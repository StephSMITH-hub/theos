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2: Old and New Covenant, Divine Election, and the Blood of Jesus</w:t>
      </w:r>
    </w:p>
    <w:p>
      <w:pPr>
        <w:pStyle w:val="Heading1"/>
      </w:pPr>
      <w:r>
        <w:rPr>
          <w:b/>
          <w:i w:val="0"/>
        </w:rPr>
        <w:t>So Great Salvation: Confirmed to Us by the Spirit</w:t>
      </w:r>
    </w:p>
    <w:p>
      <w:pPr>
        <w:spacing w:before="160" w:after="40"/>
      </w:pPr>
      <w:r>
        <w:rPr>
          <w:b/>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Now you observe something I'm going to show you later here, that every time the law was mentioned in the Epistles or in the New Testament, it always referred to it being given by angels. It's as though the Bible makes it separate from what God said and did.</w:t>
      </w:r>
    </w:p>
    <w:p>
      <w:pPr>
        <w:spacing w:after="200"/>
        <w:jc w:val="both"/>
      </w:pPr>
      <w:r>
        <w:rPr>
          <w:b w:val="0"/>
          <w:i w:val="0"/>
        </w:rPr>
        <w:t>How shall we escape if we neglect so great salvation, which at the first began to be spoken by the Lord? Jesus began to speak about it. So obviously Jesus did not tell us all about that salvation, he began to speak about it. The four Gospels are an incomplete documentation of God's plan and purpose. You see the beginning of it in Jesus' statement, but sometimes you cannot find the fulfillment, because those things are spiritual things that could only be communicated by the Holy Spirit to men who have the same kind of God, men who can receive things that God says.</w:t>
      </w:r>
    </w:p>
    <w:p>
      <w:pPr>
        <w:spacing w:after="200"/>
        <w:jc w:val="both"/>
      </w:pPr>
      <w:r>
        <w:rPr>
          <w:b w:val="0"/>
          <w:i w:val="0"/>
        </w:rPr>
        <w:t>So Jesus began to speak, which began to be spoken by the Lord, and was confirmed unto us by them that heard. Now, would it be safe for us to leave it that the Gospel is only confirmed by those who heard Jesus? That would not be right, because we have seen that Jesus himself said to those people in John 16 that he had many things to say to them, but they could not bear it. However, the Spirit of truth, whom the world cannot receive, will come, and he will show them all of the truth.</w:t>
      </w:r>
    </w:p>
    <w:p>
      <w:pPr>
        <w:spacing w:after="200"/>
        <w:jc w:val="both"/>
      </w:pPr>
      <w:r>
        <w:rPr>
          <w:b w:val="0"/>
          <w:i w:val="0"/>
        </w:rPr>
        <w:t>So it would be very testy to say that "them that heard him" refers to those who were with Jesus. By the time you look at the four Gospels, and what the writer of Hebrews pointed out in the book of Hebrews, you discover that you wouldn't see that in the four Gospels, because he dealt with the reality of the offerings of the Old Testament, the reality of the offerings of the law, the realities of the shadows that existed, the substance of them. That's what he dealt with, which you will not find in the four Gospels. It is the Spirit of God that points to the revelation behind the symbols. So it's not about them that heard him, it's about them that heard God.</w:t>
      </w:r>
    </w:p>
    <w:p>
      <w:pPr>
        <w:spacing w:before="160" w:after="40"/>
      </w:pPr>
      <w:r>
        <w:rPr>
          <w:b/>
        </w:rPr>
        <w:t>1 Corinthians 2:9-10</w:t>
      </w:r>
    </w:p>
    <w:p>
      <w:pPr>
        <w:spacing w:after="80"/>
        <w:ind w:left="432"/>
      </w:pPr>
      <w:r>
        <w:rPr>
          <w:b/>
        </w:rPr>
        <w:t>[9]</w:t>
      </w:r>
      <w:r>
        <w:rPr>
          <w:b w:val="0"/>
          <w:i w:val="0"/>
        </w:rPr>
        <w:t>But as it is written, Eye hath not seen, nor ear heard, neither have entered into the heart of man, the things which God hath prepared for them that love him.</w:t>
      </w:r>
    </w:p>
    <w:p>
      <w:pPr>
        <w:spacing w:after="80"/>
        <w:ind w:left="432"/>
      </w:pPr>
      <w:r>
        <w:rPr>
          <w:b/>
        </w:rPr>
        <w:t>[10]</w:t>
      </w:r>
      <w:r>
        <w:rPr>
          <w:b w:val="0"/>
          <w:i w:val="0"/>
        </w:rPr>
        <w:t>But God hath revealed them unto us by his Spirit: for the Spirit searcheth all things, yea, the deep things of God.</w:t>
      </w:r>
    </w:p>
    <w:p>
      <w:pPr>
        <w:spacing w:after="200"/>
        <w:jc w:val="both"/>
      </w:pPr>
      <w:r>
        <w:rPr>
          <w:b w:val="0"/>
          <w:i w:val="0"/>
        </w:rPr>
        <w:t>So the revelation came by the Spirit of God. God also bearing witness both with signs and wonders, with diverse miracles and gifts of the Holy Ghost according to his own will.</w:t>
      </w:r>
    </w:p>
    <w:p>
      <w:pPr>
        <w:spacing w:after="200"/>
        <w:jc w:val="both"/>
      </w:pPr>
      <w:r>
        <w:rPr>
          <w:b w:val="0"/>
          <w:i w:val="0"/>
        </w:rPr>
        <w:t>So the angels spoke the law; Christ is the speaking of the Gospel. Now observe the difference in the neglect. He said people disobeyed the law and received a just recompense of reward. Now it says if we neglect — he didn't talk about obedience — that if we despise so great salvation. So the man who hears the gospel and doesn't believe it is willing to despise it. He will despise it in his thoughts, and the way people despise things, you'll be surprised, has nothing to do with their piety or their moral standing, it's in their belief system. I was reading something in the papers, and they were talking about what will happen if a man commits sin, and someone said, if you confess to God and he forgives you, you still face the consequences. Such men, really, in their thinking, have neglected this salvation. In their thinking they have despised what God did in Christ Jesus, because the truth of the matter is that they don't believe it. So neglecting was basically an attitude of despising what God has done in Christ.</w:t>
      </w:r>
    </w:p>
    <w:p>
      <w:pPr>
        <w:pStyle w:val="Heading1"/>
      </w:pPr>
      <w:r>
        <w:rPr>
          <w:b/>
          <w:i w:val="0"/>
        </w:rPr>
        <w:t>The Old Covenant and New Covenant Are Not Books, but Relationship</w:t>
      </w:r>
    </w:p>
    <w:p>
      <w:pPr>
        <w:spacing w:after="200"/>
        <w:jc w:val="both"/>
      </w:pPr>
      <w:r>
        <w:rPr>
          <w:b w:val="0"/>
          <w:i w:val="0"/>
        </w:rPr>
        <w:t>Last week we mentioned the Old Testament, New Testament. In reading the document, you are likely to see that the Old Testament is Genesis to Malachi, but a careful study of the scriptures will let you know that's not true. Yes, we have a document called Old Testament, New Testament for reference sake, just like we say the Gospel according to Matthew, the Gospel according to John — those are referential information, they are not revelatory in design. They don't reveal anything to you. In the Book of Acts it's obvious they were not the Acts of the Apostles, but that's the reference point. When you see those kinds of materials, you don't allow an English writer or an English summarizer to let you know what God is saying.</w:t>
      </w:r>
    </w:p>
    <w:p>
      <w:pPr>
        <w:spacing w:after="200"/>
        <w:jc w:val="both"/>
      </w:pPr>
      <w:r>
        <w:rPr>
          <w:b w:val="0"/>
          <w:i w:val="0"/>
        </w:rPr>
        <w:t>So when we say Old Testament, everybody has read it as mathematics, Genesis to Malachi, Old Testament. But the Bible doesn't say that. We are the ones who conclude that there has to be two testaments, Genesis to Malachi, Old Testament, then Matthew down to Revelation, New Testament. Even from thinking, if you say the new covenant came when Jesus died, that also shows you that Matthew, Mark and John cannot be New Testament.</w:t>
      </w:r>
    </w:p>
    <w:p>
      <w:pPr>
        <w:spacing w:after="200"/>
        <w:jc w:val="both"/>
      </w:pPr>
      <w:r>
        <w:rPr>
          <w:b w:val="0"/>
          <w:i w:val="0"/>
        </w:rPr>
        <w:t>The point is to look at what the Scripture teaches by the Spirit of God, to know when the Old Testament began. Genesis 1 and 2 cannot be any testament. Genesis 3 cannot be any testament. Genesis 4 cannot be any testament. Hebrews 8 lets us know when the Old Testament began. You will discover that Hebrews 2 talks about just two dispensations, the law that was given by angels, and the Gospel that was shown by the Son of God, Christ Jesus. So we are just two differentiations.</w:t>
      </w:r>
    </w:p>
    <w:p>
      <w:pPr>
        <w:spacing w:after="200"/>
        <w:jc w:val="both"/>
      </w:pPr>
      <w:r>
        <w:rPr>
          <w:b w:val="0"/>
          <w:i w:val="0"/>
        </w:rPr>
        <w:t>Hebrews 8 lets us know when the Old Testament started. He is talking about Jesus obtaining a more excellent ministry, by how much more he is the mediator of a better covenant. Now he's doing a distinction between Jesus and Moses, from Hebrews 3. And you and I know that Moses was not born in the book of Genesis. Moses is the one referred to as the Lawgiver. The Law came through Moses, grace and truth came through Jesus, John 1:17. So if Moses was not born at that period, there is no way you can call that the Old Testament.</w:t>
      </w:r>
    </w:p>
    <w:p>
      <w:pPr>
        <w:spacing w:before="160" w:after="40"/>
      </w:pPr>
      <w:r>
        <w:rPr>
          <w:b/>
        </w:rPr>
        <w:t>Hebrews 8:6-13</w:t>
      </w:r>
    </w:p>
    <w:p>
      <w:pPr>
        <w:spacing w:after="80"/>
        <w:ind w:left="432"/>
      </w:pPr>
      <w:r>
        <w:rPr>
          <w:b/>
        </w:rPr>
        <w:t>[6]</w:t>
      </w:r>
      <w:r>
        <w:rPr>
          <w:b w:val="0"/>
          <w:i w:val="0"/>
        </w:rPr>
        <w:t>But now hath he obtained a more excellent ministry, by how much also he is the mediator of a better covenant, which was established upon better promises.</w:t>
      </w:r>
    </w:p>
    <w:p>
      <w:pPr>
        <w:spacing w:after="80"/>
        <w:ind w:left="432"/>
      </w:pPr>
      <w:r>
        <w:rPr>
          <w:b/>
        </w:rPr>
        <w:t>[7]</w:t>
      </w:r>
      <w:r>
        <w:rPr>
          <w:b w:val="0"/>
          <w:i w:val="0"/>
        </w:rPr>
        <w:t>For if that first covenant had been faultless, then should no place have been sought for the second.</w:t>
      </w:r>
    </w:p>
    <w:p>
      <w:pPr>
        <w:spacing w:after="80"/>
        <w:ind w:left="432"/>
      </w:pPr>
      <w:r>
        <w:rPr>
          <w:b/>
        </w:rPr>
        <w:t>[8]</w:t>
      </w:r>
      <w:r>
        <w:rPr>
          <w:b w:val="0"/>
          <w:i w:val="0"/>
        </w:rPr>
        <w:t>For finding fault with them, he saith, Behold, the days come, saith the Lord, when I will make a new covenant with the house of Israel and with the house of Judah:</w:t>
      </w:r>
    </w:p>
    <w:p>
      <w:pPr>
        <w:spacing w:after="80"/>
        <w:ind w:left="432"/>
      </w:pPr>
      <w:r>
        <w:rPr>
          <w:b/>
        </w:rPr>
        <w:t>[9]</w:t>
      </w:r>
      <w:r>
        <w:rPr>
          <w:b w:val="0"/>
          <w:i w:val="0"/>
        </w:rPr>
        <w:t>Not according to the covenant that I made with their fathers in the day when I took them by the hand to lead them out of the land of Egypt; because they continued not in my covenant, and I regarded them not, saith the Lord.</w:t>
      </w:r>
    </w:p>
    <w:p>
      <w:pPr>
        <w:spacing w:after="80"/>
        <w:ind w:left="432"/>
      </w:pPr>
      <w:r>
        <w:rPr>
          <w:b/>
        </w:rPr>
        <w:t>[10]</w:t>
      </w:r>
      <w:r>
        <w:rPr>
          <w:b w:val="0"/>
          <w:i w:val="0"/>
        </w:rPr>
        <w:t>For this is the covenant that I will make with the house of Israel after those days, saith the Lord; I will put my laws into their mind, and write them in their hearts: and I will be to them a God, and they shall be to me a people:</w:t>
      </w:r>
    </w:p>
    <w:p>
      <w:pPr>
        <w:spacing w:after="80"/>
        <w:ind w:left="432"/>
      </w:pPr>
      <w:r>
        <w:rPr>
          <w:b/>
        </w:rPr>
        <w:t>[11]</w:t>
      </w:r>
      <w:r>
        <w:rPr>
          <w:b w:val="0"/>
          <w:i w:val="0"/>
        </w:rPr>
        <w:t>And they shall not teach every man his neighbour, and every man his brother, saying, Know the Lord: for all shall know me, from the least to the greatest.</w:t>
      </w:r>
    </w:p>
    <w:p>
      <w:pPr>
        <w:spacing w:after="80"/>
        <w:ind w:left="432"/>
      </w:pPr>
      <w:r>
        <w:rPr>
          <w:b/>
        </w:rPr>
        <w:t>[12]</w:t>
      </w:r>
      <w:r>
        <w:rPr>
          <w:b w:val="0"/>
          <w:i w:val="0"/>
        </w:rPr>
        <w:t>For I will be merciful to their unrighteousness, and their sins and their iniquities will I remember no more.</w:t>
      </w:r>
    </w:p>
    <w:p>
      <w:pPr>
        <w:spacing w:after="80"/>
        <w:ind w:left="432"/>
      </w:pPr>
      <w:r>
        <w:rPr>
          <w:b/>
        </w:rPr>
        <w:t>[13]</w:t>
      </w:r>
      <w:r>
        <w:rPr>
          <w:b w:val="0"/>
          <w:i w:val="0"/>
        </w:rPr>
        <w:t>In that he saith, A new covenant, he hath made the first old. Now that which decayeth and waxeth old is ready to vanish away.</w:t>
      </w:r>
    </w:p>
    <w:p>
      <w:pPr>
        <w:spacing w:after="200"/>
        <w:jc w:val="both"/>
      </w:pPr>
      <w:r>
        <w:rPr>
          <w:b w:val="0"/>
          <w:i w:val="0"/>
        </w:rPr>
        <w:t>So when did the old covenant begin? You will discover that the old covenant is not a book, it's a relationship. It's not the Isaiah, the Leviticus, it's a relationship. When we see a relationship based on the law, and a relationship based on God's sacrifices and physical ordinances, we see the Old Covenant. But right there in those books, you will see a relationship that is not based on the law, on those sacrifices. In careful study you will see the Old Covenant even in the epistles, in the conduct of certain people, for instance Peter and James. You will also see the New Covenant in the conduct of certain people in that old dispensation, before Jesus came. So it's not a function of books, it's a function of relationship, the kind of relationship that people had.</w:t>
      </w:r>
    </w:p>
    <w:p>
      <w:pPr>
        <w:spacing w:after="200"/>
        <w:jc w:val="both"/>
      </w:pPr>
      <w:r>
        <w:rPr>
          <w:b w:val="0"/>
          <w:i w:val="0"/>
        </w:rPr>
        <w:t>So the old covenant began when they left Egypt. There was a relationship God and man had based on the law. That is the old covenant. It's not a book. For instance, look at Galatians 3.</w:t>
      </w:r>
    </w:p>
    <w:p>
      <w:pPr>
        <w:spacing w:before="160" w:after="40"/>
      </w:pPr>
      <w:r>
        <w:rPr>
          <w:b/>
        </w:rPr>
        <w:t>Galatians 3:15-18</w:t>
      </w:r>
    </w:p>
    <w:p>
      <w:pPr>
        <w:spacing w:after="80"/>
        <w:ind w:left="432"/>
      </w:pPr>
      <w:r>
        <w:rPr>
          <w:b/>
        </w:rPr>
        <w:t>[15]</w:t>
      </w:r>
      <w:r>
        <w:rPr>
          <w:b w:val="0"/>
          <w:i w:val="0"/>
        </w:rPr>
        <w:t>Brethren, I speak after the manner of men; Though it be but a man's covenant, yet if it be confirmed, no man disannulleth, or addeth thereto.</w:t>
      </w:r>
    </w:p>
    <w:p>
      <w:pPr>
        <w:spacing w:after="80"/>
        <w:ind w:left="432"/>
      </w:pPr>
      <w:r>
        <w:rPr>
          <w:b/>
        </w:rPr>
        <w:t>[16]</w:t>
      </w:r>
      <w:r>
        <w:rPr>
          <w:b w:val="0"/>
          <w:i w:val="0"/>
        </w:rPr>
        <w:t>Now to Abraham and his seed were the promises made. He saith not, And to seeds, as of many; but as of one, And to thy seed, which is Christ.</w:t>
      </w:r>
    </w:p>
    <w:p>
      <w:pPr>
        <w:spacing w:after="80"/>
        <w:ind w:left="432"/>
      </w:pPr>
      <w:r>
        <w:rPr>
          <w:b/>
        </w:rPr>
        <w:t>[17]</w:t>
      </w:r>
      <w:r>
        <w:rPr>
          <w:b w:val="0"/>
          <w:i w:val="0"/>
        </w:rPr>
        <w:t>And this I say, that the covenant, that was confirmed before of God in Christ, the law, which was four hundred and thirty years after, cannot disannul, that it should make the promise of none effect.</w:t>
      </w:r>
    </w:p>
    <w:p>
      <w:pPr>
        <w:spacing w:after="80"/>
        <w:ind w:left="432"/>
      </w:pPr>
      <w:r>
        <w:rPr>
          <w:b/>
        </w:rPr>
        <w:t>[18]</w:t>
      </w:r>
      <w:r>
        <w:rPr>
          <w:b w:val="0"/>
          <w:i w:val="0"/>
        </w:rPr>
        <w:t>For if the inheritance be of the law, it is no more of promise: but God gave it to Abraham by promise.</w:t>
      </w:r>
    </w:p>
    <w:p>
      <w:pPr>
        <w:spacing w:after="200"/>
        <w:jc w:val="both"/>
      </w:pPr>
      <w:r>
        <w:rPr>
          <w:b w:val="0"/>
          <w:i w:val="0"/>
        </w:rPr>
        <w:t>So God made a promise before the law came. The law is the old covenant, the promise is referred to as a new covenant. The promise came first, and it was confirmed. How was it confirmed? Jesus had to die. He says the law cannot disannul it 430 years after. How was it confirmed? Go to Hebrews 6. A promise is a self-guaranteed commitment. God gave a commitment and that commitment was guaranteed, not by anybody. The law was guaranteed by their conduct — if you do this, you will be blessed. That is, the law will only work for you if you obey it. So the guarantee of the law is your conduct. But the promise was confirmed not by works.</w:t>
      </w:r>
    </w:p>
    <w:p>
      <w:pPr>
        <w:spacing w:before="160" w:after="40"/>
      </w:pPr>
      <w:r>
        <w:rPr>
          <w:b/>
        </w:rPr>
        <w:t>Hebrews 6:13-18</w:t>
      </w:r>
    </w:p>
    <w:p>
      <w:pPr>
        <w:spacing w:after="80"/>
        <w:ind w:left="432"/>
      </w:pPr>
      <w:r>
        <w:rPr>
          <w:b/>
        </w:rPr>
        <w:t>[13]</w:t>
      </w:r>
      <w:r>
        <w:rPr>
          <w:b w:val="0"/>
          <w:i w:val="0"/>
        </w:rPr>
        <w:t>For when God made promise to Abraham, because he could swear by no greater, he sware by himself,</w:t>
      </w:r>
    </w:p>
    <w:p>
      <w:pPr>
        <w:spacing w:after="80"/>
        <w:ind w:left="432"/>
      </w:pPr>
      <w:r>
        <w:rPr>
          <w:b/>
        </w:rPr>
        <w:t>[14]</w:t>
      </w:r>
      <w:r>
        <w:rPr>
          <w:b w:val="0"/>
          <w:i w:val="0"/>
        </w:rPr>
        <w:t>Saying, Surely blessing I will bless thee, and multiplying I will multiply thee.</w:t>
      </w:r>
    </w:p>
    <w:p>
      <w:pPr>
        <w:spacing w:after="80"/>
        <w:ind w:left="432"/>
      </w:pPr>
      <w:r>
        <w:rPr>
          <w:b/>
        </w:rPr>
        <w:t>[15]</w:t>
      </w:r>
      <w:r>
        <w:rPr>
          <w:b w:val="0"/>
          <w:i w:val="0"/>
        </w:rPr>
        <w:t>And so, after he had patiently endured, he obtained the promise.</w:t>
      </w:r>
    </w:p>
    <w:p>
      <w:pPr>
        <w:spacing w:after="80"/>
        <w:ind w:left="432"/>
      </w:pPr>
      <w:r>
        <w:rPr>
          <w:b/>
        </w:rPr>
        <w:t>[16]</w:t>
      </w:r>
      <w:r>
        <w:rPr>
          <w:b w:val="0"/>
          <w:i w:val="0"/>
        </w:rPr>
        <w:t>For men verily swear by the greater: and an oath for confirmation is to them an end of all strife.</w:t>
      </w:r>
    </w:p>
    <w:p>
      <w:pPr>
        <w:spacing w:after="80"/>
        <w:ind w:left="432"/>
      </w:pPr>
      <w:r>
        <w:rPr>
          <w:b/>
        </w:rPr>
        <w:t>[17]</w:t>
      </w:r>
      <w:r>
        <w:rPr>
          <w:b w:val="0"/>
          <w:i w:val="0"/>
        </w:rPr>
        <w:t>Wherein God, willing more abundantly to shew unto the heirs of promise the immutability of his counsel, confirmed it by an oath:</w:t>
      </w:r>
    </w:p>
    <w:p>
      <w:pPr>
        <w:spacing w:after="80"/>
        <w:ind w:left="432"/>
      </w:pPr>
      <w:r>
        <w:rPr>
          <w:b/>
        </w:rPr>
        <w:t>[18]</w:t>
      </w:r>
      <w:r>
        <w:rPr>
          <w:b w:val="0"/>
          <w:i w:val="0"/>
        </w:rPr>
        <w:t>That by two immutable things, in which it was impossible for God to lie, we might have a strong consolation, who have fled for refuge to lay hold upon the hope set before us.</w:t>
      </w:r>
    </w:p>
    <w:p>
      <w:pPr>
        <w:spacing w:after="200"/>
        <w:jc w:val="both"/>
      </w:pPr>
      <w:r>
        <w:rPr>
          <w:b w:val="0"/>
          <w:i w:val="0"/>
        </w:rPr>
        <w:t>He gave an oath, he gave a promise, and he confirmed that promise by an oath. God wasn't going to wait for man to do something before he saved him or before he blessed him. God himself was going to confirm what he said. The law says, do this, do this, then you will be this. The promise is, I will, I will, I will. So that's the distinction. Look at the weakness of the law, Hebrews 8:8, finding fault with them. So the law was faultless, but finding fault with them, why they could not do it. He now established a new covenant predicated upon the blood of Jesus. It was going to be God, in his wisdom, in a mystery spoken in his word, being incarnate to himself, the Son of man, guaranteeing and bringing to pass what God said would happen.</w:t>
      </w:r>
    </w:p>
    <w:p>
      <w:pPr>
        <w:spacing w:after="200"/>
        <w:jc w:val="both"/>
      </w:pPr>
      <w:r>
        <w:rPr>
          <w:b w:val="0"/>
          <w:i w:val="0"/>
        </w:rPr>
        <w:t>So man is not a covenant partner with God. The covenant partners were the Jews, and the partnership failed. We don't have a covenant with God, though you are a beneficiary of it. He confirmed it by himself. So God made a promise, God fulfilled the promise, you are the beneficiary. So there are no demands. What are the terms of the new covenant? The new covenant was confirmed before of God in Christ. And when we say in Christ, we refer to the Word, in the word he spoke. You don't think Jesus just appeared on the scene — that lamb that showed up was the word that God spoke. That word had in it an oath of confirmation in blessing, I will bless you. It was the word that God spoke that confirmed what he said. The word of God does not require human effort to bring it to pass. The word of God is self-confirming.</w:t>
      </w:r>
    </w:p>
    <w:p>
      <w:pPr>
        <w:spacing w:after="200"/>
        <w:jc w:val="both"/>
      </w:pPr>
      <w:r>
        <w:rPr>
          <w:b w:val="0"/>
          <w:i w:val="0"/>
        </w:rPr>
        <w:t>So you will discover again, that God's demands is what we refer to as the old covenant, and new covenant is relationship. And you will see it in the kind of laws that were given in the old covenant. Let's backtrack a bit. We will refer to the covenant as laws, we will refer to the promise as faith.</w:t>
      </w:r>
    </w:p>
    <w:p>
      <w:pPr>
        <w:pStyle w:val="Heading1"/>
      </w:pPr>
      <w:r>
        <w:rPr>
          <w:b/>
          <w:i w:val="0"/>
        </w:rPr>
        <w:t>The Law Is Not of Faith</w:t>
      </w:r>
    </w:p>
    <w:p>
      <w:pPr>
        <w:spacing w:before="160" w:after="40"/>
      </w:pPr>
      <w:r>
        <w:rPr>
          <w:b/>
        </w:rPr>
        <w:t>Galatians 3:11-12</w:t>
      </w:r>
    </w:p>
    <w:p>
      <w:pPr>
        <w:spacing w:after="80"/>
        <w:ind w:left="432"/>
      </w:pPr>
      <w:r>
        <w:rPr>
          <w:b/>
        </w:rPr>
        <w:t>[11]</w:t>
      </w:r>
      <w:r>
        <w:rPr>
          <w:b w:val="0"/>
          <w:i w:val="0"/>
        </w:rPr>
        <w:t>But that no man is justified by the law in the sight of God, it is evident: for, The just shall live by faith.</w:t>
      </w:r>
    </w:p>
    <w:p>
      <w:pPr>
        <w:spacing w:after="80"/>
        <w:ind w:left="432"/>
      </w:pPr>
      <w:r>
        <w:rPr>
          <w:b/>
        </w:rPr>
        <w:t>[12]</w:t>
      </w:r>
      <w:r>
        <w:rPr>
          <w:b w:val="0"/>
          <w:i w:val="0"/>
        </w:rPr>
        <w:t>And the law is not of faith: but, The man that doeth them shall live in them.</w:t>
      </w:r>
    </w:p>
    <w:p>
      <w:pPr>
        <w:spacing w:after="200"/>
        <w:jc w:val="both"/>
      </w:pPr>
      <w:r>
        <w:rPr>
          <w:b w:val="0"/>
          <w:i w:val="0"/>
        </w:rPr>
        <w:t>The word "live" means something to come alive, they shall come alive, they shall be by faith. The law is not of faith. Correct.</w:t>
      </w:r>
    </w:p>
    <w:p>
      <w:pPr>
        <w:spacing w:before="160" w:after="40"/>
      </w:pPr>
      <w:r>
        <w:rPr>
          <w:b/>
        </w:rPr>
        <w:t>Galatians 3:23-25</w:t>
      </w:r>
    </w:p>
    <w:p>
      <w:pPr>
        <w:spacing w:after="80"/>
        <w:ind w:left="432"/>
      </w:pPr>
      <w:r>
        <w:rPr>
          <w:b/>
        </w:rPr>
        <w:t>[23]</w:t>
      </w:r>
      <w:r>
        <w:rPr>
          <w:b w:val="0"/>
          <w:i w:val="0"/>
        </w:rPr>
        <w:t>But before faith came, we were kept under the law, shut up unto the faith which should afterwards be revealed.</w:t>
      </w:r>
    </w:p>
    <w:p>
      <w:pPr>
        <w:spacing w:after="80"/>
        <w:ind w:left="432"/>
      </w:pPr>
      <w:r>
        <w:rPr>
          <w:b/>
        </w:rPr>
        <w:t>[24]</w:t>
      </w:r>
      <w:r>
        <w:rPr>
          <w:b w:val="0"/>
          <w:i w:val="0"/>
        </w:rPr>
        <w:t>Wherefore the law was our schoolmaster to bring us unto Christ, that we might be justified by faith.</w:t>
      </w:r>
    </w:p>
    <w:p>
      <w:pPr>
        <w:spacing w:after="80"/>
        <w:ind w:left="432"/>
      </w:pPr>
      <w:r>
        <w:rPr>
          <w:b/>
        </w:rPr>
        <w:t>[25]</w:t>
      </w:r>
      <w:r>
        <w:rPr>
          <w:b w:val="0"/>
          <w:i w:val="0"/>
        </w:rPr>
        <w:t>But after that faith is come, we are no longer under a schoolmaster.</w:t>
      </w:r>
    </w:p>
    <w:p>
      <w:pPr>
        <w:spacing w:after="200"/>
        <w:jc w:val="both"/>
      </w:pPr>
      <w:r>
        <w:rPr>
          <w:b w:val="0"/>
          <w:i w:val="0"/>
        </w:rPr>
        <w:t>So you see that the law is the opposite of faith. Now, is faith the law? Is faith the Old Testament? No. Now look at Hebrews 11.</w:t>
      </w:r>
    </w:p>
    <w:p>
      <w:pPr>
        <w:spacing w:before="160" w:after="40"/>
      </w:pPr>
      <w:r>
        <w:rPr>
          <w:b/>
        </w:rPr>
        <w:t>Hebrews 11:1, 3-9, 17-18, 20-21, 24-33</w:t>
      </w:r>
    </w:p>
    <w:p>
      <w:pPr>
        <w:spacing w:after="80"/>
        <w:ind w:left="432"/>
      </w:pPr>
      <w:r>
        <w:rPr>
          <w:b/>
        </w:rPr>
        <w:t>[1]</w:t>
      </w:r>
      <w:r>
        <w:rPr>
          <w:b w:val="0"/>
          <w:i w:val="0"/>
        </w:rPr>
        <w:t>Now faith is the substance of things hoped for, the evidence of things not seen.</w:t>
      </w:r>
    </w:p>
    <w:p>
      <w:pPr>
        <w:spacing w:after="80"/>
        <w:ind w:left="432"/>
      </w:pPr>
      <w:r>
        <w:rPr>
          <w:b/>
        </w:rPr>
        <w:t>[3]</w:t>
      </w:r>
      <w:r>
        <w:rPr>
          <w:b w:val="0"/>
          <w:i w:val="0"/>
        </w:rPr>
        <w:t>Through faith we understand that the worlds were framed by the word of God, so that things which are seen were not made of things which do appear.</w:t>
      </w:r>
    </w:p>
    <w:p>
      <w:pPr>
        <w:spacing w:after="80"/>
        <w:ind w:left="432"/>
      </w:pPr>
      <w:r>
        <w:rPr>
          <w:b/>
        </w:rPr>
        <w:t>[4]</w:t>
      </w:r>
      <w:r>
        <w:rPr>
          <w:b w:val="0"/>
          <w:i w:val="0"/>
        </w:rPr>
        <w:t>By faith Abel offered unto God a more excellent sacrifice than Cain, by which he obtained witness that he was righteous, God testifying of his gifts: and by it he being dead yet speaketh.</w:t>
      </w:r>
    </w:p>
    <w:p>
      <w:pPr>
        <w:spacing w:after="80"/>
        <w:ind w:left="432"/>
      </w:pPr>
      <w:r>
        <w:rPr>
          <w:b/>
        </w:rPr>
        <w:t>[5]</w:t>
      </w:r>
      <w:r>
        <w:rPr>
          <w:b w:val="0"/>
          <w:i w:val="0"/>
        </w:rPr>
        <w:t>By faith Enoch was translated that he should not see death; and was not found, because God had translated him: for before his translation he had this testimony, that he pleased God.</w:t>
      </w:r>
    </w:p>
    <w:p>
      <w:pPr>
        <w:spacing w:after="80"/>
        <w:ind w:left="432"/>
      </w:pPr>
      <w:r>
        <w:rPr>
          <w:b/>
        </w:rPr>
        <w:t>[6]</w:t>
      </w:r>
      <w:r>
        <w:rPr>
          <w:b w:val="0"/>
          <w:i w:val="0"/>
        </w:rPr>
        <w:t>But without faith it is impossible to please him: for he that cometh to God must believe that he is, and that he is a rewarder of them that diligently seek him.</w:t>
      </w:r>
    </w:p>
    <w:p>
      <w:pPr>
        <w:spacing w:after="80"/>
        <w:ind w:left="432"/>
      </w:pPr>
      <w:r>
        <w:rPr>
          <w:b/>
        </w:rPr>
        <w:t>[7]</w:t>
      </w:r>
      <w:r>
        <w:rPr>
          <w:b w:val="0"/>
          <w:i w:val="0"/>
        </w:rPr>
        <w:t>By faith Noah, being warned of God of things not seen as yet, moved with fear, prepared an ark to the saving of his house; by the which he condemned the world, and became heir of the righteousness which is by faith.</w:t>
      </w:r>
    </w:p>
    <w:p>
      <w:pPr>
        <w:spacing w:after="80"/>
        <w:ind w:left="432"/>
      </w:pPr>
      <w:r>
        <w:rPr>
          <w:b/>
        </w:rPr>
        <w:t>[8]</w:t>
      </w:r>
      <w:r>
        <w:rPr>
          <w:b w:val="0"/>
          <w:i w:val="0"/>
        </w:rPr>
        <w:t>By faith Abraham, when he was called to go out into a place which he should after receive for an inheritance, obeyed; and he went out, not knowing whither he went.</w:t>
      </w:r>
    </w:p>
    <w:p>
      <w:pPr>
        <w:spacing w:after="80"/>
        <w:ind w:left="432"/>
      </w:pPr>
      <w:r>
        <w:rPr>
          <w:b/>
        </w:rPr>
        <w:t>[9]</w:t>
      </w:r>
      <w:r>
        <w:rPr>
          <w:b w:val="0"/>
          <w:i w:val="0"/>
        </w:rPr>
        <w:t>By faith he sojourned in the land of promise, as in a strange country, dwelling in tabernacles with Isaac and Jacob, the heirs with him of the same promise.</w:t>
      </w:r>
    </w:p>
    <w:p>
      <w:pPr>
        <w:spacing w:after="80"/>
        <w:ind w:left="432"/>
      </w:pPr>
      <w:r>
        <w:rPr>
          <w:b/>
        </w:rPr>
        <w:t>[17]</w:t>
      </w:r>
      <w:r>
        <w:rPr>
          <w:b w:val="0"/>
          <w:i w:val="0"/>
        </w:rPr>
        <w:t>By faith Abraham, when he was tried, offered up Isaac: and he that had received the promises offered up his only begotten son,</w:t>
      </w:r>
    </w:p>
    <w:p>
      <w:pPr>
        <w:spacing w:after="80"/>
        <w:ind w:left="432"/>
      </w:pPr>
      <w:r>
        <w:rPr>
          <w:b/>
        </w:rPr>
        <w:t>[18]</w:t>
      </w:r>
      <w:r>
        <w:rPr>
          <w:b w:val="0"/>
          <w:i w:val="0"/>
        </w:rPr>
        <w:t>Of whom it was said, That in Isaac shall thy seed be called:</w:t>
      </w:r>
    </w:p>
    <w:p>
      <w:pPr>
        <w:spacing w:after="80"/>
        <w:ind w:left="432"/>
      </w:pPr>
      <w:r>
        <w:rPr>
          <w:b/>
        </w:rPr>
        <w:t>[20]</w:t>
      </w:r>
      <w:r>
        <w:rPr>
          <w:b w:val="0"/>
          <w:i w:val="0"/>
        </w:rPr>
        <w:t>By faith Isaac blessed Jacob and Esau concerning things to come.</w:t>
      </w:r>
    </w:p>
    <w:p>
      <w:pPr>
        <w:spacing w:after="80"/>
        <w:ind w:left="432"/>
      </w:pPr>
      <w:r>
        <w:rPr>
          <w:b/>
        </w:rPr>
        <w:t>[21]</w:t>
      </w:r>
      <w:r>
        <w:rPr>
          <w:b w:val="0"/>
          <w:i w:val="0"/>
        </w:rPr>
        <w:t>By faith Jacob, when he was a dying, blessed both the sons of Joseph; and worshipped, leaning upon the top of his staff.</w:t>
      </w:r>
    </w:p>
    <w:p>
      <w:pPr>
        <w:spacing w:after="80"/>
        <w:ind w:left="432"/>
      </w:pPr>
      <w:r>
        <w:rPr>
          <w:b/>
        </w:rPr>
        <w:t>[24]</w:t>
      </w:r>
      <w:r>
        <w:rPr>
          <w:b w:val="0"/>
          <w:i w:val="0"/>
        </w:rPr>
        <w:t>By faith Moses, when he was come to years, refused to be called the son of Pharaoh's daughter;</w:t>
      </w:r>
    </w:p>
    <w:p>
      <w:pPr>
        <w:spacing w:after="80"/>
        <w:ind w:left="432"/>
      </w:pPr>
      <w:r>
        <w:rPr>
          <w:b/>
        </w:rPr>
        <w:t>[25]</w:t>
      </w:r>
      <w:r>
        <w:rPr>
          <w:b w:val="0"/>
          <w:i w:val="0"/>
        </w:rPr>
        <w:t>Choosing rather to suffer affliction with the people of God, than to enjoy the pleasures of sin for a season;</w:t>
      </w:r>
    </w:p>
    <w:p>
      <w:pPr>
        <w:spacing w:after="80"/>
        <w:ind w:left="432"/>
      </w:pPr>
      <w:r>
        <w:rPr>
          <w:b/>
        </w:rPr>
        <w:t>[26]</w:t>
      </w:r>
      <w:r>
        <w:rPr>
          <w:b w:val="0"/>
          <w:i w:val="0"/>
        </w:rPr>
        <w:t>Esteeming the reproach of Christ greater riches than the treasures in Egypt: for he had respect unto the recompence of the reward.</w:t>
      </w:r>
    </w:p>
    <w:p>
      <w:pPr>
        <w:spacing w:after="80"/>
        <w:ind w:left="432"/>
      </w:pPr>
      <w:r>
        <w:rPr>
          <w:b/>
        </w:rPr>
        <w:t>[27]</w:t>
      </w:r>
      <w:r>
        <w:rPr>
          <w:b w:val="0"/>
          <w:i w:val="0"/>
        </w:rPr>
        <w:t>By faith he forsook Egypt, not fearing the wrath of the king: for he endured, as seeing him who is invisible.</w:t>
      </w:r>
    </w:p>
    <w:p>
      <w:pPr>
        <w:spacing w:after="80"/>
        <w:ind w:left="432"/>
      </w:pPr>
      <w:r>
        <w:rPr>
          <w:b/>
        </w:rPr>
        <w:t>[28]</w:t>
      </w:r>
      <w:r>
        <w:rPr>
          <w:b w:val="0"/>
          <w:i w:val="0"/>
        </w:rPr>
        <w:t>Through faith he kept the passover, and the sprinkling of blood, lest he that destroyed the firstborn should touch them.</w:t>
      </w:r>
    </w:p>
    <w:p>
      <w:pPr>
        <w:spacing w:after="80"/>
        <w:ind w:left="432"/>
      </w:pPr>
      <w:r>
        <w:rPr>
          <w:b/>
        </w:rPr>
        <w:t>[29]</w:t>
      </w:r>
      <w:r>
        <w:rPr>
          <w:b w:val="0"/>
          <w:i w:val="0"/>
        </w:rPr>
        <w:t>By faith they passed through the Red sea as by dry land: which the Egyptians assaying to do were drowned.</w:t>
      </w:r>
    </w:p>
    <w:p>
      <w:pPr>
        <w:spacing w:after="80"/>
        <w:ind w:left="432"/>
      </w:pPr>
      <w:r>
        <w:rPr>
          <w:b/>
        </w:rPr>
        <w:t>[30]</w:t>
      </w:r>
      <w:r>
        <w:rPr>
          <w:b w:val="0"/>
          <w:i w:val="0"/>
        </w:rPr>
        <w:t>By faith the walls of Jericho fell down, after they were compassed about seven days.</w:t>
      </w:r>
    </w:p>
    <w:p>
      <w:pPr>
        <w:spacing w:after="80"/>
        <w:ind w:left="432"/>
      </w:pPr>
      <w:r>
        <w:rPr>
          <w:b/>
        </w:rPr>
        <w:t>[31]</w:t>
      </w:r>
      <w:r>
        <w:rPr>
          <w:b w:val="0"/>
          <w:i w:val="0"/>
        </w:rPr>
        <w:t>By faith the harlot Rahab perished not with them that believed not, when she had received the spies with peace.</w:t>
      </w:r>
    </w:p>
    <w:p>
      <w:pPr>
        <w:spacing w:after="80"/>
        <w:ind w:left="432"/>
      </w:pPr>
      <w:r>
        <w:rPr>
          <w:b/>
        </w:rPr>
        <w:t>[32]</w:t>
      </w:r>
      <w:r>
        <w:rPr>
          <w:b w:val="0"/>
          <w:i w:val="0"/>
        </w:rPr>
        <w:t>And what shall I more say? for the time would fail me to tell of Gedeon, and of Barak, and of Samson, and of Jephthae; of David also, and Samuel, and of the prophets:</w:t>
      </w:r>
    </w:p>
    <w:p>
      <w:pPr>
        <w:spacing w:after="80"/>
        <w:ind w:left="432"/>
      </w:pPr>
      <w:r>
        <w:rPr>
          <w:b/>
        </w:rPr>
        <w:t>[33]</w:t>
      </w:r>
      <w:r>
        <w:rPr>
          <w:b w:val="0"/>
          <w:i w:val="0"/>
        </w:rPr>
        <w:t>Who through faith subdued kingdoms, wrought righteousness, obtained promises, stopped the mouths of lions,</w:t>
      </w:r>
    </w:p>
    <w:p>
      <w:pPr>
        <w:spacing w:after="200"/>
        <w:jc w:val="both"/>
      </w:pPr>
      <w:r>
        <w:rPr>
          <w:b w:val="0"/>
          <w:i w:val="0"/>
        </w:rPr>
        <w:t>Did you discover something? He skipped that period where the law was given. It's kicked out, because the law is not of faith. But during that same dispensation that you call Old Testament, he says by faith. So he actually spoke about people by faith, that deals with relationship, not the period. You see a man like David, who by faith said, there is the man that God will not impute sin to him. Samson could not have lived and done the results he had after he was captured if it was by the law — it was by faith, same like David, by faith. So the distinction in what you call the Old Testament was faith. And Jesus, the Word, is called the author, Hebrews 12:2, and finisher of faith. So faith came by him. He is the Word, and he is the perfecter of faith. So as many as believe the promise of God, that believe the word that God gave, they lived by faith.</w:t>
      </w:r>
    </w:p>
    <w:p>
      <w:pPr>
        <w:spacing w:after="200"/>
        <w:jc w:val="both"/>
      </w:pPr>
      <w:r>
        <w:rPr>
          <w:b w:val="0"/>
          <w:i w:val="0"/>
        </w:rPr>
        <w:t>The Holy Spirit does not deal with books, it deals with relationship. When Isaiah said, well, you have done this, you have done that, that was one thing, but in the same process the Bible says the Spirit of Christ, which was in the prophet, will now prophesy of the grace of God that will come and the glory that will follow.</w:t>
      </w:r>
    </w:p>
    <w:p>
      <w:pPr>
        <w:spacing w:before="160" w:after="40"/>
      </w:pPr>
      <w:r>
        <w:rPr>
          <w:b/>
        </w:rPr>
        <w:t>1 Peter 1:10-12</w:t>
      </w:r>
    </w:p>
    <w:p>
      <w:pPr>
        <w:spacing w:after="80"/>
        <w:ind w:left="432"/>
      </w:pPr>
      <w:r>
        <w:rPr>
          <w:b/>
        </w:rPr>
        <w:t>[10]</w:t>
      </w:r>
      <w:r>
        <w:rPr>
          <w:b w:val="0"/>
          <w:i w:val="0"/>
        </w:rPr>
        <w:t>Of which salvation the prophets have enquired and searched diligently, who prophesied of the grace that should come unto you:</w:t>
      </w:r>
    </w:p>
    <w:p>
      <w:pPr>
        <w:spacing w:after="80"/>
        <w:ind w:left="432"/>
      </w:pPr>
      <w:r>
        <w:rPr>
          <w:b/>
        </w:rPr>
        <w:t>[11]</w:t>
      </w:r>
      <w:r>
        <w:rPr>
          <w:b w:val="0"/>
          <w:i w:val="0"/>
        </w:rPr>
        <w:t>Searching what, or what manner of time the Spirit of Christ which was in them did signify, when it testified beforehand the sufferings of Christ, and the glory that should follow.</w:t>
      </w:r>
    </w:p>
    <w:p>
      <w:pPr>
        <w:spacing w:after="80"/>
        <w:ind w:left="432"/>
      </w:pPr>
      <w:r>
        <w:rPr>
          <w:b/>
        </w:rPr>
        <w:t>[12]</w:t>
      </w:r>
      <w:r>
        <w:rPr>
          <w:b w:val="0"/>
          <w:i w:val="0"/>
        </w:rPr>
        <w:t>Unto whom it was revealed, that not unto themselves, but unto us they did minister the things, which are now reported unto you by them that have preached the gospel unto you with the Holy Ghost sent down from heaven; which things the angels desire to look into.</w:t>
      </w:r>
    </w:p>
    <w:p>
      <w:pPr>
        <w:spacing w:before="160" w:after="40"/>
      </w:pPr>
      <w:r>
        <w:rPr>
          <w:b/>
        </w:rPr>
        <w:t>Isaiah 53:6</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Isaiah will condemn the people, and in the same breath, as it were, say that the Lord laid on him the iniquity of us all. That was faith in the Old Testament book, but that's not the Old Testament, because the Old Testament will not say that the Lord will lay on him the iniquity of us all — the Old Testament says you have to do it, you have to obey. But Isaiah said the Lord laid on him the iniquity of us all. Notice that Isaiah doesn't speak of the future, he speaks in the present tense, because the Spirit of Christ speaks like that — things have been determined. So you don't see the Old Testament like these books. In studying, you rightly divide the word of truth.</w:t>
      </w:r>
    </w:p>
    <w:p>
      <w:pPr>
        <w:pStyle w:val="Heading1"/>
      </w:pPr>
      <w:r>
        <w:rPr>
          <w:b/>
          <w:i w:val="0"/>
        </w:rPr>
        <w:t>The New Testament Is What Jesus Did</w:t>
      </w:r>
    </w:p>
    <w:p>
      <w:pPr>
        <w:spacing w:after="200"/>
        <w:jc w:val="both"/>
      </w:pPr>
      <w:r>
        <w:rPr>
          <w:b w:val="0"/>
          <w:i w:val="0"/>
        </w:rPr>
        <w:t>When we talk about the Old Testament and the New Testament, we have to ask, what about the New Testament? The New Testament is not Romans. The New Testament is what Jesus did. This is the blood of the New Testament, the cup of the New Testament in my blood. That's what Jesus did. We are the result of it, the new creation. When you mention new, you must have an old. If the old was not made with the non-Jews, then they don't call it a new testament to us. When Paul was going to mention it, he did not mention Testament. Ephesians 2, in teaching a non-Jewish background, see how he puts forth the Old Testament.</w:t>
      </w:r>
    </w:p>
    <w:p>
      <w:pPr>
        <w:spacing w:before="160" w:after="40"/>
      </w:pPr>
      <w:r>
        <w:rPr>
          <w:b/>
        </w:rPr>
        <w:t>Ephesians 2:11-20</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80"/>
        <w:ind w:left="432"/>
      </w:pPr>
      <w:r>
        <w:rPr>
          <w:b/>
        </w:rPr>
        <w:t>[16]</w:t>
      </w:r>
      <w:r>
        <w:rPr>
          <w:b w:val="0"/>
          <w:i w:val="0"/>
        </w:rPr>
        <w:t>And that he might reconcile both unto God in one body by the cross, having slain the enmity thereby:</w:t>
      </w:r>
    </w:p>
    <w:p>
      <w:pPr>
        <w:spacing w:after="80"/>
        <w:ind w:left="432"/>
      </w:pPr>
      <w:r>
        <w:rPr>
          <w:b/>
        </w:rPr>
        <w:t>[17]</w:t>
      </w:r>
      <w:r>
        <w:rPr>
          <w:b w:val="0"/>
          <w:i w:val="0"/>
        </w:rPr>
        <w:t>And came and preached peace to you which were afar off, and to them that were nigh.</w:t>
      </w:r>
    </w:p>
    <w:p>
      <w:pPr>
        <w:spacing w:after="80"/>
        <w:ind w:left="432"/>
      </w:pPr>
      <w:r>
        <w:rPr>
          <w:b/>
        </w:rPr>
        <w:t>[18]</w:t>
      </w:r>
      <w:r>
        <w:rPr>
          <w:b w:val="0"/>
          <w:i w:val="0"/>
        </w:rPr>
        <w:t>For through him we both have access by one Spirit unto the Father.</w:t>
      </w:r>
    </w:p>
    <w:p>
      <w:pPr>
        <w:spacing w:after="80"/>
        <w:ind w:left="432"/>
      </w:pPr>
      <w:r>
        <w:rPr>
          <w:b/>
        </w:rPr>
        <w:t>[19]</w:t>
      </w:r>
      <w:r>
        <w:rPr>
          <w:b w:val="0"/>
          <w:i w:val="0"/>
        </w:rPr>
        <w:t>Now therefore ye are no more strangers and foreigners, but fellowcitizens with the saints, and of the household of God;</w:t>
      </w:r>
    </w:p>
    <w:p>
      <w:pPr>
        <w:spacing w:after="80"/>
        <w:ind w:left="432"/>
      </w:pPr>
      <w:r>
        <w:rPr>
          <w:b/>
        </w:rPr>
        <w:t>[20]</w:t>
      </w:r>
      <w:r>
        <w:rPr>
          <w:b w:val="0"/>
          <w:i w:val="0"/>
        </w:rPr>
        <w:t>And are built upon the foundation of the apostles and prophets, Jesus Christ himself being the chief corner stone.</w:t>
      </w:r>
    </w:p>
    <w:p>
      <w:pPr>
        <w:spacing w:after="200"/>
        <w:jc w:val="both"/>
      </w:pPr>
      <w:r>
        <w:rPr>
          <w:b w:val="0"/>
          <w:i w:val="0"/>
        </w:rPr>
        <w:t>Now he calls it the household of God. So the new covenant birthed a family. We were not covenant people, there was a covenant, Jesus was a covenant sufferer. We are the new creation, a family, the family of God. Families don't live by covenant, they are birthed. We are not a family by covenant, we became a family through the covenant, that is, through the blood offered by Jesus, but we exist today by heredity, by birth, we are actually born. There was a legal document in the blood of Jesus that made it legally possible to have children, but there was an actual birth by the Spirit of God, that in reality we are sons of God. We are not covenant people. So when we see what we call the New Testament, we make a mistake — Romans, they are epistles written for those who are in Christ Jesus. Within those books you will see teachings concerning the new covenant. What is that new covenant? The blood of Jesus shed for humanity. And in that new covenant, he bore the sins of the Old Testament. We're not a covenant people, we're a new creation, we are found in the new man.</w:t>
      </w:r>
    </w:p>
    <w:p>
      <w:pPr>
        <w:spacing w:after="200"/>
        <w:jc w:val="both"/>
      </w:pPr>
      <w:r>
        <w:rPr>
          <w:b w:val="0"/>
          <w:i w:val="0"/>
        </w:rPr>
        <w:t>So the law is not of faith. When Jesus was questioned about the Sabbath, he said, which law was David obeying when he ate the shewbread that was meant for the priests? And everybody kept quiet, because they knew David was not a priest. David was not a priest of the Old Testament, he was a priest of God by faith, because anyone who believes in the promise is a priest. So David did not qualify by the law, but he qualified by grace. So you see that the New Testament or the Old Testament had nothing to do with books, it was relationship.</w:t>
      </w:r>
    </w:p>
    <w:p>
      <w:pPr>
        <w:pStyle w:val="Heading1"/>
      </w:pPr>
      <w:r>
        <w:rPr>
          <w:b/>
          <w:i w:val="0"/>
        </w:rPr>
        <w:t>Why the Law Was Added: Abraham, Hagar, and Sarah</w:t>
      </w:r>
    </w:p>
    <w:p>
      <w:pPr>
        <w:spacing w:after="200"/>
        <w:jc w:val="both"/>
      </w:pPr>
      <w:r>
        <w:rPr>
          <w:b w:val="0"/>
          <w:i w:val="0"/>
        </w:rPr>
        <w:t>Now let's do some intelligent study. Galatians 3:16-18, if Abraham and his seed were the promises made, he saith not unto seeds, as of many, but of one, thy seed, which is Christ. And this I say, that the promise that was confirmed before of God in Christ, the law, which came 430 years after, cannot disannul it, that it should make the promise of none effect. So the law came after the promise, right? The promise was confirmed before of God in Christ, but Jesus came after the law. Who did God give the promise to? Abraham.</w:t>
      </w:r>
    </w:p>
    <w:p>
      <w:pPr>
        <w:spacing w:before="160" w:after="40"/>
      </w:pPr>
      <w:r>
        <w:rPr>
          <w:b/>
        </w:rPr>
        <w:t>Galatians 3:19</w:t>
      </w:r>
    </w:p>
    <w:p>
      <w:pPr>
        <w:spacing w:after="80"/>
        <w:ind w:left="432"/>
      </w:pPr>
      <w:r>
        <w:rPr>
          <w:b/>
        </w:rPr>
        <w:t>[19]</w:t>
      </w:r>
      <w:r>
        <w:rPr>
          <w:b w:val="0"/>
          <w:i w:val="0"/>
        </w:rPr>
        <w:t>Wherefore then serveth the law? It was added because of transgressions, till the seed should come to whom the promise was made; and it was ordained by angels in the hand of a mediator.</w:t>
      </w:r>
    </w:p>
    <w:p>
      <w:pPr>
        <w:spacing w:after="200"/>
        <w:jc w:val="both"/>
      </w:pPr>
      <w:r>
        <w:rPr>
          <w:b w:val="0"/>
          <w:i w:val="0"/>
        </w:rPr>
        <w:t>Who added the law? God gave Abraham the promise. The law came 430 years after, because of transgression. Abraham himself was a sinner who was justified — so why would the law suddenly be added because of transgression? You think that means the children of Israel just became rebellious — no, that would be reaction, and we've seen that God doesn't react. God acts before time, within time we see what he has done. Now go to chapter four, to be intelligent.</w:t>
      </w:r>
    </w:p>
    <w:p>
      <w:pPr>
        <w:spacing w:before="160" w:after="40"/>
      </w:pPr>
      <w:r>
        <w:rPr>
          <w:b/>
        </w:rPr>
        <w:t>Galatians 4:21-31</w:t>
      </w:r>
    </w:p>
    <w:p>
      <w:pPr>
        <w:spacing w:after="80"/>
        <w:ind w:left="432"/>
      </w:pPr>
      <w:r>
        <w:rPr>
          <w:b/>
        </w:rPr>
        <w:t>[21]</w:t>
      </w:r>
      <w:r>
        <w:rPr>
          <w:b w:val="0"/>
          <w:i w:val="0"/>
        </w:rPr>
        <w:t>Tell me, ye that desire to be under the law, do ye not hear the law?</w:t>
      </w:r>
    </w:p>
    <w:p>
      <w:pPr>
        <w:spacing w:after="80"/>
        <w:ind w:left="432"/>
      </w:pPr>
      <w:r>
        <w:rPr>
          <w:b/>
        </w:rPr>
        <w:t>[22]</w:t>
      </w:r>
      <w:r>
        <w:rPr>
          <w:b w:val="0"/>
          <w:i w:val="0"/>
        </w:rPr>
        <w:t>For it is written, that Abraham had two sons, the one by a bondmaid, the other by a freewoman.</w:t>
      </w:r>
    </w:p>
    <w:p>
      <w:pPr>
        <w:spacing w:after="80"/>
        <w:ind w:left="432"/>
      </w:pPr>
      <w:r>
        <w:rPr>
          <w:b/>
        </w:rPr>
        <w:t>[23]</w:t>
      </w:r>
      <w:r>
        <w:rPr>
          <w:b w:val="0"/>
          <w:i w:val="0"/>
        </w:rPr>
        <w:t>But he who was of the bondwoman was born after the flesh; but he of the freewoman was by promise.</w:t>
      </w:r>
    </w:p>
    <w:p>
      <w:pPr>
        <w:spacing w:after="80"/>
        <w:ind w:left="432"/>
      </w:pPr>
      <w:r>
        <w:rPr>
          <w:b/>
        </w:rPr>
        <w:t>[24]</w:t>
      </w:r>
      <w:r>
        <w:rPr>
          <w:b w:val="0"/>
          <w:i w:val="0"/>
        </w:rPr>
        <w:t>Which things are an allegory: for these are the two covenants; the one from the mount Sinai, which gendereth to bondage, which is Agar.</w:t>
      </w:r>
    </w:p>
    <w:p>
      <w:pPr>
        <w:spacing w:after="80"/>
        <w:ind w:left="432"/>
      </w:pPr>
      <w:r>
        <w:rPr>
          <w:b/>
        </w:rPr>
        <w:t>[25]</w:t>
      </w:r>
      <w:r>
        <w:rPr>
          <w:b w:val="0"/>
          <w:i w:val="0"/>
        </w:rPr>
        <w:t>For this Agar is mount Sinai in Arabia, and answereth to Jerusalem which now is, and is in bondage with her children.</w:t>
      </w:r>
    </w:p>
    <w:p>
      <w:pPr>
        <w:spacing w:after="80"/>
        <w:ind w:left="432"/>
      </w:pPr>
      <w:r>
        <w:rPr>
          <w:b/>
        </w:rPr>
        <w:t>[26]</w:t>
      </w:r>
      <w:r>
        <w:rPr>
          <w:b w:val="0"/>
          <w:i w:val="0"/>
        </w:rPr>
        <w:t>But Jerusalem which is above is free, which is the mother of us all.</w:t>
      </w:r>
    </w:p>
    <w:p>
      <w:pPr>
        <w:spacing w:after="80"/>
        <w:ind w:left="432"/>
      </w:pPr>
      <w:r>
        <w:rPr>
          <w:b/>
        </w:rPr>
        <w:t>[27]</w:t>
      </w:r>
      <w:r>
        <w:rPr>
          <w:b w:val="0"/>
          <w:i w:val="0"/>
        </w:rPr>
        <w:t>For it is written, Rejoice, thou barren that bearest not; break forth and cry, thou that travailest not: for the desolate hath many more children than she which hath an husband.</w:t>
      </w:r>
    </w:p>
    <w:p>
      <w:pPr>
        <w:spacing w:after="80"/>
        <w:ind w:left="432"/>
      </w:pPr>
      <w:r>
        <w:rPr>
          <w:b/>
        </w:rPr>
        <w:t>[28]</w:t>
      </w:r>
      <w:r>
        <w:rPr>
          <w:b w:val="0"/>
          <w:i w:val="0"/>
        </w:rPr>
        <w:t>Now we, brethren, as Isaac was, are the children of promise.</w:t>
      </w:r>
    </w:p>
    <w:p>
      <w:pPr>
        <w:spacing w:after="80"/>
        <w:ind w:left="432"/>
      </w:pPr>
      <w:r>
        <w:rPr>
          <w:b/>
        </w:rPr>
        <w:t>[29]</w:t>
      </w:r>
      <w:r>
        <w:rPr>
          <w:b w:val="0"/>
          <w:i w:val="0"/>
        </w:rPr>
        <w:t>But as then he that was born after the flesh persecuted him that was born after the Spirit, even so it is now.</w:t>
      </w:r>
    </w:p>
    <w:p>
      <w:pPr>
        <w:spacing w:after="80"/>
        <w:ind w:left="432"/>
      </w:pPr>
      <w:r>
        <w:rPr>
          <w:b/>
        </w:rPr>
        <w:t>[30]</w:t>
      </w:r>
      <w:r>
        <w:rPr>
          <w:b w:val="0"/>
          <w:i w:val="0"/>
        </w:rPr>
        <w:t>Nevertheless what saith the scripture? Cast out the bondwoman and her son: for the son of the bondwoman shall not be heir with the son of the freewoman.</w:t>
      </w:r>
    </w:p>
    <w:p>
      <w:pPr>
        <w:spacing w:after="80"/>
        <w:ind w:left="432"/>
      </w:pPr>
      <w:r>
        <w:rPr>
          <w:b/>
        </w:rPr>
        <w:t>[31]</w:t>
      </w:r>
      <w:r>
        <w:rPr>
          <w:b w:val="0"/>
          <w:i w:val="0"/>
        </w:rPr>
        <w:t>So then, brethren, we are not children of the bondwoman, but of the free.</w:t>
      </w:r>
    </w:p>
    <w:p>
      <w:pPr>
        <w:spacing w:after="200"/>
        <w:jc w:val="both"/>
      </w:pPr>
      <w:r>
        <w:rPr>
          <w:b w:val="0"/>
          <w:i w:val="0"/>
        </w:rPr>
        <w:t>So which transgression was it? Who came first, Isaac or Ishmael? Ishmael. God gave a word and he confirmed it. Ishmael came first because Abraham did not believe in the promise, so the law was added.</w:t>
      </w:r>
    </w:p>
    <w:p>
      <w:pPr>
        <w:spacing w:before="160" w:after="40"/>
      </w:pPr>
      <w:r>
        <w:rPr>
          <w:b/>
        </w:rPr>
        <w:t>Genesis 12:1-3</w:t>
      </w:r>
    </w:p>
    <w:p>
      <w:pPr>
        <w:spacing w:after="80"/>
        <w:ind w:left="432"/>
      </w:pPr>
      <w:r>
        <w:rPr>
          <w:b/>
        </w:rPr>
        <w:t>[1]</w:t>
      </w:r>
      <w:r>
        <w:rPr>
          <w:b w:val="0"/>
          <w:i w:val="0"/>
        </w:rPr>
        <w:t>Now the LORD had said unto Abram, Get thee out of thy country, and from thy kindred, and from thy father's house, unto a land that I will shew thee:</w:t>
      </w:r>
    </w:p>
    <w:p>
      <w:pPr>
        <w:spacing w:after="80"/>
        <w:ind w:left="432"/>
      </w:pPr>
      <w:r>
        <w:rPr>
          <w:b/>
        </w:rPr>
        <w:t>[2]</w:t>
      </w:r>
      <w:r>
        <w:rPr>
          <w:b w:val="0"/>
          <w:i w:val="0"/>
        </w:rPr>
        <w:t>And I will make of thee a great nation, and I will bless thee, and make thy name great; and thou shalt be a blessing:</w:t>
      </w:r>
    </w:p>
    <w:p>
      <w:pPr>
        <w:spacing w:after="80"/>
        <w:ind w:left="432"/>
      </w:pPr>
      <w:r>
        <w:rPr>
          <w:b/>
        </w:rPr>
        <w:t>[3]</w:t>
      </w:r>
      <w:r>
        <w:rPr>
          <w:b w:val="0"/>
          <w:i w:val="0"/>
        </w:rPr>
        <w:t>And I will bless them that bless thee, and curse him that curseth thee: and in thee shall all families of the earth be blessed.</w:t>
      </w:r>
    </w:p>
    <w:p>
      <w:pPr>
        <w:spacing w:before="160" w:after="40"/>
      </w:pPr>
      <w:r>
        <w:rPr>
          <w:b/>
        </w:rPr>
        <w:t>Genesis 15:1-4, 12-14</w:t>
      </w:r>
    </w:p>
    <w:p>
      <w:pPr>
        <w:spacing w:after="80"/>
        <w:ind w:left="432"/>
      </w:pPr>
      <w:r>
        <w:rPr>
          <w:b/>
        </w:rPr>
        <w:t>[1]</w:t>
      </w:r>
      <w:r>
        <w:rPr>
          <w:b w:val="0"/>
          <w:i w:val="0"/>
        </w:rPr>
        <w:t>After these things the word of the LORD came unto Abram in a vision, saying, Fear not, Abram: I am thy shield, and thy exceeding great reward.</w:t>
      </w:r>
    </w:p>
    <w:p>
      <w:pPr>
        <w:spacing w:after="80"/>
        <w:ind w:left="432"/>
      </w:pPr>
      <w:r>
        <w:rPr>
          <w:b/>
        </w:rPr>
        <w:t>[2]</w:t>
      </w:r>
      <w:r>
        <w:rPr>
          <w:b w:val="0"/>
          <w:i w:val="0"/>
        </w:rPr>
        <w:t>And Abram said, Lord GOD, what wilt thou give me, seeing I go childless, and the steward of my house is this Eliezer of Damascus?</w:t>
      </w:r>
    </w:p>
    <w:p>
      <w:pPr>
        <w:spacing w:after="80"/>
        <w:ind w:left="432"/>
      </w:pPr>
      <w:r>
        <w:rPr>
          <w:b/>
        </w:rPr>
        <w:t>[3]</w:t>
      </w:r>
      <w:r>
        <w:rPr>
          <w:b w:val="0"/>
          <w:i w:val="0"/>
        </w:rPr>
        <w:t>And Abram said, Behold, to me thou hast given no seed: and, lo, one born in my house is mine heir.</w:t>
      </w:r>
    </w:p>
    <w:p>
      <w:pPr>
        <w:spacing w:after="80"/>
        <w:ind w:left="432"/>
      </w:pPr>
      <w:r>
        <w:rPr>
          <w:b/>
        </w:rPr>
        <w:t>[4]</w:t>
      </w:r>
      <w:r>
        <w:rPr>
          <w:b w:val="0"/>
          <w:i w:val="0"/>
        </w:rPr>
        <w:t>And, behold, the word of the LORD came unto him, saying, This shall not be thine heir; but he that shall come forth out of thine own bowels shall be thine heir.</w:t>
      </w:r>
    </w:p>
    <w:p>
      <w:pPr>
        <w:spacing w:after="80"/>
        <w:ind w:left="432"/>
      </w:pPr>
      <w:r>
        <w:rPr>
          <w:b/>
        </w:rPr>
        <w:t>[12]</w:t>
      </w:r>
      <w:r>
        <w:rPr>
          <w:b w:val="0"/>
          <w:i w:val="0"/>
        </w:rPr>
        <w:t>And when the sun was going down, a deep sleep fell upon Abram; and, lo, an horror of great darkness fell upon him.</w:t>
      </w:r>
    </w:p>
    <w:p>
      <w:pPr>
        <w:spacing w:after="80"/>
        <w:ind w:left="432"/>
      </w:pPr>
      <w:r>
        <w:rPr>
          <w:b/>
        </w:rPr>
        <w:t>[13]</w:t>
      </w:r>
      <w:r>
        <w:rPr>
          <w:b w:val="0"/>
          <w:i w:val="0"/>
        </w:rPr>
        <w:t>And he said unto Abram, Know of a surety that thy seed shall be a stranger in a land that is not theirs, and shall serve them; and they shall afflict them four hundred years;</w:t>
      </w:r>
    </w:p>
    <w:p>
      <w:pPr>
        <w:spacing w:after="80"/>
        <w:ind w:left="432"/>
      </w:pPr>
      <w:r>
        <w:rPr>
          <w:b/>
        </w:rPr>
        <w:t>[14]</w:t>
      </w:r>
      <w:r>
        <w:rPr>
          <w:b w:val="0"/>
          <w:i w:val="0"/>
        </w:rPr>
        <w:t>And also that nation, whom they shall serve, will I judge: and afterward shall they come out with great substance.</w:t>
      </w:r>
    </w:p>
    <w:p>
      <w:pPr>
        <w:spacing w:after="200"/>
        <w:jc w:val="both"/>
      </w:pPr>
      <w:r>
        <w:rPr>
          <w:b w:val="0"/>
          <w:i w:val="0"/>
        </w:rPr>
        <w:t>So who transgressed? He transgressed from the promise. God gave him a word, and Abraham did not believe it. It didn't take God so long to give Isaac, it took Abraham so long to believe. The flesh came first — it's about Isaac, where Abraham had a child through Hagar. It was Sarah that was the mother, and Sarah's womb was dead. Abraham didn't believe that Sarah could have a child, but he believed that Hagar did. In spiritual terms it's about the promise, child conception, the promise.</w:t>
      </w:r>
    </w:p>
    <w:p>
      <w:pPr>
        <w:spacing w:after="200"/>
        <w:jc w:val="both"/>
      </w:pPr>
      <w:r>
        <w:rPr>
          <w:b w:val="0"/>
          <w:i w:val="0"/>
        </w:rPr>
        <w:t>Hebrews 11:17-18 (as above). He that had received the promises offered up Isaac, his only begotten son, of whom it was said, that in Isaac shall thy seed be called. He had received the promise, and then he had Ishmael. So the law is actually produced by the flesh. Man's desire to please God is the law — that's the Old Testament. God's desire to save man and bless him is the promise. Which one came first? The law is a product of works, so angels gave to man what man wanted. God doesn't initiate sin.</w:t>
      </w:r>
    </w:p>
    <w:p>
      <w:pPr>
        <w:spacing w:before="160" w:after="40"/>
      </w:pPr>
      <w:r>
        <w:rPr>
          <w:b/>
        </w:rPr>
        <w:t>James 1:13</w:t>
      </w:r>
    </w:p>
    <w:p>
      <w:pPr>
        <w:spacing w:after="80"/>
        <w:ind w:left="432"/>
      </w:pPr>
      <w:r>
        <w:rPr>
          <w:b/>
        </w:rPr>
        <w:t>[13]</w:t>
      </w:r>
      <w:r>
        <w:rPr>
          <w:b w:val="0"/>
          <w:i w:val="0"/>
        </w:rPr>
        <w:t>Let no man say when he is tempted, I am tempted of God: for God cannot be tempted with evil, neither tempteth he any man:</w:t>
      </w:r>
    </w:p>
    <w:p>
      <w:pPr>
        <w:spacing w:after="200"/>
        <w:jc w:val="both"/>
      </w:pPr>
      <w:r>
        <w:rPr>
          <w:b w:val="0"/>
          <w:i w:val="0"/>
        </w:rPr>
        <w:t>So he doesn't initiate sin. If the law was added because of transgression, because of man's sin, transgression from the promise given by God, then those thou-shalt-nots are the flesh — that is why it is called the law of sin and death. That is man going to God, the Old Testament. What Moses uttered was man going to God, man's craving to God, man's attempt to do it by himself, which was what Abraham did. But the new covenant is what God of his own self accord did for us. So the Old Testament is man to God, the new covenant is God to man. That's why the new covenant is based on the person of Jesus, the old covenant is based on the flesh.</w:t>
      </w:r>
    </w:p>
    <w:p>
      <w:pPr>
        <w:spacing w:after="200"/>
        <w:jc w:val="both"/>
      </w:pPr>
      <w:r>
        <w:rPr>
          <w:b w:val="0"/>
          <w:i w:val="0"/>
        </w:rPr>
        <w:t>So the law was added because of transgressions from faith. But everything works together for good, because man came to the end of himself — what he wanted to do to please God, he couldn't do it. So the Bible says the law concluded all under sin.</w:t>
      </w:r>
    </w:p>
    <w:p>
      <w:pPr>
        <w:spacing w:before="160" w:after="40"/>
      </w:pPr>
      <w:r>
        <w:rPr>
          <w:b/>
        </w:rPr>
        <w:t>Galatians 3:22</w:t>
      </w:r>
    </w:p>
    <w:p>
      <w:pPr>
        <w:spacing w:after="80"/>
        <w:ind w:left="432"/>
      </w:pPr>
      <w:r>
        <w:rPr>
          <w:b/>
        </w:rPr>
        <w:t>[22]</w:t>
      </w:r>
      <w:r>
        <w:rPr>
          <w:b w:val="0"/>
          <w:i w:val="0"/>
        </w:rPr>
        <w:t>But the scripture hath concluded all under sin, that the promise by faith of Jesus Christ might be given to them that believe.</w:t>
      </w:r>
    </w:p>
    <w:p>
      <w:pPr>
        <w:spacing w:after="200"/>
        <w:jc w:val="both"/>
      </w:pPr>
      <w:r>
        <w:rPr>
          <w:b w:val="0"/>
          <w:i w:val="0"/>
        </w:rPr>
        <w:t>The law came from man. Isaac came from the promise, he's the son of the Spirit. Ishmael came from the flesh. Moses lived by faith — that's why Moses today is in the church, even though he disobeyed and was not permitted to enter the promised land.</w:t>
      </w:r>
    </w:p>
    <w:p>
      <w:pPr>
        <w:spacing w:before="160" w:after="40"/>
      </w:pPr>
      <w:r>
        <w:rPr>
          <w:b/>
        </w:rPr>
        <w:t>Jude 1:9</w:t>
      </w:r>
    </w:p>
    <w:p>
      <w:pPr>
        <w:spacing w:after="80"/>
        <w:ind w:left="432"/>
      </w:pPr>
      <w:r>
        <w:rPr>
          <w:b/>
        </w:rPr>
        <w:t>[9]</w:t>
      </w:r>
      <w:r>
        <w:rPr>
          <w:b w:val="0"/>
          <w:i w:val="0"/>
        </w:rPr>
        <w:t>Yet Michael the archangel, when contending with the devil he disputed about the body of Moses, durst not bring against him a railing accusation, but said, The Lord rebuke thee.</w:t>
      </w:r>
    </w:p>
    <w:p>
      <w:pPr>
        <w:spacing w:after="200"/>
        <w:jc w:val="both"/>
      </w:pPr>
      <w:r>
        <w:rPr>
          <w:b w:val="0"/>
          <w:i w:val="0"/>
        </w:rPr>
        <w:t>The Bible says the Lord rebuked him — but we overcame him by the blood of the lamb. Moses gave a law that he did not keep himself. No matter what you do in this life, one sin can take you away from the promise. So law is not faith. So God did not give man a law to punish him — all the commandments of the law and all the symbolic representations of the law always pointed to man's inability to please God.</w:t>
      </w:r>
    </w:p>
    <w:p>
      <w:pPr>
        <w:pStyle w:val="Heading1"/>
      </w:pPr>
      <w:r>
        <w:rPr>
          <w:b/>
          <w:i w:val="0"/>
        </w:rPr>
        <w:t>Israel, the Gentiles, and the One New Man</w:t>
      </w:r>
    </w:p>
    <w:p>
      <w:pPr>
        <w:spacing w:after="200"/>
        <w:jc w:val="both"/>
      </w:pPr>
      <w:r>
        <w:rPr>
          <w:b w:val="0"/>
          <w:i w:val="0"/>
        </w:rPr>
        <w:t>People also have a confusion about Israel. Why did Israel reject the gospel? Did God plan that Israel would reject the gospel? No — you don't understand simple spiritual protocol and wisdom. Did you observe that all the epistles were written by Jews? Let's look at it in simple, logical, spiritual form.</w:t>
      </w:r>
    </w:p>
    <w:p>
      <w:pPr>
        <w:spacing w:after="200"/>
        <w:jc w:val="both"/>
      </w:pPr>
      <w:r>
        <w:rPr>
          <w:b w:val="0"/>
          <w:i w:val="0"/>
        </w:rPr>
        <w:t>Now God wants to bless humanity. In Adam he made a nation, a race, a people — Adam fell. So he chose one man, and through him he initiated the process of blessing man — that was his covenant people. Through him the law was put out. It was clear that man needed a Savior, who was going to give salvation on the platform of grace. So this is the nation of Israel, because of Abraham. Every other person is called a non-Jew, a Gentile. There are just two nations, because God chose to bless Abraham — in him will all the nations of the earth be blessed.</w:t>
      </w:r>
    </w:p>
    <w:p>
      <w:pPr>
        <w:spacing w:after="200"/>
        <w:jc w:val="both"/>
      </w:pPr>
      <w:r>
        <w:rPr>
          <w:b w:val="0"/>
          <w:i w:val="0"/>
        </w:rPr>
        <w:t>So it got to the point Jesus eventually came, from Abraham, to bless all the nations of the earth. He came unto his own, and as a nation his own did not receive him. Individuals received him, because that one-nation dealing of God had ended, individuals now had to receive the gospel by themselves. So Israel cannot receive the gospel as a nation, because it had ended. Before Abraham, everybody was one race, individuals. God picked Abraham to fulfill his plan, to bless you in spite of you. Through Abraham he will now bless all these individuals, but all these individuals in spiritual protocol are one nation — Gentiles, non-Jews, those who don't have the covenant. That's why salvation is of the Jews, it is not for the Jews. It came by the Jews, because the Messiah would come through the tribe of Israel. So he used the Messiah, Jesus died for mankind, and that relationship he had with Israel ended. Israel is now Jew and Gentile. So as a nation he doesn't deal with them, they cannot receive the gospel as a nation, it has to be individual. There is no Israelite now known in the plan of God, it ended when Jesus came. So Jews were getting born again, but the nation of Israel did not have a responsibility again of being saved, it had to be individual.</w:t>
      </w:r>
    </w:p>
    <w:p>
      <w:pPr>
        <w:spacing w:after="200"/>
        <w:jc w:val="both"/>
      </w:pPr>
      <w:r>
        <w:rPr>
          <w:b w:val="0"/>
          <w:i w:val="0"/>
        </w:rPr>
        <w:t>He came unto his own, his own received him not, not just as a nation, but as many as received him. Because God stopped dealing with that group, now individuals determine where they want to belong. That's why the Jews got it wrong, they thought it was by being born in the lineage of Abraham, but that protocol changed, because the last seed of Abraham is Jesus. So to be a child of Abraham is an individual decision, not a race thing. That's why the gospel came to Israel first, to the Jews, and the reason the Jews rejected the gospel was to show that there was no race that God would deal with anymore, only individuals.</w:t>
      </w:r>
    </w:p>
    <w:p>
      <w:pPr>
        <w:spacing w:after="200"/>
        <w:jc w:val="both"/>
      </w:pPr>
      <w:r>
        <w:rPr>
          <w:b w:val="0"/>
          <w:i w:val="0"/>
        </w:rPr>
        <w:t>When Peter was going to write, he said, ye are a chosen generation, a royal priesthood, a peculiar people, a holy nation, which were not a people.</w:t>
      </w:r>
    </w:p>
    <w:p>
      <w:pPr>
        <w:spacing w:before="160" w:after="40"/>
      </w:pPr>
      <w:r>
        <w:rPr>
          <w:b/>
        </w:rPr>
        <w:t>1 Peter 2:9-10</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80"/>
        <w:ind w:left="432"/>
      </w:pPr>
      <w:r>
        <w:rPr>
          <w:b/>
        </w:rPr>
        <w:t>[10]</w:t>
      </w:r>
      <w:r>
        <w:rPr>
          <w:b w:val="0"/>
          <w:i w:val="0"/>
        </w:rPr>
        <w:t>Which in time past were not a people, but are now the people of God: which had not obtained mercy, but now have obtained mercy.</w:t>
      </w:r>
    </w:p>
    <w:p>
      <w:pPr>
        <w:spacing w:after="200"/>
        <w:jc w:val="both"/>
      </w:pPr>
      <w:r>
        <w:rPr>
          <w:b w:val="0"/>
          <w:i w:val="0"/>
        </w:rPr>
        <w:t>He was not talking to Israel. Paul wrote in Romans 2:29, the Jew is not the man circumcised in the flesh, but in the Spirit. The children of Abraham are not those of the flesh, they are children by faith.</w:t>
      </w:r>
    </w:p>
    <w:p>
      <w:pPr>
        <w:spacing w:before="160" w:after="40"/>
      </w:pPr>
      <w:r>
        <w:rPr>
          <w:b/>
        </w:rPr>
        <w:t>Galatians 3:13-14</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So there is neither Jew nor Gentile, bond nor free, male nor female, we are all one in Christ. So the nation is now in Christ. That is the failure of Israel — not that as a nation each Jew automatically rejects the gospel, no. But as a nation there is nothing about Israel as a nation that will receive the gospel. The reason the Gospel first came to them and was rejected as a nation is part of that protocol, to make all men equal before the gospel. If everybody in Israel said yes to the gospel, that would mean they were programmed. But the protocol was simple, let individuals decide, not the nation. The minute Jesus died and rose from the dead, it was clear that dealing with Israel ceased — he didn't cease the fact that God doesn't deal with Israel again, but he deals with everyone based on the promise of the Messiah, Christ Jesus, whose blood was shed for everyone. So there's no classification like that again, Jew or Gentile. That classification ended when Jesus came.</w:t>
      </w:r>
    </w:p>
    <w:p>
      <w:pPr>
        <w:spacing w:before="160" w:after="40"/>
      </w:pPr>
      <w:r>
        <w:rPr>
          <w:b/>
        </w:rPr>
        <w:t>Galatians 3:27-29</w:t>
      </w:r>
    </w:p>
    <w:p>
      <w:pPr>
        <w:spacing w:after="80"/>
        <w:ind w:left="432"/>
      </w:pPr>
      <w:r>
        <w:rPr>
          <w:b/>
        </w:rPr>
        <w:t>[27]</w:t>
      </w:r>
      <w:r>
        <w:rPr>
          <w:b w:val="0"/>
          <w:i w:val="0"/>
        </w:rPr>
        <w:t>For as many of you as have been baptized into Christ have put on Christ.</w:t>
      </w:r>
    </w:p>
    <w:p>
      <w:pPr>
        <w:spacing w:after="80"/>
        <w:ind w:left="432"/>
      </w:pPr>
      <w:r>
        <w:rPr>
          <w:b/>
        </w:rPr>
        <w:t>[28]</w:t>
      </w:r>
      <w:r>
        <w:rPr>
          <w:b w:val="0"/>
          <w:i w:val="0"/>
        </w:rPr>
        <w:t>There is neither Jew nor Greek, there is neither bond nor free, there is neither male nor female: for ye are all one in Christ Jesus.</w:t>
      </w:r>
    </w:p>
    <w:p>
      <w:pPr>
        <w:spacing w:after="80"/>
        <w:ind w:left="432"/>
      </w:pPr>
      <w:r>
        <w:rPr>
          <w:b/>
        </w:rPr>
        <w:t>[29]</w:t>
      </w:r>
      <w:r>
        <w:rPr>
          <w:b w:val="0"/>
          <w:i w:val="0"/>
        </w:rPr>
        <w:t>And if ye be Christ's, then are ye Abraham's seed, and heirs according to the promise.</w:t>
      </w:r>
    </w:p>
    <w:p>
      <w:pPr>
        <w:spacing w:after="200"/>
        <w:jc w:val="both"/>
      </w:pPr>
      <w:r>
        <w:rPr>
          <w:b w:val="0"/>
          <w:i w:val="0"/>
        </w:rPr>
        <w:t>This is where a lot of people don't read this, that's why they go into Israeli teaching. There is neither Jew nor Greek. Israel is not the people of God, that's the church. Now look at chapter four, verse one. I'll just mention this briefly. Paul was using a parable, something everybody knew, an example.</w:t>
      </w:r>
    </w:p>
    <w:p>
      <w:pPr>
        <w:spacing w:before="160" w:after="40"/>
      </w:pPr>
      <w:r>
        <w:rPr>
          <w:b/>
        </w:rPr>
        <w:t>Galatians 4:1-7</w:t>
      </w:r>
    </w:p>
    <w:p>
      <w:pPr>
        <w:spacing w:after="80"/>
        <w:ind w:left="432"/>
      </w:pPr>
      <w:r>
        <w:rPr>
          <w:b/>
        </w:rPr>
        <w:t>[1]</w:t>
      </w:r>
      <w:r>
        <w:rPr>
          <w:b w:val="0"/>
          <w:i w:val="0"/>
        </w:rPr>
        <w:t>Now I say, That the heir, as long as he is a child, differeth nothing from a servant, though he be lord of all;</w:t>
      </w:r>
    </w:p>
    <w:p>
      <w:pPr>
        <w:spacing w:after="80"/>
        <w:ind w:left="432"/>
      </w:pPr>
      <w:r>
        <w:rPr>
          <w:b/>
        </w:rPr>
        <w:t>[2]</w:t>
      </w:r>
      <w:r>
        <w:rPr>
          <w:b w:val="0"/>
          <w:i w:val="0"/>
        </w:rPr>
        <w:t>But is under tutors and governors until the time appointed of the father.</w:t>
      </w:r>
    </w:p>
    <w:p>
      <w:pPr>
        <w:spacing w:after="80"/>
        <w:ind w:left="432"/>
      </w:pPr>
      <w:r>
        <w:rPr>
          <w:b/>
        </w:rPr>
        <w:t>[3]</w:t>
      </w:r>
      <w:r>
        <w:rPr>
          <w:b w:val="0"/>
          <w:i w:val="0"/>
        </w:rPr>
        <w:t>Even so we, when we were children, were in bondage under the elements of the world:</w:t>
      </w:r>
    </w:p>
    <w:p>
      <w:pPr>
        <w:spacing w:after="80"/>
        <w:ind w:left="432"/>
      </w:pPr>
      <w:r>
        <w:rPr>
          <w:b/>
        </w:rPr>
        <w:t>[4]</w:t>
      </w:r>
      <w:r>
        <w:rPr>
          <w:b w:val="0"/>
          <w:i w:val="0"/>
        </w:rPr>
        <w:t>But when the fulness of the time was come, God sent forth his Son, made of a woman, made under the law,</w:t>
      </w:r>
    </w:p>
    <w:p>
      <w:pPr>
        <w:spacing w:after="80"/>
        <w:ind w:left="432"/>
      </w:pPr>
      <w:r>
        <w:rPr>
          <w:b/>
        </w:rPr>
        <w:t>[5]</w:t>
      </w:r>
      <w:r>
        <w:rPr>
          <w:b w:val="0"/>
          <w:i w:val="0"/>
        </w:rPr>
        <w:t>To redeem them that were under the law, that we might receive the adoption of sons.</w:t>
      </w:r>
    </w:p>
    <w:p>
      <w:pPr>
        <w:spacing w:after="80"/>
        <w:ind w:left="432"/>
      </w:pPr>
      <w:r>
        <w:rPr>
          <w:b/>
        </w:rPr>
        <w:t>[6]</w:t>
      </w:r>
      <w:r>
        <w:rPr>
          <w:b w:val="0"/>
          <w:i w:val="0"/>
        </w:rPr>
        <w:t>And because ye are sons, God hath sent forth the Spirit of his Son into your hearts, crying, Abba, Father.</w:t>
      </w:r>
    </w:p>
    <w:p>
      <w:pPr>
        <w:spacing w:after="80"/>
        <w:ind w:left="432"/>
      </w:pPr>
      <w:r>
        <w:rPr>
          <w:b/>
        </w:rPr>
        <w:t>[7]</w:t>
      </w:r>
      <w:r>
        <w:rPr>
          <w:b w:val="0"/>
          <w:i w:val="0"/>
        </w:rPr>
        <w:t>Wherefore thou art no more a servant, but a son; and if a son, then an heir of God through Christ.</w:t>
      </w:r>
    </w:p>
    <w:p>
      <w:pPr>
        <w:spacing w:after="200"/>
        <w:jc w:val="both"/>
      </w:pPr>
      <w:r>
        <w:rPr>
          <w:b w:val="0"/>
          <w:i w:val="0"/>
        </w:rPr>
        <w:t>Verse one and two was not talking to the church, it was making a reference to why the law was given. So he said that happened only for a time — when we are born again, you are a son, that's all he's saying about the law.</w:t>
      </w:r>
    </w:p>
    <w:p>
      <w:pPr>
        <w:spacing w:after="200"/>
        <w:jc w:val="both"/>
      </w:pPr>
      <w:r>
        <w:rPr>
          <w:b w:val="0"/>
          <w:i w:val="0"/>
        </w:rPr>
        <w:t>So we don't classify again based on Israel. In Christ, Jew and Gentile have an identity — Gentile just means anybody who is not a Jew after the flesh. A Christian is somebody who is a Jew in the spirit. Paul told them, Israel is not as Abraham's seed. Did he say as of many? It is true, that's the wisdom of God, the seed is one, which is Christ, but they didn't know these are the many that are of one. So Israel as a group could reject the gospel as a group — the minute one person says no out of a hundred, you can't say the whole of Israel said yes. But as the Gospel was preached, some Jews got saved — Acts 3, Acts 4, Acts 5 say thousands, ten thousand, a multitude believed. So don't think the Jews just forgot Jesus. There are Jews that are saved, there are Gentiles that are not saved. So it's just protocol, it has nothing to do with individuals.</w:t>
      </w:r>
    </w:p>
    <w:p>
      <w:pPr>
        <w:pStyle w:val="Heading1"/>
      </w:pPr>
      <w:r>
        <w:rPr>
          <w:b/>
          <w:i w:val="0"/>
        </w:rPr>
        <w:t>God's Predetermination and Election in Christ</w:t>
      </w:r>
    </w:p>
    <w:p>
      <w:pPr>
        <w:spacing w:after="200"/>
        <w:jc w:val="both"/>
      </w:pPr>
      <w:r>
        <w:rPr>
          <w:b w:val="0"/>
          <w:i w:val="0"/>
        </w:rPr>
        <w:t>What God did is in Christ Jesus. God predetermined events that he will do, not that you will do. The law was not part of God's plan, he didn't predetermine it, that's why the law could not know what God wanted. God predetermined the promise. And that promise of a Messiah came when Adam fell.</w:t>
      </w:r>
    </w:p>
    <w:p>
      <w:pPr>
        <w:spacing w:before="160" w:after="40"/>
      </w:pPr>
      <w:r>
        <w:rPr>
          <w:b/>
        </w:rPr>
        <w:t>Genesis 3:15</w:t>
      </w:r>
    </w:p>
    <w:p>
      <w:pPr>
        <w:spacing w:after="80"/>
        <w:ind w:left="432"/>
      </w:pPr>
      <w:r>
        <w:rPr>
          <w:b/>
        </w:rPr>
        <w:t>[15]</w:t>
      </w:r>
      <w:r>
        <w:rPr>
          <w:b w:val="0"/>
          <w:i w:val="0"/>
        </w:rPr>
        <w:t>And I will put enmity between thee and the woman, and between thy seed and her seed; it shall bruise thy head, and thou shalt bruise his heel.</w:t>
      </w:r>
    </w:p>
    <w:p>
      <w:pPr>
        <w:spacing w:after="200"/>
        <w:jc w:val="both"/>
      </w:pPr>
      <w:r>
        <w:rPr>
          <w:b w:val="0"/>
          <w:i w:val="0"/>
        </w:rPr>
        <w:t>The seed of the woman — I told you that's wrong, the seed of man will bruise the head of the serpent, the seed is Christ. So did God react? No. Genesis 2, there were two trees, two choices to be made. One was the Tree of Life.</w:t>
      </w:r>
    </w:p>
    <w:p>
      <w:pPr>
        <w:spacing w:before="160" w:after="40"/>
      </w:pPr>
      <w:r>
        <w:rPr>
          <w:b/>
        </w:rPr>
        <w:t>John 1:1-4</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80"/>
        <w:ind w:left="432"/>
      </w:pPr>
      <w:r>
        <w:rPr>
          <w:b/>
        </w:rPr>
        <w:t>[4]</w:t>
      </w:r>
      <w:r>
        <w:rPr>
          <w:b w:val="0"/>
          <w:i w:val="0"/>
        </w:rPr>
        <w:t>In him was life; and the life was the light of men.</w:t>
      </w:r>
    </w:p>
    <w:p>
      <w:pPr>
        <w:spacing w:after="200"/>
        <w:jc w:val="both"/>
      </w:pPr>
      <w:r>
        <w:rPr>
          <w:b w:val="0"/>
          <w:i w:val="0"/>
        </w:rPr>
        <w:t>Adam came after the Tree of Life. And life is in Christ Jesus — in him was life, and the life was the light of men. So even before he sinned, life had existed for him. When he sinned, life would bruise the head of the serpent. So God wasn't acting after Adam's sin, God had predetermined how he was going to bless humanity, he was going to do it in Christ.</w:t>
      </w:r>
    </w:p>
    <w:p>
      <w:pPr>
        <w:spacing w:after="200"/>
        <w:jc w:val="both"/>
      </w:pPr>
      <w:r>
        <w:rPr>
          <w:b w:val="0"/>
          <w:i w:val="0"/>
        </w:rPr>
        <w:t>A smart man does not need to go step-wise. The more expert a person is, the smarter he is, he doesn't need to watch what you are doing, he can think ahead of you. In God doing that, he made man in one man.</w:t>
      </w:r>
    </w:p>
    <w:p>
      <w:pPr>
        <w:spacing w:before="160" w:after="40"/>
      </w:pPr>
      <w:r>
        <w:rPr>
          <w:b/>
        </w:rPr>
        <w:t>Genesis 1:27-28</w:t>
      </w:r>
    </w:p>
    <w:p>
      <w:pPr>
        <w:spacing w:after="80"/>
        <w:ind w:left="432"/>
      </w:pPr>
      <w:r>
        <w:rPr>
          <w:b/>
        </w:rPr>
        <w:t>[27]</w:t>
      </w:r>
      <w:r>
        <w:rPr>
          <w:b w:val="0"/>
          <w:i w:val="0"/>
        </w:rPr>
        <w:t>So God created man in his own image, in the image of God created he him; male and female created he them.</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Adam means two things — Adam is the guy, Adam is the race. The seed is in itself, bringing forth food after its kind, so he's going to deal with seed. That's why Jesus is the second and last Adam. If any man be in the second Adam, the last Adam, he is a new creation, old things have passed away, all things have become new. He's not referring to conduct, he's referring to place, referring to status — now you are in Christ. So he determined it like that, so that there will be one offering for everyone, one place for everyone, one man for everyone.</w:t>
      </w:r>
    </w:p>
    <w:p>
      <w:pPr>
        <w:spacing w:after="200"/>
        <w:jc w:val="both"/>
      </w:pPr>
      <w:r>
        <w:rPr>
          <w:b w:val="0"/>
          <w:i w:val="0"/>
        </w:rPr>
        <w:t>So who did God determine to be saved? Foreknowledge and predetermination are two different things. Foreknowledge means what I know that you can do, predetermination is what I will now do, informed by what I know. God, before Adam was created, determined humanity to function in one race, hence he created everyone in Adam. What we have is a creation in Adam. From Adam we now had a generation, Adam generated a race. So when the Bible says in Adam all die.</w:t>
      </w:r>
    </w:p>
    <w:p>
      <w:pPr>
        <w:spacing w:before="160" w:after="40"/>
      </w:pPr>
      <w:r>
        <w:rPr>
          <w:b/>
        </w:rPr>
        <w:t>1 Corinthians 15:22</w:t>
      </w:r>
    </w:p>
    <w:p>
      <w:pPr>
        <w:spacing w:after="80"/>
        <w:ind w:left="432"/>
      </w:pPr>
      <w:r>
        <w:rPr>
          <w:b/>
        </w:rPr>
        <w:t>[22]</w:t>
      </w:r>
      <w:r>
        <w:rPr>
          <w:b w:val="0"/>
          <w:i w:val="0"/>
        </w:rPr>
        <w:t>For as in Adam all die, even so in Christ shall all be made alive.</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By one man sin entered into the world, that is the destination, not that God determines sin, but God determined to handle this race, this creation of his, in Adam. Don't look at Adam again as a person, look at Adam as a race, he's going to deal with a race. Just like the first Adam determined your state, with your choice, by faith in the Word, in the blood, you find yourself in the second Adam.</w:t>
      </w:r>
    </w:p>
    <w:p>
      <w:pPr>
        <w:spacing w:before="160" w:after="40"/>
      </w:pPr>
      <w:r>
        <w:rPr>
          <w:b/>
        </w:rPr>
        <w:t>Romans 5:19</w:t>
      </w:r>
    </w:p>
    <w:p>
      <w:pPr>
        <w:spacing w:after="80"/>
        <w:ind w:left="432"/>
      </w:pPr>
      <w:r>
        <w:rPr>
          <w:b/>
        </w:rPr>
        <w:t>[19]</w:t>
      </w:r>
      <w:r>
        <w:rPr>
          <w:b w:val="0"/>
          <w:i w:val="0"/>
        </w:rPr>
        <w:t>For as by one man's disobedience many were made sinners, so by the obedience of one shall many be made righteous.</w:t>
      </w:r>
    </w:p>
    <w:p>
      <w:pPr>
        <w:spacing w:after="200"/>
        <w:jc w:val="both"/>
      </w:pPr>
      <w:r>
        <w:rPr>
          <w:b w:val="0"/>
          <w:i w:val="0"/>
        </w:rPr>
        <w:t>So that which God determined is independent of human choice. Nobody prayed for it, nobody fasted, nobody sang in the spirit, nobody was waiting, nobody tried to do something — that was what God chose to do. Now let me call election another name. Election is the word of God — his word is a person, that is the election of God.</w:t>
      </w:r>
    </w:p>
    <w:p>
      <w:pPr>
        <w:spacing w:before="160" w:after="40"/>
      </w:pPr>
      <w:r>
        <w:rPr>
          <w:b/>
        </w:rPr>
        <w:t>Ephesians 1:3-4</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200"/>
        <w:jc w:val="both"/>
      </w:pPr>
      <w:r>
        <w:rPr>
          <w:b w:val="0"/>
          <w:i w:val="0"/>
        </w:rPr>
        <w:t>So he blessed us in Christ, the Word. So if you are going to have that blessing, it has to be in Christ, it's only available in Christ. According as he has chosen us in him, that choice is in Christ. So election is in the Word, it's not individuals. He determines what he will do in a person. So individuals now determine what happens to them. He determines what he will do in a person. Everything God will do for humanity is sorted out in Christ Jesus. Humanity will not have a choice in that — the day you eat of that tree you will die, he determined that, but he gave him life. He sorted out everything he will do in Christ, you determine where you will be. So that principle is what works in the place of salvation. Does God determine who will be saved? Yes he does. How? Anyone in Christ is saved, that's how God determines it. Does God determine who will not be saved? Anyone who is not in Christ will not be saved. How do you get into Christ? Believe the gospel. It's so simple. God has determined everything in Christ.</w:t>
      </w:r>
    </w:p>
    <w:p>
      <w:pPr>
        <w:spacing w:before="160" w:after="40"/>
      </w:pPr>
      <w:r>
        <w:rPr>
          <w:b/>
        </w:rPr>
        <w:t>Ephesians 1:10-11</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200"/>
        <w:jc w:val="both"/>
      </w:pPr>
      <w:r>
        <w:rPr>
          <w:b w:val="0"/>
          <w:i w:val="0"/>
        </w:rPr>
        <w:t>So predestination has never been against anybody. Foreknowledge is not against anybody. God foreknew, then predestined.</w:t>
      </w:r>
    </w:p>
    <w:p>
      <w:pPr>
        <w:spacing w:before="160" w:after="40"/>
      </w:pPr>
      <w:r>
        <w:rPr>
          <w:b/>
        </w:rPr>
        <w:t>Romans 8:29-30</w:t>
      </w:r>
    </w:p>
    <w:p>
      <w:pPr>
        <w:spacing w:after="80"/>
        <w:ind w:left="432"/>
      </w:pPr>
      <w:r>
        <w:rPr>
          <w:b/>
        </w:rPr>
        <w:t>[29]</w:t>
      </w:r>
      <w:r>
        <w:rPr>
          <w:b w:val="0"/>
          <w:i w:val="0"/>
        </w:rPr>
        <w:t>For whom he did foreknow, he also did predestinate to be conformed to the image of his Son, that he might be the firstborn among many brethren.</w:t>
      </w:r>
    </w:p>
    <w:p>
      <w:pPr>
        <w:spacing w:after="80"/>
        <w:ind w:left="432"/>
      </w:pPr>
      <w:r>
        <w:rPr>
          <w:b/>
        </w:rPr>
        <w:t>[30]</w:t>
      </w:r>
      <w:r>
        <w:rPr>
          <w:b w:val="0"/>
          <w:i w:val="0"/>
        </w:rPr>
        <w:t>Moreover whom he did predestinate, them he also called: and whom he called, them he also justified: and whom he justified, them he also glorified.</w:t>
      </w:r>
    </w:p>
    <w:p>
      <w:pPr>
        <w:spacing w:after="200"/>
        <w:jc w:val="both"/>
      </w:pPr>
      <w:r>
        <w:rPr>
          <w:b w:val="0"/>
          <w:i w:val="0"/>
        </w:rPr>
        <w:t>So what is God's predestination in Christ? To be conformed to the image of the Son, that you be a son like him. That's all God has determined through Jesus, that through Jesus you will be sons of God. So there's no — God saying, I don't like this person. His choice is Christ Jesus, you cannot say I don't like his choice. He has predestined Christ as his choice. If you say you don't want it — God gave Adam a choice. He told Adam to eat of the tree of life, he did. There were two trees. He told him, don't take of this one. Adam took of that one. It was a choice. So when he got predestined life, what did Adam choose? So he has produced everything in Christ. Even after that he predestined again — don't forget that everyone should be conformed to the image of life. Life is a person, life is not a substance, life is not an experience, life is a person. Jesus is life. God called it eternal life. We call it eternal life when we are referring to man receiving what God gave, but it's called life when we are referring to what God gave. It is when we receive it that it is called eternal life.</w:t>
      </w:r>
    </w:p>
    <w:p>
      <w:pPr>
        <w:spacing w:before="160" w:after="40"/>
      </w:pPr>
      <w:r>
        <w:rPr>
          <w:b/>
        </w:rPr>
        <w:t>1 John 5:11-13</w:t>
      </w:r>
    </w:p>
    <w:p>
      <w:pPr>
        <w:spacing w:after="80"/>
        <w:ind w:left="432"/>
      </w:pPr>
      <w:r>
        <w:rPr>
          <w:b/>
        </w:rPr>
        <w:t>[11]</w:t>
      </w:r>
      <w:r>
        <w:rPr>
          <w:b w:val="0"/>
          <w:i w:val="0"/>
        </w:rPr>
        <w:t>And this is the record, that God hath given to us eternal life, and this life is in his Son.</w:t>
      </w:r>
    </w:p>
    <w:p>
      <w:pPr>
        <w:spacing w:after="80"/>
        <w:ind w:left="432"/>
      </w:pPr>
      <w:r>
        <w:rPr>
          <w:b/>
        </w:rPr>
        <w:t>[12]</w:t>
      </w:r>
      <w:r>
        <w:rPr>
          <w:b w:val="0"/>
          <w:i w:val="0"/>
        </w:rPr>
        <w:t>He that hath the Son hath life; and he that hath not the Son of God hath not life.</w:t>
      </w:r>
    </w:p>
    <w:p>
      <w:pPr>
        <w:spacing w:after="80"/>
        <w:ind w:left="432"/>
      </w:pPr>
      <w:r>
        <w:rPr>
          <w:b/>
        </w:rPr>
        <w:t>[13]</w:t>
      </w:r>
      <w:r>
        <w:rPr>
          <w:b w:val="0"/>
          <w:i w:val="0"/>
        </w:rPr>
        <w:t>These things have I written unto you that believe on the name of the Son of God; that ye may know that ye have eternal life, and that ye may believe on the name of the Son of God.</w:t>
      </w:r>
    </w:p>
    <w:p>
      <w:pPr>
        <w:spacing w:after="200"/>
        <w:jc w:val="both"/>
      </w:pPr>
      <w:r>
        <w:rPr>
          <w:b w:val="0"/>
          <w:i w:val="0"/>
        </w:rPr>
        <w:t>It is to us that it is called eternal, because we stay in time. When you get to heaven it will not be called eternal life, but on earth it is called eternal life, because you are looking at it in time. To God, life is not an experience, life is a person.</w:t>
      </w:r>
    </w:p>
    <w:p>
      <w:pPr>
        <w:spacing w:after="200"/>
        <w:jc w:val="both"/>
      </w:pPr>
      <w:r>
        <w:rPr>
          <w:b w:val="0"/>
          <w:i w:val="0"/>
        </w:rPr>
        <w:t>How do you find yourself in that second choice? As many as received him.</w:t>
      </w:r>
    </w:p>
    <w:p>
      <w:pPr>
        <w:spacing w:before="160" w:after="40"/>
      </w:pPr>
      <w:r>
        <w:rPr>
          <w:b/>
        </w:rPr>
        <w:t>John 1:12</w:t>
      </w:r>
    </w:p>
    <w:p>
      <w:pPr>
        <w:spacing w:after="80"/>
        <w:ind w:left="432"/>
      </w:pPr>
      <w:r>
        <w:rPr>
          <w:b/>
        </w:rPr>
        <w:t>[12]</w:t>
      </w:r>
      <w:r>
        <w:rPr>
          <w:b w:val="0"/>
          <w:i w:val="0"/>
        </w:rPr>
        <w:t>But as many as received him, to them gave he power to become the sons of God, even to them that believe on his name:</w:t>
      </w:r>
    </w:p>
    <w:p>
      <w:pPr>
        <w:spacing w:before="160" w:after="40"/>
      </w:pPr>
      <w:r>
        <w:rPr>
          <w:b/>
        </w:rPr>
        <w:t>Mark 16:16</w:t>
      </w:r>
    </w:p>
    <w:p>
      <w:pPr>
        <w:spacing w:after="80"/>
        <w:ind w:left="432"/>
      </w:pPr>
      <w:r>
        <w:rPr>
          <w:b/>
        </w:rPr>
        <w:t>[16]</w:t>
      </w:r>
      <w:r>
        <w:rPr>
          <w:b w:val="0"/>
          <w:i w:val="0"/>
        </w:rPr>
        <w:t>He that believeth and is baptized shall be saved; but he that believeth not shall be damned.</w:t>
      </w:r>
    </w:p>
    <w:p>
      <w:pPr>
        <w:spacing w:before="160" w:after="40"/>
      </w:pPr>
      <w:r>
        <w:rPr>
          <w:b/>
        </w:rPr>
        <w:t>Romans 10:9</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200"/>
        <w:jc w:val="both"/>
      </w:pPr>
      <w:r>
        <w:rPr>
          <w:b w:val="0"/>
          <w:i w:val="0"/>
        </w:rPr>
        <w:t>That's how you find yourself in the second Adam. So God doesn't determine that. What I determine, what you determine in Christ, they are determined in Christ. My choice is in Christ, that is what I have chosen to do, not individuals. Individuals determine what happens to them. I have determined things in Christ, individuals now sort themselves out with Christ.</w:t>
      </w:r>
    </w:p>
    <w:p>
      <w:pPr>
        <w:pStyle w:val="Heading1"/>
      </w:pPr>
      <w:r>
        <w:rPr>
          <w:b/>
          <w:i w:val="0"/>
        </w:rPr>
        <w:t>Death Is an Appointment, Not a Random Event</w:t>
      </w:r>
    </w:p>
    <w:p>
      <w:pPr>
        <w:spacing w:after="200"/>
        <w:jc w:val="both"/>
      </w:pPr>
      <w:r>
        <w:rPr>
          <w:b w:val="0"/>
          <w:i w:val="0"/>
        </w:rPr>
        <w:t>Somebody asked, does God determine how long we live? No. He has never determined it. God has determined everything in Christ.</w:t>
      </w:r>
    </w:p>
    <w:p>
      <w:pPr>
        <w:spacing w:before="160" w:after="40"/>
      </w:pPr>
      <w:r>
        <w:rPr>
          <w:b/>
        </w:rPr>
        <w:t>Hebrews 9:27</w:t>
      </w:r>
    </w:p>
    <w:p>
      <w:pPr>
        <w:spacing w:after="80"/>
        <w:ind w:left="432"/>
      </w:pPr>
      <w:r>
        <w:rPr>
          <w:b/>
        </w:rPr>
        <w:t>[27]</w:t>
      </w:r>
      <w:r>
        <w:rPr>
          <w:b w:val="0"/>
          <w:i w:val="0"/>
        </w:rPr>
        <w:t>And as it is appointed unto men once to die, but after this the judgment:</w:t>
      </w:r>
    </w:p>
    <w:p>
      <w:pPr>
        <w:spacing w:after="200"/>
        <w:jc w:val="both"/>
      </w:pPr>
      <w:r>
        <w:rPr>
          <w:b w:val="0"/>
          <w:i w:val="0"/>
        </w:rPr>
        <w:t>It is appointed once for a man to die, after this the judgment. An appointment takes two people — can you make an appointment with yourself? Two people have to make an appointment. It is appointed once for a man to die, he can't die twice, there's no reincarnation, but that appointment takes two parties. And besides, death is not of God.</w:t>
      </w:r>
    </w:p>
    <w:p>
      <w:pPr>
        <w:spacing w:before="160" w:after="40"/>
      </w:pPr>
      <w:r>
        <w:rPr>
          <w:b/>
        </w:rPr>
        <w:t>1 Corinthians 15:26, 55-57</w:t>
      </w:r>
    </w:p>
    <w:p>
      <w:pPr>
        <w:spacing w:after="80"/>
        <w:ind w:left="432"/>
      </w:pPr>
      <w:r>
        <w:rPr>
          <w:b/>
        </w:rPr>
        <w:t>[26]</w:t>
      </w:r>
      <w:r>
        <w:rPr>
          <w:b w:val="0"/>
          <w:i w:val="0"/>
        </w:rPr>
        <w:t>The last enemy that shall be destroyed is death.</w:t>
      </w:r>
    </w:p>
    <w:p>
      <w:pPr>
        <w:spacing w:after="80"/>
        <w:ind w:left="432"/>
      </w:pPr>
      <w:r>
        <w:rPr>
          <w:b/>
        </w:rPr>
        <w:t>[55]</w:t>
      </w:r>
      <w:r>
        <w:rPr>
          <w:b w:val="0"/>
          <w:i w:val="0"/>
        </w:rPr>
        <w:t>O death, where is thy sting? O grave, where is thy victory?</w:t>
      </w:r>
    </w:p>
    <w:p>
      <w:pPr>
        <w:spacing w:after="80"/>
        <w:ind w:left="432"/>
      </w:pPr>
      <w:r>
        <w:rPr>
          <w:b/>
        </w:rPr>
        <w:t>[56]</w:t>
      </w:r>
      <w:r>
        <w:rPr>
          <w:b w:val="0"/>
          <w:i w:val="0"/>
        </w:rPr>
        <w:t>The sting of death is sin; and the strength of sin is the law.</w:t>
      </w:r>
    </w:p>
    <w:p>
      <w:pPr>
        <w:spacing w:after="80"/>
        <w:ind w:left="432"/>
      </w:pPr>
      <w:r>
        <w:rPr>
          <w:b/>
        </w:rPr>
        <w:t>[57]</w:t>
      </w:r>
      <w:r>
        <w:rPr>
          <w:b w:val="0"/>
          <w:i w:val="0"/>
        </w:rPr>
        <w:t>But thanks be to God, which giveth us the victory through our Lord Jesus Christ.</w:t>
      </w:r>
    </w:p>
    <w:p>
      <w:pPr>
        <w:spacing w:after="200"/>
        <w:jc w:val="both"/>
      </w:pPr>
      <w:r>
        <w:rPr>
          <w:b w:val="0"/>
          <w:i w:val="0"/>
        </w:rPr>
        <w:t>So death is not an enemy — sorry, he's not a friend of God, he's an enemy of God, so he should not be your friend. You are making friends with the wrong person if you say, God just let me die and have peace.</w:t>
      </w:r>
    </w:p>
    <w:p>
      <w:pPr>
        <w:spacing w:before="160" w:after="40"/>
      </w:pPr>
      <w:r>
        <w:rPr>
          <w:b/>
        </w:rPr>
        <w:t>John 1:13</w:t>
      </w:r>
    </w:p>
    <w:p>
      <w:pPr>
        <w:spacing w:after="80"/>
        <w:ind w:left="432"/>
      </w:pPr>
      <w:r>
        <w:rPr>
          <w:b/>
        </w:rPr>
        <w:t>[13]</w:t>
      </w:r>
      <w:r>
        <w:rPr>
          <w:b w:val="0"/>
          <w:i w:val="0"/>
        </w:rPr>
        <w:t>Which were born, not of blood, nor of the will of the flesh, nor of the will of man, but of God.</w:t>
      </w:r>
    </w:p>
    <w:p>
      <w:pPr>
        <w:spacing w:after="200"/>
        <w:jc w:val="both"/>
      </w:pPr>
      <w:r>
        <w:rPr>
          <w:b w:val="0"/>
          <w:i w:val="0"/>
        </w:rPr>
        <w:t>You know one thing about Jesus, which were born not of blood — if you are not Jesus, you were born of blood, born not of flesh or the will of man, man born you. Only Jesus came from heaven. If you had come from heaven, that would mean you are another Adam. Everybody came from Adam. But now you are a new creation, you came from the second Adam. Where did God create Adam? On earth. So the new creation came from heaven.</w:t>
      </w:r>
    </w:p>
    <w:p>
      <w:pPr>
        <w:spacing w:after="200"/>
        <w:jc w:val="both"/>
      </w:pPr>
      <w:r>
        <w:rPr>
          <w:b w:val="0"/>
          <w:i w:val="0"/>
        </w:rPr>
        <w:t>So has everything been determined by God like that? No, you have been deceived. You came naturally from Adam. God didn't make a robot. God is not programming anybody, God doesn't force you. If God doesn't sin, why doesn't God sin? It's not about nature, it's about him — whatever God said cannot be done is sin, that's why it's called sin. Life is the nature of God. It only becomes the nature for you because of where you are coming from.</w:t>
      </w:r>
    </w:p>
    <w:p>
      <w:pPr>
        <w:spacing w:after="200"/>
        <w:jc w:val="both"/>
      </w:pPr>
      <w:r>
        <w:rPr>
          <w:b w:val="0"/>
          <w:i w:val="0"/>
        </w:rPr>
        <w:t>So death is a choice.</w:t>
      </w:r>
    </w:p>
    <w:p>
      <w:pPr>
        <w:spacing w:before="160" w:after="40"/>
      </w:pPr>
      <w:r>
        <w:rPr>
          <w:b/>
        </w:rPr>
        <w:t>Philippians 1:21-24</w:t>
      </w:r>
    </w:p>
    <w:p>
      <w:pPr>
        <w:spacing w:after="80"/>
        <w:ind w:left="432"/>
      </w:pPr>
      <w:r>
        <w:rPr>
          <w:b/>
        </w:rPr>
        <w:t>[21]</w:t>
      </w:r>
      <w:r>
        <w:rPr>
          <w:b w:val="0"/>
          <w:i w:val="0"/>
        </w:rPr>
        <w:t>For to me to live is Christ, and to die is gain.</w:t>
      </w:r>
    </w:p>
    <w:p>
      <w:pPr>
        <w:spacing w:after="80"/>
        <w:ind w:left="432"/>
      </w:pPr>
      <w:r>
        <w:rPr>
          <w:b/>
        </w:rPr>
        <w:t>[22]</w:t>
      </w:r>
      <w:r>
        <w:rPr>
          <w:b w:val="0"/>
          <w:i w:val="0"/>
        </w:rPr>
        <w:t>But if I live in the flesh, this is the fruit of my labour: yet what I shall choose I wot not.</w:t>
      </w:r>
    </w:p>
    <w:p>
      <w:pPr>
        <w:spacing w:after="80"/>
        <w:ind w:left="432"/>
      </w:pPr>
      <w:r>
        <w:rPr>
          <w:b/>
        </w:rPr>
        <w:t>[23]</w:t>
      </w:r>
      <w:r>
        <w:rPr>
          <w:b w:val="0"/>
          <w:i w:val="0"/>
        </w:rPr>
        <w:t>For I am in a strait betwixt two, having a desire to depart, and to be with Christ; which is far better:</w:t>
      </w:r>
    </w:p>
    <w:p>
      <w:pPr>
        <w:spacing w:after="80"/>
        <w:ind w:left="432"/>
      </w:pPr>
      <w:r>
        <w:rPr>
          <w:b/>
        </w:rPr>
        <w:t>[24]</w:t>
      </w:r>
      <w:r>
        <w:rPr>
          <w:b w:val="0"/>
          <w:i w:val="0"/>
        </w:rPr>
        <w:t>Nevertheless to abide in the flesh is more needful for you.</w:t>
      </w:r>
    </w:p>
    <w:p>
      <w:pPr>
        <w:spacing w:after="200"/>
        <w:jc w:val="both"/>
      </w:pPr>
      <w:r>
        <w:rPr>
          <w:b w:val="0"/>
          <w:i w:val="0"/>
        </w:rPr>
        <w:t>Did God determine anything there? Paul is thinking, what should I do, should I stay? Paul said that he finished his course, but he wrote it — after that he was still writing and preaching. So don't think, like, that person died because he finished his race. Is that how to finish? When you were graduating, did they just put it down on you, or you? They just saw you in class. You were still writing. Didn't you go for the graduation? So Paul chose.</w:t>
      </w:r>
    </w:p>
    <w:p>
      <w:pPr>
        <w:spacing w:before="160" w:after="40"/>
      </w:pPr>
      <w:r>
        <w:rPr>
          <w:b/>
        </w:rPr>
        <w:t>2 Timothy 4:6-9</w:t>
      </w:r>
    </w:p>
    <w:p>
      <w:pPr>
        <w:spacing w:after="80"/>
        <w:ind w:left="432"/>
      </w:pPr>
      <w:r>
        <w:rPr>
          <w:b/>
        </w:rPr>
        <w:t>[6]</w:t>
      </w:r>
      <w:r>
        <w:rPr>
          <w:b w:val="0"/>
          <w:i w:val="0"/>
        </w:rPr>
        <w:t>For I am now ready to be offered, and the time of my departure is at hand.</w:t>
      </w:r>
    </w:p>
    <w:p>
      <w:pPr>
        <w:spacing w:after="80"/>
        <w:ind w:left="432"/>
      </w:pPr>
      <w:r>
        <w:rPr>
          <w:b/>
        </w:rPr>
        <w:t>[7]</w:t>
      </w:r>
      <w:r>
        <w:rPr>
          <w:b w:val="0"/>
          <w:i w:val="0"/>
        </w:rPr>
        <w:t>I have fought a good fight, I have finished my course, I have kept the faith:</w:t>
      </w:r>
    </w:p>
    <w:p>
      <w:pPr>
        <w:spacing w:after="80"/>
        <w:ind w:left="432"/>
      </w:pPr>
      <w:r>
        <w:rPr>
          <w:b/>
        </w:rPr>
        <w:t>[8]</w:t>
      </w:r>
      <w:r>
        <w:rPr>
          <w:b w:val="0"/>
          <w:i w:val="0"/>
        </w:rPr>
        <w:t>Henceforth there is laid up for me a crown of righteousness, which the Lord, the righteous judge, shall give me at that day: and not to me only, but unto all them also that love his appearing.</w:t>
      </w:r>
    </w:p>
    <w:p>
      <w:pPr>
        <w:spacing w:after="80"/>
        <w:ind w:left="432"/>
      </w:pPr>
      <w:r>
        <w:rPr>
          <w:b/>
        </w:rPr>
        <w:t>[9]</w:t>
      </w:r>
      <w:r>
        <w:rPr>
          <w:b w:val="0"/>
          <w:i w:val="0"/>
        </w:rPr>
        <w:t>Do thy diligence to come shortly unto me:</w:t>
      </w:r>
    </w:p>
    <w:p>
      <w:pPr>
        <w:spacing w:after="200"/>
        <w:jc w:val="both"/>
      </w:pPr>
      <w:r>
        <w:rPr>
          <w:b w:val="0"/>
          <w:i w:val="0"/>
        </w:rPr>
        <w:t>He became ready — I am now ready to be offered. So somebody prepared. Death is not a spell, it's a choice. Remember Hezekiah? God told his prophet to tell him he was dying.</w:t>
      </w:r>
    </w:p>
    <w:p>
      <w:pPr>
        <w:spacing w:before="160" w:after="40"/>
      </w:pPr>
      <w:r>
        <w:rPr>
          <w:b/>
        </w:rPr>
        <w:t>2 Kings 20:5-6</w:t>
      </w:r>
    </w:p>
    <w:p>
      <w:pPr>
        <w:spacing w:after="80"/>
        <w:ind w:left="432"/>
      </w:pPr>
      <w:r>
        <w:rPr>
          <w:b/>
        </w:rPr>
        <w:t>[5]</w:t>
      </w:r>
      <w:r>
        <w:rPr>
          <w:b w:val="0"/>
          <w:i w:val="0"/>
        </w:rPr>
        <w:t>Turn again, and tell Hezekiah the captain of my people, Thus saith the LORD, the God of David thy father, I have heard thy prayer, I have seen thy tears: behold, I will heal thee: on the third day thou shalt go up unto the house of the LORD.</w:t>
      </w:r>
    </w:p>
    <w:p>
      <w:pPr>
        <w:spacing w:after="80"/>
        <w:ind w:left="432"/>
      </w:pPr>
      <w:r>
        <w:rPr>
          <w:b/>
        </w:rPr>
        <w:t>[6]</w:t>
      </w:r>
      <w:r>
        <w:rPr>
          <w:b w:val="0"/>
          <w:i w:val="0"/>
        </w:rPr>
        <w:t>And I will add unto thy days fifteen years; and I will deliver thee out of the hand of the king of Assyria; and I will defend this city for mine own sake, and for my servant David's sake.</w:t>
      </w:r>
    </w:p>
    <w:p>
      <w:pPr>
        <w:spacing w:after="200"/>
        <w:jc w:val="both"/>
      </w:pPr>
      <w:r>
        <w:rPr>
          <w:b w:val="0"/>
          <w:i w:val="0"/>
        </w:rPr>
        <w:t>Hezekiah prayed and God said okay, fifteen more years. So that means he determined to live long. Everybody owes the debt of death.</w:t>
      </w:r>
    </w:p>
    <w:p>
      <w:pPr>
        <w:spacing w:before="160" w:after="40"/>
      </w:pPr>
      <w:r>
        <w:rPr>
          <w:b/>
        </w:rPr>
        <w:t>Ephesians 6:1-3</w:t>
      </w:r>
    </w:p>
    <w:p>
      <w:pPr>
        <w:spacing w:after="80"/>
        <w:ind w:left="432"/>
      </w:pPr>
      <w:r>
        <w:rPr>
          <w:b/>
        </w:rPr>
        <w:t>[1]</w:t>
      </w:r>
      <w:r>
        <w:rPr>
          <w:b w:val="0"/>
          <w:i w:val="0"/>
        </w:rPr>
        <w:t>Children, obey your parents in the Lord: for this is right.</w:t>
      </w:r>
    </w:p>
    <w:p>
      <w:pPr>
        <w:spacing w:after="80"/>
        <w:ind w:left="432"/>
      </w:pPr>
      <w:r>
        <w:rPr>
          <w:b/>
        </w:rPr>
        <w:t>[2]</w:t>
      </w:r>
      <w:r>
        <w:rPr>
          <w:b w:val="0"/>
          <w:i w:val="0"/>
        </w:rPr>
        <w:t>Honour thy father and mother; which is the first commandment with promise;</w:t>
      </w:r>
    </w:p>
    <w:p>
      <w:pPr>
        <w:spacing w:after="80"/>
        <w:ind w:left="432"/>
      </w:pPr>
      <w:r>
        <w:rPr>
          <w:b/>
        </w:rPr>
        <w:t>[3]</w:t>
      </w:r>
      <w:r>
        <w:rPr>
          <w:b w:val="0"/>
          <w:i w:val="0"/>
        </w:rPr>
        <w:t>That it may be well with thee, and thou mayest live long on the earth.</w:t>
      </w:r>
    </w:p>
    <w:p>
      <w:pPr>
        <w:spacing w:after="200"/>
        <w:jc w:val="both"/>
      </w:pPr>
      <w:r>
        <w:rPr>
          <w:b w:val="0"/>
          <w:i w:val="0"/>
        </w:rPr>
        <w:t>Obey your parents so that your days will be long on earth, not in heaven. So who determines it? You.</w:t>
      </w:r>
    </w:p>
    <w:p>
      <w:pPr>
        <w:spacing w:after="200"/>
        <w:jc w:val="both"/>
      </w:pPr>
      <w:r>
        <w:rPr>
          <w:b w:val="0"/>
          <w:i/>
        </w:rPr>
        <w:t>There was this film I watched by these people that do Pim. Anybody can do Pim. This fellow had said no to the gospel — he had mistreated the preacher, the preacher was thrown to a dog, the dog had eaten the preacher. Then the preacher came back, and the guy on the door now felt bad about it and wanted to repent. And then somebody said, from somewhere, that time has passed. He's still alive, and I said, this is old nonsense, what is this? Nobody is alive, and they say the time has passed. Let him be there first, and if they didn't relocate hell to his room, let him get there first before he changed his clothes.</w:t>
      </w:r>
    </w:p>
    <w:p>
      <w:pPr>
        <w:spacing w:after="200"/>
        <w:jc w:val="both"/>
      </w:pPr>
      <w:r>
        <w:rPr>
          <w:b w:val="0"/>
          <w:i w:val="0"/>
        </w:rPr>
        <w:t>So it doesn't work like that. People don't understand, it's a choice. So if death is a choice, everything is a choice. Do you know why the dead in Christ rise first? Their minds probably are renewed, and those on earth may be left because they are still trying to grab it. So you determine it. If a man can change it by prayer, a man can change it by words, then death is an appointment, the two parties have to agree, death and you. Death is not a spirit, it's a principle, it's never been a spirit.</w:t>
      </w:r>
    </w:p>
    <w:p>
      <w:pPr>
        <w:spacing w:after="200"/>
        <w:jc w:val="both"/>
      </w:pPr>
      <w:r>
        <w:rPr>
          <w:b w:val="0"/>
          <w:i w:val="0"/>
        </w:rPr>
        <w:t>So the word of God comes to us like a road sign. Just like you create a road, you put signs, slow down, and somebody decides not to slow down and has an accident and dies — you now say the government is bad, why should we be having accidents. No, the signs are there, doing the signs, and you have an accident. Very simple. So the word of God comes to us like a road sign, God's plan, a warning signal.</w:t>
      </w:r>
    </w:p>
    <w:p>
      <w:pPr>
        <w:spacing w:after="200"/>
        <w:jc w:val="both"/>
      </w:pPr>
      <w:r>
        <w:rPr>
          <w:b w:val="0"/>
          <w:i w:val="0"/>
        </w:rPr>
        <w:t>So God determined his will for man without man's contribution. Man determines to believe God in his own contribution. That is the story of salvation. Don't see God like one who programmed people, see God and his word are one. If God says something, believe it. If God says that man can choose, then that means man can choose. God does not lie, what he says is true, just believe it. So when we are preaching the gospel, we are giving men their rights.</w:t>
      </w:r>
    </w:p>
    <w:p>
      <w:pPr>
        <w:spacing w:after="200"/>
        <w:jc w:val="both"/>
      </w:pPr>
      <w:r>
        <w:rPr>
          <w:b w:val="0"/>
          <w:i/>
        </w:rPr>
        <w:t>I was talking to someone about preaching to Joseph and Prophet. I said, I've been preaching to him, and he hasn't said yes.</w:t>
      </w:r>
    </w:p>
    <w:p>
      <w:pPr>
        <w:spacing w:after="200"/>
        <w:jc w:val="both"/>
      </w:pPr>
      <w:r>
        <w:rPr>
          <w:b w:val="0"/>
          <w:i w:val="0"/>
        </w:rPr>
        <w:t>You know, Paul didn't get saved when he first heard the gospel, it took him years, in fact he fought it. Even the apostles later, the Bible says, remembered the words of our Lord Jesus. So different people can react differently to the gospel.</w:t>
      </w:r>
    </w:p>
    <w:p>
      <w:pPr>
        <w:pStyle w:val="Heading1"/>
      </w:pPr>
      <w:r>
        <w:rPr>
          <w:b/>
          <w:i w:val="0"/>
        </w:rPr>
        <w:t>God's Desire and the Ransom He Paid</w:t>
      </w:r>
    </w:p>
    <w:p>
      <w:pPr>
        <w:spacing w:after="200"/>
        <w:jc w:val="both"/>
      </w:pPr>
      <w:r>
        <w:rPr>
          <w:b w:val="0"/>
          <w:i w:val="0"/>
        </w:rPr>
        <w:t>So the destination of God is in Christ, not individuals. His election is in his word, that's his desire and his delight, and the word of God is a person, Jesus Christ. Before man was created, God's will was determined — dominion was his will, Genesis 1:26, he blessed them, said be fruitful. That's God's plan and purpose for humanity. Whatever happened afterward was not God's plan. But in God's plan and purpose, he determined to yet love, save man, because that's the beauty of his creation.</w:t>
      </w:r>
    </w:p>
    <w:p>
      <w:pPr>
        <w:spacing w:before="160" w:after="40"/>
      </w:pPr>
      <w:r>
        <w:rPr>
          <w:b/>
        </w:rPr>
        <w:t>John 6:44</w:t>
      </w:r>
    </w:p>
    <w:p>
      <w:pPr>
        <w:spacing w:after="80"/>
        <w:ind w:left="432"/>
      </w:pPr>
      <w:r>
        <w:rPr>
          <w:b/>
        </w:rPr>
        <w:t>[44]</w:t>
      </w:r>
      <w:r>
        <w:rPr>
          <w:b w:val="0"/>
          <w:i w:val="0"/>
        </w:rPr>
        <w:t>No man can come to me, except the Father which hath sent me draw him: and I will raise him up at the last day.</w:t>
      </w:r>
    </w:p>
    <w:p>
      <w:pPr>
        <w:spacing w:after="200"/>
        <w:jc w:val="both"/>
      </w:pPr>
      <w:r>
        <w:rPr>
          <w:b w:val="0"/>
          <w:i w:val="0"/>
        </w:rPr>
        <w:t>Anyone that comes to me is because the Father has determined it. He didn't say some men cannot come to me, or those who come to me. He said, no man. So how does the Father draw?</w:t>
      </w:r>
    </w:p>
    <w:p>
      <w:pPr>
        <w:spacing w:before="160" w:after="40"/>
      </w:pPr>
      <w:r>
        <w:rPr>
          <w:b/>
        </w:rPr>
        <w:t>John 12:31-32</w:t>
      </w:r>
    </w:p>
    <w:p>
      <w:pPr>
        <w:spacing w:after="80"/>
        <w:ind w:left="432"/>
      </w:pPr>
      <w:r>
        <w:rPr>
          <w:b/>
        </w:rPr>
        <w:t>[31]</w:t>
      </w:r>
      <w:r>
        <w:rPr>
          <w:b w:val="0"/>
          <w:i w:val="0"/>
        </w:rPr>
        <w:t>Now is the judgment of this world: now shall the prince of this world be cast out.</w:t>
      </w:r>
    </w:p>
    <w:p>
      <w:pPr>
        <w:spacing w:after="80"/>
        <w:ind w:left="432"/>
      </w:pPr>
      <w:r>
        <w:rPr>
          <w:b/>
        </w:rPr>
        <w:t>[32]</w:t>
      </w:r>
      <w:r>
        <w:rPr>
          <w:b w:val="0"/>
          <w:i w:val="0"/>
        </w:rPr>
        <w:t>And I, if I be lifted up from the earth, will draw all men unto me.</w:t>
      </w:r>
    </w:p>
    <w:p>
      <w:pPr>
        <w:spacing w:after="200"/>
        <w:jc w:val="both"/>
      </w:pPr>
      <w:r>
        <w:rPr>
          <w:b w:val="0"/>
          <w:i w:val="0"/>
        </w:rPr>
        <w:t>So the death of Jesus is how the Father draws — this signifying the death that he should die. How does God call everyone to Jesus? By his death. God determines salvation through the death of Jesus.</w:t>
      </w:r>
    </w:p>
    <w:p>
      <w:pPr>
        <w:spacing w:before="160" w:after="40"/>
      </w:pPr>
      <w:r>
        <w:rPr>
          <w:b/>
        </w:rPr>
        <w:t>1 Timothy 2:4-6</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That is God just sitting like this and saying, in my heart I want you to be saved. It's good to explain it like that for somebody who is just coming up in the faith, but that's not what he's saying. He's not talking about a God who just sits and desires. The Bible says he worketh things after the counsel of his will. There's an active part of God's desire — that's what he's saying. God's will is an activity, it's not a mere sitting down and wishing. God's desire is worked out in his actions, you see God's will in his action. There is one God, one mediator between God and men, the man Christ Jesus, who gave himself a ransom for all, to be testified in due time. God's desire for men to be saved is in that ransom. Since that ransom is for all, God's desire is for all. So God's desire is an activity, is not a latent wish, God's desire is worked out in his actions. It's careless to look at the words of Jesus in a parable form and say maybe some people were not saved, somebody should be saved — look at the action, that action is his desire. He worketh all things after the counsel of his will. On the cross we will see God's desire in what he gave, that is his desire. What he gave is his will. What he does is his will. It's not what you do. This is God's doing. Whatever is not God's doing, a man remained in sin and chose not to accept Jesus, that is not what God does.</w:t>
      </w:r>
    </w:p>
    <w:p>
      <w:pPr>
        <w:spacing w:after="200"/>
        <w:jc w:val="both"/>
      </w:pPr>
      <w:r>
        <w:rPr>
          <w:b w:val="0"/>
          <w:i w:val="0"/>
        </w:rPr>
        <w:t>So he gave Jesus as a ransom. That word, ransom, is the same word you get the word redemption from. Ransom means something you pay, a price.</w:t>
      </w:r>
    </w:p>
    <w:p>
      <w:pPr>
        <w:spacing w:before="160" w:after="40"/>
      </w:pPr>
      <w:r>
        <w:rPr>
          <w:b/>
        </w:rPr>
        <w:t>1 Corinthians 1:30</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Jesus is made unto us the price, he is that redemption. Redemption is the word to buy back, to pay a price.</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That redemption, that price, is eternal, it has eternal value, is of eternal value. Jesus said something people didn't understand when he said, even the Son of man does not know the hour. He was talking about himself, because he had stopped being God for our sake, that is the price he paid, and now he was functioning as man. He said, God has put these things in his own power, even his Son doesn't know. But through the gifts of the Spirit, by the Holy Spirit, we know things that are supposed to happen, and how we can prevent it — it explains the omniscience of God to you.</w:t>
      </w:r>
    </w:p>
    <w:p>
      <w:pPr>
        <w:spacing w:after="200"/>
        <w:jc w:val="both"/>
      </w:pPr>
      <w:r>
        <w:rPr>
          <w:b w:val="0"/>
          <w:i w:val="0"/>
        </w:rPr>
        <w:t>So the redemption is the price paid, and that price is a person, Jesus is the price paid. God's will is in a person. The minute you begin to look at individuals and what they don't do, you err. Has he made a Savior available to everybody? Yes. Has he sent us to everyone? Yes. Can anyone be saved? Yes. So that is God's will, it's in a person. But God's will is not your will, there are two different things, that's where you find faith, obedience and submission. So he paid the price.</w:t>
      </w:r>
    </w:p>
    <w:p>
      <w:pPr>
        <w:pStyle w:val="Heading1"/>
      </w:pPr>
      <w:r>
        <w:rPr>
          <w:b/>
          <w:i w:val="0"/>
        </w:rPr>
        <w:t>The Blood of Jesus Is Incorruptible</w:t>
      </w:r>
    </w:p>
    <w:p>
      <w:pPr>
        <w:spacing w:before="160" w:after="40"/>
      </w:pPr>
      <w:r>
        <w:rPr>
          <w:b/>
        </w:rPr>
        <w:t>1 Peter 1:18-19</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80"/>
        <w:ind w:left="432"/>
      </w:pPr>
      <w:r>
        <w:rPr>
          <w:b/>
        </w:rPr>
        <w:t>[19]</w:t>
      </w:r>
      <w:r>
        <w:rPr>
          <w:b w:val="0"/>
          <w:i w:val="0"/>
        </w:rPr>
        <w:t>But with the precious blood of Christ, as of a lamb without blemish and without spot:</w:t>
      </w:r>
    </w:p>
    <w:p>
      <w:pPr>
        <w:spacing w:after="200"/>
        <w:jc w:val="both"/>
      </w:pPr>
      <w:r>
        <w:rPr>
          <w:b w:val="0"/>
          <w:i w:val="0"/>
        </w:rPr>
        <w:t>Salvation refers to what God desires for us. Redemption is how we worked it out — one of the things he did was to pay the price, that's what we refer to as redemption. When we say the Bible is in the light of redemption, we read the Bible looking at that plan — what was paid, what's the value of what was paid, and the value really is how we should look at the object. Many folks don't yet see themselves in the light of that value, they value themselves in the flesh, but not in the light of redemption.</w:t>
      </w:r>
    </w:p>
    <w:p>
      <w:pPr>
        <w:spacing w:after="200"/>
        <w:jc w:val="both"/>
      </w:pPr>
      <w:r>
        <w:rPr>
          <w:b w:val="0"/>
          <w:i w:val="0"/>
        </w:rPr>
        <w:t>What does corruptible mean? Perishable. So the doctors have told us that blood can perish. So our redemption is the incorruptible life, the precious blood of Christ. So the blood of Jesus is the price. They were redeemed with the precious blood of Christ, but that blood is not corrupted, it cannot be destroyed, it can't be altered.</w:t>
      </w:r>
    </w:p>
    <w:p>
      <w:pPr>
        <w:spacing w:after="200"/>
        <w:jc w:val="both"/>
      </w:pPr>
      <w:r>
        <w:rPr>
          <w:b w:val="0"/>
          <w:i w:val="0"/>
        </w:rPr>
        <w:t>Many see red blood as though it were physical. Where did he shed blood? He was circumcised, he shed blood. When he was beaten it's possible he was injured. There are no other ways. But in the Garden of Gethsemane, when he was praying, blood actually came out. All those whips before he even got to the cross — imagine the kind of blood that came out of him. So he had lost blood by the time he got to the cross. Now when he died, did he die? He died. Now, if a body is dead and blood is flowing, how long will blood flow? That would mean they put it there. So the blood was, could you imagine, if when he died he had four liters of blood, two minutes after he had gone, is he reduced to two liters? Which blood? Stop being carnal. He told you there is not perishable blood. So because of people like us, they gave the Passover, so that we can see blood, because we want to see blood, because when you see blood it represents life. When you see the blood, he died, this is his blood.</w:t>
      </w:r>
    </w:p>
    <w:p>
      <w:pPr>
        <w:spacing w:before="160" w:after="40"/>
      </w:pPr>
      <w:r>
        <w:rPr>
          <w:b/>
        </w:rPr>
        <w:t>Luke 22:19-20</w:t>
      </w:r>
    </w:p>
    <w:p>
      <w:pPr>
        <w:spacing w:after="80"/>
        <w:ind w:left="432"/>
      </w:pPr>
      <w:r>
        <w:rPr>
          <w:b/>
        </w:rPr>
        <w:t>[19]</w:t>
      </w:r>
      <w:r>
        <w:rPr>
          <w:b w:val="0"/>
          <w:i w:val="0"/>
        </w:rPr>
        <w:t>And he took bread, and gave thanks, and brake it, and gave unto them, saying, This is my body which is given for you: this do in remembrance of me.</w:t>
      </w:r>
    </w:p>
    <w:p>
      <w:pPr>
        <w:spacing w:after="80"/>
        <w:ind w:left="432"/>
      </w:pPr>
      <w:r>
        <w:rPr>
          <w:b/>
        </w:rPr>
        <w:t>[20]</w:t>
      </w:r>
      <w:r>
        <w:rPr>
          <w:b w:val="0"/>
          <w:i w:val="0"/>
        </w:rPr>
        <w:t>Likewise also the cup after supper, saying, This cup is the new testament in my blood, which is shed for you.</w:t>
      </w:r>
    </w:p>
    <w:p>
      <w:pPr>
        <w:spacing w:after="200"/>
        <w:jc w:val="both"/>
      </w:pPr>
      <w:r>
        <w:rPr>
          <w:b w:val="0"/>
          <w:i w:val="0"/>
        </w:rPr>
        <w:t>Can you have a body without blood? No. So when he said, this is my body, was that not referring to the body of the man and the blood that flows there? So when he said this cup, notice he said, this cup is a new testament in my blood which is shed for you. So in the Passover, Jesus begins to let them see the relevance of the elements — this body is broken for you, this blood is also for you. So the carnal mind naturally will look at those elements, just like the communion table that we have today, but 1 Corinthians 11 lets us see what he was saying.</w:t>
      </w:r>
    </w:p>
    <w:p>
      <w:pPr>
        <w:spacing w:before="160" w:after="40"/>
      </w:pPr>
      <w:r>
        <w:rPr>
          <w:b/>
        </w:rPr>
        <w:t>1 Corinthians 11:23-26, 29-30</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80"/>
        <w:ind w:left="432"/>
      </w:pPr>
      <w:r>
        <w:rPr>
          <w:b/>
        </w:rPr>
        <w:t>[29]</w:t>
      </w:r>
      <w:r>
        <w:rPr>
          <w:b w:val="0"/>
          <w:i w:val="0"/>
        </w:rPr>
        <w:t>For he that eateth and drinketh unworthily, eateth and drinketh damnation to himself, not discerning the Lord's body.</w:t>
      </w:r>
    </w:p>
    <w:p>
      <w:pPr>
        <w:spacing w:after="80"/>
        <w:ind w:left="432"/>
      </w:pPr>
      <w:r>
        <w:rPr>
          <w:b/>
        </w:rPr>
        <w:t>[30]</w:t>
      </w:r>
      <w:r>
        <w:rPr>
          <w:b w:val="0"/>
          <w:i w:val="0"/>
        </w:rPr>
        <w:t>For this cause many are weak and sickly among you, and many sleep.</w:t>
      </w:r>
    </w:p>
    <w:p>
      <w:pPr>
        <w:spacing w:after="200"/>
        <w:jc w:val="both"/>
      </w:pPr>
      <w:r>
        <w:rPr>
          <w:b w:val="0"/>
          <w:i w:val="0"/>
        </w:rPr>
        <w:t>For as often as you eat this bread and drink this cup, you do what, you demonstrate what the Lord did. When he said, do this in remembrance of me, why did he say that? In the Jewish tradition, under the Old Covenant, there was a Passover meal that they took — they took the bread, the unleavened bread, and the wine. So Jesus pointed them to the substance of what they had been doing for years, and he said, this is a shadow, a type of me. So when you are doing it, this was what Paul was teaching the Corinthian church, that they did not do it in recognition that the body, the blood and the bread referred to Jesus. For this cause some are sick, some are weak, and some die — they were not dying because of bread and wine, they were dying and falling sick because they did not acknowledge the death of Jesus for their benefit.</w:t>
      </w:r>
    </w:p>
    <w:p>
      <w:pPr>
        <w:spacing w:after="200"/>
        <w:jc w:val="both"/>
      </w:pPr>
      <w:r>
        <w:rPr>
          <w:b w:val="0"/>
          <w:i w:val="0"/>
        </w:rPr>
        <w:t>Now Paul brings revelation there. Jesus said there are many things he couldn't say to them because they were not yet prepared for it, and this is what the Spirit of God now says — it's not an addition, it's a revelation. As often as you eat this bread and drink this cup, you show the Lord's death till he comes. So both the bread and the wine speak of the death of Jesus — the death of Jesus is the ransom. Both the body and the blood speak of the death.</w:t>
      </w:r>
    </w:p>
    <w:p>
      <w:pPr>
        <w:spacing w:before="160" w:after="40"/>
      </w:pPr>
      <w:r>
        <w:rPr>
          <w:b/>
        </w:rPr>
        <w:t>1 Corinthians 5:7</w:t>
      </w:r>
    </w:p>
    <w:p>
      <w:pPr>
        <w:spacing w:after="80"/>
        <w:ind w:left="432"/>
      </w:pPr>
      <w:r>
        <w:rPr>
          <w:b/>
        </w:rPr>
        <w:t>[7]</w:t>
      </w:r>
      <w:r>
        <w:rPr>
          <w:b w:val="0"/>
          <w:i w:val="0"/>
        </w:rPr>
        <w:t>Purge out therefore the old leaven, that ye may be a new lump, as ye are unleavened. For even Christ our passover is sacrificed for us:</w:t>
      </w:r>
    </w:p>
    <w:p>
      <w:pPr>
        <w:spacing w:after="200"/>
        <w:jc w:val="both"/>
      </w:pPr>
      <w:r>
        <w:rPr>
          <w:b w:val="0"/>
          <w:i w:val="0"/>
        </w:rPr>
        <w:t>Christ our Passover is sacrificed for us. So both the bread and the wine speak of the same event, you show the Lord's death. The carnal mind will see blood, and then will see bread and wine, but let's go back to that fact that the blood of Jesus is incorruptible. We said that Jesus is man, spirit, soul and body. If he was God in his spirit and man in his body but did not have a soul, that would make him schizophrenic — he was fully man, spirit, soul and body.</w:t>
      </w:r>
    </w:p>
    <w:p>
      <w:pPr>
        <w:spacing w:before="160" w:after="40"/>
      </w:pPr>
      <w:r>
        <w:rPr>
          <w:b/>
        </w:rPr>
        <w:t>Acts 2:23-27</w:t>
      </w:r>
    </w:p>
    <w:p>
      <w:pPr>
        <w:spacing w:after="80"/>
        <w:ind w:left="432"/>
      </w:pPr>
      <w:r>
        <w:rPr>
          <w:b/>
        </w:rPr>
        <w:t>[23]</w:t>
      </w:r>
      <w:r>
        <w:rPr>
          <w:b w:val="0"/>
          <w:i w:val="0"/>
        </w:rPr>
        <w:t>Him, being delivered by the determinate counsel and foreknowledge of God, ye have taken, and by wicked hands have crucified and slain:</w:t>
      </w:r>
    </w:p>
    <w:p>
      <w:pPr>
        <w:spacing w:after="80"/>
        <w:ind w:left="432"/>
      </w:pPr>
      <w:r>
        <w:rPr>
          <w:b/>
        </w:rPr>
        <w:t>[24]</w:t>
      </w:r>
      <w:r>
        <w:rPr>
          <w:b w:val="0"/>
          <w:i w:val="0"/>
        </w:rPr>
        <w:t>Whom God hath raised up, having loosed the pains of death: because it was not possible that he should be holden of it.</w:t>
      </w:r>
    </w:p>
    <w:p>
      <w:pPr>
        <w:spacing w:after="80"/>
        <w:ind w:left="432"/>
      </w:pPr>
      <w:r>
        <w:rPr>
          <w:b/>
        </w:rPr>
        <w:t>[25]</w:t>
      </w:r>
      <w:r>
        <w:rPr>
          <w:b w:val="0"/>
          <w:i w:val="0"/>
        </w:rPr>
        <w:t>For David speaketh concerning him, I foresaw the Lord always before my face, for he is on my right hand, that I should not be moved:</w:t>
      </w:r>
    </w:p>
    <w:p>
      <w:pPr>
        <w:spacing w:after="80"/>
        <w:ind w:left="432"/>
      </w:pPr>
      <w:r>
        <w:rPr>
          <w:b/>
        </w:rPr>
        <w:t>[26]</w:t>
      </w:r>
      <w:r>
        <w:rPr>
          <w:b w:val="0"/>
          <w:i w:val="0"/>
        </w:rPr>
        <w:t>Therefore did my heart rejoice, and my tongue was glad; moreover also my flesh shall rest in hope:</w:t>
      </w:r>
    </w:p>
    <w:p>
      <w:pPr>
        <w:spacing w:after="80"/>
        <w:ind w:left="432"/>
      </w:pPr>
      <w:r>
        <w:rPr>
          <w:b/>
        </w:rPr>
        <w:t>[27]</w:t>
      </w:r>
      <w:r>
        <w:rPr>
          <w:b w:val="0"/>
          <w:i w:val="0"/>
        </w:rPr>
        <w:t>Because thou wilt not leave my soul in hell, neither wilt thou suffer thine Holy One to see corruption.</w:t>
      </w:r>
    </w:p>
    <w:p>
      <w:pPr>
        <w:spacing w:after="200"/>
        <w:jc w:val="both"/>
      </w:pPr>
      <w:r>
        <w:rPr>
          <w:b w:val="0"/>
          <w:i w:val="0"/>
        </w:rPr>
        <w:t>This is Peter quoting from Psalm 16. He was having loosed the pains of death, because it was not possible that he should be holden of it. Now Peter, again, just like in the epistles, deals with a part of redemption, but not all. He said, this is my blood — that blood is incorruptible. This is my body, which is broken. Broken means already corrupted. Jesus's body was dead, so it was broken, pierced. Did his body see corruption? No. So if the body was dead, what happened to the blood? He dried up, or the blood ran out of the body.</w:t>
      </w:r>
    </w:p>
    <w:p>
      <w:pPr>
        <w:spacing w:before="160" w:after="40"/>
      </w:pPr>
      <w:r>
        <w:rPr>
          <w:b/>
        </w:rPr>
        <w:t>Leviticus 16:8-10</w:t>
      </w:r>
    </w:p>
    <w:p>
      <w:pPr>
        <w:spacing w:after="80"/>
        <w:ind w:left="432"/>
      </w:pPr>
      <w:r>
        <w:rPr>
          <w:b/>
        </w:rPr>
        <w:t>[8]</w:t>
      </w:r>
      <w:r>
        <w:rPr>
          <w:b w:val="0"/>
          <w:i w:val="0"/>
        </w:rPr>
        <w:t>And Aaron shall cast lots upon the two goats; one lot for the LORD, and the other lot for the scapegoat.</w:t>
      </w:r>
    </w:p>
    <w:p>
      <w:pPr>
        <w:spacing w:after="80"/>
        <w:ind w:left="432"/>
      </w:pPr>
      <w:r>
        <w:rPr>
          <w:b/>
        </w:rPr>
        <w:t>[9]</w:t>
      </w:r>
      <w:r>
        <w:rPr>
          <w:b w:val="0"/>
          <w:i w:val="0"/>
        </w:rPr>
        <w:t>And Aaron shall bring the goat upon which the LORD's lot fell, and offer him for a sin offering.</w:t>
      </w:r>
    </w:p>
    <w:p>
      <w:pPr>
        <w:spacing w:after="80"/>
        <w:ind w:left="432"/>
      </w:pPr>
      <w:r>
        <w:rPr>
          <w:b/>
        </w:rPr>
        <w:t>[10]</w:t>
      </w:r>
      <w:r>
        <w:rPr>
          <w:b w:val="0"/>
          <w:i w:val="0"/>
        </w:rPr>
        <w:t>But the goat, on which the lot fell to be the scapegoat, shall be presented alive before the LORD, to make an atonement with him, and to let him go for a scapegoat into the wilderness.</w:t>
      </w:r>
    </w:p>
    <w:p>
      <w:pPr>
        <w:spacing w:before="160" w:after="40"/>
      </w:pPr>
      <w:r>
        <w:rPr>
          <w:b/>
        </w:rPr>
        <w:t>Leviticus 16:21-22</w:t>
      </w:r>
    </w:p>
    <w:p>
      <w:pPr>
        <w:spacing w:after="80"/>
        <w:ind w:left="432"/>
      </w:pPr>
      <w:r>
        <w:rPr>
          <w:b/>
        </w:rPr>
        <w:t>[21]</w:t>
      </w:r>
      <w:r>
        <w:rPr>
          <w:b w:val="0"/>
          <w:i w:val="0"/>
        </w:rPr>
        <w:t>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pPr>
        <w:spacing w:after="80"/>
        <w:ind w:left="432"/>
      </w:pPr>
      <w:r>
        <w:rPr>
          <w:b/>
        </w:rPr>
        <w:t>[22]</w:t>
      </w:r>
      <w:r>
        <w:rPr>
          <w:b w:val="0"/>
          <w:i w:val="0"/>
        </w:rPr>
        <w:t>And the goat shall bear upon him all their iniquities unto a land not inhabited: and he shall let go the goat in the wilderness.</w:t>
      </w:r>
    </w:p>
    <w:p>
      <w:pPr>
        <w:spacing w:after="200"/>
        <w:jc w:val="both"/>
      </w:pPr>
      <w:r>
        <w:rPr>
          <w:b w:val="0"/>
          <w:i w:val="0"/>
        </w:rPr>
        <w:t>So there were two goats. One goat was the sin offering, killed and destroyed. The other goat was separated and presented alive — they laid hands and confessed all the sins on that one, they made that goat responsible, that's what they call a goat of escape, an escape goat. That goat will not be killed, it remains alive. The first one was going to be killed.</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He bore our sins in his own body on the cross. He was killed, murdered. So he bore our sins on his own body, his body was broken for us — did that involve his blood? The blood was taken out before he got to the cross. So his body was there, his blood was there too, but don't forget, there are two.</w:t>
      </w:r>
    </w:p>
    <w:p>
      <w:pPr>
        <w:spacing w:before="160" w:after="40"/>
      </w:pPr>
      <w:r>
        <w:rPr>
          <w:b/>
        </w:rPr>
        <w:t>Hebrews 9:11-12, 14, 18, 24</w:t>
      </w:r>
    </w:p>
    <w:p>
      <w:pPr>
        <w:spacing w:after="80"/>
        <w:ind w:left="432"/>
      </w:pPr>
      <w:r>
        <w:rPr>
          <w:b/>
        </w:rPr>
        <w:t>[11]</w:t>
      </w:r>
      <w:r>
        <w:rPr>
          <w:b w:val="0"/>
          <w:i w:val="0"/>
        </w:rPr>
        <w:t>But Christ being come an high priest of good things to come, by a greater and more perfect tabernacle, not made with hands, that is to say, not of this building;</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80"/>
        <w:ind w:left="432"/>
      </w:pPr>
      <w:r>
        <w:rPr>
          <w:b/>
        </w:rPr>
        <w:t>[18]</w:t>
      </w:r>
      <w:r>
        <w:rPr>
          <w:b w:val="0"/>
          <w:i w:val="0"/>
        </w:rPr>
        <w:t>Whereupon neither the first testament was dedicated without blood.</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before="160" w:after="40"/>
      </w:pPr>
      <w:r>
        <w:rPr>
          <w:b/>
        </w:rPr>
        <w:t>Hebrews 7:27</w:t>
      </w:r>
    </w:p>
    <w:p>
      <w:pPr>
        <w:spacing w:after="80"/>
        <w:ind w:left="432"/>
      </w:pPr>
      <w:r>
        <w:rPr>
          <w:b/>
        </w:rPr>
        <w:t>[27]</w:t>
      </w:r>
      <w:r>
        <w:rPr>
          <w:b w:val="0"/>
          <w:i w:val="0"/>
        </w:rPr>
        <w:t>Who needeth not daily, as those high priests, to offer up sacrifice, first for his own sins, and then for the people's: for this he did once, when he offered up himself.</w:t>
      </w:r>
    </w:p>
    <w:p>
      <w:pPr>
        <w:spacing w:after="200"/>
        <w:jc w:val="both"/>
      </w:pPr>
      <w:r>
        <w:rPr>
          <w:b w:val="0"/>
          <w:i w:val="0"/>
        </w:rPr>
        <w:t>So what did Jesus offer? He offered himself. So what appeared in heaven? Not his body — it was his spirit. That is what we refer to as the blood of Jesus, incorruptible. The spirit of man is that which cannot be destroyed, but it was separated, and that separation is what we call sin. That's why this goat of escape is separated, that one doesn't bear sins, he is responsible, he is sin.</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He who knew no sin became sin for us, that we might be made the righteousness of God in him. So Jesus's spirit was offered, incorruptible, for the sin of humanity. He appeared in the presence of God for us. Peter dealt with his body, Paul dealt with his spirit. So when we refer to the blood of Jesus, we are referring to him as a man, not physical blood, the humanity of Jesus. We entered into the holiest of all through the humanity of Jesus, not his physical body, but his spirit. Man is a spirit — take your mind off red, just see that incorruptible, indestructible offering of Jesus, which is his spirit. His body was killed, but that second goat was not to be killed, it was to be offered alive. So he appeared for us. He will not suffer his Holy One to see corruption, he did not leave it in hell. It's not his physical body that went there, his spirit went to God, incorruptible. That is what we call today the blood of Jesus. We're not redeemed by dropping blood, we're redeemed by the humanity of Jesus himself. The Bible says he didn't just bear sin, he became sin for us. Is that a scapegoat? He is our scapegoat, that came alive, was presented before God alive.</w:t>
      </w:r>
    </w:p>
    <w:p>
      <w:pPr>
        <w:spacing w:after="200"/>
        <w:jc w:val="both"/>
      </w:pPr>
      <w:r>
        <w:rPr>
          <w:b w:val="0"/>
          <w:i w:val="0"/>
        </w:rPr>
        <w:t>So looking at those physical elements, know the two parts that they handle in redemption — one handled sin in the body, the other handled sin in the spirit. But if you read the four Gospels you are not likely to see it — that's why Paul, by the Spirit of God, said that as often as you do this, you show the Lord's death, physical and spiritual. That death was twice — physical, his body was destroyed; spiritual, he was made sin. But the Spirit is never destroyed, he was made sin. Next week we'll start looking at redemption.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