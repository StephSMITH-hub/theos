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1: The Will of God and the Predestined Plan of Salvation in Christ</w:t>
      </w:r>
    </w:p>
    <w:p>
      <w:pPr>
        <w:pStyle w:val="Heading1"/>
      </w:pPr>
      <w:r>
        <w:rPr>
          <w:b/>
          <w:i w:val="0"/>
        </w:rPr>
        <w:t>Hebrews 2 and the Comparison Between Law and So Great Salvation</w:t>
      </w:r>
    </w:p>
    <w:p>
      <w:pPr>
        <w:spacing w:after="200"/>
        <w:jc w:val="both"/>
      </w:pPr>
      <w:r>
        <w:rPr>
          <w:b w:val="0"/>
          <w:i w:val="0"/>
        </w:rPr>
        <w:t>Hebrews 2:3. So great salvation. I'll start from verse one.</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This dispensation is talking about the dispensation of the law, because the law was given by angels. You can see that in Galatians chapter three, where Paul, talking about how the law was given, said it was given through the hand of a mediator.</w:t>
      </w:r>
    </w:p>
    <w:p>
      <w:pPr>
        <w:spacing w:before="160" w:after="40"/>
      </w:pPr>
      <w:r>
        <w:rPr>
          <w:b/>
        </w:rPr>
        <w:t>Galatians 3:19</w:t>
      </w:r>
    </w:p>
    <w:p>
      <w:pPr>
        <w:spacing w:after="80"/>
        <w:ind w:left="432"/>
      </w:pPr>
      <w:r>
        <w:rPr>
          <w:b/>
        </w:rPr>
        <w:t>[19]</w:t>
      </w:r>
      <w:r>
        <w:rPr>
          <w:b w:val="0"/>
          <w:i w:val="0"/>
        </w:rPr>
        <w:t>Wherefore then serveth the law? It was added because of transgressions, till the seed should come to whom the promise was made; and it was ordained by angels in the hand of a mediator.</w:t>
      </w:r>
    </w:p>
    <w:p>
      <w:pPr>
        <w:spacing w:after="200"/>
        <w:jc w:val="both"/>
      </w:pPr>
      <w:r>
        <w:rPr>
          <w:b w:val="0"/>
          <w:i w:val="0"/>
        </w:rPr>
        <w:t>So Hebrews 2:2 says that if what was said by the angels received a just recompense of reward, how shall we escape if we neglect so great salvation? So it brings a comparison. It looks like a law that required works. It now talks about the salvation that does not require works. And he said that the one that requires works has so great recompense of reward. How shall you now escape if you neglect so great salvation? Escape what? He didn't talk about punishment, but it is inclusive. If we neglect so great salvation, which at the first began to be spoken by the Lord, and was confirmed unto us by them that heard, God also bearing witness, both with signs and wonders, diverse miracles and gifts of the Holy Ghost, according to his own will. So we have seen that salvation is the final point. This salvation that was given by Jesus is the final point. Nothing is beyond it. That's why I said, how shall you escape if you neglect, that is, if you leave behind so great a salvation.</w:t>
      </w:r>
    </w:p>
    <w:p>
      <w:pPr>
        <w:pStyle w:val="Heading1"/>
      </w:pPr>
      <w:r>
        <w:rPr>
          <w:b/>
          <w:i w:val="0"/>
        </w:rPr>
        <w:t>The Will of God: All Men to Be Saved</w:t>
      </w:r>
    </w:p>
    <w:p>
      <w:pPr>
        <w:spacing w:after="200"/>
        <w:jc w:val="both"/>
      </w:pPr>
      <w:r>
        <w:rPr>
          <w:b w:val="0"/>
          <w:i w:val="0"/>
        </w:rPr>
        <w:t>We have said in the last time out, the first time we took this series, that salvation is the will of God for every man born into this world. The Bible calls Jesus the light that lights every man that is born into this world.</w:t>
      </w:r>
    </w:p>
    <w:p>
      <w:pPr>
        <w:spacing w:before="160" w:after="40"/>
      </w:pPr>
      <w:r>
        <w:rPr>
          <w:b/>
        </w:rPr>
        <w:t>John 1:9</w:t>
      </w:r>
    </w:p>
    <w:p>
      <w:pPr>
        <w:spacing w:after="80"/>
        <w:ind w:left="432"/>
      </w:pPr>
      <w:r>
        <w:rPr>
          <w:b/>
        </w:rPr>
        <w:t>[9]</w:t>
      </w:r>
      <w:r>
        <w:rPr>
          <w:b w:val="0"/>
          <w:i w:val="0"/>
        </w:rPr>
        <w:t>That was the true Light, which lighteth every man that cometh into the world.</w:t>
      </w:r>
    </w:p>
    <w:p>
      <w:pPr>
        <w:spacing w:after="200"/>
        <w:jc w:val="both"/>
      </w:pPr>
      <w:r>
        <w:rPr>
          <w:b w:val="0"/>
          <w:i w:val="0"/>
        </w:rPr>
        <w:t>First Timothy, chapter two and verse four furthermore, tells us that it is the will of God that all men be saved and to come to the knowledge of the truth.</w:t>
      </w:r>
    </w:p>
    <w:p>
      <w:pPr>
        <w:spacing w:before="160" w:after="40"/>
      </w:pPr>
      <w:r>
        <w:rPr>
          <w:b/>
        </w:rPr>
        <w:t>1 Timothy 2:4</w:t>
      </w:r>
    </w:p>
    <w:p>
      <w:pPr>
        <w:spacing w:after="80"/>
        <w:ind w:left="432"/>
      </w:pPr>
      <w:r>
        <w:rPr>
          <w:b/>
        </w:rPr>
        <w:t>[4]</w:t>
      </w:r>
      <w:r>
        <w:rPr>
          <w:b w:val="0"/>
          <w:i w:val="0"/>
        </w:rPr>
        <w:t>Who will have all men to be saved, and to come unto the knowledge of the truth.</w:t>
      </w:r>
    </w:p>
    <w:p>
      <w:pPr>
        <w:spacing w:after="200"/>
        <w:jc w:val="both"/>
      </w:pPr>
      <w:r>
        <w:rPr>
          <w:b w:val="0"/>
          <w:i w:val="0"/>
        </w:rPr>
        <w:t>Now look at the two things. All men to be saved. Then to come into that progressive thing we call epignosis, the progressive acknowledgment of the truth. Which truth? The truth about their salvation. It is the will of God for all men to be saved. That is for the unbeliever to come to the knowledge of the truth. It will not be for the saints.</w:t>
      </w:r>
    </w:p>
    <w:p>
      <w:pPr>
        <w:spacing w:before="160" w:after="40"/>
      </w:pPr>
      <w:r>
        <w:rPr>
          <w:b/>
        </w:rPr>
        <w:t>Ephesians 4:11-14</w:t>
      </w:r>
    </w:p>
    <w:p>
      <w:pPr>
        <w:spacing w:after="80"/>
        <w:ind w:left="432"/>
      </w:pPr>
      <w:r>
        <w:rPr>
          <w:b/>
        </w:rPr>
        <w:t>[11]</w:t>
      </w:r>
      <w:r>
        <w:rPr>
          <w:b w:val="0"/>
          <w:i w:val="0"/>
        </w:rPr>
        <w:t>And he gave some, apostles; and some, prophets; and some, evangelists; and some, pastors and teachers;</w:t>
      </w:r>
    </w:p>
    <w:p>
      <w:pPr>
        <w:spacing w:after="80"/>
        <w:ind w:left="432"/>
      </w:pPr>
      <w:r>
        <w:rPr>
          <w:b/>
        </w:rPr>
        <w:t>[12]</w:t>
      </w:r>
      <w:r>
        <w:rPr>
          <w:b w:val="0"/>
          <w:i w:val="0"/>
        </w:rPr>
        <w:t>For the perfecting of the saints, for the work of the ministry, for the edifying of the body of Christ:</w:t>
      </w:r>
    </w:p>
    <w:p>
      <w:pPr>
        <w:spacing w:after="80"/>
        <w:ind w:left="432"/>
      </w:pPr>
      <w:r>
        <w:rPr>
          <w:b/>
        </w:rPr>
        <w:t>[13]</w:t>
      </w:r>
      <w:r>
        <w:rPr>
          <w:b w:val="0"/>
          <w:i w:val="0"/>
        </w:rPr>
        <w:t>Till we all come in the unity of the faith, and of the knowledge of the Son of God, unto a perfect man, unto the measure of the stature of the fulness of Christ:</w:t>
      </w:r>
    </w:p>
    <w:p>
      <w:pPr>
        <w:spacing w:after="80"/>
        <w:ind w:left="432"/>
      </w:pPr>
      <w:r>
        <w:rPr>
          <w:b/>
        </w:rPr>
        <w:t>[14]</w:t>
      </w:r>
      <w:r>
        <w:rPr>
          <w:b w:val="0"/>
          <w:i w:val="0"/>
        </w:rPr>
        <w:t>That we henceforth be no more children, tossed to and fro, and carried about with every wind of doctrine.</w:t>
      </w:r>
    </w:p>
    <w:p>
      <w:pPr>
        <w:spacing w:after="200"/>
        <w:jc w:val="both"/>
      </w:pPr>
      <w:r>
        <w:rPr>
          <w:b w:val="0"/>
          <w:i w:val="0"/>
        </w:rPr>
        <w:t>Let me say something about the unity of the faith. Oftentimes people think that what he's talking about is the unity of the body of Christ, that we will now all come, everybody will be doing praise, worship together, and all gather together, and then we'll say, we are one. He said, till we all come. Now that till we all come has nothing to do with a collective decision. It's an individual decision everybody must take. He didn't say till everybody comes at once. So gradually, each of us will come to that unity of faith. What is unity of faith? Unity of faith means oneness with the faith in your mind, where you are growing spiritually, and your mind, your thought pattern, is one with the faith. Lest this mind be in you, as it was in Christ.</w:t>
      </w:r>
    </w:p>
    <w:p>
      <w:pPr>
        <w:spacing w:before="160" w:after="40"/>
      </w:pPr>
      <w:r>
        <w:rPr>
          <w:b/>
        </w:rPr>
        <w:t>Philippians 2:5</w:t>
      </w:r>
    </w:p>
    <w:p>
      <w:pPr>
        <w:spacing w:after="80"/>
        <w:ind w:left="432"/>
      </w:pPr>
      <w:r>
        <w:rPr>
          <w:b/>
        </w:rPr>
        <w:t>[5]</w:t>
      </w:r>
      <w:r>
        <w:rPr>
          <w:b w:val="0"/>
          <w:i w:val="0"/>
        </w:rPr>
        <w:t>Let this mind be in you, which was also in Christ Jesus:</w:t>
      </w:r>
    </w:p>
    <w:p>
      <w:pPr>
        <w:spacing w:after="200"/>
        <w:jc w:val="both"/>
      </w:pPr>
      <w:r>
        <w:rPr>
          <w:b w:val="0"/>
          <w:i w:val="0"/>
        </w:rPr>
        <w:t>So he's talking about a fusion of thinking pattern. It now says, to the full knowledge of the Son of God, to the perfect man, to the measure of the stature of fullness that is in Christ, that we be no more babes tossed to and fro by every wind of doctrine. So at that point, till we all come is referring to that knowledge of the truth, that progressive insight into what Christ has done. So invariably, as we gradually progress, we are progressing into that knowledge of the truth. You are saved. You are now a saint. Now you are coming to the knowledge of the truth. That is the essence, for instance, of this series of teaching and the times we spend to teach the word of God both in church and in different services and seminars that we hold.</w:t>
      </w:r>
    </w:p>
    <w:p>
      <w:pPr>
        <w:spacing w:after="200"/>
        <w:jc w:val="both"/>
      </w:pPr>
      <w:r>
        <w:rPr>
          <w:b w:val="0"/>
          <w:i w:val="0"/>
        </w:rPr>
        <w:t>Now, having said that, we have seen that it is the will of God that all men be saved and to come to the knowledge of the truth. For there is one God, and one mediator between God and men, the man Christ Jesus.</w:t>
      </w:r>
    </w:p>
    <w:p>
      <w:pPr>
        <w:spacing w:before="160" w:after="40"/>
      </w:pPr>
      <w:r>
        <w:rPr>
          <w:b/>
        </w:rPr>
        <w:t>1 Timothy 2:5</w:t>
      </w:r>
    </w:p>
    <w:p>
      <w:pPr>
        <w:spacing w:after="80"/>
        <w:ind w:left="432"/>
      </w:pPr>
      <w:r>
        <w:rPr>
          <w:b/>
        </w:rPr>
        <w:t>[5]</w:t>
      </w:r>
      <w:r>
        <w:rPr>
          <w:b w:val="0"/>
          <w:i w:val="0"/>
        </w:rPr>
        <w:t>For there is one God, and one mediator between God and men, the man Christ Jesus;</w:t>
      </w:r>
    </w:p>
    <w:p>
      <w:pPr>
        <w:pStyle w:val="Heading1"/>
      </w:pPr>
      <w:r>
        <w:rPr>
          <w:b/>
          <w:i w:val="0"/>
        </w:rPr>
        <w:t>One Mediator: God and Man in Christ Jesus</w:t>
      </w:r>
    </w:p>
    <w:p>
      <w:pPr>
        <w:spacing w:after="200"/>
        <w:jc w:val="both"/>
      </w:pPr>
      <w:r>
        <w:rPr>
          <w:b w:val="0"/>
          <w:i w:val="0"/>
        </w:rPr>
        <w:t>Now, let me stop there and say a couple of things so that we will lay a good foundation for this second part of this series. Oftentimes, I said this at the beginning of the last time out, that the minute you try to teach any scriptural concept beyond the person of Christ, you will do what the Pharisees simply did, because the person of Christ is the explanation of all things.</w:t>
      </w:r>
    </w:p>
    <w:p>
      <w:pPr>
        <w:spacing w:after="200"/>
        <w:jc w:val="both"/>
      </w:pPr>
      <w:r>
        <w:rPr>
          <w:b w:val="0"/>
          <w:i w:val="0"/>
        </w:rPr>
        <w:t>He says there is one mediator between God and men. He now says the man Christ Jesus. So who produced the mediator man, who gave man the capacity to produce the mediator? God who gave the mediator man. He says there is one mediator between God and men. He now says that mediator is the man, the created Christ Jesus. So it will be wrong to think that this is like this: God, Jesus and us. It's not a threefold cord. It is God and us in Christ Jesus. God and man in Christ Jesus. How God was in Christ.</w:t>
      </w:r>
    </w:p>
    <w:p>
      <w:pPr>
        <w:spacing w:before="160" w:after="40"/>
      </w:pPr>
      <w:r>
        <w:rPr>
          <w:b/>
        </w:rPr>
        <w:t>2 Corinthians 5:19</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200"/>
        <w:jc w:val="both"/>
      </w:pPr>
      <w:r>
        <w:rPr>
          <w:b w:val="0"/>
          <w:i w:val="0"/>
        </w:rPr>
        <w:t>So it was in Christ that he reconciled man to himself. The minute God became a man, that was the point where God in Christ affected that process of reconciliation.</w:t>
      </w:r>
    </w:p>
    <w:p>
      <w:pPr>
        <w:spacing w:before="160" w:after="40"/>
      </w:pPr>
      <w:r>
        <w:rPr>
          <w:b/>
        </w:rPr>
        <w:t>John 1:14</w:t>
      </w:r>
    </w:p>
    <w:p>
      <w:pPr>
        <w:spacing w:after="80"/>
        <w:ind w:left="432"/>
      </w:pPr>
      <w:r>
        <w:rPr>
          <w:b/>
        </w:rPr>
        <w:t>[14]</w:t>
      </w:r>
      <w:r>
        <w:rPr>
          <w:b w:val="0"/>
          <w:i w:val="0"/>
        </w:rPr>
        <w:t>And the Word was made flesh, and dwelt among us, (and we beheld his glory, the glory as of the only begotten of the Father,) full of grace and truth.</w:t>
      </w:r>
    </w:p>
    <w:p>
      <w:pPr>
        <w:spacing w:after="200"/>
        <w:jc w:val="both"/>
      </w:pPr>
      <w:r>
        <w:rPr>
          <w:b w:val="0"/>
          <w:i w:val="0"/>
        </w:rPr>
        <w:t>The fact that God can come as a man is the foundation for that reconciliation. That shows you the thought pattern, that shows you the idea, that shows you the will and the purpose of God. So the concepts of salvation will always be misread and misunderstood if you don't see it from the man Christ Jesus.</w:t>
      </w:r>
    </w:p>
    <w:p>
      <w:pPr>
        <w:spacing w:after="200"/>
        <w:jc w:val="both"/>
      </w:pPr>
      <w:r>
        <w:rPr>
          <w:b w:val="0"/>
          <w:i w:val="0"/>
        </w:rPr>
        <w:t>As we go on in this series, we are going to look basically, and this is how I'm going to give it to you, I will explain later. There are certain things about redemption that staggers and beggars description, the truth of this.</w:t>
      </w:r>
    </w:p>
    <w:p>
      <w:pPr>
        <w:spacing w:after="200"/>
        <w:jc w:val="both"/>
      </w:pPr>
      <w:r>
        <w:rPr>
          <w:b w:val="0"/>
          <w:i/>
        </w:rPr>
        <w:t>I was talking to someone and the guy felt, sir, this is very tough. I said, what is tough there? He couldn't comprehend the fact that Jesus actually paid for us spirit, soul and body.</w:t>
      </w:r>
    </w:p>
    <w:p>
      <w:pPr>
        <w:spacing w:after="200"/>
        <w:jc w:val="both"/>
      </w:pPr>
      <w:r>
        <w:rPr>
          <w:b w:val="0"/>
          <w:i w:val="0"/>
        </w:rPr>
        <w:t>Everything that became man was involved in the salvation process. Or better still, everything that was man in what God gave to man was involved in the salvation process. And we are going to see that in this series. So people hardly can see, and this is the reason why a number of people do not understand the depth of salvation, because they do not see it as completed by Jesus.</w:t>
      </w:r>
    </w:p>
    <w:p>
      <w:pPr>
        <w:pStyle w:val="Heading1"/>
      </w:pPr>
      <w:r>
        <w:rPr>
          <w:b/>
          <w:i w:val="0"/>
        </w:rPr>
        <w:t>Christ, the Substance of All Scripture</w:t>
      </w:r>
    </w:p>
    <w:p>
      <w:pPr>
        <w:spacing w:after="200"/>
        <w:jc w:val="both"/>
      </w:pPr>
      <w:r>
        <w:rPr>
          <w:b w:val="0"/>
          <w:i w:val="0"/>
        </w:rPr>
        <w:t>So we go back again to the basics. To know anything precisely within the scriptures, you have to know it from the very substance of the scriptures. Luke chapter 24, verse 25 to 27. He was with certain people, and they said, look, the things that have been happening in Israel, are you not aware? And notice what his disciples called him in verse 19: Jesus of Nazareth, which was a prophet.</w:t>
      </w:r>
    </w:p>
    <w:p>
      <w:pPr>
        <w:spacing w:before="160" w:after="40"/>
      </w:pPr>
      <w:r>
        <w:rPr>
          <w:b/>
        </w:rPr>
        <w:t>Luke 24:19-27</w:t>
      </w:r>
    </w:p>
    <w:p>
      <w:pPr>
        <w:spacing w:after="80"/>
        <w:ind w:left="432"/>
      </w:pPr>
      <w:r>
        <w:rPr>
          <w:b/>
        </w:rPr>
        <w:t>[19]</w:t>
      </w:r>
      <w:r>
        <w:rPr>
          <w:b w:val="0"/>
          <w:i w:val="0"/>
        </w:rPr>
        <w:t>And he said unto them, What things? And they said unto him, Concerning Jesus of Nazareth, which was a prophet mighty in deed and word before God and all the people:</w:t>
      </w:r>
    </w:p>
    <w:p>
      <w:pPr>
        <w:spacing w:after="80"/>
        <w:ind w:left="432"/>
      </w:pPr>
      <w:r>
        <w:rPr>
          <w:b/>
        </w:rPr>
        <w:t>[20]</w:t>
      </w:r>
      <w:r>
        <w:rPr>
          <w:b w:val="0"/>
          <w:i w:val="0"/>
        </w:rPr>
        <w:t>And how the chief priests and our rulers delivered him to be condemned to death, and have crucified him.</w:t>
      </w:r>
    </w:p>
    <w:p>
      <w:pPr>
        <w:spacing w:after="80"/>
        <w:ind w:left="432"/>
      </w:pPr>
      <w:r>
        <w:rPr>
          <w:b/>
        </w:rPr>
        <w:t>[21]</w:t>
      </w:r>
      <w:r>
        <w:rPr>
          <w:b w:val="0"/>
          <w:i w:val="0"/>
        </w:rPr>
        <w:t>But we trusted that it had been he which should have redeemed Israel: and beside all this, to day is the third day since these things were done.</w:t>
      </w:r>
    </w:p>
    <w:p>
      <w:pPr>
        <w:spacing w:after="80"/>
        <w:ind w:left="432"/>
      </w:pPr>
      <w:r>
        <w:rPr>
          <w:b/>
        </w:rPr>
        <w:t>[22]</w:t>
      </w:r>
      <w:r>
        <w:rPr>
          <w:b w:val="0"/>
          <w:i w:val="0"/>
        </w:rPr>
        <w:t>Yea, and certain women also of our company made us astonished, which were early at the sepulchre;</w:t>
      </w:r>
    </w:p>
    <w:p>
      <w:pPr>
        <w:spacing w:after="80"/>
        <w:ind w:left="432"/>
      </w:pPr>
      <w:r>
        <w:rPr>
          <w:b/>
        </w:rPr>
        <w:t>[23]</w:t>
      </w:r>
      <w:r>
        <w:rPr>
          <w:b w:val="0"/>
          <w:i w:val="0"/>
        </w:rPr>
        <w:t>And when they found not his body, they came, saying, that they had also seen a vision of angels, which said that he was alive.</w:t>
      </w:r>
    </w:p>
    <w:p>
      <w:pPr>
        <w:spacing w:after="80"/>
        <w:ind w:left="432"/>
      </w:pPr>
      <w:r>
        <w:rPr>
          <w:b/>
        </w:rPr>
        <w:t>[24]</w:t>
      </w:r>
      <w:r>
        <w:rPr>
          <w:b w:val="0"/>
          <w:i w:val="0"/>
        </w:rPr>
        <w:t>And certain of them which were with us went to the sepulchre, and found it even so as the women had said: but him they saw not.</w:t>
      </w:r>
    </w:p>
    <w:p>
      <w:pPr>
        <w:spacing w:after="80"/>
        <w:ind w:left="432"/>
      </w:pPr>
      <w:r>
        <w:rPr>
          <w:b/>
        </w:rPr>
        <w:t>[25]</w:t>
      </w:r>
      <w:r>
        <w:rPr>
          <w:b w:val="0"/>
          <w:i w:val="0"/>
        </w:rPr>
        <w:t>Then he said unto them, O fools, and slow of heart to believe all that the prophets have spoken:</w:t>
      </w:r>
    </w:p>
    <w:p>
      <w:pPr>
        <w:spacing w:after="80"/>
        <w:ind w:left="432"/>
      </w:pPr>
      <w:r>
        <w:rPr>
          <w:b/>
        </w:rPr>
        <w:t>[26]</w:t>
      </w:r>
      <w:r>
        <w:rPr>
          <w:b w:val="0"/>
          <w:i w:val="0"/>
        </w:rPr>
        <w:t>Ought not Christ to have suffered these things, and to enter into his glory?</w:t>
      </w:r>
    </w:p>
    <w:p>
      <w:pPr>
        <w:spacing w:after="80"/>
        <w:ind w:left="432"/>
      </w:pPr>
      <w:r>
        <w:rPr>
          <w:b/>
        </w:rPr>
        <w:t>[27]</w:t>
      </w:r>
      <w:r>
        <w:rPr>
          <w:b w:val="0"/>
          <w:i w:val="0"/>
        </w:rPr>
        <w:t>And beginning at Moses and all the prophets, he expounded unto them in all the scriptures the things concerning himself.</w:t>
      </w:r>
    </w:p>
    <w:p>
      <w:pPr>
        <w:spacing w:after="200"/>
        <w:jc w:val="both"/>
      </w:pPr>
      <w:r>
        <w:rPr>
          <w:b w:val="0"/>
          <w:i w:val="0"/>
        </w:rPr>
        <w:t>Now you could see that their experiences did not go beyond their understanding. They said, look, we went to his grave, we didn't see him, we don't know what has happened. And they still called him a prophet. They felt he was a messenger, and that was a bar on their soul. Jesus didn't come with us hear the Lord. It was the Lord speaking. He didn't come with us hear the Lord. All the prophets will say that Jesus is not. Look at it now: O fools, slow of heart to believe all the prophets have spoken.</w:t>
      </w:r>
    </w:p>
    <w:p>
      <w:pPr>
        <w:spacing w:after="200"/>
        <w:jc w:val="both"/>
      </w:pPr>
      <w:r>
        <w:rPr>
          <w:b w:val="0"/>
          <w:i w:val="0"/>
        </w:rPr>
        <w:t>Ought not Christ to have suffered these things? What things? His crucifixion, his condemnation to death. Now the word suffered has to do with allowing, something you permit. But the breath of what he was saying was that it was allowed by the Christ. He had to allow it upon himself. Ought not the Christ to have suffered these things? If you look at the death of Jesus very well, you see that he allowed it. Ought not the Christ to have allowed this pain and to enter into his glory?</w:t>
      </w:r>
    </w:p>
    <w:p>
      <w:pPr>
        <w:spacing w:after="200"/>
        <w:jc w:val="both"/>
      </w:pPr>
      <w:r>
        <w:rPr>
          <w:b w:val="0"/>
          <w:i w:val="0"/>
        </w:rPr>
        <w:t>Now you observe that John will see that too. John gave an account of Jesus' prayer in John 17, where Jesus said that glorify me with the glory that I had with you before the world began.</w:t>
      </w:r>
    </w:p>
    <w:p>
      <w:pPr>
        <w:spacing w:before="160" w:after="40"/>
      </w:pPr>
      <w:r>
        <w:rPr>
          <w:b/>
        </w:rPr>
        <w:t>John 17:5</w:t>
      </w:r>
    </w:p>
    <w:p>
      <w:pPr>
        <w:spacing w:after="80"/>
        <w:ind w:left="432"/>
      </w:pPr>
      <w:r>
        <w:rPr>
          <w:b/>
        </w:rPr>
        <w:t>[5]</w:t>
      </w:r>
      <w:r>
        <w:rPr>
          <w:b w:val="0"/>
          <w:i w:val="0"/>
        </w:rPr>
        <w:t>And now, O Father, glorify thou me with thine own self with the glory which I had with thee before the world was.</w:t>
      </w:r>
    </w:p>
    <w:p>
      <w:pPr>
        <w:spacing w:after="200"/>
        <w:jc w:val="both"/>
      </w:pPr>
      <w:r>
        <w:rPr>
          <w:b w:val="0"/>
          <w:i w:val="0"/>
        </w:rPr>
        <w:t>And the idea people think is that Jesus had this glory with God, the Father, the Son and the Holy Ghost, so he left that place temporarily, so he went back there. No. The glory he referred to is before the foundation began, and that word means before time began. And before time began means in God. The purpose and the plan of God is that glory he gave to man, because that's the glory he meant before the foundation of the world.</w:t>
      </w:r>
    </w:p>
    <w:p>
      <w:pPr>
        <w:spacing w:after="200"/>
        <w:jc w:val="both"/>
      </w:pPr>
      <w:r>
        <w:rPr>
          <w:b w:val="0"/>
          <w:i w:val="0"/>
        </w:rPr>
        <w:t>Now let's go on. And beginning at Moses, that is the five books of Moses, and all the prophets, notice that beginning at Moses and all the prophets he expounded, that is, he explained unto them in all the Scriptures, that is Genesis to Malachi, the things concerning himself. So we can conclude very clearly that the Bible is written in the light of redemption. The connection from one book to another book will be the redemptive value of the things said. Of what redemptive value is this Scripture? What does he point to in the work of redemption? He says, all the Scriptures teach concerning the Christ, the things he allowed and how he entered into his glory.</w:t>
      </w:r>
    </w:p>
    <w:p>
      <w:pPr>
        <w:spacing w:after="200"/>
        <w:jc w:val="both"/>
      </w:pPr>
      <w:r>
        <w:rPr>
          <w:b w:val="0"/>
          <w:i w:val="0"/>
        </w:rPr>
        <w:t>So later on you see that he came among the disciples and then he began to speak to them, and he said, behold my hands and my feet, and all that.</w:t>
      </w:r>
    </w:p>
    <w:p>
      <w:pPr>
        <w:spacing w:before="160" w:after="40"/>
      </w:pPr>
      <w:r>
        <w:rPr>
          <w:b/>
        </w:rPr>
        <w:t>Luke 24:36-47</w:t>
      </w:r>
    </w:p>
    <w:p>
      <w:pPr>
        <w:spacing w:after="80"/>
        <w:ind w:left="432"/>
      </w:pPr>
      <w:r>
        <w:rPr>
          <w:b/>
        </w:rPr>
        <w:t>[36]</w:t>
      </w:r>
      <w:r>
        <w:rPr>
          <w:b w:val="0"/>
          <w:i w:val="0"/>
        </w:rPr>
        <w:t>And as they thus spake, Jesus himself stood in the midst of them, and saith unto them, Peace be unto you.</w:t>
      </w:r>
    </w:p>
    <w:p>
      <w:pPr>
        <w:spacing w:after="80"/>
        <w:ind w:left="432"/>
      </w:pPr>
      <w:r>
        <w:rPr>
          <w:b/>
        </w:rPr>
        <w:t>[37]</w:t>
      </w:r>
      <w:r>
        <w:rPr>
          <w:b w:val="0"/>
          <w:i w:val="0"/>
        </w:rPr>
        <w:t>But they were terrified and affrighted, and supposed that they had seen a spirit.</w:t>
      </w:r>
    </w:p>
    <w:p>
      <w:pPr>
        <w:spacing w:after="80"/>
        <w:ind w:left="432"/>
      </w:pPr>
      <w:r>
        <w:rPr>
          <w:b/>
        </w:rPr>
        <w:t>[38]</w:t>
      </w:r>
      <w:r>
        <w:rPr>
          <w:b w:val="0"/>
          <w:i w:val="0"/>
        </w:rPr>
        <w:t>And he said unto them, Why are ye troubled? and why do thoughts arise in your hearts?</w:t>
      </w:r>
    </w:p>
    <w:p>
      <w:pPr>
        <w:spacing w:after="80"/>
        <w:ind w:left="432"/>
      </w:pPr>
      <w:r>
        <w:rPr>
          <w:b/>
        </w:rPr>
        <w:t>[39]</w:t>
      </w:r>
      <w:r>
        <w:rPr>
          <w:b w:val="0"/>
          <w:i w:val="0"/>
        </w:rPr>
        <w:t>Behold my hands and my feet, that it is I myself: handle me, and see; for a spirit hath not flesh and bones, as ye see me have.</w:t>
      </w:r>
    </w:p>
    <w:p>
      <w:pPr>
        <w:spacing w:after="80"/>
        <w:ind w:left="432"/>
      </w:pPr>
      <w:r>
        <w:rPr>
          <w:b/>
        </w:rPr>
        <w:t>[40]</w:t>
      </w:r>
      <w:r>
        <w:rPr>
          <w:b w:val="0"/>
          <w:i w:val="0"/>
        </w:rPr>
        <w:t>And when he had thus spoken, he shewed them his hands and his feet.</w:t>
      </w:r>
    </w:p>
    <w:p>
      <w:pPr>
        <w:spacing w:after="80"/>
        <w:ind w:left="432"/>
      </w:pPr>
      <w:r>
        <w:rPr>
          <w:b/>
        </w:rPr>
        <w:t>[41]</w:t>
      </w:r>
      <w:r>
        <w:rPr>
          <w:b w:val="0"/>
          <w:i w:val="0"/>
        </w:rPr>
        <w:t>And while they yet believed not for joy, and wondered, he said unto them, Have ye here any meat?</w:t>
      </w:r>
    </w:p>
    <w:p>
      <w:pPr>
        <w:spacing w:after="80"/>
        <w:ind w:left="432"/>
      </w:pPr>
      <w:r>
        <w:rPr>
          <w:b/>
        </w:rPr>
        <w:t>[42]</w:t>
      </w:r>
      <w:r>
        <w:rPr>
          <w:b w:val="0"/>
          <w:i w:val="0"/>
        </w:rPr>
        <w:t>And they gave him a piece of a broiled fish, and of an honeycomb.</w:t>
      </w:r>
    </w:p>
    <w:p>
      <w:pPr>
        <w:spacing w:after="80"/>
        <w:ind w:left="432"/>
      </w:pPr>
      <w:r>
        <w:rPr>
          <w:b/>
        </w:rPr>
        <w:t>[43]</w:t>
      </w:r>
      <w:r>
        <w:rPr>
          <w:b w:val="0"/>
          <w:i w:val="0"/>
        </w:rPr>
        <w:t>And he took it, and did eat before them.</w:t>
      </w:r>
    </w:p>
    <w:p>
      <w:pPr>
        <w:spacing w:after="80"/>
        <w:ind w:left="432"/>
      </w:pPr>
      <w:r>
        <w:rPr>
          <w:b/>
        </w:rPr>
        <w:t>[44]</w:t>
      </w:r>
      <w:r>
        <w:rPr>
          <w:b w:val="0"/>
          <w:i w:val="0"/>
        </w:rPr>
        <w:t>And he said unto them, These are the words which I spake unto you, while I was yet with you, that all things must be fulfilled, which were written in the law of Moses, and in the prophets, and in the psalms, concerning me.</w:t>
      </w:r>
    </w:p>
    <w:p>
      <w:pPr>
        <w:spacing w:after="80"/>
        <w:ind w:left="432"/>
      </w:pPr>
      <w:r>
        <w:rPr>
          <w:b/>
        </w:rPr>
        <w:t>[45]</w:t>
      </w:r>
      <w:r>
        <w:rPr>
          <w:b w:val="0"/>
          <w:i w:val="0"/>
        </w:rPr>
        <w:t>Then opened he their understanding, that they might understand the scriptures,</w:t>
      </w:r>
    </w:p>
    <w:p>
      <w:pPr>
        <w:spacing w:after="80"/>
        <w:ind w:left="432"/>
      </w:pPr>
      <w:r>
        <w:rPr>
          <w:b/>
        </w:rPr>
        <w:t>[46]</w:t>
      </w:r>
      <w:r>
        <w:rPr>
          <w:b w:val="0"/>
          <w:i w:val="0"/>
        </w:rPr>
        <w:t>And said unto them, Thus it is written, and thus it behoved Christ to suffer, and to rise from the dead the third day:</w:t>
      </w:r>
    </w:p>
    <w:p>
      <w:pPr>
        <w:spacing w:after="80"/>
        <w:ind w:left="432"/>
      </w:pPr>
      <w:r>
        <w:rPr>
          <w:b/>
        </w:rPr>
        <w:t>[47]</w:t>
      </w:r>
      <w:r>
        <w:rPr>
          <w:b w:val="0"/>
          <w:i w:val="0"/>
        </w:rPr>
        <w:t>And that repentance and remission of sins should be preached in his name among all nations, beginning at Jerusalem.</w:t>
      </w:r>
    </w:p>
    <w:p>
      <w:pPr>
        <w:spacing w:after="200"/>
        <w:jc w:val="both"/>
      </w:pPr>
      <w:r>
        <w:rPr>
          <w:b w:val="0"/>
          <w:i w:val="0"/>
        </w:rPr>
        <w:t>While they believed not for joy and wondered, he said, have you here any meat? He knew what was in their heart. There was a human being, you eat with us. So they gave him a piece of broiled fish and of a honeycomb, showing you that he died a man, he was buried a man, he rose a man, and after he rose, he remained a man. He took the fish and the honeycomb, and he did it before them.</w:t>
      </w:r>
    </w:p>
    <w:p>
      <w:pPr>
        <w:spacing w:after="200"/>
        <w:jc w:val="both"/>
      </w:pPr>
      <w:r>
        <w:rPr>
          <w:b w:val="0"/>
          <w:i w:val="0"/>
        </w:rPr>
        <w:t>Now carefully look at the next statement. It unlocks the Scriptures to you: then opened he their understanding, that they might understand the Scriptures. So the Scriptures have just one understanding. If you have that understanding, then Bible study is clear.</w:t>
      </w:r>
    </w:p>
    <w:p>
      <w:pPr>
        <w:spacing w:after="200"/>
        <w:jc w:val="both"/>
      </w:pPr>
      <w:r>
        <w:rPr>
          <w:b w:val="0"/>
          <w:i w:val="0"/>
        </w:rPr>
        <w:t>Now notice the prophecy of Isaiah, which was fulfilled, and Paul wrote it to us. He said, we have the mind of Christ. That word is understanding. We have the understanding of Christ. He is not saying that Christ has this mind he gave you. He says the understanding we have, because we are born of the Spirit, is Christ. That is the understanding of the Scriptures. Understanding means what it is, why it is so. Understanding brings things from every dimension. So it says, if you look here and look there and look there, it's Christ. We have the mind of Christ. So he opened their understanding that they may understand the Scriptures. So Christ is no doctrine. Christ's reality is no doctrine. Redemption is no doctrine. Redemption through Jesus is the understanding of the Bible. That is, anything taught, said, believed outside the person of Jesus is a misunderstanding. Many men have misunderstood the Scriptures because they have not seen the Scriptures in and through Christ. It miserably begins to get academic, and then it gets logical. He starts to look at it from this point and see from that point, and is likely to miss out, because Scripture has one understanding. That was why it was easy for Philip when he saw the eunuch to know what to preach. So if a man is given a subject in Bible, any subject, marriage, relationship, finances, gifts of the Spirit, holiness, sanctification, rapture, death, glory, sickness, disease, anything you want to preach out of the Bible has just one understanding: Jesus Christ.</w:t>
      </w:r>
    </w:p>
    <w:p>
      <w:pPr>
        <w:spacing w:after="200"/>
        <w:jc w:val="both"/>
      </w:pPr>
      <w:r>
        <w:rPr>
          <w:b w:val="0"/>
          <w:i w:val="0"/>
        </w:rPr>
        <w:t>He now says to them, thus it is written, and thus it behoved Christ to suffer, to rise from the dead the third day, and that repentance and remission of sins should be preached in his name among all nations, beginning at Jerusalem. Now you discover something. The first statement he makes to those folks, he said he will enter into his glory. This time around there's an expatiation: he said that glory is that repentance and remission of sins will be preached in his name among all nations. So it gives us an insight into the glory of Christ. Repentance and remission of sins will be preached in his name — that's a further insight about his glory. So a man must see the Christocentricity of the Bible, one link through the ages.</w:t>
      </w:r>
    </w:p>
    <w:p>
      <w:pPr>
        <w:pStyle w:val="Heading1"/>
      </w:pPr>
      <w:r>
        <w:rPr>
          <w:b/>
          <w:i w:val="0"/>
        </w:rPr>
        <w:t>The Word of God and the Son of God</w:t>
      </w:r>
    </w:p>
    <w:p>
      <w:pPr>
        <w:spacing w:after="200"/>
        <w:jc w:val="both"/>
      </w:pPr>
      <w:r>
        <w:rPr>
          <w:b w:val="0"/>
          <w:i w:val="0"/>
        </w:rPr>
        <w:t>Hebrews chapter one and verse one. It says, God, who at sundry times and in diverse manners spoke in time past unto the fathers by the prophets.</w:t>
      </w:r>
    </w:p>
    <w:p>
      <w:pPr>
        <w:spacing w:before="160" w:after="40"/>
      </w:pPr>
      <w:r>
        <w:rPr>
          <w:b/>
        </w:rPr>
        <w:t>Hebrews 1:1-3</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80"/>
        <w:ind w:left="432"/>
      </w:pPr>
      <w:r>
        <w:rPr>
          <w:b/>
        </w:rPr>
        <w:t>[3]</w:t>
      </w:r>
      <w:r>
        <w:rPr>
          <w:b w:val="0"/>
          <w:i w:val="0"/>
        </w:rPr>
        <w:t>Who being the brightness of his glory, and the express image of his person, and upholding all things by the word of his power, when he had by himself purged our sins, sat down on the right hand of the Majesty on high:</w:t>
      </w:r>
    </w:p>
    <w:p>
      <w:pPr>
        <w:spacing w:after="200"/>
        <w:jc w:val="both"/>
      </w:pPr>
      <w:r>
        <w:rPr>
          <w:b w:val="0"/>
          <w:i w:val="0"/>
        </w:rPr>
        <w:t>King James says "by his Son," but the Greek will say "in his Son." Now, the way it will sound is like God used to speak in diverse manners, so in the last days God now spoke through Jesus. No, a closer study of the book of Hebrews would debunk that insinuation, because it makes you understand that the manners and the ages with which God spoke, those partial revelations, were partial revelations of the Christ. So the message never changed. The mode of receiving the message changed over the years.</w:t>
      </w:r>
    </w:p>
    <w:p>
      <w:pPr>
        <w:spacing w:after="200"/>
        <w:jc w:val="both"/>
      </w:pPr>
      <w:r>
        <w:rPr>
          <w:b w:val="0"/>
          <w:i w:val="0"/>
        </w:rPr>
        <w:t>So at sundry times and in diverse manners in the time past, the prophets spoke unto the fathers in diverse manners. The speaking was by the prophets, not by God. So they came with thus saith the Lord, and in the things they uttered, they spoke in diverse manners, and in different successive ages they spoke. A prophet is somebody who speaks. So the speaking was by the prophet. The way they said it was in diverse manners. The person they spoke about was the Christ. That was why Jesus said, from the prophets, if you look through the prophets, they spoke concerning the Christ, in diverse manners, because of their mode of receiving the information and the mode of disseminating the information. But in these last days, nobody spoke. God didn't use anybody to say anything. God's purpose, thought and plan was revealed. So he says, in these last days spoken unto us by his Son, or in his Son. So Jesus is called the Word, not because he was speaking for God — it was God speaking in him and through him.</w:t>
      </w:r>
    </w:p>
    <w:p>
      <w:pPr>
        <w:spacing w:before="160" w:after="40"/>
      </w:pPr>
      <w:r>
        <w:rPr>
          <w:b/>
        </w:rPr>
        <w:t>John 1:1-3</w:t>
      </w:r>
    </w:p>
    <w:p>
      <w:pPr>
        <w:spacing w:after="80"/>
        <w:ind w:left="432"/>
      </w:pPr>
      <w:r>
        <w:rPr>
          <w:b/>
        </w:rPr>
        <w:t>[1]</w:t>
      </w:r>
      <w:r>
        <w:rPr>
          <w:b w:val="0"/>
          <w:i w:val="0"/>
        </w:rPr>
        <w:t>In the beginning was the Word, and the Word was with God, and the Word was God.</w:t>
      </w:r>
    </w:p>
    <w:p>
      <w:pPr>
        <w:spacing w:after="80"/>
        <w:ind w:left="432"/>
      </w:pPr>
      <w:r>
        <w:rPr>
          <w:b/>
        </w:rPr>
        <w:t>[2]</w:t>
      </w:r>
      <w:r>
        <w:rPr>
          <w:b w:val="0"/>
          <w:i w:val="0"/>
        </w:rPr>
        <w:t>The same was in the beginning with God.</w:t>
      </w:r>
    </w:p>
    <w:p>
      <w:pPr>
        <w:spacing w:after="80"/>
        <w:ind w:left="432"/>
      </w:pPr>
      <w:r>
        <w:rPr>
          <w:b/>
        </w:rPr>
        <w:t>[3]</w:t>
      </w:r>
      <w:r>
        <w:rPr>
          <w:b w:val="0"/>
          <w:i w:val="0"/>
        </w:rPr>
        <w:t>All things were made by him; and without him was not any thing made that was made.</w:t>
      </w:r>
    </w:p>
    <w:p>
      <w:pPr>
        <w:spacing w:after="200"/>
        <w:jc w:val="both"/>
      </w:pPr>
      <w:r>
        <w:rPr>
          <w:b w:val="0"/>
          <w:i w:val="0"/>
        </w:rPr>
        <w:t>So in essence he's giving you the pre-incarnate existence of this person, and he's saying his descent into humanity is the Word of God. That incarnation of Jesus, or incarnation of God in the womb of Mary, is what is referred to as the Word of God, not words that are spoken or things said by Jesus or characteristics of Jesus. The Word of God refers to that fusion of deity with humanity. That is the Word of God. That is the message, that is all that God has to say and do.</w:t>
      </w:r>
    </w:p>
    <w:p>
      <w:pPr>
        <w:spacing w:before="160" w:after="40"/>
      </w:pPr>
      <w:r>
        <w:rPr>
          <w:b/>
        </w:rPr>
        <w:t>John 1:14</w:t>
      </w:r>
    </w:p>
    <w:p>
      <w:pPr>
        <w:spacing w:after="80"/>
        <w:ind w:left="432"/>
      </w:pPr>
      <w:r>
        <w:rPr>
          <w:b/>
        </w:rPr>
        <w:t>[14]</w:t>
      </w:r>
      <w:r>
        <w:rPr>
          <w:b w:val="0"/>
          <w:i w:val="0"/>
        </w:rPr>
        <w:t>And the Word was made flesh, and dwelt among us, (and we beheld his glory, the glory as of the only begotten of the Father,) full of grace and truth.</w:t>
      </w:r>
    </w:p>
    <w:p>
      <w:pPr>
        <w:spacing w:before="160" w:after="40"/>
      </w:pPr>
      <w:r>
        <w:rPr>
          <w:b/>
        </w:rPr>
        <w:t>John 1:12-13</w:t>
      </w:r>
    </w:p>
    <w:p>
      <w:pPr>
        <w:spacing w:after="80"/>
        <w:ind w:left="432"/>
      </w:pPr>
      <w:r>
        <w:rPr>
          <w:b/>
        </w:rPr>
        <w:t>[12]</w:t>
      </w:r>
      <w:r>
        <w:rPr>
          <w:b w:val="0"/>
          <w:i w:val="0"/>
        </w:rPr>
        <w:t>But as many as received him, to them gave he power to become the sons of God, even to them that believe on his name:</w:t>
      </w:r>
    </w:p>
    <w:p>
      <w:pPr>
        <w:spacing w:after="80"/>
        <w:ind w:left="432"/>
      </w:pPr>
      <w:r>
        <w:rPr>
          <w:b/>
        </w:rPr>
        <w:t>[13]</w:t>
      </w:r>
      <w:r>
        <w:rPr>
          <w:b w:val="0"/>
          <w:i w:val="0"/>
        </w:rPr>
        <w:t>Which were born, not of blood, nor of the will of the flesh, nor of the will of man, but of God.</w:t>
      </w:r>
    </w:p>
    <w:p>
      <w:pPr>
        <w:spacing w:after="200"/>
        <w:jc w:val="both"/>
      </w:pPr>
      <w:r>
        <w:rPr>
          <w:b w:val="0"/>
          <w:i w:val="0"/>
        </w:rPr>
        <w:t>Do you see that at this point there is no reference of the death of Jesus? Because that was not what they were to believe. They were to believe that he came from God. They were to believe that he came to his own. They were to believe on who he is. He said he gave them the power, referring to his earthly walk, to become the sons of God. So what they were holding up through the three and a half years or thereabouts was the right to become the sons of God. That right would not be exercised until Christ died. But he gave them that right to become the sons of God, even to them that believe on his name.</w:t>
      </w:r>
    </w:p>
    <w:p>
      <w:pPr>
        <w:spacing w:after="200"/>
        <w:jc w:val="both"/>
      </w:pPr>
      <w:r>
        <w:rPr>
          <w:b w:val="0"/>
          <w:i w:val="0"/>
        </w:rPr>
        <w:t>Verse 13 wants to mislead us from the start. Which is those who believe is referring to Jesus. He says he was not born of blood, he was not born of the will of flesh, he was not born of the will of man, but of God. And the next verse explains why the Word was made flesh, became flesh and dwelt among us, and we beheld the glory as of the only begotten of the Father, full of grace and truth.</w:t>
      </w:r>
    </w:p>
    <w:p>
      <w:pPr>
        <w:spacing w:before="160" w:after="40"/>
      </w:pPr>
      <w:r>
        <w:rPr>
          <w:b/>
        </w:rPr>
        <w:t>John 1:18</w:t>
      </w:r>
    </w:p>
    <w:p>
      <w:pPr>
        <w:spacing w:after="80"/>
        <w:ind w:left="432"/>
      </w:pPr>
      <w:r>
        <w:rPr>
          <w:b/>
        </w:rPr>
        <w:t>[18]</w:t>
      </w:r>
      <w:r>
        <w:rPr>
          <w:b w:val="0"/>
          <w:i w:val="0"/>
        </w:rPr>
        <w:t>No man hath seen God at any time; the only begotten Son, which is in the bosom of the Father, he hath declared him.</w:t>
      </w:r>
    </w:p>
    <w:p>
      <w:pPr>
        <w:spacing w:after="200"/>
        <w:jc w:val="both"/>
      </w:pPr>
      <w:r>
        <w:rPr>
          <w:b w:val="0"/>
          <w:i w:val="0"/>
        </w:rPr>
        <w:t>So Jesus is the only begotten of the Father. He is the only one that came from the Father. We came through Jesus. We came through Jesus. Jesus came from the Father. We came through Jesus. That is why he is the first begotten, he is the firstborn. So not born of the will of man, not born of blood or the will of the flesh, but of God. That is a characteristic of the incarnation. At this point it is yet to talk about the new creation, it is simply describing the incarnate nature and the divinity of the one whom we refer to as the Son of God.</w:t>
      </w:r>
    </w:p>
    <w:p>
      <w:pPr>
        <w:spacing w:after="200"/>
        <w:jc w:val="both"/>
      </w:pPr>
      <w:r>
        <w:rPr>
          <w:b w:val="0"/>
          <w:i w:val="0"/>
        </w:rPr>
        <w:t>Let me sit down. If you understood that the union of deity with humanity is the Word of God and the Son of God — the Word of God is the Son of God, the Son of God is the Word of God — why? Because the plan and the thought is the Son. Where God and man will meet is the Son. Not sons, the Son. That's where God and man will meet. So that is why the gospel is the gospel of His Son, the kingdom is the kingdom of His Son.</w:t>
      </w:r>
    </w:p>
    <w:p>
      <w:pPr>
        <w:spacing w:before="160" w:after="40"/>
      </w:pPr>
      <w:r>
        <w:rPr>
          <w:b/>
        </w:rPr>
        <w:t>Colossians 1:13</w:t>
      </w:r>
    </w:p>
    <w:p>
      <w:pPr>
        <w:spacing w:after="80"/>
        <w:ind w:left="432"/>
      </w:pPr>
      <w:r>
        <w:rPr>
          <w:b/>
        </w:rPr>
        <w:t>[13]</w:t>
      </w:r>
      <w:r>
        <w:rPr>
          <w:b w:val="0"/>
          <w:i w:val="0"/>
        </w:rPr>
        <w:t>Who hath delivered us from the power of darkness, and hath translated us into the kingdom of his dear Son:</w:t>
      </w:r>
    </w:p>
    <w:p>
      <w:pPr>
        <w:spacing w:after="200"/>
        <w:jc w:val="both"/>
      </w:pPr>
      <w:r>
        <w:rPr>
          <w:b w:val="0"/>
          <w:i w:val="0"/>
        </w:rPr>
        <w:t>We were delivered from the power of darkness and translated to the kingdom of His Son. That's why in preaching the gospel, we must know the cost of the gospel. The cost of the gospel is the blood, the precious blood.</w:t>
      </w:r>
    </w:p>
    <w:p>
      <w:pPr>
        <w:pStyle w:val="Heading1"/>
      </w:pPr>
      <w:r>
        <w:rPr>
          <w:b/>
          <w:i w:val="0"/>
        </w:rPr>
        <w:t>The Frost, Lost, Most, and Trust of the Gospel</w:t>
      </w:r>
    </w:p>
    <w:p>
      <w:pPr>
        <w:spacing w:after="200"/>
        <w:jc w:val="both"/>
      </w:pPr>
      <w:r>
        <w:rPr>
          <w:b w:val="0"/>
          <w:i w:val="0"/>
        </w:rPr>
        <w:t>The thrust of the gospel, what the gospel points to, is that God is condemning nobody.</w:t>
      </w:r>
    </w:p>
    <w:p>
      <w:pPr>
        <w:spacing w:before="160" w:after="40"/>
      </w:pPr>
      <w:r>
        <w:rPr>
          <w:b/>
        </w:rPr>
        <w:t>John 3:14-17</w:t>
      </w:r>
    </w:p>
    <w:p>
      <w:pPr>
        <w:spacing w:after="80"/>
        <w:ind w:left="432"/>
      </w:pPr>
      <w:r>
        <w:rPr>
          <w:b/>
        </w:rPr>
        <w:t>[14]</w:t>
      </w:r>
      <w:r>
        <w:rPr>
          <w:b w:val="0"/>
          <w:i w:val="0"/>
        </w:rPr>
        <w:t>And as Moses lifted up the serpent in the wilderness, even so must the Son of man be lifted up:</w:t>
      </w:r>
    </w:p>
    <w:p>
      <w:pPr>
        <w:spacing w:after="80"/>
        <w:ind w:left="432"/>
      </w:pPr>
      <w:r>
        <w:rPr>
          <w:b/>
        </w:rPr>
        <w:t>[15]</w:t>
      </w:r>
      <w:r>
        <w:rPr>
          <w:b w:val="0"/>
          <w:i w:val="0"/>
        </w:rPr>
        <w:t>That whosoever believeth in him should not perish, but have eternal life.</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80"/>
        <w:ind w:left="432"/>
      </w:pPr>
      <w:r>
        <w:rPr>
          <w:b/>
        </w:rPr>
        <w:t>[17]</w:t>
      </w:r>
      <w:r>
        <w:rPr>
          <w:b w:val="0"/>
          <w:i w:val="0"/>
        </w:rPr>
        <w:t>For God sent not his Son into the world to condemn the world; but that the world through him might be saved.</w:t>
      </w:r>
    </w:p>
    <w:p>
      <w:pPr>
        <w:spacing w:after="200"/>
        <w:jc w:val="both"/>
      </w:pPr>
      <w:r>
        <w:rPr>
          <w:b w:val="0"/>
          <w:i w:val="0"/>
        </w:rPr>
        <w:t>Do you know the truth? People think that he gave his only begotten Son in the womb of Mary. That's misleading. He gave his only begotten Son on the cross, because the previous verse tells you that just as Moses lifted up the serpent in the wilderness, so will the Son of God be lifted up. Whoever believes in him should not perish, but has eternal life. So he was saying that whoever believes when the Son is lifted up, given to die. For God so loved the world that he gave — that gave is given to die. He gave his only begotten Son to die. Where was the Son begotten? In the womb of Mary. That is where the Word became flesh, and we saw the glory as of one only begotten of the Father. That had nothing to do with his singularity, rather it is referring to the uniqueness of action, not the singularity — the uniqueness. Only begotten, that is why we have seen him as such. He was only begotten of the Father, not of the will of the flesh, not of the will of man, not of blood. So he removes prayer points, he removes desire, he said nothing was involved. Only begotten of the Father, full of grace and truth.</w:t>
      </w:r>
    </w:p>
    <w:p>
      <w:pPr>
        <w:spacing w:after="200"/>
        <w:jc w:val="both"/>
      </w:pPr>
      <w:r>
        <w:rPr>
          <w:b w:val="0"/>
          <w:i w:val="0"/>
        </w:rPr>
        <w:t>So the thrust of the gospel now goes further: for God so loved the world that he gave his only begotten Son to die, for whosoever believes in him should not perish, but has eternal life. For God sent not his Son into the world to condemn the world, but that the world through him might be saved.</w:t>
      </w:r>
    </w:p>
    <w:p>
      <w:pPr>
        <w:spacing w:before="160" w:after="40"/>
      </w:pPr>
      <w:r>
        <w:rPr>
          <w:b/>
        </w:rPr>
        <w:t>2 Corinthians 5:19</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200"/>
        <w:jc w:val="both"/>
      </w:pPr>
      <w:r>
        <w:rPr>
          <w:b w:val="0"/>
          <w:i w:val="0"/>
        </w:rPr>
        <w:t>The Bible says God was in Christ, reconciling the world to himself, and not bringing their sins to them. So that is the thrust of the gospel. Then we have what we call the lost of the gospel. Who are the lost of the gospel? Those who do not believe will be called the lost of the gospel. Then there is the most of the gospel.</w:t>
      </w:r>
    </w:p>
    <w:p>
      <w:pPr>
        <w:spacing w:before="160" w:after="40"/>
      </w:pPr>
      <w:r>
        <w:rPr>
          <w:b/>
        </w:rPr>
        <w:t>Matthew 24:14</w:t>
      </w:r>
    </w:p>
    <w:p>
      <w:pPr>
        <w:spacing w:after="80"/>
        <w:ind w:left="432"/>
      </w:pPr>
      <w:r>
        <w:rPr>
          <w:b/>
        </w:rPr>
        <w:t>[14]</w:t>
      </w:r>
      <w:r>
        <w:rPr>
          <w:b w:val="0"/>
          <w:i w:val="0"/>
        </w:rPr>
        <w:t>And this gospel of the kingdom shall be preached in all the world for a witness unto all nations; and then shall the end come.</w:t>
      </w:r>
    </w:p>
    <w:p>
      <w:pPr>
        <w:spacing w:before="160" w:after="40"/>
      </w:pPr>
      <w:r>
        <w:rPr>
          <w:b/>
        </w:rPr>
        <w:t>Matthew 28:18-19</w:t>
      </w:r>
    </w:p>
    <w:p>
      <w:pPr>
        <w:spacing w:after="80"/>
        <w:ind w:left="432"/>
      </w:pPr>
      <w:r>
        <w:rPr>
          <w:b/>
        </w:rPr>
        <w:t>[18]</w:t>
      </w:r>
      <w:r>
        <w:rPr>
          <w:b w:val="0"/>
          <w:i w:val="0"/>
        </w:rPr>
        <w:t>And Jesus came and spake unto them, saying, All power is given unto me in heaven and in earth.</w:t>
      </w:r>
    </w:p>
    <w:p>
      <w:pPr>
        <w:spacing w:after="80"/>
        <w:ind w:left="432"/>
      </w:pPr>
      <w:r>
        <w:rPr>
          <w:b/>
        </w:rPr>
        <w:t>[19]</w:t>
      </w:r>
      <w:r>
        <w:rPr>
          <w:b w:val="0"/>
          <w:i w:val="0"/>
        </w:rPr>
        <w:t>Go ye therefore, and teach all nations, baptizing them in the name of the Father, and of the Son, and of the Holy Ghost:</w:t>
      </w:r>
    </w:p>
    <w:p>
      <w:pPr>
        <w:spacing w:before="160" w:after="40"/>
      </w:pPr>
      <w:r>
        <w:rPr>
          <w:b/>
        </w:rPr>
        <w:t>Mark 16:15</w:t>
      </w:r>
    </w:p>
    <w:p>
      <w:pPr>
        <w:spacing w:after="80"/>
        <w:ind w:left="432"/>
      </w:pPr>
      <w:r>
        <w:rPr>
          <w:b/>
        </w:rPr>
        <w:t>[15]</w:t>
      </w:r>
      <w:r>
        <w:rPr>
          <w:b w:val="0"/>
          <w:i w:val="0"/>
        </w:rPr>
        <w:t>And he said unto them, Go ye into all the world, and preach the gospel to every creature.</w:t>
      </w:r>
    </w:p>
    <w:p>
      <w:pPr>
        <w:spacing w:before="160" w:after="40"/>
      </w:pPr>
      <w:r>
        <w:rPr>
          <w:b/>
        </w:rPr>
        <w:t>Acts 1:8</w:t>
      </w:r>
    </w:p>
    <w:p>
      <w:pPr>
        <w:spacing w:after="80"/>
        <w:ind w:left="432"/>
      </w:pPr>
      <w:r>
        <w:rPr>
          <w:b/>
        </w:rPr>
        <w:t>[8]</w:t>
      </w:r>
      <w:r>
        <w:rPr>
          <w:b w:val="0"/>
          <w:i w:val="0"/>
        </w:rPr>
        <w:t>But ye shall receive power, after that the Holy Ghost is come upon you: and ye shall be witnesses unto me both in Jerusalem, and in all Judaea, and in Samaria, and unto the uttermost part of the earth.</w:t>
      </w:r>
    </w:p>
    <w:p>
      <w:pPr>
        <w:spacing w:after="200"/>
        <w:jc w:val="both"/>
      </w:pPr>
      <w:r>
        <w:rPr>
          <w:b w:val="0"/>
          <w:i w:val="0"/>
        </w:rPr>
        <w:t>All nations, all creation, Jerusalem, Judea, Samaria, the uttermost part — of your hometown, of the world. Then the trust of the gospel: anyone who has believed the gospel has the gospel further trusted in his hands, to preach the gospel of Christ.</w:t>
      </w:r>
    </w:p>
    <w:p>
      <w:pPr>
        <w:spacing w:after="200"/>
        <w:jc w:val="both"/>
      </w:pPr>
      <w:r>
        <w:rPr>
          <w:b w:val="0"/>
          <w:i w:val="0"/>
        </w:rPr>
        <w:t>So we'll be looking in this part B at both the legal and the vital work of salvation. I will not be looking at individuals, I will simply be looking at the person. Our focus, our gaze will be Christocentric on Jesus. We want to look at what was done, and then we want to look at that which is working presently because of what was done. So Christ remains the understanding of the entire scriptures. Everything only makes sense looking at him.</w:t>
      </w:r>
    </w:p>
    <w:p>
      <w:pPr>
        <w:spacing w:after="200"/>
        <w:jc w:val="both"/>
      </w:pPr>
      <w:r>
        <w:rPr>
          <w:b w:val="0"/>
          <w:i w:val="0"/>
        </w:rPr>
        <w:t>We started by saying God desired that all men be saved. The desire of God can be seen in how he accepts the jailer. The will of God can only be located — that understanding is only in one person. The minute you begin to look at experiences, wanting to teach from those experiences — no, those experiences will only be taught with the understanding. Let that understanding superimpose itself on your religious doctrinal ideas that many have had since. So we said it's the will of God that all men be saved and not perish. That is only seen in Christ, because Jesus is that will of God. We see a demonstration in the preaching and the teaching, but that will of God is limitless. The preaching and teaching may bring certain limits to it, different experiences that happen, but the availability of God's plan and purpose is seen in Jesus.</w:t>
      </w:r>
    </w:p>
    <w:p>
      <w:pPr>
        <w:pStyle w:val="Heading1"/>
      </w:pPr>
      <w:r>
        <w:rPr>
          <w:b/>
          <w:i w:val="0"/>
        </w:rPr>
        <w:t>Foreknowledge and Predestination</w:t>
      </w:r>
    </w:p>
    <w:p>
      <w:pPr>
        <w:spacing w:after="200"/>
        <w:jc w:val="both"/>
      </w:pPr>
      <w:r>
        <w:rPr>
          <w:b w:val="0"/>
          <w:i w:val="0"/>
        </w:rPr>
        <w:t>Now look at Romans 8, verse 28. Before verse 28 you will see that verse 27 says, and he that searcheth the hearts knows what is the mind of the Spirit, because he makes intercession for the saints according to the will of God.</w:t>
      </w:r>
    </w:p>
    <w:p>
      <w:pPr>
        <w:spacing w:before="160" w:after="40"/>
      </w:pPr>
      <w:r>
        <w:rPr>
          <w:b/>
        </w:rPr>
        <w:t>Romans 8:27-30</w:t>
      </w:r>
    </w:p>
    <w:p>
      <w:pPr>
        <w:spacing w:after="80"/>
        <w:ind w:left="432"/>
      </w:pPr>
      <w:r>
        <w:rPr>
          <w:b/>
        </w:rPr>
        <w:t>[27]</w:t>
      </w:r>
      <w:r>
        <w:rPr>
          <w:b w:val="0"/>
          <w:i w:val="0"/>
        </w:rPr>
        <w:t>And he that searcheth the hearts knoweth what is the mind of the Spirit, because he maketh intercession for the saints according to the will of God.</w:t>
      </w:r>
    </w:p>
    <w:p>
      <w:pPr>
        <w:spacing w:after="80"/>
        <w:ind w:left="432"/>
      </w:pPr>
      <w:r>
        <w:rPr>
          <w:b/>
        </w:rPr>
        <w:t>[28]</w:t>
      </w:r>
      <w:r>
        <w:rPr>
          <w:b w:val="0"/>
          <w:i w:val="0"/>
        </w:rPr>
        <w:t>And we know that all things work together for good to them that love God, to them who are the called according to his purpose.</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80"/>
        <w:ind w:left="432"/>
      </w:pPr>
      <w:r>
        <w:rPr>
          <w:b/>
        </w:rPr>
        <w:t>[30]</w:t>
      </w:r>
      <w:r>
        <w:rPr>
          <w:b w:val="0"/>
          <w:i w:val="0"/>
        </w:rPr>
        <w:t>Moreover whom he did predestinate, them he also called: and whom he called, them he also justified: and whom he justified, them he also glorified.</w:t>
      </w:r>
    </w:p>
    <w:p>
      <w:pPr>
        <w:spacing w:after="200"/>
        <w:jc w:val="both"/>
      </w:pPr>
      <w:r>
        <w:rPr>
          <w:b w:val="0"/>
          <w:i w:val="0"/>
        </w:rPr>
        <w:t>Bad rendering pushes responsibility back to you, to them who are the called according to purpose. By the time you read verses 29-39, you will see that the context of this writing was not the love of man for God, it was the love of God for man. So the proper rendition will be all things work together for good, or for the good of them whom God loves, to them who are called according to purpose. All things work together for good to them that God loves. Because you will see that the proceeding Scriptures begin to teach and explain the love of God for man. The way it is in the Greek, most of the time it is scattered — he could put the love before God and God before love, so most of translators will just let it flow like that. But the essence is the love of God, not the love of man for God.</w:t>
      </w:r>
    </w:p>
    <w:p>
      <w:pPr>
        <w:spacing w:after="200"/>
        <w:jc w:val="both"/>
      </w:pPr>
      <w:r>
        <w:rPr>
          <w:b w:val="0"/>
          <w:i w:val="0"/>
        </w:rPr>
        <w:t>Now, all things work together for good. What are the things that work together for good? The next statement: for whom he did foreknow, he also did predestinate to be conformed to the image of his Son, that the Son might be the firstborn among many brethren. Again it focuses on Christ. Moreover, whom he did predestinate, them he also called, and whom he called, them he also justified, and whom he justified, them he also glorified. It's very easy to read verse 30 and leave behind verse 29. He had told you that everything he did was focused on the Son. The working, the focus, the purpose was through and in the Son.</w:t>
      </w:r>
    </w:p>
    <w:p>
      <w:pPr>
        <w:spacing w:after="200"/>
        <w:jc w:val="both"/>
      </w:pPr>
      <w:r>
        <w:rPr>
          <w:b w:val="0"/>
          <w:i w:val="0"/>
        </w:rPr>
        <w:t>Now let's go to verse 29. Oftentimes people have a problem with these two words, foreknowledge and predestination. For whom he did foreknow, he also did predestinate to be conformed to the image of his Son, that he might be the firstborn among many brethren. Moreover, whom he did predestinate — who did he predestinate? Those that he foreknew. So what comes before predestination? Foreknowledge.</w:t>
      </w:r>
    </w:p>
    <w:p>
      <w:pPr>
        <w:spacing w:after="200"/>
        <w:jc w:val="both"/>
      </w:pPr>
      <w:r>
        <w:rPr>
          <w:b w:val="0"/>
          <w:i/>
        </w:rPr>
        <w:t>Let me give you this simple parable. How many of you play chess? What is the maximum number of moves we can make on a chessboard? How many steps can a pawn take? Two. Can it take beyond two? What about the knight? Now, without much ado, you have a foreknowledge of a chess game. That means you have a foreknowledge of every move of your opponent. But do you determine every move? You have a foreknowledge because there are limits to the game — it doesn't go beyond this. So you have a foreknowledge of what your opponent will do, but you do not determine what he will do. So foreknowledge comes before predestination. I know what you will do, so I now move my pawn to this side, move my knight here. Foreknowledge is knowing what you can do. Predestination is what I did to win the game.</w:t>
      </w:r>
    </w:p>
    <w:p>
      <w:pPr>
        <w:spacing w:after="200"/>
        <w:jc w:val="both"/>
      </w:pPr>
      <w:r>
        <w:rPr>
          <w:b w:val="0"/>
          <w:i/>
        </w:rPr>
        <w:t>If I run up and you are chasing me, or assuming you chase a monkey and the monkey is running, then it jumps on a very high tree. Why would the monkey do that? It foreknows you — you can't go beyond what a human being can do. That's why it will jump on a tree. You cannot fly, you cannot go back and provide. That is foreknowledge — what you know before an action, because the action has limitation, not that you determine the action. So foreknowledge is what you know about the other person, not what you make the other person do. Predestination is what you will now do ahead of time, what you will do before that person.</w:t>
      </w:r>
    </w:p>
    <w:p>
      <w:pPr>
        <w:spacing w:after="200"/>
        <w:jc w:val="both"/>
      </w:pPr>
      <w:r>
        <w:rPr>
          <w:b w:val="0"/>
          <w:i w:val="0"/>
        </w:rPr>
        <w:t>So to whom he did foreknow, he predestinated to be conformed to the image of his Son, that that Son will be the firstborn among many brethren. Foreknowing, he foreacted. Having foreknown, what did he do? Foreknowledge comes before predestination. To whom he foreknew, he predestined. So moreover, whom he did predestinate, he called. Whom he called, he justified. Whom he justified, he glorified.</w:t>
      </w:r>
    </w:p>
    <w:p>
      <w:pPr>
        <w:spacing w:after="200"/>
        <w:jc w:val="both"/>
      </w:pPr>
      <w:r>
        <w:rPr>
          <w:b w:val="0"/>
          <w:i w:val="0"/>
        </w:rPr>
        <w:t>What shall we say to these things? To what he did in the predestination: if God be for us, who can be against us? He that spared not his own Son, he delivered him up for us all.</w:t>
      </w:r>
    </w:p>
    <w:p>
      <w:pPr>
        <w:spacing w:before="160" w:after="40"/>
      </w:pPr>
      <w:r>
        <w:rPr>
          <w:b/>
        </w:rPr>
        <w:t>Romans 8:31-32</w:t>
      </w:r>
    </w:p>
    <w:p>
      <w:pPr>
        <w:spacing w:after="80"/>
        <w:ind w:left="432"/>
      </w:pPr>
      <w:r>
        <w:rPr>
          <w:b/>
        </w:rPr>
        <w:t>[31]</w:t>
      </w:r>
      <w:r>
        <w:rPr>
          <w:b w:val="0"/>
          <w:i w:val="0"/>
        </w:rPr>
        <w:t>What shall we then say to these things? If God be for us, who can be against us?</w:t>
      </w:r>
    </w:p>
    <w:p>
      <w:pPr>
        <w:spacing w:after="80"/>
        <w:ind w:left="432"/>
      </w:pPr>
      <w:r>
        <w:rPr>
          <w:b/>
        </w:rPr>
        <w:t>[32]</w:t>
      </w:r>
      <w:r>
        <w:rPr>
          <w:b w:val="0"/>
          <w:i w:val="0"/>
        </w:rPr>
        <w:t>He that spared not his own Son, but delivered him up for us all, how shall he not with him also freely give us all things?</w:t>
      </w:r>
    </w:p>
    <w:p>
      <w:pPr>
        <w:spacing w:after="200"/>
        <w:jc w:val="both"/>
      </w:pPr>
      <w:r>
        <w:rPr>
          <w:b w:val="0"/>
          <w:i w:val="0"/>
        </w:rPr>
        <w:t>So that predestination is to give Jesus for us all. Having foreknown us —</w:t>
      </w:r>
    </w:p>
    <w:p>
      <w:pPr>
        <w:spacing w:after="200"/>
        <w:jc w:val="both"/>
      </w:pPr>
      <w:r>
        <w:rPr>
          <w:b w:val="0"/>
          <w:i/>
        </w:rPr>
        <w:t>Let me go back to my chess game again. I know the rules of chess, you can't move beyond this. So in checkmate, I now move my knight like this, knowing that this is the limit that you can go to. So I have acted before you because I foreknow what you can do. I know your limits.</w:t>
      </w:r>
    </w:p>
    <w:p>
      <w:pPr>
        <w:spacing w:after="200"/>
        <w:jc w:val="both"/>
      </w:pPr>
      <w:r>
        <w:rPr>
          <w:b w:val="0"/>
          <w:i w:val="0"/>
        </w:rPr>
        <w:t>Now, this predestination is salvation. Is to predestine, to predetermine or to pre-act what I will do, certain actions that I will take before you — the things I did before will be predestination. People often think predestination is to destine people. No. That's why we say foreknowledge comes before predestination. Now, what are the things that he did in predestining? To give Christ to die, and then, with Christ, he will call, with Christ he will justify, with Christ he will glorify. Knowing man, he predestined everything through Christ. Knowing the limits of man, knowing man, he predetermined to save everyone in Christ. The reason I use the words foreknowledge and predestination is to show you that redemption was not an afterthought. Christ is not an afterthought. Christ is a predetermined plan and purpose of God.</w:t>
      </w:r>
    </w:p>
    <w:p>
      <w:pPr>
        <w:spacing w:after="200"/>
        <w:jc w:val="both"/>
      </w:pPr>
      <w:r>
        <w:rPr>
          <w:b w:val="0"/>
          <w:i w:val="0"/>
        </w:rPr>
        <w:t>He that spared not his own Son, but gave him up to die for us all, how shall he not with him also freely give us all things? So he's letting you see that action. In foreknowledge, you are not doing anything — you don't foreknow what you will do, you predestine what you will do. You foreknow the other person, you predestine what you do. But that predestination is not based on the foreknowledge. Foreknowledge and predestination are never used in negative — they are used in line with God's love plan for man, not a selective process.</w:t>
      </w:r>
    </w:p>
    <w:p>
      <w:pPr>
        <w:spacing w:before="160" w:after="40"/>
      </w:pPr>
      <w:r>
        <w:rPr>
          <w:b/>
        </w:rPr>
        <w:t>Romans 8:33-35</w:t>
      </w:r>
    </w:p>
    <w:p>
      <w:pPr>
        <w:spacing w:after="80"/>
        <w:ind w:left="432"/>
      </w:pPr>
      <w:r>
        <w:rPr>
          <w:b/>
        </w:rPr>
        <w:t>[33]</w:t>
      </w:r>
      <w:r>
        <w:rPr>
          <w:b w:val="0"/>
          <w:i w:val="0"/>
        </w:rPr>
        <w:t>Who shall lay any thing to the charge of God's elect? It is God that justifieth.</w:t>
      </w:r>
    </w:p>
    <w:p>
      <w:pPr>
        <w:spacing w:after="80"/>
        <w:ind w:left="432"/>
      </w:pPr>
      <w:r>
        <w:rPr>
          <w:b/>
        </w:rPr>
        <w:t>[34]</w:t>
      </w:r>
      <w:r>
        <w:rPr>
          <w:b w:val="0"/>
          <w:i w:val="0"/>
        </w:rPr>
        <w:t>Who is he that condemneth? It is Christ that died, yea rather, that is risen again, who is even at the right hand of God, who also maketh intercession for us.</w:t>
      </w:r>
    </w:p>
    <w:p>
      <w:pPr>
        <w:spacing w:after="80"/>
        <w:ind w:left="432"/>
      </w:pPr>
      <w:r>
        <w:rPr>
          <w:b/>
        </w:rPr>
        <w:t>[35]</w:t>
      </w:r>
      <w:r>
        <w:rPr>
          <w:b w:val="0"/>
          <w:i w:val="0"/>
        </w:rPr>
        <w:t>Who shall separate us from the love of Christ? shall tribulation, or distress, or persecution, or famine, or nakedness, or peril, or sword?</w:t>
      </w:r>
    </w:p>
    <w:p>
      <w:pPr>
        <w:spacing w:after="200"/>
        <w:jc w:val="both"/>
      </w:pPr>
      <w:r>
        <w:rPr>
          <w:b w:val="0"/>
          <w:i w:val="0"/>
        </w:rPr>
        <w:t>So the foreknowledge is before the predestination. I knew, so I plan to act like this — it's not that I am making you act like this. No, the foreknowledge comes before predestination. Predestination produces salvation, justification and glorification. Foreknowledge is what precedes those actions. Predestination is what I planned to do. Pre is pro — it is just that when you are proactive, something you do before. Now let me shock you: that means the penalty was proposed by God to be paid even before the offense was committed. That is foreknowledge and predestination working together.</w:t>
      </w:r>
    </w:p>
    <w:p>
      <w:pPr>
        <w:spacing w:after="200"/>
        <w:jc w:val="both"/>
      </w:pPr>
      <w:r>
        <w:rPr>
          <w:b w:val="0"/>
          <w:i w:val="0"/>
        </w:rPr>
        <w:t>Now watch how Acts of the Apostles chapter two, Peter puts it.</w:t>
      </w:r>
    </w:p>
    <w:p>
      <w:pPr>
        <w:spacing w:before="160" w:after="40"/>
      </w:pPr>
      <w:r>
        <w:rPr>
          <w:b/>
        </w:rPr>
        <w:t>Acts 2:22-23</w:t>
      </w:r>
    </w:p>
    <w:p>
      <w:pPr>
        <w:spacing w:after="80"/>
        <w:ind w:left="432"/>
      </w:pPr>
      <w:r>
        <w:rPr>
          <w:b/>
        </w:rPr>
        <w:t>[22]</w:t>
      </w:r>
      <w:r>
        <w:rPr>
          <w:b w:val="0"/>
          <w:i w:val="0"/>
        </w:rPr>
        <w:t>Ye men of Israel, hear these words; Jesus of Nazareth, a man approved of God among you by miracles and wonders and signs, which God did by him in the midst of you, as ye yourselves also know:</w:t>
      </w:r>
    </w:p>
    <w:p>
      <w:pPr>
        <w:spacing w:after="80"/>
        <w:ind w:left="432"/>
      </w:pPr>
      <w:r>
        <w:rPr>
          <w:b/>
        </w:rPr>
        <w:t>[23]</w:t>
      </w:r>
      <w:r>
        <w:rPr>
          <w:b w:val="0"/>
          <w:i w:val="0"/>
        </w:rPr>
        <w:t>Him, being delivered by the determinate counsel and foreknowledge of God, ye have taken, and by wicked hands have crucified and slain:</w:t>
      </w:r>
    </w:p>
    <w:p>
      <w:pPr>
        <w:spacing w:after="200"/>
        <w:jc w:val="both"/>
      </w:pPr>
      <w:r>
        <w:rPr>
          <w:b w:val="0"/>
          <w:i w:val="0"/>
        </w:rPr>
        <w:t>By the predetermined counsel and foreknowledge of God, you have taken and by wicked hands have crucified and slain. So the giving up of Jesus to die was not a reaction, it was a proaction. Time is a limiting factor. Time put it like this: man was made, man sinned, man goes, Jesus came. That's how time plays it out. But don't forget, foreknowledge and predestination is before time. So it may appear like it's the other way around.</w:t>
      </w:r>
    </w:p>
    <w:p>
      <w:pPr>
        <w:spacing w:before="160" w:after="40"/>
      </w:pPr>
      <w:r>
        <w:rPr>
          <w:b/>
        </w:rPr>
        <w:t>John 1:1-5</w:t>
      </w:r>
    </w:p>
    <w:p>
      <w:pPr>
        <w:spacing w:after="80"/>
        <w:ind w:left="432"/>
      </w:pPr>
      <w:r>
        <w:rPr>
          <w:b/>
        </w:rPr>
        <w:t>[1]</w:t>
      </w:r>
      <w:r>
        <w:rPr>
          <w:b w:val="0"/>
          <w:i w:val="0"/>
        </w:rPr>
        <w:t>In the beginning was the Word, and the Word was with God, and the Word was God.</w:t>
      </w:r>
    </w:p>
    <w:p>
      <w:pPr>
        <w:spacing w:after="80"/>
        <w:ind w:left="432"/>
      </w:pPr>
      <w:r>
        <w:rPr>
          <w:b/>
        </w:rPr>
        <w:t>[2]</w:t>
      </w:r>
      <w:r>
        <w:rPr>
          <w:b w:val="0"/>
          <w:i w:val="0"/>
        </w:rPr>
        <w:t>The same was in the beginning with God.</w:t>
      </w:r>
    </w:p>
    <w:p>
      <w:pPr>
        <w:spacing w:after="80"/>
        <w:ind w:left="432"/>
      </w:pPr>
      <w:r>
        <w:rPr>
          <w:b/>
        </w:rPr>
        <w:t>[3]</w:t>
      </w:r>
      <w:r>
        <w:rPr>
          <w:b w:val="0"/>
          <w:i w:val="0"/>
        </w:rPr>
        <w:t>All things were made by him; and without him was not any thing made that was made.</w:t>
      </w:r>
    </w:p>
    <w:p>
      <w:pPr>
        <w:spacing w:after="80"/>
        <w:ind w:left="432"/>
      </w:pPr>
      <w:r>
        <w:rPr>
          <w:b/>
        </w:rPr>
        <w:t>[4]</w:t>
      </w:r>
      <w:r>
        <w:rPr>
          <w:b w:val="0"/>
          <w:i w:val="0"/>
        </w:rPr>
        <w:t>In him was life; and the life was the light of men.</w:t>
      </w:r>
    </w:p>
    <w:p>
      <w:pPr>
        <w:spacing w:after="80"/>
        <w:ind w:left="432"/>
      </w:pPr>
      <w:r>
        <w:rPr>
          <w:b/>
        </w:rPr>
        <w:t>[5]</w:t>
      </w:r>
      <w:r>
        <w:rPr>
          <w:b w:val="0"/>
          <w:i w:val="0"/>
        </w:rPr>
        <w:t>And the light shineth in darkness; and the darkness comprehended it not.</w:t>
      </w:r>
    </w:p>
    <w:p>
      <w:pPr>
        <w:spacing w:after="200"/>
        <w:jc w:val="both"/>
      </w:pPr>
      <w:r>
        <w:rPr>
          <w:b w:val="0"/>
          <w:i w:val="0"/>
        </w:rPr>
        <w:t>See how it plays out: in the beginning was the Word, the Word was with God, and the Word was God, all things were made by him, and without him was not anything made that was made. Where did darkness come to play? It now says, the Word became flesh and dwelt among us, full of grace and truth, the law came by Moses. It's like he played it out like: in the beginning was the Word, the Word became flesh. So in the beginning, before time began, was the Word. At that period you will see foreknowledge and predestination play out in the Word. The Word preceded the actions of man. The plan and purpose preceded the actions of man. God was not reacting, because he functioned in foreknowledge. He didn't see man do it before he sent Jesus. He knew what man would do, and now sent Jesus. So in time it seemed to play out the other way around, but before time, it played out this way, just as I said it.</w:t>
      </w:r>
    </w:p>
    <w:p>
      <w:pPr>
        <w:pStyle w:val="Heading1"/>
      </w:pPr>
      <w:r>
        <w:rPr>
          <w:b/>
          <w:i w:val="0"/>
        </w:rPr>
        <w:t>Predestination as God's Elect and Choice in Christ</w:t>
      </w:r>
    </w:p>
    <w:p>
      <w:pPr>
        <w:spacing w:after="200"/>
        <w:jc w:val="both"/>
      </w:pPr>
      <w:r>
        <w:rPr>
          <w:b w:val="0"/>
          <w:i w:val="0"/>
        </w:rPr>
        <w:t>Go back to Romans 8, verse 33. Who shall lay anything to the charge of God's elect? God that justifies. To the charge of God's elect — elect, choice, God's choice. What is God's choice? Whom he did foreknow, he predestinated to be conformed to the image of his Son, that he might be the firstborn among many brethren. Whom he did predestinate, he called. Whom he called, he justified. Whom he justified, he glorified. How can you bring any fault to that? That is God's elect, that is God's choice.</w:t>
      </w:r>
    </w:p>
    <w:p>
      <w:pPr>
        <w:spacing w:after="200"/>
        <w:jc w:val="both"/>
      </w:pPr>
      <w:r>
        <w:rPr>
          <w:b w:val="0"/>
          <w:i w:val="0"/>
        </w:rPr>
        <w:t>Look at Romans 9. Look at the example Paul gave in Scripture.</w:t>
      </w:r>
    </w:p>
    <w:p>
      <w:pPr>
        <w:spacing w:before="160" w:after="40"/>
      </w:pPr>
      <w:r>
        <w:rPr>
          <w:b/>
        </w:rPr>
        <w:t>Romans 9:10-13</w:t>
      </w:r>
    </w:p>
    <w:p>
      <w:pPr>
        <w:spacing w:after="80"/>
        <w:ind w:left="432"/>
      </w:pPr>
      <w:r>
        <w:rPr>
          <w:b/>
        </w:rPr>
        <w:t>[10]</w:t>
      </w:r>
      <w:r>
        <w:rPr>
          <w:b w:val="0"/>
          <w:i w:val="0"/>
        </w:rPr>
        <w:t>And not only this; but when Rebecca also had conceived by one, even by our father Isaac;</w:t>
      </w:r>
    </w:p>
    <w:p>
      <w:pPr>
        <w:spacing w:after="80"/>
        <w:ind w:left="432"/>
      </w:pPr>
      <w:r>
        <w:rPr>
          <w:b/>
        </w:rPr>
        <w:t>[11]</w:t>
      </w:r>
      <w:r>
        <w:rPr>
          <w:b w:val="0"/>
          <w:i w:val="0"/>
        </w:rPr>
        <w:t>(For the children being not yet born, neither having done any good or evil, that the purpose of God according to election might stand, not of works, but of him that calleth;)</w:t>
      </w:r>
    </w:p>
    <w:p>
      <w:pPr>
        <w:spacing w:after="80"/>
        <w:ind w:left="432"/>
      </w:pPr>
      <w:r>
        <w:rPr>
          <w:b/>
        </w:rPr>
        <w:t>[12]</w:t>
      </w:r>
      <w:r>
        <w:rPr>
          <w:b w:val="0"/>
          <w:i w:val="0"/>
        </w:rPr>
        <w:t>It was said unto her, The elder shall serve the younger.</w:t>
      </w:r>
    </w:p>
    <w:p>
      <w:pPr>
        <w:spacing w:after="80"/>
        <w:ind w:left="432"/>
      </w:pPr>
      <w:r>
        <w:rPr>
          <w:b/>
        </w:rPr>
        <w:t>[13]</w:t>
      </w:r>
      <w:r>
        <w:rPr>
          <w:b w:val="0"/>
          <w:i w:val="0"/>
        </w:rPr>
        <w:t>As it is written, Jacob have I loved, but Esau have I hated.</w:t>
      </w:r>
    </w:p>
    <w:p>
      <w:pPr>
        <w:spacing w:after="200"/>
        <w:jc w:val="both"/>
      </w:pPr>
      <w:r>
        <w:rPr>
          <w:b w:val="0"/>
          <w:i w:val="0"/>
        </w:rPr>
        <w:t>That place referred to preference. He says, not being born, nobody had done anything, it says that the purpose of God according to election, according to choice, might stand, not of works, but of him that calls. So this had nothing to do with the one he called. This is solely his choice as God. We are not born, neither did they do any evil or good, that purpose of election will stand. Now, don't let the word election or elect scare you. It's a word that people can easily bandy and get you confused. Let me take you through the Scripture so that you see what I mean.</w:t>
      </w:r>
    </w:p>
    <w:p>
      <w:pPr>
        <w:spacing w:after="200"/>
        <w:jc w:val="both"/>
      </w:pPr>
      <w:r>
        <w:rPr>
          <w:b w:val="0"/>
          <w:i w:val="0"/>
        </w:rPr>
        <w:t>Before we go on, look at Ephesians 1.</w:t>
      </w:r>
    </w:p>
    <w:p>
      <w:pPr>
        <w:spacing w:before="160" w:after="40"/>
      </w:pPr>
      <w:r>
        <w:rPr>
          <w:b/>
        </w:rPr>
        <w:t>Ephesians 1:1-7</w:t>
      </w:r>
    </w:p>
    <w:p>
      <w:pPr>
        <w:spacing w:after="80"/>
        <w:ind w:left="432"/>
      </w:pPr>
      <w:r>
        <w:rPr>
          <w:b/>
        </w:rPr>
        <w:t>[1]</w:t>
      </w:r>
      <w:r>
        <w:rPr>
          <w:b w:val="0"/>
          <w:i w:val="0"/>
        </w:rPr>
        <w:t>Paul, an apostle of Jesus Christ by the will of God, to the saints which are at Ephesus, and to the faithful in Christ Jesus:</w:t>
      </w:r>
    </w:p>
    <w:p>
      <w:pPr>
        <w:spacing w:after="80"/>
        <w:ind w:left="432"/>
      </w:pPr>
      <w:r>
        <w:rPr>
          <w:b/>
        </w:rPr>
        <w:t>[2]</w:t>
      </w:r>
      <w:r>
        <w:rPr>
          <w:b w:val="0"/>
          <w:i w:val="0"/>
        </w:rPr>
        <w:t>Grace be to you, and peace, from God our Father, and from the Lord Jesus Christ.</w:t>
      </w:r>
    </w:p>
    <w:p>
      <w:pPr>
        <w:spacing w:after="80"/>
        <w:ind w:left="432"/>
      </w:pPr>
      <w:r>
        <w:rPr>
          <w:b/>
        </w:rPr>
        <w:t>[3]</w:t>
      </w:r>
      <w:r>
        <w:rPr>
          <w:b w:val="0"/>
          <w:i w:val="0"/>
        </w:rPr>
        <w:t>Blessed be the God and Father of our Lord Jesus Christ, who hath blessed us with all spiritual blessings in heavenly places in Christ:</w:t>
      </w:r>
    </w:p>
    <w:p>
      <w:pPr>
        <w:spacing w:after="80"/>
        <w:ind w:left="432"/>
      </w:pPr>
      <w:r>
        <w:rPr>
          <w:b/>
        </w:rPr>
        <w:t>[4]</w:t>
      </w:r>
      <w:r>
        <w:rPr>
          <w:b w:val="0"/>
          <w:i w:val="0"/>
        </w:rPr>
        <w:t>According as he hath chosen us in him before the foundation of the world, that we should be holy and without blame before him in love:</w:t>
      </w:r>
    </w:p>
    <w:p>
      <w:pPr>
        <w:spacing w:after="80"/>
        <w:ind w:left="432"/>
      </w:pPr>
      <w:r>
        <w:rPr>
          <w:b/>
        </w:rPr>
        <w:t>[5]</w:t>
      </w:r>
      <w:r>
        <w:rPr>
          <w:b w:val="0"/>
          <w:i w:val="0"/>
        </w:rPr>
        <w:t>Having predestinated us unto the adoption of children by Jesus Christ to himself, according to the good pleasure of his will,</w:t>
      </w:r>
    </w:p>
    <w:p>
      <w:pPr>
        <w:spacing w:after="80"/>
        <w:ind w:left="432"/>
      </w:pPr>
      <w:r>
        <w:rPr>
          <w:b/>
        </w:rPr>
        <w:t>[6]</w:t>
      </w:r>
      <w:r>
        <w:rPr>
          <w:b w:val="0"/>
          <w:i w:val="0"/>
        </w:rPr>
        <w:t>To the praise of the glory of his grace, wherein he hath made us accepted in the beloved.</w:t>
      </w:r>
    </w:p>
    <w:p>
      <w:pPr>
        <w:spacing w:after="80"/>
        <w:ind w:left="432"/>
      </w:pPr>
      <w:r>
        <w:rPr>
          <w:b/>
        </w:rPr>
        <w:t>[7]</w:t>
      </w:r>
      <w:r>
        <w:rPr>
          <w:b w:val="0"/>
          <w:i w:val="0"/>
        </w:rPr>
        <w:t>In whom we have redemption through his blood, the forgiveness of sins, according to the riches of his grace;</w:t>
      </w:r>
    </w:p>
    <w:p>
      <w:pPr>
        <w:spacing w:after="200"/>
        <w:jc w:val="both"/>
      </w:pPr>
      <w:r>
        <w:rPr>
          <w:b w:val="0"/>
          <w:i w:val="0"/>
        </w:rPr>
        <w:t>So he's writing to Christians, those who have received the Gospel. Now he's saying exactly what he said in Romans 8, but in a different light. He has blessed us with all spiritual blessings in heavenly places in Christ. He chose us in him before the world began. That is predestination. That we should be holy without blame before him in love. Having predestinated us unto the adoption of children by Jesus Christ to himself, according to the good pleasure of his will. He'll be the firstborn among many brethren. He actually predestined us to be children through Jesus. So he chose to do it in Jesus. Predestination is his own action. God did not destine anyone to be saved and help someone not to be saved. He destined salvation to be given in Jesus. It is looking at how it is given through Jesus that we will know who can be saved and who cannot be saved. He is not looking at individuals he predestined in Jesus.</w:t>
      </w:r>
    </w:p>
    <w:p>
      <w:pPr>
        <w:spacing w:after="200"/>
        <w:jc w:val="both"/>
      </w:pPr>
      <w:r>
        <w:rPr>
          <w:b w:val="0"/>
          <w:i w:val="0"/>
        </w:rPr>
        <w:t>Don't let the word elect scare you, just like the word chosen — he has elected us in him before the world began. And to the praise of his glory, his grace, wherein he had made us accepted in the Beloved — the Beloved is talking about Jesus — in whom we have redemption through his blood, the forgiveness of sins according to the riches of his grace. He has provided in Jesus, before the world began, redemption in his blood, forgiveness of sins according to the riches of his grace. He accepted us in Christ. So it will be very myopic for you to think that he's talking about those who believed. If us is those who believed, and he wrote that letter, say in year 46 — were you born? So the us refers to those that God predestined to save through Jesus. Whom he foreknew, he now predestined in Jesus to be saved.</w:t>
      </w:r>
    </w:p>
    <w:p>
      <w:pPr>
        <w:spacing w:after="200"/>
        <w:jc w:val="both"/>
      </w:pPr>
      <w:r>
        <w:rPr>
          <w:b w:val="0"/>
          <w:i w:val="0"/>
        </w:rPr>
        <w:t>Look at where the word elect was used again.</w:t>
      </w:r>
    </w:p>
    <w:p>
      <w:pPr>
        <w:spacing w:before="160" w:after="40"/>
      </w:pPr>
      <w:r>
        <w:rPr>
          <w:b/>
        </w:rPr>
        <w:t>1 Peter 1:1-2</w:t>
      </w:r>
    </w:p>
    <w:p>
      <w:pPr>
        <w:spacing w:after="80"/>
        <w:ind w:left="432"/>
      </w:pPr>
      <w:r>
        <w:rPr>
          <w:b/>
        </w:rPr>
        <w:t>[1]</w:t>
      </w:r>
      <w:r>
        <w:rPr>
          <w:b w:val="0"/>
          <w:i w:val="0"/>
        </w:rPr>
        <w:t>Peter, an apostle of Jesus Christ, to the strangers scattered throughout Pontus, Galatia, Cappadocia, Asia, and Bithynia,</w:t>
      </w:r>
    </w:p>
    <w:p>
      <w:pPr>
        <w:spacing w:after="80"/>
        <w:ind w:left="432"/>
      </w:pPr>
      <w:r>
        <w:rPr>
          <w:b/>
        </w:rPr>
        <w:t>[2]</w:t>
      </w:r>
      <w:r>
        <w:rPr>
          <w:b w:val="0"/>
          <w:i w:val="0"/>
        </w:rPr>
        <w:t>Elect according to the foreknowledge of God the Father, through sanctification of the Spirit, unto obedience and sprinkling of the blood of Jesus Christ: Grace unto you, and peace, be multiplied.</w:t>
      </w:r>
    </w:p>
    <w:p>
      <w:pPr>
        <w:spacing w:after="200"/>
        <w:jc w:val="both"/>
      </w:pPr>
      <w:r>
        <w:rPr>
          <w:b w:val="0"/>
          <w:i w:val="0"/>
        </w:rPr>
        <w:t>The word elect refers to God's pattern of doing things more than individuals, when it refers to individuals in that pattern. He's writing to people, chosen through sanctification of the Spirit, unto obedience and sprinkling of the blood of Jesus Christ. So what did he choose? He chose to save through the blood of Jesus. That is why we are saved. That is his predetermined action. So to know the extent of the blood of Jesus, we will not ask a question of that choice — why did he choose the blood? Because the blood will be acceptable for all men. He never speaks about predestination without mentioning the death and the blood of Jesus. That is the substance of that predestination.</w:t>
      </w:r>
    </w:p>
    <w:p>
      <w:pPr>
        <w:spacing w:after="200"/>
        <w:jc w:val="both"/>
      </w:pPr>
      <w:r>
        <w:rPr>
          <w:b w:val="0"/>
          <w:i w:val="0"/>
        </w:rPr>
        <w:t>Look at 1 Peter 2.</w:t>
      </w:r>
    </w:p>
    <w:p>
      <w:pPr>
        <w:spacing w:before="160" w:after="40"/>
      </w:pPr>
      <w:r>
        <w:rPr>
          <w:b/>
        </w:rPr>
        <w:t>1 Peter 2:2-6</w:t>
      </w:r>
    </w:p>
    <w:p>
      <w:pPr>
        <w:spacing w:after="80"/>
        <w:ind w:left="432"/>
      </w:pPr>
      <w:r>
        <w:rPr>
          <w:b/>
        </w:rPr>
        <w:t>[2]</w:t>
      </w:r>
      <w:r>
        <w:rPr>
          <w:b w:val="0"/>
          <w:i w:val="0"/>
        </w:rPr>
        <w:t>As newborn babes, desire the sincere milk of the word, that ye may grow thereby:</w:t>
      </w:r>
    </w:p>
    <w:p>
      <w:pPr>
        <w:spacing w:after="80"/>
        <w:ind w:left="432"/>
      </w:pPr>
      <w:r>
        <w:rPr>
          <w:b/>
        </w:rPr>
        <w:t>[3]</w:t>
      </w:r>
      <w:r>
        <w:rPr>
          <w:b w:val="0"/>
          <w:i w:val="0"/>
        </w:rPr>
        <w:t>If so be ye have tasted that the Lord is gracious.</w:t>
      </w:r>
    </w:p>
    <w:p>
      <w:pPr>
        <w:spacing w:after="80"/>
        <w:ind w:left="432"/>
      </w:pPr>
      <w:r>
        <w:rPr>
          <w:b/>
        </w:rPr>
        <w:t>[4]</w:t>
      </w:r>
      <w:r>
        <w:rPr>
          <w:b w:val="0"/>
          <w:i w:val="0"/>
        </w:rPr>
        <w:t>To whom coming, as unto a living stone, disallowed indeed of men, but chosen of God, and precious,</w:t>
      </w:r>
    </w:p>
    <w:p>
      <w:pPr>
        <w:spacing w:after="80"/>
        <w:ind w:left="432"/>
      </w:pPr>
      <w:r>
        <w:rPr>
          <w:b/>
        </w:rPr>
        <w:t>[5]</w:t>
      </w:r>
      <w:r>
        <w:rPr>
          <w:b w:val="0"/>
          <w:i w:val="0"/>
        </w:rPr>
        <w:t>Ye also, as lively stones, are built up a spiritual house, an holy priesthood, to offer up spiritual sacrifices, acceptable to God by Jesus Christ.</w:t>
      </w:r>
    </w:p>
    <w:p>
      <w:pPr>
        <w:spacing w:after="80"/>
        <w:ind w:left="432"/>
      </w:pPr>
      <w:r>
        <w:rPr>
          <w:b/>
        </w:rPr>
        <w:t>[6]</w:t>
      </w:r>
      <w:r>
        <w:rPr>
          <w:b w:val="0"/>
          <w:i w:val="0"/>
        </w:rPr>
        <w:t>Wherefore also it is contained in the scripture, Behold, I lay in Sion a chief corner stone, elect, precious: and he that believeth on him shall not be confounded.</w:t>
      </w:r>
    </w:p>
    <w:p>
      <w:pPr>
        <w:spacing w:after="200"/>
        <w:jc w:val="both"/>
      </w:pPr>
      <w:r>
        <w:rPr>
          <w:b w:val="0"/>
          <w:i w:val="0"/>
        </w:rPr>
        <w:t>To whom coming, as unto a living stone, chosen of God and precious — that word chosen is elect of God. Behold, I lay in Zion a chief cornerstone, elect, precious. So Jesus is God's elect. He called him elect twice. So Jesus is God's purpose and plan, is God's pattern, chosen, because the will of God is in his person, the pleasure of God. So God predetermined Jesus to be the savior of mankind. He did foreknow the limits of man. Man had limits — don't forget the chessboard, I foreknow what you can do, you can't go beyond this. Man cannot go beyond this. Then God predestined Jesus. Foreknowledge and predestination has always favored man. God did it to favor mankind. It never precludes the will of man.</w:t>
      </w:r>
    </w:p>
    <w:p>
      <w:pPr>
        <w:spacing w:after="200"/>
        <w:jc w:val="both"/>
      </w:pPr>
      <w:r>
        <w:rPr>
          <w:b w:val="0"/>
          <w:i w:val="0"/>
        </w:rPr>
        <w:t>So it is that predestination that we call election. What he did, what he did ahead of time, it was not a reaction. That's why it's very easy to locate Christ throughout the Scriptures. It's not as if he tried the lamb, it didn't work, he tried the goat, it didn't work, he tried the prophecy, it did not work. What was to work was predetermined. The choice was the Word, the Son. So it says that to whom he did predestinate, to be conformed to the image of his Son, that he might be the firstborn among many brethren. He has chosen that through Jesus he will adopt children. That's the plan. So foreknowledge precedes predestination, never forget that.</w:t>
      </w:r>
    </w:p>
    <w:p>
      <w:pPr>
        <w:pStyle w:val="Heading1"/>
      </w:pPr>
      <w:r>
        <w:rPr>
          <w:b/>
          <w:i w:val="0"/>
        </w:rPr>
        <w:t>Foreknowledge, Predestination, and Adam in the Garden</w:t>
      </w:r>
    </w:p>
    <w:p>
      <w:pPr>
        <w:spacing w:after="200"/>
        <w:jc w:val="both"/>
      </w:pPr>
      <w:r>
        <w:rPr>
          <w:b w:val="0"/>
          <w:i w:val="0"/>
        </w:rPr>
        <w:t>Look at Genesis 2. God blessed man, made man and all that, and in chapter two, he now said to man,</w:t>
      </w:r>
    </w:p>
    <w:p>
      <w:pPr>
        <w:spacing w:before="160" w:after="40"/>
      </w:pPr>
      <w:r>
        <w:rPr>
          <w:b/>
        </w:rPr>
        <w:t>Genesis 2:16-18</w:t>
      </w:r>
    </w:p>
    <w:p>
      <w:pPr>
        <w:spacing w:after="80"/>
        <w:ind w:left="432"/>
      </w:pPr>
      <w:r>
        <w:rPr>
          <w:b/>
        </w:rPr>
        <w:t>[16]</w:t>
      </w:r>
      <w:r>
        <w:rPr>
          <w:b w:val="0"/>
          <w:i w:val="0"/>
        </w:rPr>
        <w:t>And the LORD God commanded the man, saying, Of every tree of the garden thou mayest freely eat:</w:t>
      </w:r>
    </w:p>
    <w:p>
      <w:pPr>
        <w:spacing w:after="80"/>
        <w:ind w:left="432"/>
      </w:pPr>
      <w:r>
        <w:rPr>
          <w:b/>
        </w:rPr>
        <w:t>[17]</w:t>
      </w:r>
      <w:r>
        <w:rPr>
          <w:b w:val="0"/>
          <w:i w:val="0"/>
        </w:rPr>
        <w:t>But of the tree of the knowledge of good and evil, thou shalt not eat of it: for in the day that thou eatest thereof thou shalt surely die.</w:t>
      </w:r>
    </w:p>
    <w:p>
      <w:pPr>
        <w:spacing w:after="80"/>
        <w:ind w:left="432"/>
      </w:pPr>
      <w:r>
        <w:rPr>
          <w:b/>
        </w:rPr>
        <w:t>[18]</w:t>
      </w:r>
      <w:r>
        <w:rPr>
          <w:b w:val="0"/>
          <w:i w:val="0"/>
        </w:rPr>
        <w:t>And the LORD God said, It is not good that the man should be alone; I will make him an help meet for him.</w:t>
      </w:r>
    </w:p>
    <w:p>
      <w:pPr>
        <w:spacing w:after="200"/>
        <w:jc w:val="both"/>
      </w:pPr>
      <w:r>
        <w:rPr>
          <w:b w:val="0"/>
          <w:i w:val="0"/>
        </w:rPr>
        <w:t>This is just for you to think — did you observe something? That God and Adam never exchanged words. In Genesis 3 it appeared that it was a line of communication until Genesis 3, then God spoke, Adam responded. It says, the day you eat thereof, you shall surely die. So you are eating in Genesis 3. Now, Romans 5:12 lets us know what happened to Adam. According to why — if God knew, did God know that Adam was going to sin? Yes, he did. Did God predestine Adam to sin? What did God predestine for him? Christ Jesus. Did God not foreknow, but did not predetermine man? He predetermined Christ. He didn't foreknow Christ, he foreknew us. He predetermined Christ.</w:t>
      </w:r>
    </w:p>
    <w:p>
      <w:pPr>
        <w:spacing w:before="160" w:after="40"/>
      </w:pPr>
      <w:r>
        <w:rPr>
          <w:b/>
        </w:rPr>
        <w:t>Romans 5:12-14</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80"/>
        <w:ind w:left="432"/>
      </w:pPr>
      <w:r>
        <w:rPr>
          <w:b/>
        </w:rPr>
        <w:t>[14]</w:t>
      </w:r>
      <w:r>
        <w:rPr>
          <w:b w:val="0"/>
          <w:i w:val="0"/>
        </w:rPr>
        <w:t>Nevertheless death reigned from Adam to Moses, even over them that had not sinned after the similitude of Adam's transgression, who is the figure of him that was to come.</w:t>
      </w:r>
    </w:p>
    <w:p>
      <w:pPr>
        <w:spacing w:after="200"/>
        <w:jc w:val="both"/>
      </w:pPr>
      <w:r>
        <w:rPr>
          <w:b w:val="0"/>
          <w:i w:val="0"/>
        </w:rPr>
        <w:t>We're going to see in this study that sin, in the book of Romans, 75% or more, was not used for acts, it was used for a nature. And this is where people have missed it most of the time. He said, wherefore sin entered into the world by one man, and death by sin, so death passed upon all men, for that all have sinned. For until the law, sin was in the world, but sin is not imputed when there is no law. Neither death reigned from Adam — nevertheless, death reigned from Adam to Moses, even over them that had not sinned after the similitude of Adam's transgression, who is the figure of him that is to come. So it deals with the sin nature here, not the act. That was why he said that it passed upon even those who did not do what Adam did. So the real gist in Genesis 2 and 3 was not an action, it was rather a state — that is the same way with righteousness, it is not an action, it's a state that produces actions. He didn't say nobody sinned after Adam, he just said it was not the same thing, but it still passed upon all men. Death passed upon all.</w:t>
      </w:r>
    </w:p>
    <w:p>
      <w:pPr>
        <w:spacing w:after="200"/>
        <w:jc w:val="both"/>
      </w:pPr>
      <w:r>
        <w:rPr>
          <w:b w:val="0"/>
          <w:i w:val="0"/>
        </w:rPr>
        <w:t>Now hold on. What entered into the world? Sin. And then death by sin. When did sin come in? Death was the result of the sin. So it's as though, in a colloquial way, they came together.</w:t>
      </w:r>
    </w:p>
    <w:p>
      <w:pPr>
        <w:spacing w:after="200"/>
        <w:jc w:val="both"/>
      </w:pPr>
      <w:r>
        <w:rPr>
          <w:b w:val="0"/>
          <w:i/>
        </w:rPr>
        <w:t>Now let's watch Adam in the garden. He ate the fruit. What happened? He did what — he died. So when God came, which had never happened, Adam, where are you? That is Moses' way of showing that man had died.</w:t>
      </w:r>
    </w:p>
    <w:p>
      <w:pPr>
        <w:spacing w:after="200"/>
        <w:jc w:val="both"/>
      </w:pPr>
      <w:r>
        <w:rPr>
          <w:b w:val="0"/>
          <w:i w:val="0"/>
        </w:rPr>
        <w:t>So we have seen that Genesis 3 was communication with a dead man. He was already dead. God was communicating with a dead man. He was already in a state. So death, in the book of Genesis, death is a state. It's the book of beginnings — in the German form it is a state. Where are you is a state. Death passed upon all men, because all are — but they have not sinned after the similitude of Adam's transgression. So without action, all had — was it referring to an action? Was referring to a state, and that state can only be explained by death, separation from God.</w:t>
      </w:r>
    </w:p>
    <w:p>
      <w:pPr>
        <w:spacing w:after="200"/>
        <w:jc w:val="both"/>
      </w:pPr>
      <w:r>
        <w:rPr>
          <w:b w:val="0"/>
          <w:i w:val="0"/>
        </w:rPr>
        <w:t>I'll give you two scriptures that deal with these two things — that state of separation now produces actions. Adam was not deceived, it was disobedience. Disobedience to what? Unbelief. God said eat of the tree of life, he did not believe, so he chose the tree of the knowledge of good and evil. Notice that state, or that action, of believing and not believing did not come from spiritual death — it was a right given to him by God that God did not alter. It didn't come — that choice did not come because he was in a state of sin. So it debunks what people say, that if a man is in a state of sin, he cannot choose the gospel. Don't reason like that. Man is man. God gave him that choice, he could exercise that choice. He was not in a state of sin or spiritual death, so you can't say it was his nature of sin that made him choose the tree of the knowledge of good and evil. Man is said by James to desire — God made him to desire, he can desire. You may freely eat — that is desire. You can choose. So that state is not what produced that choice. That choice was before he got to that state of death. God didn't make man to choose him. God made Jesus his choice. God made man to choose. God made Jesus his choice. So God did not predestine man to be choosing. God predestined man through Jesus. Jesus is his plan and purpose for humanity, and he gave man a will to choose, which is the best I can say at this point.</w:t>
      </w:r>
    </w:p>
    <w:p>
      <w:pPr>
        <w:pStyle w:val="Heading1"/>
      </w:pPr>
      <w:r>
        <w:rPr>
          <w:b/>
          <w:i w:val="0"/>
        </w:rPr>
        <w:t>Jesus Made Sin for Us</w:t>
      </w:r>
    </w:p>
    <w:p>
      <w:pPr>
        <w:spacing w:after="200"/>
        <w:jc w:val="both"/>
      </w:pPr>
      <w:r>
        <w:rPr>
          <w:b w:val="0"/>
          <w:i w:val="0"/>
        </w:rPr>
        <w:t>So he said there is a state of sin, and there are choices that come from that state. This is where people oftentimes misread certain things in Scripture.</w:t>
      </w:r>
    </w:p>
    <w:p>
      <w:pPr>
        <w:spacing w:before="160" w:after="40"/>
      </w:pPr>
      <w:r>
        <w:rPr>
          <w:b/>
        </w:rPr>
        <w:t>1 Peter 2:24</w:t>
      </w:r>
    </w:p>
    <w:p>
      <w:pPr>
        <w:spacing w:after="80"/>
        <w:ind w:left="432"/>
      </w:pPr>
      <w:r>
        <w:rPr>
          <w:b/>
        </w:rPr>
        <w:t>[24]</w:t>
      </w:r>
      <w:r>
        <w:rPr>
          <w:b w:val="0"/>
          <w:i w:val="0"/>
        </w:rPr>
        <w:t>Who his own self bare our sins in his own body on the tree, that we, being dead to sins, should live unto righteousness: by whose stripes ye were healed.</w:t>
      </w:r>
    </w:p>
    <w:p>
      <w:pPr>
        <w:spacing w:after="200"/>
        <w:jc w:val="both"/>
      </w:pPr>
      <w:r>
        <w:rPr>
          <w:b w:val="0"/>
          <w:i w:val="0"/>
        </w:rPr>
        <w:t>Talking about Jesus, his own self bore our sins in his own body on the tree, that we, being dead to sins, should live unto righteousness. By whose stripes you were healed.</w:t>
      </w:r>
    </w:p>
    <w:p>
      <w:pPr>
        <w:spacing w:before="160" w:after="40"/>
      </w:pPr>
      <w:r>
        <w:rPr>
          <w:b/>
        </w:rPr>
        <w:t>2 Corinthians 5:21</w:t>
      </w:r>
    </w:p>
    <w:p>
      <w:pPr>
        <w:spacing w:after="80"/>
        <w:ind w:left="432"/>
      </w:pPr>
      <w:r>
        <w:rPr>
          <w:b/>
        </w:rPr>
        <w:t>[21]</w:t>
      </w:r>
      <w:r>
        <w:rPr>
          <w:b w:val="0"/>
          <w:i w:val="0"/>
        </w:rPr>
        <w:t>For he hath made him to be sin for us, who knew no sin; that we might be made the righteousness of God in him.</w:t>
      </w:r>
    </w:p>
    <w:p>
      <w:pPr>
        <w:spacing w:after="200"/>
        <w:jc w:val="both"/>
      </w:pPr>
      <w:r>
        <w:rPr>
          <w:b w:val="0"/>
          <w:i w:val="0"/>
        </w:rPr>
        <w:t>Who knew no sin. Did Jesus know what sin was? He didn't know what sin was, so he's talking about knowledge. So he says that he bore our sins on his body on the tree — it actually refers to his body. Doesn't say he bore our sins, does it? He made him sin for us. What's the difference? They are the same. Now you also notice that one is plural, one is singular. What came into the world by Adam? Sin. What did men now do afterwards? Sins.</w:t>
      </w:r>
    </w:p>
    <w:p>
      <w:pPr>
        <w:spacing w:before="160" w:after="40"/>
      </w:pPr>
      <w:r>
        <w:rPr>
          <w:b/>
        </w:rPr>
        <w:t>Isaiah 53:4-6</w:t>
      </w:r>
    </w:p>
    <w:p>
      <w:pPr>
        <w:spacing w:after="80"/>
        <w:ind w:left="432"/>
      </w:pPr>
      <w:r>
        <w:rPr>
          <w:b/>
        </w:rPr>
        <w:t>[4]</w:t>
      </w:r>
      <w:r>
        <w:rPr>
          <w:b w:val="0"/>
          <w:i w:val="0"/>
        </w:rPr>
        <w:t>Surely he hath borne our griefs, and carried our sorrows: yet we did esteem him stricken, smitten of God, and afflicted.</w:t>
      </w:r>
    </w:p>
    <w:p>
      <w:pPr>
        <w:spacing w:after="80"/>
        <w:ind w:left="432"/>
      </w:pPr>
      <w:r>
        <w:rPr>
          <w:b/>
        </w:rPr>
        <w:t>[5]</w:t>
      </w:r>
      <w:r>
        <w:rPr>
          <w:b w:val="0"/>
          <w:i w:val="0"/>
        </w:rPr>
        <w:t>But he was wounded for our transgressions, he was bruised for our iniquities: the chastisement of our peace was upon him; and with his stripes we are healed.</w:t>
      </w:r>
    </w:p>
    <w:p>
      <w:pPr>
        <w:spacing w:after="80"/>
        <w:ind w:left="432"/>
      </w:pPr>
      <w:r>
        <w:rPr>
          <w:b/>
        </w:rPr>
        <w:t>[6]</w:t>
      </w:r>
      <w:r>
        <w:rPr>
          <w:b w:val="0"/>
          <w:i w:val="0"/>
        </w:rPr>
        <w:t>All we like sheep have gone astray; we have turned every one to his own way; and the LORD hath laid on him the iniquity of us all.</w:t>
      </w:r>
    </w:p>
    <w:p>
      <w:pPr>
        <w:spacing w:after="200"/>
        <w:jc w:val="both"/>
      </w:pPr>
      <w:r>
        <w:rPr>
          <w:b w:val="0"/>
          <w:i w:val="0"/>
        </w:rPr>
        <w:t>Surely he had borne our griefs, carried our sorrows, yet we did esteem him stricken, smitten of God, and afflicted. For he was wounded for our transgressions, he was bruised for our iniquities, the chastisement of our peace was upon him, and with his stripes we are healed. All we, like sheep, have gone astray, we have turned everyone to his own way, and the Lord had laid on him the iniquity of us all. All we, like sheep, have gone astray — that is a common denominator. So we now laid on him what is common to all of us, the state. So Jesus actually became sin, spirit, soul and body.</w:t>
      </w:r>
    </w:p>
    <w:p>
      <w:pPr>
        <w:spacing w:after="200"/>
        <w:jc w:val="both"/>
      </w:pPr>
      <w:r>
        <w:rPr>
          <w:b w:val="0"/>
          <w:i w:val="0"/>
        </w:rPr>
        <w:t>Do you know that Leviticus 16, the day of atonement, there were two goats? They laid hands on it, it was killed, destroyed. One was alive and sent to the wilderness. And they both carried sin. One was to appear before Jehovah, it was called the goat of Jehovah, the Lamb of escape. What is the escape goat today? One was alive and the other one was destroyed and killed and eaten. It was to be taken, forgotten.</w:t>
      </w:r>
    </w:p>
    <w:p>
      <w:pPr>
        <w:spacing w:after="200"/>
        <w:jc w:val="both"/>
      </w:pPr>
      <w:r>
        <w:rPr>
          <w:b w:val="0"/>
          <w:i w:val="0"/>
        </w:rPr>
        <w:t>Now what did we say happened to Adam when God was talking to him? He was separated from God. So God was not with him. So God made Jesus what — sin for us. So I said to you that Jesus is a man's spirit, soul and body on the cross. When he said, My God — was he joking? Was it just talk, or was he in pain? The Holy Ghost had left him. God abandoned him. He was in that state. Spirit, soul and body. People think God's redemption is a joke, a total sacrifice. God actually forsook him — that means the Holy Spirit departed from Jesus. He was in the state of Adam. It was God that said, Where are you? That was Jesus that said that, God, where are you? That's the reason — if God said, Jesus, where are you, that means he sinned. Since Jesus said, God, where are you, that means he's a substitute. That statement of Jesus was spoken out of spiritual death, but not for his sin. He was made sin for us. So Peter handled a different aspect of salvation, Paul talked about another aspect of salvation. He made him sin for us, who knew no sin. That is, he had not experienced that state. The word know there has to do with experience — it's not just to know this is a glass, this is a door. It's a state, an experience. Jesus actually became intimate with the nature of sin. Did he have the nature of sin in him? Yes. That is why it is a total redemption.</w:t>
      </w:r>
    </w:p>
    <w:p>
      <w:pPr>
        <w:spacing w:after="200"/>
        <w:jc w:val="both"/>
      </w:pPr>
      <w:r>
        <w:rPr>
          <w:b w:val="0"/>
          <w:i w:val="0"/>
        </w:rPr>
        <w:t>So we start on this platform, and we begin to look at different things about how great this salvation is. We want to actually look at salvation in a total way. So you could never imagine that Jesus's spirit was without the Holy Ghost. You couldn't imagine it, but it was. That is the separation, that is the state he was in.</w:t>
      </w:r>
    </w:p>
    <w:p>
      <w:pPr>
        <w:spacing w:after="200"/>
        <w:jc w:val="both"/>
      </w:pPr>
      <w:r>
        <w:rPr>
          <w:b w:val="0"/>
          <w:i w:val="0"/>
        </w:rPr>
        <w:t>So in looking at salvation, let's go back to the couple of things we said. Foreknowledge came before predestination. Predestination is God's pattern and purpose. Foreknowledge is what he knew, not what he did. Predestination is what he did because of what he knew. Election is his pattern. In predestination, he chose to save, justify, call, glorify through and in the person of Jesus. And in doing that, Jesus totally identified with humanity in totality. So it's so great a salvation. The truth of the matter is this: man's mind will keep pressing to know what happened from the cross to the throne.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