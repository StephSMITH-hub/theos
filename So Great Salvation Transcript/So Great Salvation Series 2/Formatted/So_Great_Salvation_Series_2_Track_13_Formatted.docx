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13: Christ the Substance Behind the Shadow — Passover, Manna, and the Peril of Unbelief in the Wilderness</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So he says, how shall we escape if we neglect so great a salvation? And we have seen also that a lot of people, when they hear the word salvation, the first thing that comes to their mind is the sinner's prayer. But it's just lack of understanding.</w:t>
      </w:r>
    </w:p>
    <w:p>
      <w:pPr>
        <w:pStyle w:val="Heading1"/>
      </w:pPr>
      <w:r>
        <w:rPr>
          <w:b/>
          <w:i w:val="0"/>
        </w:rPr>
        <w:t>Paul's Depth of Understanding Concerning Salvation</w:t>
      </w:r>
    </w:p>
    <w:p>
      <w:pPr>
        <w:spacing w:after="200"/>
        <w:jc w:val="both"/>
      </w:pPr>
      <w:r>
        <w:rPr>
          <w:b w:val="0"/>
          <w:i w:val="0"/>
        </w:rPr>
        <w:t>Paul's depth of understanding of the things of God was as touching salvation. I look at second Peter, chapter three, when Peter was going to talk about Paul and his insight in the things of God, in verse 15.</w:t>
      </w:r>
    </w:p>
    <w:p>
      <w:pPr>
        <w:spacing w:before="160" w:after="40"/>
      </w:pPr>
      <w:r>
        <w:rPr>
          <w:b/>
        </w:rPr>
        <w:t>2 Peter 3:15-16</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80"/>
        <w:ind w:left="432"/>
      </w:pPr>
      <w:r>
        <w:rPr>
          <w:b/>
        </w:rPr>
        <w:t>[16]</w:t>
      </w:r>
      <w:r>
        <w:rPr>
          <w:b w:val="0"/>
          <w:i w:val="0"/>
        </w:rPr>
        <w:t>As also in all his epistles, speaking in them of these things; in which are some things hard to be understood, which they that are unlearned and unstable wrest, as they do also the other scriptures, unto their own destruction.</w:t>
      </w:r>
    </w:p>
    <w:p>
      <w:pPr>
        <w:spacing w:after="200"/>
        <w:jc w:val="both"/>
      </w:pPr>
      <w:r>
        <w:rPr>
          <w:b w:val="0"/>
          <w:i w:val="0"/>
        </w:rPr>
        <w:t>Now why did he say that? Oftentimes, if you want to know the meaning of a word, look at the letter. You will see that he had mentioned long suffering in verse nine.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So God's long suffering is described in verse 15 as salvation. That is God's allowance — God permits everybody that long suffering. It looks at the mercy of God, how God is open to all, how God endures with all, how God is willing to save everybody. You see anybody that tells you that God has some people he has chosen and somebody has not chosen, just somebody who does not understand the Bible. The Bible says the long suffering of our God is salvation. So that means that Paul's epistles were epistles of what? Salvation, of course, with a greater depth and understanding.</w:t>
      </w:r>
    </w:p>
    <w:p>
      <w:pPr>
        <w:spacing w:after="200"/>
        <w:jc w:val="both"/>
      </w:pPr>
      <w:r>
        <w:rPr>
          <w:b w:val="0"/>
          <w:i w:val="0"/>
        </w:rPr>
        <w:t>So without much ado, it's very clear that when I take the Epistle of Peter, I can put out anything — with the epistles that Paul wrote, I can easily understand. When I take it side by side with what Paul said and what Peter said, I'm not saying there's a difference; I'm only saying there's a depth which Peter himself really put out here. So Paul's teaching was actually concerning salvation. The depth that Paul had, which differed from every apostle, was about salvation, God's plan for humanity, the revelation of the Scriptures as touching God's plan for humanity.</w:t>
      </w:r>
    </w:p>
    <w:p>
      <w:pPr>
        <w:spacing w:after="200"/>
        <w:jc w:val="both"/>
      </w:pPr>
      <w:r>
        <w:rPr>
          <w:b w:val="0"/>
          <w:i w:val="0"/>
        </w:rPr>
        <w:t>Now look at Colossians, chapter 1. Paul spoke about this, verse 25.</w:t>
      </w:r>
    </w:p>
    <w:p>
      <w:pPr>
        <w:spacing w:before="160" w:after="40"/>
      </w:pPr>
      <w:r>
        <w:rPr>
          <w:b/>
        </w:rPr>
        <w:t>Colossians 1:25-27</w:t>
      </w:r>
    </w:p>
    <w:p>
      <w:pPr>
        <w:spacing w:after="80"/>
        <w:ind w:left="432"/>
      </w:pPr>
      <w:r>
        <w:rPr>
          <w:b/>
        </w:rPr>
        <w:t>[25]</w:t>
      </w:r>
      <w:r>
        <w:rPr>
          <w:b w:val="0"/>
          <w:i w:val="0"/>
        </w:rPr>
        <w:t>Whereof I am made a minister, according to the dispensation of God which is given to me for you, to fulfil the word of God;</w:t>
      </w:r>
    </w:p>
    <w:p>
      <w:pPr>
        <w:spacing w:after="80"/>
        <w:ind w:left="432"/>
      </w:pPr>
      <w:r>
        <w:rPr>
          <w:b/>
        </w:rPr>
        <w:t>[26]</w:t>
      </w:r>
      <w:r>
        <w:rPr>
          <w:b w:val="0"/>
          <w:i w:val="0"/>
        </w:rPr>
        <w:t>Even the mystery which hath been hid from ages and from generations, but now is made manifest to his saints:</w:t>
      </w:r>
    </w:p>
    <w:p>
      <w:pPr>
        <w:spacing w:after="80"/>
        <w:ind w:left="432"/>
      </w:pPr>
      <w:r>
        <w:rPr>
          <w:b/>
        </w:rPr>
        <w:t>[27]</w:t>
      </w:r>
      <w:r>
        <w:rPr>
          <w:b w:val="0"/>
          <w:i w:val="0"/>
        </w:rPr>
        <w:t>To whom God would make known what is the riches of the glory of this mystery among the Gentiles; which is Christ in you, the hope of glory:</w:t>
      </w:r>
    </w:p>
    <w:p>
      <w:pPr>
        <w:spacing w:after="200"/>
        <w:jc w:val="both"/>
      </w:pPr>
      <w:r>
        <w:rPr>
          <w:b w:val="0"/>
          <w:i w:val="0"/>
        </w:rPr>
        <w:t>So he said, there were things that were not known. They were not known from generations to generations. Don't forget, when they said they were not known, it did not mean that Paul sat down somewhere and then he got them from the moon. They were not known means as they were being prophesied and spoken about, people did not understand them. Even the prophets that spoke about them did not understand the depth of what they were saying. Peter said that much in 1 Peter 1:10-12.</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He said the things that the prophets prophesied of the grace that will come unto you, the sufferings of Christ and the good that you follow. He said, they did not speak even of their own selves. They did not even know what they were saying. They didn't understand what they were saying. Jesus said that the prophets and Abraham long to hear and see these things that you are hearing and you are seeing. They said it because Paul, as we have seen in our study — if you check the book of Galatians, the series of the Book of Galatians — we saw that Paul did not come up with a doctrine. It was something within the Scriptures that he now had insight to the meaning; Christ is the explanation of all things.</w:t>
      </w:r>
    </w:p>
    <w:p>
      <w:pPr>
        <w:spacing w:before="160" w:after="40"/>
      </w:pPr>
      <w:r>
        <w:rPr>
          <w:b/>
        </w:rPr>
        <w:t>1 Corinthians 2:16</w:t>
      </w:r>
    </w:p>
    <w:p>
      <w:pPr>
        <w:spacing w:after="80"/>
        <w:ind w:left="432"/>
      </w:pPr>
      <w:r>
        <w:rPr>
          <w:b/>
        </w:rPr>
        <w:t>[16]</w:t>
      </w:r>
      <w:r>
        <w:rPr>
          <w:b w:val="0"/>
          <w:i w:val="0"/>
        </w:rPr>
        <w:t>For who hath known the mind of the Lord, that he may instruct him? But we have the mind of Christ.</w:t>
      </w:r>
    </w:p>
    <w:p>
      <w:pPr>
        <w:spacing w:after="200"/>
        <w:jc w:val="both"/>
      </w:pPr>
      <w:r>
        <w:rPr>
          <w:b w:val="0"/>
          <w:i w:val="0"/>
        </w:rPr>
        <w:t>So in Colossians chapter one, he says to us that these things were hidden. In Ephesians 3 it carries the same thought.</w:t>
      </w:r>
    </w:p>
    <w:p>
      <w:pPr>
        <w:spacing w:before="160" w:after="40"/>
      </w:pPr>
      <w:r>
        <w:rPr>
          <w:b/>
        </w:rPr>
        <w:t>Ephesians 3:1-6</w:t>
      </w:r>
    </w:p>
    <w:p>
      <w:pPr>
        <w:spacing w:after="80"/>
        <w:ind w:left="432"/>
      </w:pPr>
      <w:r>
        <w:rPr>
          <w:b/>
        </w:rPr>
        <w:t>[1]</w:t>
      </w:r>
      <w:r>
        <w:rPr>
          <w:b w:val="0"/>
          <w:i w:val="0"/>
        </w:rPr>
        <w:t>For this cause I Paul, the prisoner of Jesus Christ for you Gentiles,</w:t>
      </w:r>
    </w:p>
    <w:p>
      <w:pPr>
        <w:spacing w:after="80"/>
        <w:ind w:left="432"/>
      </w:pPr>
      <w:r>
        <w:rPr>
          <w:b/>
        </w:rPr>
        <w:t>[2]</w:t>
      </w:r>
      <w:r>
        <w:rPr>
          <w:b w:val="0"/>
          <w:i w:val="0"/>
        </w:rPr>
        <w:t>If ye have heard of the dispensation of the grace of God which is given me to you-ward:</w:t>
      </w:r>
    </w:p>
    <w:p>
      <w:pPr>
        <w:spacing w:after="80"/>
        <w:ind w:left="432"/>
      </w:pPr>
      <w:r>
        <w:rPr>
          <w:b/>
        </w:rPr>
        <w:t>[3]</w:t>
      </w:r>
      <w:r>
        <w:rPr>
          <w:b w:val="0"/>
          <w:i w:val="0"/>
        </w:rPr>
        <w:t>How that by revelation he made known unto me the mystery; (as I wrote afore in few words,</w:t>
      </w:r>
    </w:p>
    <w:p>
      <w:pPr>
        <w:spacing w:after="80"/>
        <w:ind w:left="432"/>
      </w:pPr>
      <w:r>
        <w:rPr>
          <w:b/>
        </w:rPr>
        <w:t>[4]</w:t>
      </w:r>
      <w:r>
        <w:rPr>
          <w:b w:val="0"/>
          <w:i w:val="0"/>
        </w:rPr>
        <w:t>Whereby, when ye read, ye may understand my knowledge in the mystery of Christ)</w:t>
      </w:r>
    </w:p>
    <w:p>
      <w:pPr>
        <w:spacing w:after="80"/>
        <w:ind w:left="432"/>
      </w:pPr>
      <w:r>
        <w:rPr>
          <w:b/>
        </w:rPr>
        <w:t>[5]</w:t>
      </w:r>
      <w:r>
        <w:rPr>
          <w:b w:val="0"/>
          <w:i w:val="0"/>
        </w:rPr>
        <w:t>Which in other ages was not made known unto the sons of men, as it is now revealed unto his holy apostles and prophets by the Spirit;</w:t>
      </w:r>
    </w:p>
    <w:p>
      <w:pPr>
        <w:spacing w:after="80"/>
        <w:ind w:left="432"/>
      </w:pPr>
      <w:r>
        <w:rPr>
          <w:b/>
        </w:rPr>
        <w:t>[6]</w:t>
      </w:r>
      <w:r>
        <w:rPr>
          <w:b w:val="0"/>
          <w:i w:val="0"/>
        </w:rPr>
        <w:t>That the Gentiles should be fellowheirs, and of the same body, and partakers of his promise in Christ by the gospel:</w:t>
      </w:r>
    </w:p>
    <w:p>
      <w:pPr>
        <w:spacing w:after="200"/>
        <w:jc w:val="both"/>
      </w:pPr>
      <w:r>
        <w:rPr>
          <w:b w:val="0"/>
          <w:i w:val="0"/>
        </w:rPr>
        <w:t>So without much ado, again, this is what Paul taught. And Peter summarized it as the salvation of our Lord, which is long suffering.</w:t>
      </w:r>
    </w:p>
    <w:p>
      <w:pPr>
        <w:pStyle w:val="Heading1"/>
      </w:pPr>
      <w:r>
        <w:rPr>
          <w:b/>
          <w:i w:val="0"/>
        </w:rPr>
        <w:t>Salvation Is a State: By Grace Are Ye Saved</w:t>
      </w:r>
    </w:p>
    <w:p>
      <w:pPr>
        <w:spacing w:after="200"/>
        <w:jc w:val="both"/>
      </w:pPr>
      <w:r>
        <w:rPr>
          <w:b w:val="0"/>
          <w:i w:val="0"/>
        </w:rPr>
        <w:t>So salvation, that confession a man makes on the day — that's why when we talk about salvation, people again point to that day. That's why they think that you can be saved today, then tomorrow something happens and you go and get saved again. It's because they do not understand what salvation is. The Bible makes it clear. Ephesians 2:8.</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He didn't say "we are you" — so "by grace are you." So salvation is a state. It's a state — by grace are you saved, by grace are you saved, by grace are you saved. Not of works — it's grace through faith, which is the gift of God. So that is the state a man is in Christ, that a man has in Christ. So when he writes to people in Christ, he's writing to saved men. When he tells them the benefits they have in Christ, he's telling them the benefits of that state of salvation. And this is exactly from where we are taking this. So Paul's insight was about salvation, and the Bible itself is a book of salvation, God's redemptive plan. Every time you read the Bible outside this fact, you will fall into human error. We begin to interpret things and scenarios on their own. The Bible says no prophecy of Scripture stands on its own. Nothing stands on its own. Everything must be interpreted together — from Jacob to Joseph must be interpreted in Christ. Everything from the law to the prophets must be interpreted by that one singular binding of the Bible, the man Christ Jesus, who is very clear in the Bible. The Bible says he is the Savior. The grace of God that bringeth salvation, Titus 2:11, has appeared unto all men. It's by that we interpret the Scriptures.</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after="200"/>
        <w:jc w:val="both"/>
      </w:pPr>
      <w:r>
        <w:rPr>
          <w:b w:val="0"/>
          <w:i w:val="0"/>
        </w:rPr>
        <w:t>So last week we began to look at a feast of the Jews, which many will just ignore and say, well, we're not under the law. We're not under the Old Testament, we are under the New Testament. So they run away from the Old Testament because they think the Old Testament is a book that we should throw away. The beauty of Bible study is to have the revelation of redemption as taught by Paul and the apostles, and then to go into the Old Testament and get a meaning of what is there. That is the difference you have here.</w:t>
      </w:r>
    </w:p>
    <w:p>
      <w:pPr>
        <w:pStyle w:val="Heading1"/>
      </w:pPr>
      <w:r>
        <w:rPr>
          <w:b/>
          <w:i w:val="0"/>
        </w:rPr>
        <w:t>Christ Our Passover</w:t>
      </w:r>
    </w:p>
    <w:p>
      <w:pPr>
        <w:spacing w:after="200"/>
        <w:jc w:val="both"/>
      </w:pPr>
      <w:r>
        <w:rPr>
          <w:b w:val="0"/>
          <w:i w:val="0"/>
        </w:rPr>
        <w:t>Now watch something. First Corinthians 5:7. This morning I believe I'll be talking to people who are matured. Five, seven, the B part — we read that last week: Christ is our Passover.</w:t>
      </w:r>
    </w:p>
    <w:p>
      <w:pPr>
        <w:spacing w:before="160" w:after="40"/>
      </w:pPr>
      <w:r>
        <w:rPr>
          <w:b/>
        </w:rPr>
        <w:t>1 Corinthians 5:7</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Before we got there, I showed you something. Purge ye therefore the old leaven that you may be a new lump. He says, as you are unleavened. Now, when he said that, he says, you are unleavened — what does leaven deal with? Sin. So it says you are without sin. The man that is born again is without sin. 2nd Corinthians 5:21.</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So in Christ, it says we are without sin. He says, purge ye therefore, as you are unleavened, for even Christ our Passover is sacrificed for us. Notice that — notice that it is Christ, our Passover, is sacrificed for us. So Passover does not refer to sacrifice; Passover is security. Christ, our security — Christ, the one that does not allow evil into our lives and the enemy into our lives, has been sacrificed for us. That's what he's teaching here. So he says, Christ our Passover is sacrificed for us — that is our Passover and is also our atonement. This atonement speaks of the sacrifice made on our behalf; the Passover talks about our shield, the immunity that we have. So it says, Christ our immunity is sacrificed for us — it says two things at the same time.</w:t>
      </w:r>
    </w:p>
    <w:p>
      <w:pPr>
        <w:spacing w:after="200"/>
        <w:jc w:val="both"/>
      </w:pPr>
      <w:r>
        <w:rPr>
          <w:b w:val="0"/>
          <w:i w:val="0"/>
        </w:rPr>
        <w:t>So from that point, we now went into when Jesus got to the table. Luke 22, which we saw was where Paul took his text from in 1st Corinthians 11.</w:t>
      </w:r>
    </w:p>
    <w:p>
      <w:pPr>
        <w:pStyle w:val="Heading1"/>
      </w:pPr>
      <w:r>
        <w:rPr>
          <w:b/>
          <w:i w:val="0"/>
        </w:rPr>
        <w:t>This Do in Remembrance of Me</w:t>
      </w:r>
    </w:p>
    <w:p>
      <w:pPr>
        <w:spacing w:after="200"/>
        <w:jc w:val="both"/>
      </w:pPr>
      <w:r>
        <w:rPr>
          <w:b w:val="0"/>
          <w:i w:val="0"/>
        </w:rPr>
        <w:t>Go to 1 Corinthians 11, verse 23.</w:t>
      </w:r>
    </w:p>
    <w:p>
      <w:pPr>
        <w:spacing w:before="160" w:after="40"/>
      </w:pPr>
      <w:r>
        <w:rPr>
          <w:b/>
        </w:rPr>
        <w:t>1 Corinthians 11:23-26</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Well, it says after the same manner. What do you think he's saying? Which manner? The manner of Passover. That is, Jesus followed the protocol on the table. He followed the protocol — the four cups were taken. He took the unleavened bread, he took the bitter herbs, he took everything. But he got to a particular cup that I showed you and did it significantly. He said, look, I won't drink this cup until I enter my Father's kingdom with you. And that is the cup of what — restoration. I will be God, it will be a people. That happened when Jesus died. He said, I go to my Father, your Father, your God, and my God.</w:t>
      </w:r>
    </w:p>
    <w:p>
      <w:pPr>
        <w:spacing w:after="200"/>
        <w:jc w:val="both"/>
      </w:pPr>
      <w:r>
        <w:rPr>
          <w:b w:val="0"/>
          <w:i w:val="0"/>
        </w:rPr>
        <w:t>Now, on that table, in Luke 22, when Jesus said, this is my body — the simplistic way to look at it was this: Jesus was now telling them, from this day, this is my body. He didn't say that — it did not change things. Nothing changed. Jesus did not come onto that table to change things. People think that he came to change it. Matthew 5:17.</w:t>
      </w:r>
    </w:p>
    <w:p>
      <w:pPr>
        <w:spacing w:before="160" w:after="40"/>
      </w:pPr>
      <w:r>
        <w:rPr>
          <w:b/>
        </w:rPr>
        <w:t>Matthew 5:17</w:t>
      </w:r>
    </w:p>
    <w:p>
      <w:pPr>
        <w:spacing w:after="80"/>
        <w:ind w:left="432"/>
      </w:pPr>
      <w:r>
        <w:rPr>
          <w:b/>
        </w:rPr>
        <w:t>[17]</w:t>
      </w:r>
      <w:r>
        <w:rPr>
          <w:b w:val="0"/>
          <w:i w:val="0"/>
        </w:rPr>
        <w:t>Think not that I am come to destroy the law, or the prophets: I am not come to destroy, but to fulfil.</w:t>
      </w:r>
    </w:p>
    <w:p>
      <w:pPr>
        <w:spacing w:after="200"/>
        <w:jc w:val="both"/>
      </w:pPr>
      <w:r>
        <w:rPr>
          <w:b w:val="0"/>
          <w:i w:val="0"/>
        </w:rPr>
        <w:t>I have not come to destroy the law, but to what? When you change the procedure, when you change something, you have destroyed it. He said, I have not come to change the law, I have not come to destroy the law, but to what? To fulfill it. And to explain the word fulfill to you — there are requirements to be met. I have not come to change the law, but to fulfill it. So when he said to them, this is my body, he was not changing anything. From Exodus 12, that which they were to eat was his body — he did not come to change it. He wasn't saying, from today, this is my body; he didn't say that. That is from the time in Exodus 12 where the Passover was instituted, that Passover they killed was Jesus from that point — that is from the mind of God. What God communicated to them was Jesus. This is my body broken for you. Do you understand?</w:t>
      </w:r>
    </w:p>
    <w:p>
      <w:pPr>
        <w:spacing w:after="200"/>
        <w:jc w:val="both"/>
      </w:pPr>
      <w:r>
        <w:rPr>
          <w:b w:val="0"/>
          <w:i w:val="0"/>
        </w:rPr>
        <w:t>Look at the next statement. He says, Luke 22. And he took the cup and he said, take this and divide it among yourselves. Verse 19: he took the bread and gave thanks and broke it and gave unto them, saying, this is my body which is given for you. This do in remembrance of me.</w:t>
      </w:r>
    </w:p>
    <w:p>
      <w:pPr>
        <w:spacing w:before="160" w:after="40"/>
      </w:pPr>
      <w:r>
        <w:rPr>
          <w:b/>
        </w:rPr>
        <w:t>Luke 22:17,19-20</w:t>
      </w:r>
    </w:p>
    <w:p>
      <w:pPr>
        <w:spacing w:after="80"/>
        <w:ind w:left="432"/>
      </w:pPr>
      <w:r>
        <w:rPr>
          <w:b/>
        </w:rPr>
        <w:t>[17]</w:t>
      </w:r>
      <w:r>
        <w:rPr>
          <w:b w:val="0"/>
          <w:i w:val="0"/>
        </w:rPr>
        <w:t>And he took the cup, and gave thanks, and said, Take this, and divide it among yourselves:</w:t>
      </w:r>
    </w:p>
    <w:p>
      <w:pPr>
        <w:spacing w:after="80"/>
        <w:ind w:left="432"/>
      </w:pPr>
      <w:r>
        <w:rPr>
          <w:b/>
        </w:rPr>
        <w:t>[19]</w:t>
      </w:r>
      <w:r>
        <w:rPr>
          <w:b w:val="0"/>
          <w:i w:val="0"/>
        </w:rPr>
        <w:t>And he took bread, and gave thanks, and brake it, and gave unto them, saying, This is my body which is given for you: this do in remembrance of me.</w:t>
      </w:r>
    </w:p>
    <w:p>
      <w:pPr>
        <w:spacing w:after="80"/>
        <w:ind w:left="432"/>
      </w:pPr>
      <w:r>
        <w:rPr>
          <w:b/>
        </w:rPr>
        <w:t>[20]</w:t>
      </w:r>
      <w:r>
        <w:rPr>
          <w:b w:val="0"/>
          <w:i w:val="0"/>
        </w:rPr>
        <w:t>Likewise also the cup after supper, saying, This cup is the new testament in my blood, which is shed for you.</w:t>
      </w:r>
    </w:p>
    <w:p>
      <w:pPr>
        <w:spacing w:after="200"/>
        <w:jc w:val="both"/>
      </w:pPr>
      <w:r>
        <w:rPr>
          <w:b w:val="0"/>
          <w:i w:val="0"/>
        </w:rPr>
        <w:t>Now, when he said, this do in remembrance of me, he was not asking for a memorial service. Now, that word remembrance is where you get the word understanding, what is in your mind. He says, this do in understanding of me. Because in John 5:39, it says, look, you search the Scriptures, for in them you think you have eternal life, but the Scriptures testify of me, and you will not come to me that you might have life.</w:t>
      </w:r>
    </w:p>
    <w:p>
      <w:pPr>
        <w:spacing w:before="160" w:after="40"/>
      </w:pPr>
      <w:r>
        <w:rPr>
          <w:b/>
        </w:rPr>
        <w:t>John 5:39-40</w:t>
      </w:r>
    </w:p>
    <w:p>
      <w:pPr>
        <w:spacing w:after="80"/>
        <w:ind w:left="432"/>
      </w:pPr>
      <w:r>
        <w:rPr>
          <w:b/>
        </w:rPr>
        <w:t>[39]</w:t>
      </w:r>
      <w:r>
        <w:rPr>
          <w:b w:val="0"/>
          <w:i w:val="0"/>
        </w:rPr>
        <w:t>Search the scriptures; for in them ye think ye have eternal life: and they are they which testify of me.</w:t>
      </w:r>
    </w:p>
    <w:p>
      <w:pPr>
        <w:spacing w:after="80"/>
        <w:ind w:left="432"/>
      </w:pPr>
      <w:r>
        <w:rPr>
          <w:b/>
        </w:rPr>
        <w:t>[40]</w:t>
      </w:r>
      <w:r>
        <w:rPr>
          <w:b w:val="0"/>
          <w:i w:val="0"/>
        </w:rPr>
        <w:t>And ye will not come to me, that ye might have life.</w:t>
      </w:r>
    </w:p>
    <w:p>
      <w:pPr>
        <w:spacing w:after="200"/>
        <w:jc w:val="both"/>
      </w:pPr>
      <w:r>
        <w:rPr>
          <w:b w:val="0"/>
          <w:i w:val="0"/>
        </w:rPr>
        <w:t>So that this do — that is, look, this fixes about me. This do in remembrance of me. I know that on that table, everybody was quiet. Unlike other occasions, in this instance, nobody asks questions because they were dumbfounded. This do in remembrance of me. So he wasn't saying, from this day henceforth, because I'm going to die, memorial service and all that. So when people come to church and they want to eat a Holy Communion, everybody seemed in remembrance of Jesus who died. No — this do with your thoughts filled with me. This is the blood. This is the New Testament in my blood which is shed for you. Again, what is he saying? Cast your mind to me.</w:t>
      </w:r>
    </w:p>
    <w:p>
      <w:pPr>
        <w:pStyle w:val="Heading1"/>
      </w:pPr>
      <w:r>
        <w:rPr>
          <w:b/>
          <w:i w:val="0"/>
        </w:rPr>
        <w:t>Showing the Lord's Death Till He Comes</w:t>
      </w:r>
    </w:p>
    <w:p>
      <w:pPr>
        <w:spacing w:after="200"/>
        <w:jc w:val="both"/>
      </w:pPr>
      <w:r>
        <w:rPr>
          <w:b w:val="0"/>
          <w:i w:val="0"/>
        </w:rPr>
        <w:t>Now, in 1 Corinthians 11, Paul now says by revelation in verse 26, for as often as you eat this bread and drink this cup, you do show the Lord's death till he comes. What — there is to proclaim, to preach something. You are preaching the Lord's death till he comes. You are announcing the Lord's death till he comes. Now, let us look at it two ways. When Paul says, as often as you eat this bread and take this cup, which is the Passover, you show the Lord's death till he comes — was he saying, before Jesus will come, when he came in the womb of Mary, or before Jesus will come at the rapture? Because Christ has come as a substance of all things — was Paul referring to before Jesus came or before the Rapture? I'll give that to you, you think about it. He was writing after Jesus died. The Passover was not a ceremony that started after Jesus died. And if Jesus came to fulfill the law and to bring the ceremonies to a conclusion, it goes without saying that the ceremony of the Passover lost its ceremonial relevance when the essence of the ceremony came and died and fulfilled it.</w:t>
      </w:r>
    </w:p>
    <w:p>
      <w:pPr>
        <w:pStyle w:val="Heading1"/>
      </w:pPr>
      <w:r>
        <w:rPr>
          <w:b/>
          <w:i w:val="0"/>
        </w:rPr>
        <w:t>Jesus Opens Their Understanding: All Scripture Concerns Him</w:t>
      </w:r>
    </w:p>
    <w:p>
      <w:pPr>
        <w:spacing w:after="200"/>
        <w:jc w:val="both"/>
      </w:pPr>
      <w:r>
        <w:rPr>
          <w:b w:val="0"/>
          <w:i w:val="0"/>
        </w:rPr>
        <w:t>Luke 24, Jesus now spends time to teach. Jesus showed them that everything is about him. These people were crying and wondering what's going on — why would another man like that, why would he just die like a chicken? And then Jesus saw them and he told them—</w:t>
      </w:r>
    </w:p>
    <w:p>
      <w:pPr>
        <w:spacing w:before="160" w:after="40"/>
      </w:pPr>
      <w:r>
        <w:rPr>
          <w:b/>
        </w:rPr>
        <w:t>Luke 24:25-27</w:t>
      </w:r>
    </w:p>
    <w:p>
      <w:pPr>
        <w:spacing w:after="80"/>
        <w:ind w:left="432"/>
      </w:pPr>
      <w:r>
        <w:rPr>
          <w:b/>
        </w:rPr>
        <w:t>[25]</w:t>
      </w:r>
      <w:r>
        <w:rPr>
          <w:b w:val="0"/>
          <w:i w:val="0"/>
        </w:rPr>
        <w:t>Then he said unto them, O fools, and slow of heart to believe all that the prophets have spoken:</w:t>
      </w:r>
    </w:p>
    <w:p>
      <w:pPr>
        <w:spacing w:after="80"/>
        <w:ind w:left="432"/>
      </w:pPr>
      <w:r>
        <w:rPr>
          <w:b/>
        </w:rPr>
        <w:t>[26]</w:t>
      </w:r>
      <w:r>
        <w:rPr>
          <w:b w:val="0"/>
          <w:i w:val="0"/>
        </w:rPr>
        <w:t>Ought not Christ to have suffered these things, and to enter into his glory?</w:t>
      </w:r>
    </w:p>
    <w:p>
      <w:pPr>
        <w:spacing w:after="80"/>
        <w:ind w:left="432"/>
      </w:pPr>
      <w:r>
        <w:rPr>
          <w:b/>
        </w:rPr>
        <w:t>[27]</w:t>
      </w:r>
      <w:r>
        <w:rPr>
          <w:b w:val="0"/>
          <w:i w:val="0"/>
        </w:rPr>
        <w:t>And beginning at Moses and all the prophets, he expounded unto them in all the scriptures the things concerning himself.</w:t>
      </w:r>
    </w:p>
    <w:p>
      <w:pPr>
        <w:spacing w:after="200"/>
        <w:jc w:val="both"/>
      </w:pPr>
      <w:r>
        <w:rPr>
          <w:b w:val="0"/>
          <w:i w:val="0"/>
        </w:rPr>
        <w:t>That's Genesis — he expounded unto them in all the Scriptures, the things concerning himself. You won't — you are not likely to see Jesus with a long hair and a white robe from Genesis to Malachi. That's why John just said like this.</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 xml:space="preserve">Now, when he said the beginning was the Word, that word there is </w:t>
      </w:r>
      <w:r>
        <w:rPr>
          <w:b w:val="0"/>
          <w:i/>
        </w:rPr>
        <w:t>Logos</w:t>
      </w:r>
      <w:r>
        <w:rPr>
          <w:b w:val="0"/>
          <w:i w:val="0"/>
        </w:rPr>
        <w:t>. It implies a thought pattern — a reason, a substance of something. The thought pattern beyond the action, the reason for something. So what he's saying here is that if you go to the Scriptures, this is for me, this is about me, this is about me. I am the Word in the Scriptures. I am the thought of the Scriptures. I am the very essence of why these practices were done. So he says to them, beginning from Moses — again, when he came the second time, he told them, in verse 44, he said unto them, these are the words which I spoke unto you while I was yet with you.</w:t>
      </w:r>
    </w:p>
    <w:p>
      <w:pPr>
        <w:spacing w:before="160" w:after="40"/>
      </w:pPr>
      <w:r>
        <w:rPr>
          <w:b/>
        </w:rPr>
        <w:t>Luke 24:44-45</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You understand? Look at this now — while I was yet with you. Now, did that include the Passover table? Talk to me — while I was yet with you, that all things must be fulfilled which were written in the law of Moses and in the prophets and in the Psalms concerning me. So when he was with them, what he was telling them was, look, all these things will be fulfilled. And that fulfillment was by his death and resurrection. So when he went on that table like that, and he said to them, take it, this is my body broken for you — he was telling them that he is bringing all the ceremonies to a conclusion by the actual sacrifice of himself. So in verse 45, he says, then opened their understanding. Can you see that now? He opened their understanding that they might understand the Scriptures. Look at Colossians 2.</w:t>
      </w:r>
    </w:p>
    <w:p>
      <w:pPr>
        <w:pStyle w:val="Heading1"/>
      </w:pPr>
      <w:r>
        <w:rPr>
          <w:b/>
          <w:i w:val="0"/>
        </w:rPr>
        <w:t>Shadow and Substance: Meat, Drink, and Holy Days</w:t>
      </w:r>
    </w:p>
    <w:p>
      <w:pPr>
        <w:spacing w:after="200"/>
        <w:jc w:val="both"/>
      </w:pPr>
      <w:r>
        <w:rPr>
          <w:b w:val="0"/>
          <w:i w:val="0"/>
        </w:rPr>
        <w:t>He opened their understanding that they might understand the Scriptures. Verse 15: having spoiled principalities and powers, he made a show of them openly, triumphing over them in it.</w:t>
      </w:r>
    </w:p>
    <w:p>
      <w:pPr>
        <w:spacing w:before="160" w:after="40"/>
      </w:pPr>
      <w:r>
        <w:rPr>
          <w:b/>
        </w:rPr>
        <w:t>Colossians 2:15-17</w:t>
      </w:r>
    </w:p>
    <w:p>
      <w:pPr>
        <w:spacing w:after="80"/>
        <w:ind w:left="432"/>
      </w:pPr>
      <w:r>
        <w:rPr>
          <w:b/>
        </w:rPr>
        <w:t>[15]</w:t>
      </w:r>
      <w:r>
        <w:rPr>
          <w:b w:val="0"/>
          <w:i w:val="0"/>
        </w:rPr>
        <w:t>And having spoiled principalities and powers, he made a shew of them openly, triumphing over them in it.</w:t>
      </w:r>
    </w:p>
    <w:p>
      <w:pPr>
        <w:spacing w:after="80"/>
        <w:ind w:left="432"/>
      </w:pPr>
      <w:r>
        <w:rPr>
          <w:b/>
        </w:rPr>
        <w:t>[16]</w:t>
      </w:r>
      <w:r>
        <w:rPr>
          <w:b w:val="0"/>
          <w:i w:val="0"/>
        </w:rPr>
        <w:t>Let no man therefore judge you in meat, or in drink, or in respect of an holyday, or of the new moon, or of the sabbath days:</w:t>
      </w:r>
    </w:p>
    <w:p>
      <w:pPr>
        <w:spacing w:after="80"/>
        <w:ind w:left="432"/>
      </w:pPr>
      <w:r>
        <w:rPr>
          <w:b/>
        </w:rPr>
        <w:t>[17]</w:t>
      </w:r>
      <w:r>
        <w:rPr>
          <w:b w:val="0"/>
          <w:i w:val="0"/>
        </w:rPr>
        <w:t>Which are a shadow of things to come; but the body is of Christ.</w:t>
      </w:r>
    </w:p>
    <w:p>
      <w:pPr>
        <w:spacing w:after="200"/>
        <w:jc w:val="both"/>
      </w:pPr>
      <w:r>
        <w:rPr>
          <w:b w:val="0"/>
          <w:i w:val="0"/>
        </w:rPr>
        <w:t>Now look at 16 carefully now — the Jews will get annoyed at this one. Let no man therefore judge you in meat — meat there is food — or in drink, or in respect of an holy day. These are the things that the Jew will hold on to: meat, drink, or a holy day, the sabbath day, or the new moon. Now, when they said holy day, for instance, it refers to, like the Passover feast, the feast of the first fruits, the feast of weeks, and all that which you call Pentecost. He says, let nobody judge you. Why? The body is of Christ — that word is substance, the essence. He says, there is a shadow of things to come. So when we say, show the Lord's death till he comes — are you getting this now? The substance has come. So from the Jews to the death of Jesus, they were showing the Lord's death till he comes. You are not doing that today. Are you following me here? You are not showing the Lord's death till he comes. They were doing that — all through the Jews, they were preaching the Lord's death, that Christ will come, he will die, he will be a Passover till he comes. So the substance of the Passover has come. Are we right? The substance of the Passover has come. So there's no showing the Lord's death anymore, there's no preaching the Lord's death like that. What we preach today is the revelation of Christ, who has come, who has died, who was buried and rose from the dead, which is called the gospel — First Corinthians 15:3, which brings salvation, Romans 1:16. So this is the substance.</w:t>
      </w:r>
    </w:p>
    <w:p>
      <w:pPr>
        <w:spacing w:before="160" w:after="40"/>
      </w:pPr>
      <w:r>
        <w:rPr>
          <w:b/>
        </w:rPr>
        <w:t>1 Corinthians 15:3</w:t>
      </w:r>
    </w:p>
    <w:p>
      <w:pPr>
        <w:spacing w:after="80"/>
        <w:ind w:left="432"/>
      </w:pPr>
      <w:r>
        <w:rPr>
          <w:b/>
        </w:rPr>
        <w:t>[3]</w:t>
      </w:r>
      <w:r>
        <w:rPr>
          <w:b w:val="0"/>
          <w:i w:val="0"/>
        </w:rPr>
        <w:t>For I delivered unto you first of all that which I also received, how that Christ died for our sins according to the scriptures;</w:t>
      </w:r>
    </w:p>
    <w:p>
      <w:pPr>
        <w:spacing w:before="160" w:after="40"/>
      </w:pPr>
      <w:r>
        <w:rPr>
          <w:b/>
        </w:rPr>
        <w:t>Romans 1:16</w:t>
      </w:r>
    </w:p>
    <w:p>
      <w:pPr>
        <w:spacing w:after="80"/>
        <w:ind w:left="432"/>
      </w:pPr>
      <w:r>
        <w:rPr>
          <w:b/>
        </w:rPr>
        <w:t>[16]</w:t>
      </w:r>
      <w:r>
        <w:rPr>
          <w:b w:val="0"/>
          <w:i w:val="0"/>
        </w:rPr>
        <w:t>For I am not ashamed of the gospel of Christ: for it is the power of God unto salvation to every one that believeth; to the Jew first, and also to the Greek.</w:t>
      </w:r>
    </w:p>
    <w:p>
      <w:pPr>
        <w:spacing w:after="200"/>
        <w:jc w:val="both"/>
      </w:pPr>
      <w:r>
        <w:rPr>
          <w:b w:val="0"/>
          <w:i w:val="0"/>
        </w:rPr>
        <w:t>Look at eating.</w:t>
      </w:r>
    </w:p>
    <w:p>
      <w:pPr>
        <w:spacing w:before="160" w:after="40"/>
      </w:pPr>
      <w:r>
        <w:rPr>
          <w:b/>
        </w:rPr>
        <w:t>Colossians 2:18-23</w:t>
      </w:r>
    </w:p>
    <w:p>
      <w:pPr>
        <w:spacing w:after="80"/>
        <w:ind w:left="432"/>
      </w:pPr>
      <w:r>
        <w:rPr>
          <w:b/>
        </w:rPr>
        <w:t>[18]</w:t>
      </w:r>
      <w:r>
        <w:rPr>
          <w:b w:val="0"/>
          <w:i w:val="0"/>
        </w:rPr>
        <w:t>Let no man beguile you of your reward in a voluntary humility and worshipping of angels, intruding into those things which he hath not seen, vainly puffed up by his fleshly mind,</w:t>
      </w:r>
    </w:p>
    <w:p>
      <w:pPr>
        <w:spacing w:after="80"/>
        <w:ind w:left="432"/>
      </w:pPr>
      <w:r>
        <w:rPr>
          <w:b/>
        </w:rPr>
        <w:t>[19]</w:t>
      </w:r>
      <w:r>
        <w:rPr>
          <w:b w:val="0"/>
          <w:i w:val="0"/>
        </w:rPr>
        <w:t>And not holding the Head, from which all the body by joints and bands having nourishment ministered, and knit together, increaseth with the increase of God.</w:t>
      </w:r>
    </w:p>
    <w:p>
      <w:pPr>
        <w:spacing w:after="80"/>
        <w:ind w:left="432"/>
      </w:pPr>
      <w:r>
        <w:rPr>
          <w:b/>
        </w:rPr>
        <w:t>[20]</w:t>
      </w:r>
      <w:r>
        <w:rPr>
          <w:b w:val="0"/>
          <w:i w:val="0"/>
        </w:rPr>
        <w:t>Wherefore if ye be dead with Christ from the rudiments of the world, why, as though living in the world, are ye subject to ordinances,</w:t>
      </w:r>
    </w:p>
    <w:p>
      <w:pPr>
        <w:spacing w:after="80"/>
        <w:ind w:left="432"/>
      </w:pPr>
      <w:r>
        <w:rPr>
          <w:b/>
        </w:rPr>
        <w:t>[21]</w:t>
      </w:r>
      <w:r>
        <w:rPr>
          <w:b w:val="0"/>
          <w:i w:val="0"/>
        </w:rPr>
        <w:t>Touch not; taste not; handle not;</w:t>
      </w:r>
    </w:p>
    <w:p>
      <w:pPr>
        <w:spacing w:after="80"/>
        <w:ind w:left="432"/>
      </w:pPr>
      <w:r>
        <w:rPr>
          <w:b/>
        </w:rPr>
        <w:t>[22]</w:t>
      </w:r>
      <w:r>
        <w:rPr>
          <w:b w:val="0"/>
          <w:i w:val="0"/>
        </w:rPr>
        <w:t>Which all are to perish with the using;) after the commandments and doctrines of men?</w:t>
      </w:r>
    </w:p>
    <w:p>
      <w:pPr>
        <w:spacing w:after="80"/>
        <w:ind w:left="432"/>
      </w:pPr>
      <w:r>
        <w:rPr>
          <w:b/>
        </w:rPr>
        <w:t>[23]</w:t>
      </w:r>
      <w:r>
        <w:rPr>
          <w:b w:val="0"/>
          <w:i w:val="0"/>
        </w:rPr>
        <w:t>Which things have indeed a shew of wisdom in will worship, and humility, and neglecting of the body: not in any honour to the satisfying of the flesh.</w:t>
      </w:r>
    </w:p>
    <w:p>
      <w:pPr>
        <w:spacing w:after="200"/>
        <w:jc w:val="both"/>
      </w:pPr>
      <w:r>
        <w:rPr>
          <w:b w:val="0"/>
          <w:i w:val="0"/>
        </w:rPr>
        <w:t>Let no man defraud you of your reward in voluntary humility and worshiping of angels, intruding into those things which he had not seen, vainly puffed up by his fleshly mind and not holding the head, from which all the body, by joints and bands, having nourishment ministered and knit together, increase with the increase of God. Wherefore, if you be dead with Christ from the rudiments of the world — why, as though living in the world, you are subject to what? Ordinances. Ordinances — people still do ordinances today, do you know? Ordinances — they still go and swim, say it's baptism, they're just joking. They still go and eat, they say, want to go and eat the communion. I'm always shocked, even when people that are supposed to be well grounded in the revelation of the New Testament are going to come for, what do you call it, a communion service.</w:t>
      </w:r>
    </w:p>
    <w:p>
      <w:pPr>
        <w:pStyle w:val="Heading1"/>
      </w:pPr>
      <w:r>
        <w:rPr>
          <w:b/>
          <w:i w:val="0"/>
        </w:rPr>
        <w:t>Ordinances, Baptism, and the One Baptism</w:t>
      </w:r>
    </w:p>
    <w:p>
      <w:pPr>
        <w:spacing w:after="200"/>
        <w:jc w:val="both"/>
      </w:pPr>
      <w:r>
        <w:rPr>
          <w:b w:val="0"/>
          <w:i/>
        </w:rPr>
        <w:t>Years ago, before I became a pastor like this, I was also pastoring, but somewhere else. And I saw somebody say, well, on the day of a wedding, you asked a couple to eat bread and wine — that they are asked, they are coming to that — it's not just the two, the third person will be Jesus. And I was wondering, what does this mean? Some people take communion and all that, some people do confirmation, you go for baptism, you go for classes — sacrament, sacred — this one, this one, this one. The more you do those kind of things, you just get away from reality.</w:t>
      </w:r>
    </w:p>
    <w:p>
      <w:pPr>
        <w:spacing w:after="200"/>
        <w:jc w:val="both"/>
      </w:pPr>
      <w:r>
        <w:rPr>
          <w:b w:val="0"/>
          <w:i w:val="0"/>
        </w:rPr>
        <w:t>Because you will not come to the reality of those things if you allow somebody to go and dig your head into water, claiming in the name of the Father, the Son and the Holy Ghost, or whatever they call it — you are just getting farther from reality. Because John the baptizer, the greatest baptizer, is the greatest because he baptized Jesus. He said, he that comes after me is greater than me. So there's something greater than water. He said, I baptized with water, but he will baptize with the Holy Ghost and with fire — say, his shoes, I cannot. So a man is in Christ today — you are now going to wear a tight shoe, John's size? So Jesus said that John baptized with water and said that you shall be baptized with the Holy Ghost. Acts 1:5.</w:t>
      </w:r>
    </w:p>
    <w:p>
      <w:pPr>
        <w:spacing w:before="160" w:after="40"/>
      </w:pPr>
      <w:r>
        <w:rPr>
          <w:b/>
        </w:rPr>
        <w:t>Acts 1:5</w:t>
      </w:r>
    </w:p>
    <w:p>
      <w:pPr>
        <w:spacing w:after="80"/>
        <w:ind w:left="432"/>
      </w:pPr>
      <w:r>
        <w:rPr>
          <w:b/>
        </w:rPr>
        <w:t>[5]</w:t>
      </w:r>
      <w:r>
        <w:rPr>
          <w:b w:val="0"/>
          <w:i w:val="0"/>
        </w:rPr>
        <w:t>For John truly baptized with water; but ye shall be baptized with the Holy Ghost not many days hence.</w:t>
      </w:r>
    </w:p>
    <w:p>
      <w:pPr>
        <w:spacing w:after="200"/>
        <w:jc w:val="both"/>
      </w:pPr>
      <w:r>
        <w:rPr>
          <w:b w:val="0"/>
          <w:i w:val="0"/>
        </w:rPr>
        <w:t>Jesus said that clearly. And Paul now said, Christ did not send me — 1 Corinthians 1:17 — to baptize, but to preach, lest what — the cross of Christ made of no effect.</w:t>
      </w:r>
    </w:p>
    <w:p>
      <w:pPr>
        <w:spacing w:before="160" w:after="40"/>
      </w:pPr>
      <w:r>
        <w:rPr>
          <w:b/>
        </w:rPr>
        <w:t>1 Corinthians 1:17</w:t>
      </w:r>
    </w:p>
    <w:p>
      <w:pPr>
        <w:spacing w:after="80"/>
        <w:ind w:left="432"/>
      </w:pPr>
      <w:r>
        <w:rPr>
          <w:b/>
        </w:rPr>
        <w:t>[17]</w:t>
      </w:r>
      <w:r>
        <w:rPr>
          <w:b w:val="0"/>
          <w:i w:val="0"/>
        </w:rPr>
        <w:t>For Christ sent me not to baptize, but to preach the gospel: not with wisdom of words, lest the cross of Christ should be made of none effect.</w:t>
      </w:r>
    </w:p>
    <w:p>
      <w:pPr>
        <w:spacing w:after="200"/>
        <w:jc w:val="both"/>
      </w:pPr>
      <w:r>
        <w:rPr>
          <w:b w:val="0"/>
          <w:i w:val="0"/>
        </w:rPr>
        <w:t>Because if we are preaching the reality of redemption today and we are still going to a swimming pool to say, are you ready to confess Jesus as your Lord and Savior — say yes — in the name of the Father, name of the Son, name of the Holy Spirit — the guy says, glory, and he walks away. So why did Christ die? He did not die to continue the ordinances, he died to fulfill them. Are you with me? By one Spirit are you baptized into one body — 1 Corinthians 12:13.</w:t>
      </w:r>
    </w:p>
    <w:p>
      <w:pPr>
        <w:spacing w:before="160" w:after="40"/>
      </w:pPr>
      <w:r>
        <w:rPr>
          <w:b/>
        </w:rPr>
        <w:t>1 Corinthians 12:13</w:t>
      </w:r>
    </w:p>
    <w:p>
      <w:pPr>
        <w:spacing w:after="80"/>
        <w:ind w:left="432"/>
      </w:pPr>
      <w:r>
        <w:rPr>
          <w:b/>
        </w:rPr>
        <w:t>[13]</w:t>
      </w:r>
      <w:r>
        <w:rPr>
          <w:b w:val="0"/>
          <w:i w:val="0"/>
        </w:rPr>
        <w:t>For by one Spirit are we all baptized into one body, whether we be Jews or Gentiles, whether we be bond or free; and have been all made to drink into one Spirit.</w:t>
      </w:r>
    </w:p>
    <w:p>
      <w:pPr>
        <w:spacing w:after="200"/>
        <w:jc w:val="both"/>
      </w:pPr>
      <w:r>
        <w:rPr>
          <w:b w:val="0"/>
          <w:i w:val="0"/>
        </w:rPr>
        <w:t>We have been baptized and we are put on Christ as a garment — Galatians 3:27.</w:t>
      </w:r>
    </w:p>
    <w:p>
      <w:pPr>
        <w:spacing w:before="160" w:after="40"/>
      </w:pPr>
      <w:r>
        <w:rPr>
          <w:b/>
        </w:rPr>
        <w:t>Galatians 3:27</w:t>
      </w:r>
    </w:p>
    <w:p>
      <w:pPr>
        <w:spacing w:after="80"/>
        <w:ind w:left="432"/>
      </w:pPr>
      <w:r>
        <w:rPr>
          <w:b/>
        </w:rPr>
        <w:t>[27]</w:t>
      </w:r>
      <w:r>
        <w:rPr>
          <w:b w:val="0"/>
          <w:i w:val="0"/>
        </w:rPr>
        <w:t>For as many of you as have been baptized into Christ have put on Christ.</w:t>
      </w:r>
    </w:p>
    <w:p>
      <w:pPr>
        <w:spacing w:after="200"/>
        <w:jc w:val="both"/>
      </w:pPr>
      <w:r>
        <w:rPr>
          <w:b w:val="0"/>
          <w:i w:val="0"/>
        </w:rPr>
        <w:t>There's one baptism. So if you say there's one baptism, are you asking baptism of the Holy Ghost, then baptism of water and the baptism of the Word and baptism of the Spirit — you are just confused. There's just one baptism. Baptism implies — we're going to see in a moment — identification. The Bible says they all passed through the sea and were baptized into Moses. That's identification. So baptism was a type of identification. Today, by the power of the Holy Ghost, we now have the washing of regeneration by the Spirit of God. So it's not a function of trying to get water where you already have the substance. Or else we'll just be going everywhere — we want to do a crusade, you just say, sorry, before we start, is there any swimming pool here? Or we carry buckets for evangelism, he just preached to the guy and say, are you ready — so whenever we begin to do things like that, Paul says that, look, touch not, taste not, handle not — he says, which are all to perish with the using. Is that not it? They are to perish with the using, after the commandments and doctrines of men, which things have indeed a show of wisdom in will worship, humility, the neglecting of the body, not in honor to the satisfying of the flesh.</w:t>
      </w:r>
    </w:p>
    <w:p>
      <w:pPr>
        <w:pStyle w:val="Heading1"/>
      </w:pPr>
      <w:r>
        <w:rPr>
          <w:b/>
          <w:i w:val="0"/>
        </w:rPr>
        <w:t>Oil and Dove: Symbols With No Meaning in Christ</w:t>
      </w:r>
    </w:p>
    <w:p>
      <w:pPr>
        <w:spacing w:after="200"/>
        <w:jc w:val="both"/>
      </w:pPr>
      <w:r>
        <w:rPr>
          <w:b w:val="0"/>
          <w:i w:val="0"/>
        </w:rPr>
        <w:t>So they do nothing — it points to the essence and the substance. It's not good with oil — people use oil for ordination, they use oil for — and it's because, again, it's a very clear thing. I tell people oftentimes these men in the Old Testament were men of the flesh. Oil will symbolically represent to them that they have been consecrated of God, and then the Spirit of God will come upon them — they are men of the flesh. Oil today has no meaning in the Bible. There is nothing you can say it's for — healing the sick — well, James — well, basically, because James was Jewish, I will leave it at that. But Jesus didn't give anybody oil. He didn't say going to all the world these signs — that they carry my bottle of oil and lay hands on the sick. All those things are just because people have not come to see the reality that is in Christ.</w:t>
      </w:r>
    </w:p>
    <w:p>
      <w:pPr>
        <w:spacing w:after="200"/>
        <w:jc w:val="both"/>
      </w:pPr>
      <w:r>
        <w:rPr>
          <w:b w:val="0"/>
          <w:i/>
        </w:rPr>
        <w:t>Now, just like people today, they put dove. I saw a guy who's supposed to be a word person, and I saw that. I've done it before too — I did that some sixteen years ago when my own logo was more horrible. We put logo with Bible, then the Holy Spirit was supposed to put on top — Holy Spirit was on the world, the globe, then the Bible was like this, they say, lighting the world through the Word — for something, something like that. We put, you know, Holy Spirit as a dove. But thank God I've been saved since then.</w:t>
      </w:r>
    </w:p>
    <w:p>
      <w:pPr>
        <w:spacing w:after="200"/>
        <w:jc w:val="both"/>
      </w:pPr>
      <w:r>
        <w:rPr>
          <w:b w:val="0"/>
          <w:i w:val="0"/>
        </w:rPr>
        <w:t>So look at this. Even under the law, God specifically warned the Jews, to Israel — Deuteronomy chapter 4, verse 12: and the Lord spake unto you out of the midst of the fire, you heard the voice of the words, but saw no similitude — only you heard a voice.</w:t>
      </w:r>
    </w:p>
    <w:p>
      <w:pPr>
        <w:spacing w:before="160" w:after="40"/>
      </w:pPr>
      <w:r>
        <w:rPr>
          <w:b/>
        </w:rPr>
        <w:t>Deuteronomy 4:12,15-19</w:t>
      </w:r>
    </w:p>
    <w:p>
      <w:pPr>
        <w:spacing w:after="80"/>
        <w:ind w:left="432"/>
      </w:pPr>
      <w:r>
        <w:rPr>
          <w:b/>
        </w:rPr>
        <w:t>[12]</w:t>
      </w:r>
      <w:r>
        <w:rPr>
          <w:b w:val="0"/>
          <w:i w:val="0"/>
        </w:rPr>
        <w:t>And the LORD spake unto you out of the midst of the fire: ye heard the voice of the words, but saw no similitude; only ye heard a voice.</w:t>
      </w:r>
    </w:p>
    <w:p>
      <w:pPr>
        <w:spacing w:after="80"/>
        <w:ind w:left="432"/>
      </w:pPr>
      <w:r>
        <w:rPr>
          <w:b/>
        </w:rPr>
        <w:t>[15]</w:t>
      </w:r>
      <w:r>
        <w:rPr>
          <w:b w:val="0"/>
          <w:i w:val="0"/>
        </w:rPr>
        <w:t>Take ye therefore good heed unto yourselves; for ye saw no manner of similitude on the day that the LORD spake unto you in Horeb out of the midst of the fire:</w:t>
      </w:r>
    </w:p>
    <w:p>
      <w:pPr>
        <w:spacing w:after="80"/>
        <w:ind w:left="432"/>
      </w:pPr>
      <w:r>
        <w:rPr>
          <w:b/>
        </w:rPr>
        <w:t>[16]</w:t>
      </w:r>
      <w:r>
        <w:rPr>
          <w:b w:val="0"/>
          <w:i w:val="0"/>
        </w:rPr>
        <w:t>Lest ye corrupt yourselves, and make you a graven image, the similitude of any figure, the likeness of male or female,</w:t>
      </w:r>
    </w:p>
    <w:p>
      <w:pPr>
        <w:spacing w:after="80"/>
        <w:ind w:left="432"/>
      </w:pPr>
      <w:r>
        <w:rPr>
          <w:b/>
        </w:rPr>
        <w:t>[17]</w:t>
      </w:r>
      <w:r>
        <w:rPr>
          <w:b w:val="0"/>
          <w:i w:val="0"/>
        </w:rPr>
        <w:t>The likeness of any beast that is on the earth, the likeness of any winged fowl that flieth in the air,</w:t>
      </w:r>
    </w:p>
    <w:p>
      <w:pPr>
        <w:spacing w:after="80"/>
        <w:ind w:left="432"/>
      </w:pPr>
      <w:r>
        <w:rPr>
          <w:b/>
        </w:rPr>
        <w:t>[18]</w:t>
      </w:r>
      <w:r>
        <w:rPr>
          <w:b w:val="0"/>
          <w:i w:val="0"/>
        </w:rPr>
        <w:t>The likeness of any thing that creepeth on the ground, the likeness of any fish that is in the waters beneath the earth:</w:t>
      </w:r>
    </w:p>
    <w:p>
      <w:pPr>
        <w:spacing w:after="80"/>
        <w:ind w:left="432"/>
      </w:pPr>
      <w:r>
        <w:rPr>
          <w:b/>
        </w:rPr>
        <w:t>[19]</w:t>
      </w:r>
      <w:r>
        <w:rPr>
          <w:b w:val="0"/>
          <w:i w:val="0"/>
        </w:rPr>
        <w:t>And lest thou lift up thine eyes unto heaven, and when thou seest the sun, and the moon, and the stars, even all the host of heaven, shouldest be driven to worship them, and serve them, which the LORD thy God hath divided unto all nations under the whole heaven.</w:t>
      </w:r>
    </w:p>
    <w:p>
      <w:pPr>
        <w:spacing w:after="200"/>
        <w:jc w:val="both"/>
      </w:pPr>
      <w:r>
        <w:rPr>
          <w:b w:val="0"/>
          <w:i w:val="0"/>
        </w:rPr>
        <w:t>Now watch this, verse 15: take ye therefore good heed to yourselves, for you saw no manner, no form on the day that the Lord spoke unto you in Horeb out of the midst of the fire, lest you corrupt yourself and make you a graven image, the similitude of any figure, the likeness of male or female, the likeness of any animal, any beast on the earth, the likeness of any winged fowl that flies in the air, the likeness of anything that creeps on the ground, the likeness of any fish that is in the waters beneath the sea, lest you lift up your eyes unto heaven and when you see the sun and the moon and the stars, even all the hosts of heaven, should be driven to worship them and serve them, which the Lord your God has divided unto all nations under heaven. Can you see that? Can you see that when you put dove — that's idol worship. He said, did you see any image? Why are you using dove? God said, did you see — he said you only heard words. In John's baptism, he said the Holy Ghost dwelt on Jesus like as of a dove — he didn't see a dove. So it's the same way when it comes to the communion that people do today — it's simply because they have left the substance. The substance of God's dealing is the Word. Now let's rush to the Passover table now, 1 Corinthians 11 — because when you leave the substance of those things, you get into idolatry. That's what people today, when it comes to oil and all these things — idolatry. That's what they do.</w:t>
      </w:r>
    </w:p>
    <w:p>
      <w:pPr>
        <w:pStyle w:val="Heading1"/>
      </w:pPr>
      <w:r>
        <w:rPr>
          <w:b/>
          <w:i w:val="0"/>
        </w:rPr>
        <w:t>Discerning the Lord's Body</w:t>
      </w:r>
    </w:p>
    <w:p>
      <w:pPr>
        <w:spacing w:after="200"/>
        <w:jc w:val="both"/>
      </w:pPr>
      <w:r>
        <w:rPr>
          <w:b w:val="0"/>
          <w:i w:val="0"/>
        </w:rPr>
        <w:t>First Corinthians 11. Paul was telling you that this was what Jesus meant on the table, that the Passover table was about the death of Jesus.</w:t>
      </w:r>
    </w:p>
    <w:p>
      <w:pPr>
        <w:spacing w:before="160" w:after="40"/>
      </w:pPr>
      <w:r>
        <w:rPr>
          <w:b/>
        </w:rPr>
        <w:t>1 Corinthians 11:27-29</w:t>
      </w:r>
    </w:p>
    <w:p>
      <w:pPr>
        <w:spacing w:after="80"/>
        <w:ind w:left="432"/>
      </w:pPr>
      <w:r>
        <w:rPr>
          <w:b/>
        </w:rPr>
        <w:t>[27]</w:t>
      </w:r>
      <w:r>
        <w:rPr>
          <w:b w:val="0"/>
          <w:i w:val="0"/>
        </w:rPr>
        <w:t>Wherefore whosoever shall eat this bread, and drink this cup of the Lord, unworthily, shall be guilty of the body and blood of the Lord.</w:t>
      </w:r>
    </w:p>
    <w:p>
      <w:pPr>
        <w:spacing w:after="80"/>
        <w:ind w:left="432"/>
      </w:pPr>
      <w:r>
        <w:rPr>
          <w:b/>
        </w:rPr>
        <w:t>[28]</w:t>
      </w:r>
      <w:r>
        <w:rPr>
          <w:b w:val="0"/>
          <w:i w:val="0"/>
        </w:rPr>
        <w:t>But let a man examine himself, and so let him eat of that bread, and drink of that cup.</w:t>
      </w:r>
    </w:p>
    <w:p>
      <w:pPr>
        <w:spacing w:after="80"/>
        <w:ind w:left="432"/>
      </w:pPr>
      <w:r>
        <w:rPr>
          <w:b/>
        </w:rPr>
        <w:t>[29]</w:t>
      </w:r>
      <w:r>
        <w:rPr>
          <w:b w:val="0"/>
          <w:i w:val="0"/>
        </w:rPr>
        <w:t>For he that eateth and drinketh unworthily, eateth and drinketh damnation to himself, not discerning the Lord's body.</w:t>
      </w:r>
    </w:p>
    <w:p>
      <w:pPr>
        <w:spacing w:after="200"/>
        <w:jc w:val="both"/>
      </w:pPr>
      <w:r>
        <w:rPr>
          <w:b w:val="0"/>
          <w:i w:val="0"/>
        </w:rPr>
        <w:t>I will say that the Lord's body is not bread — the Lord's body is not the bread, the Lord's body is not the bread. The Lord's body refers to the sacrifice of Jesus for our sins and for sickness and disease. Now you will see the essence of this statement in a moment, because for some folks, they feel like, okay, well, that way and all that — you will see the essence of discerning the Lord's body. Observe that word "not discerning" — that has to do with insight, knowledge. The Lord's body. Go to 1 Corinthians 10 — we're going to see something from the Passover and the event that led to Canaan.</w:t>
      </w:r>
    </w:p>
    <w:p>
      <w:pPr>
        <w:pStyle w:val="Heading1"/>
      </w:pPr>
      <w:r>
        <w:rPr>
          <w:b/>
          <w:i w:val="0"/>
        </w:rPr>
        <w:t>The Rock That Followed Them</w:t>
      </w:r>
    </w:p>
    <w:p>
      <w:pPr>
        <w:spacing w:after="200"/>
        <w:jc w:val="both"/>
      </w:pPr>
      <w:r>
        <w:rPr>
          <w:b w:val="0"/>
          <w:i w:val="0"/>
        </w:rPr>
        <w:t>It is, moreover, brethren, I would not that you should be ignorant how that all our fathers were passed under the cloud and all passed through the sea.</w:t>
      </w:r>
    </w:p>
    <w:p>
      <w:pPr>
        <w:spacing w:before="160" w:after="40"/>
      </w:pPr>
      <w:r>
        <w:rPr>
          <w:b/>
        </w:rPr>
        <w:t>1 Corinthians 10:1-6</w:t>
      </w:r>
    </w:p>
    <w:p>
      <w:pPr>
        <w:spacing w:after="80"/>
        <w:ind w:left="432"/>
      </w:pPr>
      <w:r>
        <w:rPr>
          <w:b/>
        </w:rPr>
        <w:t>[1]</w:t>
      </w:r>
      <w:r>
        <w:rPr>
          <w:b w:val="0"/>
          <w:i w:val="0"/>
        </w:rPr>
        <w:t>Moreover, brethren, I would not that ye should be ignorant, how that all our fathers were under the cloud, and all passed through the sea;</w:t>
      </w:r>
    </w:p>
    <w:p>
      <w:pPr>
        <w:spacing w:after="80"/>
        <w:ind w:left="432"/>
      </w:pPr>
      <w:r>
        <w:rPr>
          <w:b/>
        </w:rPr>
        <w:t>[2]</w:t>
      </w:r>
      <w:r>
        <w:rPr>
          <w:b w:val="0"/>
          <w:i w:val="0"/>
        </w:rPr>
        <w:t>And were all baptized unto Moses in the cloud and in the sea;</w:t>
      </w:r>
    </w:p>
    <w:p>
      <w:pPr>
        <w:spacing w:after="80"/>
        <w:ind w:left="432"/>
      </w:pPr>
      <w:r>
        <w:rPr>
          <w:b/>
        </w:rPr>
        <w:t>[3]</w:t>
      </w:r>
      <w:r>
        <w:rPr>
          <w:b w:val="0"/>
          <w:i w:val="0"/>
        </w:rPr>
        <w:t>And did all eat the same spiritual meat;</w:t>
      </w:r>
    </w:p>
    <w:p>
      <w:pPr>
        <w:spacing w:after="80"/>
        <w:ind w:left="432"/>
      </w:pPr>
      <w:r>
        <w:rPr>
          <w:b/>
        </w:rPr>
        <w:t>[4]</w:t>
      </w:r>
      <w:r>
        <w:rPr>
          <w:b w:val="0"/>
          <w:i w:val="0"/>
        </w:rPr>
        <w:t>And did all drink the same spiritual drink: for they drank of that spiritual Rock that followed them: and that Rock was Christ.</w:t>
      </w:r>
    </w:p>
    <w:p>
      <w:pPr>
        <w:spacing w:after="80"/>
        <w:ind w:left="432"/>
      </w:pPr>
      <w:r>
        <w:rPr>
          <w:b/>
        </w:rPr>
        <w:t>[5]</w:t>
      </w:r>
      <w:r>
        <w:rPr>
          <w:b w:val="0"/>
          <w:i w:val="0"/>
        </w:rPr>
        <w:t>But with many of them God was not well pleased: for they were overthrown in the wilderness.</w:t>
      </w:r>
    </w:p>
    <w:p>
      <w:pPr>
        <w:spacing w:after="80"/>
        <w:ind w:left="432"/>
      </w:pPr>
      <w:r>
        <w:rPr>
          <w:b/>
        </w:rPr>
        <w:t>[6]</w:t>
      </w:r>
      <w:r>
        <w:rPr>
          <w:b w:val="0"/>
          <w:i w:val="0"/>
        </w:rPr>
        <w:t>Now these things were our examples, to the intent we should not lust after evil things, as they also lusted.</w:t>
      </w:r>
    </w:p>
    <w:p>
      <w:pPr>
        <w:spacing w:after="200"/>
        <w:jc w:val="both"/>
      </w:pPr>
      <w:r>
        <w:rPr>
          <w:b w:val="0"/>
          <w:i w:val="0"/>
        </w:rPr>
        <w:t>Now, of course, I told you before, when he says all our fathers, every time he uses those words "all our fathers," as you see here now, he refers to these people that left from Egypt to Canaan — that's where he uses fathers. But when he uses singularity, he refers to Abraham — and that is the new covenant. When he uses all our fathers, he is referring to the old covenant — Hebrews 8:8.</w:t>
      </w:r>
    </w:p>
    <w:p>
      <w:pPr>
        <w:spacing w:before="160" w:after="40"/>
      </w:pPr>
      <w:r>
        <w:rPr>
          <w:b/>
        </w:rPr>
        <w:t>Hebrews 8:8-9</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200"/>
        <w:jc w:val="both"/>
      </w:pPr>
      <w:r>
        <w:rPr>
          <w:b w:val="0"/>
          <w:i w:val="0"/>
        </w:rPr>
        <w:t>For finding fault with them, he said, behold, these days come, saith the Lord, when I will make the new covenant with the house of Israel and with the house of Judah — not according to the covenant that I made with their fathers in the day when I took them by the hand to lead them out of the land of Egypt. So he was referring to their fathers. I'll show you something else — Acts 13, when Paul says, the promise which God made unto the fathers, verse 33 — unto the fathers, verse 32 and 33 — he now told you where that dispensation was from that point down to Malachi, because he quoted the Psalm of David.</w:t>
      </w:r>
    </w:p>
    <w:p>
      <w:pPr>
        <w:spacing w:before="160" w:after="40"/>
      </w:pPr>
      <w:r>
        <w:rPr>
          <w:b/>
        </w:rPr>
        <w:t>Acts 13:32-33</w:t>
      </w:r>
    </w:p>
    <w:p>
      <w:pPr>
        <w:spacing w:after="80"/>
        <w:ind w:left="432"/>
      </w:pPr>
      <w:r>
        <w:rPr>
          <w:b/>
        </w:rPr>
        <w:t>[32]</w:t>
      </w:r>
      <w:r>
        <w:rPr>
          <w:b w:val="0"/>
          <w:i w:val="0"/>
        </w:rPr>
        <w:t>And we declare unto you glad tidings, how that the promise which was made unto the fathers,</w:t>
      </w:r>
    </w:p>
    <w:p>
      <w:pPr>
        <w:spacing w:after="80"/>
        <w:ind w:left="432"/>
      </w:pPr>
      <w:r>
        <w:rPr>
          <w:b/>
        </w:rPr>
        <w:t>[33]</w:t>
      </w:r>
      <w:r>
        <w:rPr>
          <w:b w:val="0"/>
          <w:i w:val="0"/>
        </w:rPr>
        <w:t>God hath fulfilled the same unto us their children, in that he hath raised up Jesus again; as it is also written in the second psalm, Thou art my Son, this day have I begotten thee.</w:t>
      </w:r>
    </w:p>
    <w:p>
      <w:pPr>
        <w:spacing w:after="200"/>
        <w:jc w:val="both"/>
      </w:pPr>
      <w:r>
        <w:rPr>
          <w:b w:val="0"/>
          <w:i w:val="0"/>
        </w:rPr>
        <w:t>So in this context, when he said all our fathers were under the cloud — they are under the cloud, and all passed through the sea and were all baptized into Moses in the cloud and in the sea. Now, notice this — there was no rock that followed them. Are you following this? But Paul is speaking from understanding that there was a rock that followed them. So Paul points to certain things — it points to the cloud, it points to the sea, and talks about Moses. It relates again to the meat, the food that he ate — we'll see later that he's talking about manna — and then it points to the water. And he now, by understanding, points to the significance of those things. And he says they were spiritual — there was a spiritual message passed across to these guys. That's why he said the rock that followed them — you'd see that God gave them water at different periods, but he said there was a rock that followed them, and it says that rock was Christ. So the rock followed them, and it says the rock was Christ — so that means you can find Christ there. Are you getting this at all? From their journey, we will see Christ. But look at this — so they took the drink, right? They were baptized in the sea, right? They were under the cloud, right? They ate the food, right? Now look at the clincher there — this is what should set you thinking. Verse 5: for with many of them God was not well pleased, for they were overthrown in the wilderness. These are the same people in Exodus 12 that we read, that God said, when you strike the door with the blood and you take the Passover, the lamb — now it says, when I see the blood, I will pass over. So the destroyer did not touch them. But as they left Egypt and went away, they passed through the Red Sea, and they went beyond the Red Sea, the Bible teaches us that these people were destroyed — they were overthrown in the wilderness. Verse 6 now says that these things were examples, to the intent that we should not lust after evil things as they lusted. You know, the careless man — I've seen people murmur this place — they will say, neither be idolaters, neither be fornicators, neither be murmurers, neither be this one, neither be this one — and then they put it forward to us that we should not — these things were written as examples unto us, that the end of the world should come. So the carnal man will say, the Bible is saying, do not do this, do not do that. As he told them, you have missed something — there's a vital thing that you have missed there. If you think like that, if you use this portion to teach you works, you are born again but you are not saved — your salvation, draw it near — because that's not what he's saying.</w:t>
      </w:r>
    </w:p>
    <w:p>
      <w:pPr>
        <w:pStyle w:val="Heading1"/>
      </w:pPr>
      <w:r>
        <w:rPr>
          <w:b/>
          <w:i w:val="0"/>
        </w:rPr>
        <w:t>Psalm 78: The Historical Record of Unbelief</w:t>
      </w:r>
    </w:p>
    <w:p>
      <w:pPr>
        <w:spacing w:after="200"/>
        <w:jc w:val="both"/>
      </w:pPr>
      <w:r>
        <w:rPr>
          <w:b w:val="0"/>
          <w:i w:val="0"/>
        </w:rPr>
        <w:t>Now, Paul's rendering of this place came from the Book of Psalms. He said, they drank a spiritual drink and they ate spiritual food. Psalm 78. Those things were explained by the man David. Now watch this, verse 10.</w:t>
      </w:r>
    </w:p>
    <w:p>
      <w:pPr>
        <w:spacing w:before="160" w:after="40"/>
      </w:pPr>
      <w:r>
        <w:rPr>
          <w:b/>
        </w:rPr>
        <w:t>Psalm 78:10-16</w:t>
      </w:r>
    </w:p>
    <w:p>
      <w:pPr>
        <w:spacing w:after="80"/>
        <w:ind w:left="432"/>
      </w:pPr>
      <w:r>
        <w:rPr>
          <w:b/>
        </w:rPr>
        <w:t>[10]</w:t>
      </w:r>
      <w:r>
        <w:rPr>
          <w:b w:val="0"/>
          <w:i w:val="0"/>
        </w:rPr>
        <w:t>They kept not the covenant of God, and refused to walk in his law;</w:t>
      </w:r>
    </w:p>
    <w:p>
      <w:pPr>
        <w:spacing w:after="80"/>
        <w:ind w:left="432"/>
      </w:pPr>
      <w:r>
        <w:rPr>
          <w:b/>
        </w:rPr>
        <w:t>[11]</w:t>
      </w:r>
      <w:r>
        <w:rPr>
          <w:b w:val="0"/>
          <w:i w:val="0"/>
        </w:rPr>
        <w:t>And forgat his works, and his wonders that he had shewed them.</w:t>
      </w:r>
    </w:p>
    <w:p>
      <w:pPr>
        <w:spacing w:after="80"/>
        <w:ind w:left="432"/>
      </w:pPr>
      <w:r>
        <w:rPr>
          <w:b/>
        </w:rPr>
        <w:t>[12]</w:t>
      </w:r>
      <w:r>
        <w:rPr>
          <w:b w:val="0"/>
          <w:i w:val="0"/>
        </w:rPr>
        <w:t>Marvellous things did he in the sight of their fathers, in the land of Egypt, in the field of Zoan.</w:t>
      </w:r>
    </w:p>
    <w:p>
      <w:pPr>
        <w:spacing w:after="80"/>
        <w:ind w:left="432"/>
      </w:pPr>
      <w:r>
        <w:rPr>
          <w:b/>
        </w:rPr>
        <w:t>[13]</w:t>
      </w:r>
      <w:r>
        <w:rPr>
          <w:b w:val="0"/>
          <w:i w:val="0"/>
        </w:rPr>
        <w:t>He divided the sea, and caused them to pass through; and he made the waters to stand as an heap.</w:t>
      </w:r>
    </w:p>
    <w:p>
      <w:pPr>
        <w:spacing w:after="80"/>
        <w:ind w:left="432"/>
      </w:pPr>
      <w:r>
        <w:rPr>
          <w:b/>
        </w:rPr>
        <w:t>[14]</w:t>
      </w:r>
      <w:r>
        <w:rPr>
          <w:b w:val="0"/>
          <w:i w:val="0"/>
        </w:rPr>
        <w:t>In the daytime also he led them with a cloud, and all the night with a light of fire.</w:t>
      </w:r>
    </w:p>
    <w:p>
      <w:pPr>
        <w:spacing w:after="80"/>
        <w:ind w:left="432"/>
      </w:pPr>
      <w:r>
        <w:rPr>
          <w:b/>
        </w:rPr>
        <w:t>[15]</w:t>
      </w:r>
      <w:r>
        <w:rPr>
          <w:b w:val="0"/>
          <w:i w:val="0"/>
        </w:rPr>
        <w:t>He clave the rocks in the wilderness, and gave them drink as out of the great depths.</w:t>
      </w:r>
    </w:p>
    <w:p>
      <w:pPr>
        <w:spacing w:after="80"/>
        <w:ind w:left="432"/>
      </w:pPr>
      <w:r>
        <w:rPr>
          <w:b/>
        </w:rPr>
        <w:t>[16]</w:t>
      </w:r>
      <w:r>
        <w:rPr>
          <w:b w:val="0"/>
          <w:i w:val="0"/>
        </w:rPr>
        <w:t>He brought streams also out of the rock, and caused waters to run down like rivers.</w:t>
      </w:r>
    </w:p>
    <w:p>
      <w:pPr>
        <w:spacing w:after="200"/>
        <w:jc w:val="both"/>
      </w:pPr>
      <w:r>
        <w:rPr>
          <w:b w:val="0"/>
          <w:i w:val="0"/>
        </w:rPr>
        <w:t>Now, at this point, was there the Ten Commandments? Was there the law of Moses? No, but they kept not the covenants, refused to walk in his law. He divided the sea and caused them to pass through, he made the waters to stand as a heap, in the daytime also he led them with a cloud and all the night with the light of fire, he clave the rocks in the wilderness and gave them drink. Do you see — David could see that when God gave them drink, it was not through one rock. As they kept going, they kept drinking through rocks. Are you following this? This is the historical documentation. So he says, he gave them rocks out of the great depths, he brought streams also out of the rock and caused waters to run down like rivers.</w:t>
      </w:r>
    </w:p>
    <w:p>
      <w:pPr>
        <w:spacing w:before="160" w:after="40"/>
      </w:pPr>
      <w:r>
        <w:rPr>
          <w:b/>
        </w:rPr>
        <w:t>Psalm 78:17-22</w:t>
      </w:r>
    </w:p>
    <w:p>
      <w:pPr>
        <w:spacing w:after="80"/>
        <w:ind w:left="432"/>
      </w:pPr>
      <w:r>
        <w:rPr>
          <w:b/>
        </w:rPr>
        <w:t>[17]</w:t>
      </w:r>
      <w:r>
        <w:rPr>
          <w:b w:val="0"/>
          <w:i w:val="0"/>
        </w:rPr>
        <w:t>And they sinned yet more against him by provoking the most High in the wilderness.</w:t>
      </w:r>
    </w:p>
    <w:p>
      <w:pPr>
        <w:spacing w:after="80"/>
        <w:ind w:left="432"/>
      </w:pPr>
      <w:r>
        <w:rPr>
          <w:b/>
        </w:rPr>
        <w:t>[18]</w:t>
      </w:r>
      <w:r>
        <w:rPr>
          <w:b w:val="0"/>
          <w:i w:val="0"/>
        </w:rPr>
        <w:t>And they tempted God in their heart by asking meat for their lust.</w:t>
      </w:r>
    </w:p>
    <w:p>
      <w:pPr>
        <w:spacing w:after="80"/>
        <w:ind w:left="432"/>
      </w:pPr>
      <w:r>
        <w:rPr>
          <w:b/>
        </w:rPr>
        <w:t>[19]</w:t>
      </w:r>
      <w:r>
        <w:rPr>
          <w:b w:val="0"/>
          <w:i w:val="0"/>
        </w:rPr>
        <w:t>Yea, they spake against God; they said, Can God furnish a table in the wilderness?</w:t>
      </w:r>
    </w:p>
    <w:p>
      <w:pPr>
        <w:spacing w:after="80"/>
        <w:ind w:left="432"/>
      </w:pPr>
      <w:r>
        <w:rPr>
          <w:b/>
        </w:rPr>
        <w:t>[20]</w:t>
      </w:r>
      <w:r>
        <w:rPr>
          <w:b w:val="0"/>
          <w:i w:val="0"/>
        </w:rPr>
        <w:t>Behold, he smote the rock, that the waters gushed out, and the streams overflowed; can he give bread also? can he provide flesh for his people?</w:t>
      </w:r>
    </w:p>
    <w:p>
      <w:pPr>
        <w:spacing w:after="80"/>
        <w:ind w:left="432"/>
      </w:pPr>
      <w:r>
        <w:rPr>
          <w:b/>
        </w:rPr>
        <w:t>[21]</w:t>
      </w:r>
      <w:r>
        <w:rPr>
          <w:b w:val="0"/>
          <w:i w:val="0"/>
        </w:rPr>
        <w:t>Therefore the LORD heard this, and was wroth: so a fire was kindled against Jacob, and anger also came up against Israel;</w:t>
      </w:r>
    </w:p>
    <w:p>
      <w:pPr>
        <w:spacing w:after="80"/>
        <w:ind w:left="432"/>
      </w:pPr>
      <w:r>
        <w:rPr>
          <w:b/>
        </w:rPr>
        <w:t>[22]</w:t>
      </w:r>
      <w:r>
        <w:rPr>
          <w:b w:val="0"/>
          <w:i w:val="0"/>
        </w:rPr>
        <w:t>Because they believed not in God, and trusted not in his salvation:</w:t>
      </w:r>
    </w:p>
    <w:p>
      <w:pPr>
        <w:spacing w:after="200"/>
        <w:jc w:val="both"/>
      </w:pPr>
      <w:r>
        <w:rPr>
          <w:b w:val="0"/>
          <w:i w:val="0"/>
        </w:rPr>
        <w:t>And they sinned yet more again by provoking the Most High in the wilderness, and they tempted God in their heart by asking meat for their lust — yet they spake against God, they said, can God furnish a table in the wilderness? Behold, he smote the rock and the waters gushed out and the streams overflowed, can he give bread also, can he provide flesh for his people? Therefore the Lord heard this and was wroth, so a fire was kindled against Jacob and anger also came up against Israel, because they believed not in God, nor trusted in his salvation. Are you listening here? They did not trust in God, nor in his salvation.</w:t>
      </w:r>
    </w:p>
    <w:p>
      <w:pPr>
        <w:spacing w:before="160" w:after="40"/>
      </w:pPr>
      <w:r>
        <w:rPr>
          <w:b/>
        </w:rPr>
        <w:t>Psalm 78:23-29</w:t>
      </w:r>
    </w:p>
    <w:p>
      <w:pPr>
        <w:spacing w:after="80"/>
        <w:ind w:left="432"/>
      </w:pPr>
      <w:r>
        <w:rPr>
          <w:b/>
        </w:rPr>
        <w:t>[23]</w:t>
      </w:r>
      <w:r>
        <w:rPr>
          <w:b w:val="0"/>
          <w:i w:val="0"/>
        </w:rPr>
        <w:t>Though he had commanded the clouds from above, and opened the doors of heaven,</w:t>
      </w:r>
    </w:p>
    <w:p>
      <w:pPr>
        <w:spacing w:after="80"/>
        <w:ind w:left="432"/>
      </w:pPr>
      <w:r>
        <w:rPr>
          <w:b/>
        </w:rPr>
        <w:t>[24]</w:t>
      </w:r>
      <w:r>
        <w:rPr>
          <w:b w:val="0"/>
          <w:i w:val="0"/>
        </w:rPr>
        <w:t>And had rained down manna upon them to eat, and had given them of the corn of heaven.</w:t>
      </w:r>
    </w:p>
    <w:p>
      <w:pPr>
        <w:spacing w:after="80"/>
        <w:ind w:left="432"/>
      </w:pPr>
      <w:r>
        <w:rPr>
          <w:b/>
        </w:rPr>
        <w:t>[25]</w:t>
      </w:r>
      <w:r>
        <w:rPr>
          <w:b w:val="0"/>
          <w:i w:val="0"/>
        </w:rPr>
        <w:t>Man did eat angels' food: he sent them meat to the full.</w:t>
      </w:r>
    </w:p>
    <w:p>
      <w:pPr>
        <w:spacing w:after="80"/>
        <w:ind w:left="432"/>
      </w:pPr>
      <w:r>
        <w:rPr>
          <w:b/>
        </w:rPr>
        <w:t>[26]</w:t>
      </w:r>
      <w:r>
        <w:rPr>
          <w:b w:val="0"/>
          <w:i w:val="0"/>
        </w:rPr>
        <w:t>He caused an east wind to blow in the heaven: and by his power he brought in the south wind.</w:t>
      </w:r>
    </w:p>
    <w:p>
      <w:pPr>
        <w:spacing w:after="80"/>
        <w:ind w:left="432"/>
      </w:pPr>
      <w:r>
        <w:rPr>
          <w:b/>
        </w:rPr>
        <w:t>[27]</w:t>
      </w:r>
      <w:r>
        <w:rPr>
          <w:b w:val="0"/>
          <w:i w:val="0"/>
        </w:rPr>
        <w:t>He rained flesh also upon them as dust, and feathered fowls like as the sand of the sea:</w:t>
      </w:r>
    </w:p>
    <w:p>
      <w:pPr>
        <w:spacing w:after="80"/>
        <w:ind w:left="432"/>
      </w:pPr>
      <w:r>
        <w:rPr>
          <w:b/>
        </w:rPr>
        <w:t>[28]</w:t>
      </w:r>
      <w:r>
        <w:rPr>
          <w:b w:val="0"/>
          <w:i w:val="0"/>
        </w:rPr>
        <w:t>And he let it fall in the midst of their camp, round about their habitations.</w:t>
      </w:r>
    </w:p>
    <w:p>
      <w:pPr>
        <w:spacing w:after="80"/>
        <w:ind w:left="432"/>
      </w:pPr>
      <w:r>
        <w:rPr>
          <w:b/>
        </w:rPr>
        <w:t>[29]</w:t>
      </w:r>
      <w:r>
        <w:rPr>
          <w:b w:val="0"/>
          <w:i w:val="0"/>
        </w:rPr>
        <w:t>So they did eat, and were well filled: for he gave them their own desire;</w:t>
      </w:r>
    </w:p>
    <w:p>
      <w:pPr>
        <w:spacing w:after="200"/>
        <w:jc w:val="both"/>
      </w:pPr>
      <w:r>
        <w:rPr>
          <w:b w:val="0"/>
          <w:i w:val="0"/>
        </w:rPr>
        <w:t>Though he had commanded the clouds from above and opened the doors of heaven and had rained down manna for them to eat, and had given them of the corn of heaven — man did eat angels' food, he sent them meat to the full, he caused an east wind to blow in the heaven and by his power he brought in the south wind, he rained flesh also upon them as dust and feathered fowls like as the sand of the sea, he let it fall in the midst of their camp and round about their habitation, and they did eat and were filled, and he gave them their own desire.</w:t>
      </w:r>
    </w:p>
    <w:p>
      <w:pPr>
        <w:spacing w:before="160" w:after="40"/>
      </w:pPr>
      <w:r>
        <w:rPr>
          <w:b/>
        </w:rPr>
        <w:t>Psalm 78:30-35</w:t>
      </w:r>
    </w:p>
    <w:p>
      <w:pPr>
        <w:spacing w:after="80"/>
        <w:ind w:left="432"/>
      </w:pPr>
      <w:r>
        <w:rPr>
          <w:b/>
        </w:rPr>
        <w:t>[30]</w:t>
      </w:r>
      <w:r>
        <w:rPr>
          <w:b w:val="0"/>
          <w:i w:val="0"/>
        </w:rPr>
        <w:t>They were not estranged from their lust. But while their meat was yet in their mouths,</w:t>
      </w:r>
    </w:p>
    <w:p>
      <w:pPr>
        <w:spacing w:after="80"/>
        <w:ind w:left="432"/>
      </w:pPr>
      <w:r>
        <w:rPr>
          <w:b/>
        </w:rPr>
        <w:t>[31]</w:t>
      </w:r>
      <w:r>
        <w:rPr>
          <w:b w:val="0"/>
          <w:i w:val="0"/>
        </w:rPr>
        <w:t>The wrath of God came upon them, and slew the fattest of them, and smote down the chosen men of Israel.</w:t>
      </w:r>
    </w:p>
    <w:p>
      <w:pPr>
        <w:spacing w:after="80"/>
        <w:ind w:left="432"/>
      </w:pPr>
      <w:r>
        <w:rPr>
          <w:b/>
        </w:rPr>
        <w:t>[32]</w:t>
      </w:r>
      <w:r>
        <w:rPr>
          <w:b w:val="0"/>
          <w:i w:val="0"/>
        </w:rPr>
        <w:t>For all this they sinned still, and believed not for his wondrous works.</w:t>
      </w:r>
    </w:p>
    <w:p>
      <w:pPr>
        <w:spacing w:after="80"/>
        <w:ind w:left="432"/>
      </w:pPr>
      <w:r>
        <w:rPr>
          <w:b/>
        </w:rPr>
        <w:t>[33]</w:t>
      </w:r>
      <w:r>
        <w:rPr>
          <w:b w:val="0"/>
          <w:i w:val="0"/>
        </w:rPr>
        <w:t>Therefore their days did he consume in vanity, and their years in trouble.</w:t>
      </w:r>
    </w:p>
    <w:p>
      <w:pPr>
        <w:spacing w:after="80"/>
        <w:ind w:left="432"/>
      </w:pPr>
      <w:r>
        <w:rPr>
          <w:b/>
        </w:rPr>
        <w:t>[34]</w:t>
      </w:r>
      <w:r>
        <w:rPr>
          <w:b w:val="0"/>
          <w:i w:val="0"/>
        </w:rPr>
        <w:t>When he slew them, then they sought him: and they returned and enquired early after God.</w:t>
      </w:r>
    </w:p>
    <w:p>
      <w:pPr>
        <w:spacing w:after="80"/>
        <w:ind w:left="432"/>
      </w:pPr>
      <w:r>
        <w:rPr>
          <w:b/>
        </w:rPr>
        <w:t>[35]</w:t>
      </w:r>
      <w:r>
        <w:rPr>
          <w:b w:val="0"/>
          <w:i w:val="0"/>
        </w:rPr>
        <w:t>And they remembered that God was their rock, and the high God their redeemer.</w:t>
      </w:r>
    </w:p>
    <w:p>
      <w:pPr>
        <w:spacing w:after="200"/>
        <w:jc w:val="both"/>
      </w:pPr>
      <w:r>
        <w:rPr>
          <w:b w:val="0"/>
          <w:i w:val="0"/>
        </w:rPr>
        <w:t>So they actually ate and they were not estranged from their lust, but while there was yet meat in their mouths — they were eating the meat — the wrath of God came upon them and slew the fattest of them and smote the chosen men of Israel. For all this they sinned still and believed not his wondrous works. Notice the key words — therefore their days did he consume in vanity and their years were in trouble. When he slew them, then they sought him, and they returned and inquired early after God. And they remembered that God was their rock. Can you see this now? God was their rock. You can see the events, but there was a spiritual significance that men often don't read. God was their rock, God was their rock.</w:t>
      </w:r>
    </w:p>
    <w:p>
      <w:pPr>
        <w:pStyle w:val="Heading1"/>
      </w:pPr>
      <w:r>
        <w:rPr>
          <w:b/>
          <w:i w:val="0"/>
        </w:rPr>
        <w:t>God Was Their Rock</w:t>
      </w:r>
    </w:p>
    <w:p>
      <w:pPr>
        <w:spacing w:after="200"/>
        <w:jc w:val="both"/>
      </w:pPr>
      <w:r>
        <w:rPr>
          <w:b w:val="0"/>
          <w:i w:val="0"/>
        </w:rPr>
        <w:t>Jesus said, I will build my — upon this rock I will build my church, and the gates of hell shall not prevail against it.</w:t>
      </w:r>
    </w:p>
    <w:p>
      <w:pPr>
        <w:spacing w:before="160" w:after="40"/>
      </w:pPr>
      <w:r>
        <w:rPr>
          <w:b/>
        </w:rPr>
        <w:t>Matthew 16:16,18</w:t>
      </w:r>
    </w:p>
    <w:p>
      <w:pPr>
        <w:spacing w:after="80"/>
        <w:ind w:left="432"/>
      </w:pPr>
      <w:r>
        <w:rPr>
          <w:b/>
        </w:rPr>
        <w:t>[16]</w:t>
      </w:r>
      <w:r>
        <w:rPr>
          <w:b w:val="0"/>
          <w:i w:val="0"/>
        </w:rPr>
        <w:t>And Simon Peter answered and said, Thou art the Christ, the Son of the living God.</w:t>
      </w:r>
    </w:p>
    <w:p>
      <w:pPr>
        <w:spacing w:after="80"/>
        <w:ind w:left="432"/>
      </w:pPr>
      <w:r>
        <w:rPr>
          <w:b/>
        </w:rPr>
        <w:t>[18]</w:t>
      </w:r>
      <w:r>
        <w:rPr>
          <w:b w:val="0"/>
          <w:i w:val="0"/>
        </w:rPr>
        <w:t>And I say also unto thee, That thou art Peter, and upon this rock I will build my church; and the gates of hell shall not prevail against it.</w:t>
      </w:r>
    </w:p>
    <w:p>
      <w:pPr>
        <w:spacing w:after="200"/>
        <w:jc w:val="both"/>
      </w:pPr>
      <w:r>
        <w:rPr>
          <w:b w:val="0"/>
          <w:i w:val="0"/>
        </w:rPr>
        <w:t>Paul says that the rock was Christ. Get it right. God gave them manna — let's see that one again, Deuteronomy chapter 32. You can't be carnal with this Bible, you understand my point? You can't be carnal with this Bible and you now be teaching all sorts of sermons. From there you see — look at 32, verse 4.</w:t>
      </w:r>
    </w:p>
    <w:p>
      <w:pPr>
        <w:spacing w:before="160" w:after="40"/>
      </w:pPr>
      <w:r>
        <w:rPr>
          <w:b/>
        </w:rPr>
        <w:t>Deuteronomy 32:4</w:t>
      </w:r>
    </w:p>
    <w:p>
      <w:pPr>
        <w:spacing w:after="80"/>
        <w:ind w:left="432"/>
      </w:pPr>
      <w:r>
        <w:rPr>
          <w:b/>
        </w:rPr>
        <w:t>[4]</w:t>
      </w:r>
      <w:r>
        <w:rPr>
          <w:b w:val="0"/>
          <w:i w:val="0"/>
        </w:rPr>
        <w:t>He is the Rock, his work is perfect: for all his ways are judgment: a God of truth and without iniquity, just and right is he.</w:t>
      </w:r>
    </w:p>
    <w:p>
      <w:pPr>
        <w:spacing w:after="200"/>
        <w:jc w:val="both"/>
      </w:pPr>
      <w:r>
        <w:rPr>
          <w:b w:val="0"/>
          <w:i w:val="0"/>
        </w:rPr>
        <w:t>He is the rock, his work is perfect, for all his ways are judgment, a God of truth without iniquity, just and righteous — is he where we get the word, the God of faithfulness without injustice. Verse 15.</w:t>
      </w:r>
    </w:p>
    <w:p>
      <w:pPr>
        <w:spacing w:before="160" w:after="40"/>
      </w:pPr>
      <w:r>
        <w:rPr>
          <w:b/>
        </w:rPr>
        <w:t>Deuteronomy 32:15</w:t>
      </w:r>
    </w:p>
    <w:p>
      <w:pPr>
        <w:spacing w:after="80"/>
        <w:ind w:left="432"/>
      </w:pPr>
      <w:r>
        <w:rPr>
          <w:b/>
        </w:rPr>
        <w:t>[15]</w:t>
      </w:r>
      <w:r>
        <w:rPr>
          <w:b w:val="0"/>
          <w:i w:val="0"/>
        </w:rPr>
        <w:t>But Jeshurun waxed fat, and kicked: thou art waxen fat, thou art grown thick, thou art covered with fatness; then he forsook God which made him, and lightly esteemed the Rock of his salvation.</w:t>
      </w:r>
    </w:p>
    <w:p>
      <w:pPr>
        <w:spacing w:after="200"/>
        <w:jc w:val="both"/>
      </w:pPr>
      <w:r>
        <w:rPr>
          <w:b w:val="0"/>
          <w:i w:val="0"/>
        </w:rPr>
        <w:t>Jeshurun waxed fat and kicked, thou art waxing fat, thou art grown thick, thou art covered with fatness, then he forsook God which made him, and he lightly esteemed the rock of his salvation. The Bible lets us know that rock was Christ. Notice he didn't say the rocks — are you here? The rocks were Christ's.</w:t>
      </w:r>
    </w:p>
    <w:p>
      <w:pPr>
        <w:pStyle w:val="Heading1"/>
      </w:pPr>
      <w:r>
        <w:rPr>
          <w:b/>
          <w:i w:val="0"/>
        </w:rPr>
        <w:t>Today, If Ye Will Hear His Voice</w:t>
      </w:r>
    </w:p>
    <w:p>
      <w:pPr>
        <w:spacing w:after="200"/>
        <w:jc w:val="both"/>
      </w:pPr>
      <w:r>
        <w:rPr>
          <w:b w:val="0"/>
          <w:i w:val="0"/>
        </w:rPr>
        <w:t>Hebrews, chapter three. Now you ought to be alert.</w:t>
      </w:r>
    </w:p>
    <w:p>
      <w:pPr>
        <w:spacing w:before="160" w:after="40"/>
      </w:pPr>
      <w:r>
        <w:rPr>
          <w:b/>
        </w:rPr>
        <w:t>Hebrews 3:1-6</w:t>
      </w:r>
    </w:p>
    <w:p>
      <w:pPr>
        <w:spacing w:after="80"/>
        <w:ind w:left="432"/>
      </w:pPr>
      <w:r>
        <w:rPr>
          <w:b/>
        </w:rPr>
        <w:t>[1]</w:t>
      </w:r>
      <w:r>
        <w:rPr>
          <w:b w:val="0"/>
          <w:i w:val="0"/>
        </w:rPr>
        <w:t>Wherefore, holy brethren, partakers of the heavenly calling, consider the Apostle and High Priest of our profession, Christ Jesus;</w:t>
      </w:r>
    </w:p>
    <w:p>
      <w:pPr>
        <w:spacing w:after="80"/>
        <w:ind w:left="432"/>
      </w:pPr>
      <w:r>
        <w:rPr>
          <w:b/>
        </w:rPr>
        <w:t>[2]</w:t>
      </w:r>
      <w:r>
        <w:rPr>
          <w:b w:val="0"/>
          <w:i w:val="0"/>
        </w:rPr>
        <w:t>Who was faithful to him that appointed him, as also Moses was faithful in all his house.</w:t>
      </w:r>
    </w:p>
    <w:p>
      <w:pPr>
        <w:spacing w:after="80"/>
        <w:ind w:left="432"/>
      </w:pPr>
      <w:r>
        <w:rPr>
          <w:b/>
        </w:rPr>
        <w:t>[3]</w:t>
      </w:r>
      <w:r>
        <w:rPr>
          <w:b w:val="0"/>
          <w:i w:val="0"/>
        </w:rPr>
        <w:t>For this man was counted worthy of more glory than Moses, inasmuch as he who hath builded the house hath more honour than the house.</w:t>
      </w:r>
    </w:p>
    <w:p>
      <w:pPr>
        <w:spacing w:after="80"/>
        <w:ind w:left="432"/>
      </w:pPr>
      <w:r>
        <w:rPr>
          <w:b/>
        </w:rPr>
        <w:t>[4]</w:t>
      </w:r>
      <w:r>
        <w:rPr>
          <w:b w:val="0"/>
          <w:i w:val="0"/>
        </w:rPr>
        <w:t>For every house is builded by some man; but he that built all things is God.</w:t>
      </w:r>
    </w:p>
    <w:p>
      <w:pPr>
        <w:spacing w:after="80"/>
        <w:ind w:left="432"/>
      </w:pPr>
      <w:r>
        <w:rPr>
          <w:b/>
        </w:rPr>
        <w:t>[5]</w:t>
      </w:r>
      <w:r>
        <w:rPr>
          <w:b w:val="0"/>
          <w:i w:val="0"/>
        </w:rPr>
        <w:t>And Moses verily was faithful in all his house, as a servant, for a testimony of those things which were to be spoken after;</w:t>
      </w:r>
    </w:p>
    <w:p>
      <w:pPr>
        <w:spacing w:after="80"/>
        <w:ind w:left="432"/>
      </w:pPr>
      <w:r>
        <w:rPr>
          <w:b/>
        </w:rPr>
        <w:t>[6]</w:t>
      </w:r>
      <w:r>
        <w:rPr>
          <w:b w:val="0"/>
          <w:i w:val="0"/>
        </w:rPr>
        <w:t>But Christ as a son over his own house; whose house are we, if we hold fast the confidence and the rejoicing of the hope firm unto the end.</w:t>
      </w:r>
    </w:p>
    <w:p>
      <w:pPr>
        <w:spacing w:after="200"/>
        <w:jc w:val="both"/>
      </w:pPr>
      <w:r>
        <w:rPr>
          <w:b w:val="0"/>
          <w:i w:val="0"/>
        </w:rPr>
        <w:t>So Moses spoke about something, but Christ as a son over his own house. Whose house are we? Can you see that now? Whose house are we? If we hold fast the confidence and the rejoicing of hope, firm unto the end.</w:t>
      </w:r>
    </w:p>
    <w:p>
      <w:pPr>
        <w:spacing w:before="160" w:after="40"/>
      </w:pPr>
      <w:r>
        <w:rPr>
          <w:b/>
        </w:rPr>
        <w:t>Hebrews 3:7-11</w:t>
      </w:r>
    </w:p>
    <w:p>
      <w:pPr>
        <w:spacing w:after="80"/>
        <w:ind w:left="432"/>
      </w:pPr>
      <w:r>
        <w:rPr>
          <w:b/>
        </w:rPr>
        <w:t>[7]</w:t>
      </w:r>
      <w:r>
        <w:rPr>
          <w:b w:val="0"/>
          <w:i w:val="0"/>
        </w:rPr>
        <w:t>Wherefore (as the Holy Ghost saith, To day if ye will hear his voice,</w:t>
      </w:r>
    </w:p>
    <w:p>
      <w:pPr>
        <w:spacing w:after="80"/>
        <w:ind w:left="432"/>
      </w:pPr>
      <w:r>
        <w:rPr>
          <w:b/>
        </w:rPr>
        <w:t>[8]</w:t>
      </w:r>
      <w:r>
        <w:rPr>
          <w:b w:val="0"/>
          <w:i w:val="0"/>
        </w:rPr>
        <w:t>Harden not your hearts, as in the provocation, in the day of temptation in the wilderness:</w:t>
      </w:r>
    </w:p>
    <w:p>
      <w:pPr>
        <w:spacing w:after="80"/>
        <w:ind w:left="432"/>
      </w:pPr>
      <w:r>
        <w:rPr>
          <w:b/>
        </w:rPr>
        <w:t>[9]</w:t>
      </w:r>
      <w:r>
        <w:rPr>
          <w:b w:val="0"/>
          <w:i w:val="0"/>
        </w:rPr>
        <w:t>When your fathers tempted me, proved me, and saw my works forty years.</w:t>
      </w:r>
    </w:p>
    <w:p>
      <w:pPr>
        <w:spacing w:after="80"/>
        <w:ind w:left="432"/>
      </w:pPr>
      <w:r>
        <w:rPr>
          <w:b/>
        </w:rPr>
        <w:t>[10]</w:t>
      </w:r>
      <w:r>
        <w:rPr>
          <w:b w:val="0"/>
          <w:i w:val="0"/>
        </w:rPr>
        <w:t>Wherefore I was grieved with that generation, and said, They do alway err in their heart; and they have not known my ways.</w:t>
      </w:r>
    </w:p>
    <w:p>
      <w:pPr>
        <w:spacing w:after="80"/>
        <w:ind w:left="432"/>
      </w:pPr>
      <w:r>
        <w:rPr>
          <w:b/>
        </w:rPr>
        <w:t>[11]</w:t>
      </w:r>
      <w:r>
        <w:rPr>
          <w:b w:val="0"/>
          <w:i w:val="0"/>
        </w:rPr>
        <w:t>So I sware in my wrath, They shall not enter into my rest.)</w:t>
      </w:r>
    </w:p>
    <w:p>
      <w:pPr>
        <w:spacing w:after="200"/>
        <w:jc w:val="both"/>
      </w:pPr>
      <w:r>
        <w:rPr>
          <w:b w:val="0"/>
          <w:i w:val="0"/>
        </w:rPr>
        <w:t>Therefore, as the Holy Ghost said, today — follow this now, today — if you hear his voice, harden not your heart, as in the provocation in the day of temptation in the wilderness. Which day? When your fathers tempted me, proved me, and saw my works. How many years? That was the day he was referring to — forty years. This was why Peter was saying, a day with the Lord is like a thousand years. He said, the long suffering of God is salvation, so we are in the day of salvation. And you look at it — I showed you, when Noah, for instance, preached for 120 years, when God said, my spirit shall not strive with man, for his days shall be 120.</w:t>
      </w:r>
    </w:p>
    <w:p>
      <w:pPr>
        <w:spacing w:before="160" w:after="40"/>
      </w:pPr>
      <w:r>
        <w:rPr>
          <w:b/>
        </w:rPr>
        <w:t>Genesis 6:3</w:t>
      </w:r>
    </w:p>
    <w:p>
      <w:pPr>
        <w:spacing w:after="80"/>
        <w:ind w:left="432"/>
      </w:pPr>
      <w:r>
        <w:rPr>
          <w:b/>
        </w:rPr>
        <w:t>[3]</w:t>
      </w:r>
      <w:r>
        <w:rPr>
          <w:b w:val="0"/>
          <w:i w:val="0"/>
        </w:rPr>
        <w:t>And the LORD said, My spirit shall not always strive with man, for that he also is flesh: yet his days shall be an hundred and twenty years.</w:t>
      </w:r>
    </w:p>
    <w:p>
      <w:pPr>
        <w:spacing w:after="200"/>
        <w:jc w:val="both"/>
      </w:pPr>
      <w:r>
        <w:rPr>
          <w:b w:val="0"/>
          <w:i w:val="0"/>
        </w:rPr>
        <w:t>What God was saying was that for 120 years he kept preaching to them, not talking about the length of time man will spend on earth, because people lived 800, 900, 200 years. He was saying, 120 years by which I will suffer long for man to be saved. His days shall be 120 years, my spirit shall not strive. So people always interpret these things logically. You know, people have said that the people of Yah knew the acts of God, Moses knew his ways — "I know God, I know the ways of God" — and they go and read some books that a certain man wrote years ago about how to say good morning to God — and in the morning you say good morning to the Holy Spirit, and then you say his color is green, and all that. All those things lead you away from the original thing, they just lead you away. Holy Spirit is my best friend, Holy Spirit is my senior partner, and all those things — they lead you away from reality. Get a hold of God's word. When you know God's word, you know the Holy Spirit. The Holy Spirit is not a separate spirit.</w:t>
      </w:r>
    </w:p>
    <w:p>
      <w:pPr>
        <w:spacing w:before="160" w:after="40"/>
      </w:pPr>
      <w:r>
        <w:rPr>
          <w:b/>
        </w:rPr>
        <w:t>Hebrews 3:12-14</w:t>
      </w:r>
    </w:p>
    <w:p>
      <w:pPr>
        <w:spacing w:after="80"/>
        <w:ind w:left="432"/>
      </w:pPr>
      <w:r>
        <w:rPr>
          <w:b/>
        </w:rPr>
        <w:t>[12]</w:t>
      </w:r>
      <w:r>
        <w:rPr>
          <w:b w:val="0"/>
          <w:i w:val="0"/>
        </w:rPr>
        <w:t>Take heed, brethren, lest there be in any of you an evil heart of unbelief, in departing from the living God.</w:t>
      </w:r>
    </w:p>
    <w:p>
      <w:pPr>
        <w:spacing w:after="80"/>
        <w:ind w:left="432"/>
      </w:pPr>
      <w:r>
        <w:rPr>
          <w:b/>
        </w:rPr>
        <w:t>[13]</w:t>
      </w:r>
      <w:r>
        <w:rPr>
          <w:b w:val="0"/>
          <w:i w:val="0"/>
        </w:rPr>
        <w:t>But exhort one another daily, while it is called To day; lest any of you be hardened through the deceitfulness of sin.</w:t>
      </w:r>
    </w:p>
    <w:p>
      <w:pPr>
        <w:spacing w:after="80"/>
        <w:ind w:left="432"/>
      </w:pPr>
      <w:r>
        <w:rPr>
          <w:b/>
        </w:rPr>
        <w:t>[14]</w:t>
      </w:r>
      <w:r>
        <w:rPr>
          <w:b w:val="0"/>
          <w:i w:val="0"/>
        </w:rPr>
        <w:t>For we are made partakers of Christ, if we hold the beginning of our confidence stedfast unto the end;</w:t>
      </w:r>
    </w:p>
    <w:p>
      <w:pPr>
        <w:spacing w:after="200"/>
        <w:jc w:val="both"/>
      </w:pPr>
      <w:r>
        <w:rPr>
          <w:b w:val="0"/>
          <w:i w:val="0"/>
        </w:rPr>
        <w:t>Take heed, brethren, lest there be any of you an evil heart of unbelief in departing from the living God. Notice the key thing here — unbelief. But exhorting one another daily while it is called today, lest any of you be hardened through the deceitfulness of sin. For we are made partakers of Christ if we hold the beginning of our confidence, steadfast unto the end. Are you following this — while it is said today? It's quoting from Psalm 95.</w:t>
      </w:r>
    </w:p>
    <w:p>
      <w:pPr>
        <w:spacing w:before="160" w:after="40"/>
      </w:pPr>
      <w:r>
        <w:rPr>
          <w:b/>
        </w:rPr>
        <w:t>Hebrews 3:15-19</w:t>
      </w:r>
    </w:p>
    <w:p>
      <w:pPr>
        <w:spacing w:after="80"/>
        <w:ind w:left="432"/>
      </w:pPr>
      <w:r>
        <w:rPr>
          <w:b/>
        </w:rPr>
        <w:t>[15]</w:t>
      </w:r>
      <w:r>
        <w:rPr>
          <w:b w:val="0"/>
          <w:i w:val="0"/>
        </w:rPr>
        <w:t>While it is said, To day if ye will hear his voice, harden not your hearts, as in the provocation.</w:t>
      </w:r>
    </w:p>
    <w:p>
      <w:pPr>
        <w:spacing w:after="80"/>
        <w:ind w:left="432"/>
      </w:pPr>
      <w:r>
        <w:rPr>
          <w:b/>
        </w:rPr>
        <w:t>[16]</w:t>
      </w:r>
      <w:r>
        <w:rPr>
          <w:b w:val="0"/>
          <w:i w:val="0"/>
        </w:rPr>
        <w:t>For some, when they had heard, did provoke: howbeit not all that came out of Egypt by Moses.</w:t>
      </w:r>
    </w:p>
    <w:p>
      <w:pPr>
        <w:spacing w:after="80"/>
        <w:ind w:left="432"/>
      </w:pPr>
      <w:r>
        <w:rPr>
          <w:b/>
        </w:rPr>
        <w:t>[17]</w:t>
      </w:r>
      <w:r>
        <w:rPr>
          <w:b w:val="0"/>
          <w:i w:val="0"/>
        </w:rPr>
        <w:t>But with whom was he grieved forty years? was it not with them that had sinned, whose carcases fell in the wilderness?</w:t>
      </w:r>
    </w:p>
    <w:p>
      <w:pPr>
        <w:spacing w:after="80"/>
        <w:ind w:left="432"/>
      </w:pPr>
      <w:r>
        <w:rPr>
          <w:b/>
        </w:rPr>
        <w:t>[18]</w:t>
      </w:r>
      <w:r>
        <w:rPr>
          <w:b w:val="0"/>
          <w:i w:val="0"/>
        </w:rPr>
        <w:t>And to whom sware he that they should not enter into his rest, but to them that believed not?</w:t>
      </w:r>
    </w:p>
    <w:p>
      <w:pPr>
        <w:spacing w:after="80"/>
        <w:ind w:left="432"/>
      </w:pPr>
      <w:r>
        <w:rPr>
          <w:b/>
        </w:rPr>
        <w:t>[19]</w:t>
      </w:r>
      <w:r>
        <w:rPr>
          <w:b w:val="0"/>
          <w:i w:val="0"/>
        </w:rPr>
        <w:t>So we see that they could not enter in because of unbelief.</w:t>
      </w:r>
    </w:p>
    <w:p>
      <w:pPr>
        <w:spacing w:after="200"/>
        <w:jc w:val="both"/>
      </w:pPr>
      <w:r>
        <w:rPr>
          <w:b w:val="0"/>
          <w:i w:val="0"/>
        </w:rPr>
        <w:t>Today, if you will hear his voice, harden not your heart as in the day of provocation. Can you see this? Harden not your heart as in the day of provocation. For some, when they heard, did provoke — how be it not all that came out of Egypt by Moses. By whom he grieved forty years — was it not with them that they all sinned, whose carcasses fell in the wilderness? But to whom swore he that they should not enter into his rest, but to them that believed not? So the reason why these people perished in the wilderness was why? Was it because they were doing wrong things? No — because they believed not.</w:t>
      </w:r>
    </w:p>
    <w:p>
      <w:pPr>
        <w:spacing w:after="200"/>
        <w:jc w:val="both"/>
      </w:pPr>
      <w:r>
        <w:rPr>
          <w:b w:val="0"/>
          <w:i w:val="0"/>
        </w:rPr>
        <w:t>Now let's go back to First Corinthians 10. So the example we are not supposed to copy in Hebrews 11 is the example of what? Unbelief. Unbelief of what? Go to First Corinthians 10. Are you following now? Are you there? Now you can see why the book of Hebrews was written to believing Jews and Jews — and where do you find believing Jews? In the synagogue. If you observe very well, in the house of the apostles, they will be there in the synagogue — that's where the Jews who believed and the Jews that didn't believe, they come together. Moses will be read, because that's what they had — prophets will be read, and then those who were of the church would teach from there. So this man wrote this material to be read like that, interpreting Moses and the law and the prophets to them. That's why he now said, if we neglect so great salvation, he wasn't talking to believers. Are you following this now?</w:t>
      </w:r>
    </w:p>
    <w:p>
      <w:pPr>
        <w:spacing w:after="200"/>
        <w:jc w:val="both"/>
      </w:pPr>
      <w:r>
        <w:rPr>
          <w:b w:val="0"/>
          <w:i w:val="0"/>
        </w:rPr>
        <w:t>Now see, First Corinthians 10. Observe this carefully. Moreover, brethren, I will not have you ignorant that all our fathers were under the cloud, all passed through the sea, were all baptized into Moses in the cloud and in the sea, and did all eat the same spiritual meat. This is what explained what I told you last week about the sons of Noah — they entered the ark, didn't mean they were saved. Are you listening now? They passed through the sea with Moses, they were baptized unto Moses, identified with Moses. Now watch this — they did all, verse 3, eat the same spiritual meat. If you read Exodus 16, verses 15 and 16, where manna was given, it is not likely you see the word spiritual there — you will even see it, it takes Christ to see it.</w:t>
      </w:r>
    </w:p>
    <w:p>
      <w:pPr>
        <w:spacing w:after="200"/>
        <w:jc w:val="both"/>
      </w:pPr>
      <w:r>
        <w:rPr>
          <w:b w:val="0"/>
          <w:i w:val="0"/>
        </w:rPr>
        <w:t>Now he said, spiritual meat, and did all — did you observe? They all ate, they all drank, and the rock was Christ. Verse 5 together now: so all ate, but not all were saved. All ate, but he says, with many — that's the difference here. All passed through, all ate, all drank, but with many, not all. Hebrews 3 now says — he didn't say all that left Egypt, he said, but to them that did what — believed not, to them that believed not. So they were taking the Passover, they were taking the manna that God gave, they were drinking the drink, but there was no communication of Christ to them. Are you following this now? For that intent, they were destroyed.</w:t>
      </w:r>
    </w:p>
    <w:p>
      <w:pPr>
        <w:spacing w:after="200"/>
        <w:jc w:val="both"/>
      </w:pPr>
      <w:r>
        <w:rPr>
          <w:b w:val="0"/>
          <w:i w:val="0"/>
        </w:rPr>
        <w:t>Look at this, Hebrews 3:16 — for some, when they had heard, did provoke, they rebelled. What did they rebel against? Look at me, church — that means they rebelled — they ate the food, they did not refuse the food, did you observe? They didn't refuse the food, they did not refuse to drink, but they rebelled. What did they rebel against? Hebrews 3 says, albeit not all that came out of Egypt by Moses, but with them whom God — with whom was he grieved forty years? Was it not with them that sinned, whose carcasses fell in the wilderness? You see, people think this is talking about individual sins, their idolatry, or the fact that they committed fornication — no, no. It is the same way you look at it, that the reason why the angel of death passed over them in Egypt was not because they were better than the Egyptians — it was because they did what — they took the Passover. That's all. The exemption there was not individual exemption by the merit of each person. This is the same thing preached here.</w:t>
      </w:r>
    </w:p>
    <w:p>
      <w:pPr>
        <w:spacing w:after="200"/>
        <w:jc w:val="both"/>
      </w:pPr>
      <w:r>
        <w:rPr>
          <w:b w:val="0"/>
          <w:i w:val="0"/>
        </w:rPr>
        <w:t>Now see this — he says, but to whom he swore he would not enter into his rest, but to them that believe not. So go back to First Corinthians 10. Before you go there, look at Act 7, when Stephen was preaching.</w:t>
      </w:r>
    </w:p>
    <w:p>
      <w:pPr>
        <w:spacing w:before="160" w:after="40"/>
      </w:pPr>
      <w:r>
        <w:rPr>
          <w:b/>
        </w:rPr>
        <w:t>Acts 7:37-39</w:t>
      </w:r>
    </w:p>
    <w:p>
      <w:pPr>
        <w:spacing w:after="80"/>
        <w:ind w:left="432"/>
      </w:pPr>
      <w:r>
        <w:rPr>
          <w:b/>
        </w:rPr>
        <w:t>[37]</w:t>
      </w:r>
      <w:r>
        <w:rPr>
          <w:b w:val="0"/>
          <w:i w:val="0"/>
        </w:rPr>
        <w:t>This is that Moses, which said unto the children of Israel, A prophet shall the Lord your God raise up unto you of your brethren, like unto me; him shall ye hear.</w:t>
      </w:r>
    </w:p>
    <w:p>
      <w:pPr>
        <w:spacing w:after="80"/>
        <w:ind w:left="432"/>
      </w:pPr>
      <w:r>
        <w:rPr>
          <w:b/>
        </w:rPr>
        <w:t>[38]</w:t>
      </w:r>
      <w:r>
        <w:rPr>
          <w:b w:val="0"/>
          <w:i w:val="0"/>
        </w:rPr>
        <w:t>This is he, that was in the church in the wilderness with the angel which spake to him in the mount Sina, and with our fathers: who received the lively oracles to give unto us:</w:t>
      </w:r>
    </w:p>
    <w:p>
      <w:pPr>
        <w:spacing w:after="80"/>
        <w:ind w:left="432"/>
      </w:pPr>
      <w:r>
        <w:rPr>
          <w:b/>
        </w:rPr>
        <w:t>[39]</w:t>
      </w:r>
      <w:r>
        <w:rPr>
          <w:b w:val="0"/>
          <w:i w:val="0"/>
        </w:rPr>
        <w:t>To whom our fathers would not obey, but thrust him from them, and in their hearts turned back again into Egypt,</w:t>
      </w:r>
    </w:p>
    <w:p>
      <w:pPr>
        <w:spacing w:after="200"/>
        <w:jc w:val="both"/>
      </w:pPr>
      <w:r>
        <w:rPr>
          <w:b w:val="0"/>
          <w:i w:val="0"/>
        </w:rPr>
        <w:t>Verse 38, it says, this is he that was in the church in the wilderness with the angel which spake to him in the Mount Sinai. Who is he? Stephen knew — this is that Moses which said, verse 37, unto the children of Israel, a prophet shall the Lord your God raise up unto you of your brethren, like unto me, him shall you hear. This is he that was in the church, the assembly in the wilderness. He was there — can you see? He was there with the angel that spoke to him in the Mount Sinai. Some of us, pastor, how can I see him there? Don't you have the Holy Ghost? You mean you want to read this like a professor? He was there — with our fathers, who received the lively oracles to give unto us, to whom our fathers would not obey. Can you see this? It was with them — they did not obey and thrust him from them. You know, you won't see anywhere where Jesus was chased away — he said they thrust him from them. They rejected Jesus from Egypt to Canaan. Can you see this now? Why? Let's read together — and in their hearts, what did they do? You will never find a place where they went back to Egypt, but the Bible says they did — they never left Egypt. In their hearts, as they were seeing the miracles, in their heart was still bondage, in their heart was still Egypt.</w:t>
      </w:r>
    </w:p>
    <w:p>
      <w:pPr>
        <w:spacing w:after="200"/>
        <w:jc w:val="both"/>
      </w:pPr>
      <w:r>
        <w:rPr>
          <w:b w:val="0"/>
          <w:i w:val="0"/>
        </w:rPr>
        <w:t>First Corinthians 10 again — with many of them God was not well pleased, for they were overthrown in the wilderness. They were overthrown in the wilderness. Watch this now — now these things were examples, became examples to the intent that we should not lust after evil things as they also lusted.</w:t>
      </w:r>
    </w:p>
    <w:p>
      <w:pPr>
        <w:spacing w:before="160" w:after="40"/>
      </w:pPr>
      <w:r>
        <w:rPr>
          <w:b/>
        </w:rPr>
        <w:t>1 Corinthians 10:7-12</w:t>
      </w:r>
    </w:p>
    <w:p>
      <w:pPr>
        <w:spacing w:after="80"/>
        <w:ind w:left="432"/>
      </w:pPr>
      <w:r>
        <w:rPr>
          <w:b/>
        </w:rPr>
        <w:t>[7]</w:t>
      </w:r>
      <w:r>
        <w:rPr>
          <w:b w:val="0"/>
          <w:i w:val="0"/>
        </w:rPr>
        <w:t>Neither be ye idolaters, as were some of them; as it is written, The people sat down to eat and drink, and rose up to play.</w:t>
      </w:r>
    </w:p>
    <w:p>
      <w:pPr>
        <w:spacing w:after="80"/>
        <w:ind w:left="432"/>
      </w:pPr>
      <w:r>
        <w:rPr>
          <w:b/>
        </w:rPr>
        <w:t>[8]</w:t>
      </w:r>
      <w:r>
        <w:rPr>
          <w:b w:val="0"/>
          <w:i w:val="0"/>
        </w:rPr>
        <w:t>Neither let us commit fornication, as some of them committed, and fell in one day three and twenty thousand.</w:t>
      </w:r>
    </w:p>
    <w:p>
      <w:pPr>
        <w:spacing w:after="80"/>
        <w:ind w:left="432"/>
      </w:pPr>
      <w:r>
        <w:rPr>
          <w:b/>
        </w:rPr>
        <w:t>[9]</w:t>
      </w:r>
      <w:r>
        <w:rPr>
          <w:b w:val="0"/>
          <w:i w:val="0"/>
        </w:rPr>
        <w:t>Neither let us tempt Christ, as some of them also tempted, and were destroyed of serpents.</w:t>
      </w:r>
    </w:p>
    <w:p>
      <w:pPr>
        <w:spacing w:after="80"/>
        <w:ind w:left="432"/>
      </w:pPr>
      <w:r>
        <w:rPr>
          <w:b/>
        </w:rPr>
        <w:t>[10]</w:t>
      </w:r>
      <w:r>
        <w:rPr>
          <w:b w:val="0"/>
          <w:i w:val="0"/>
        </w:rPr>
        <w:t>Neither murmur ye, as some of them also murmured, and were destroyed of the destroyer.</w:t>
      </w:r>
    </w:p>
    <w:p>
      <w:pPr>
        <w:spacing w:after="80"/>
        <w:ind w:left="432"/>
      </w:pPr>
      <w:r>
        <w:rPr>
          <w:b/>
        </w:rPr>
        <w:t>[11]</w:t>
      </w:r>
      <w:r>
        <w:rPr>
          <w:b w:val="0"/>
          <w:i w:val="0"/>
        </w:rPr>
        <w:t>Now all these things happened unto them for ensamples: and they are written for our admonition, upon whom the ends of the world are come.</w:t>
      </w:r>
    </w:p>
    <w:p>
      <w:pPr>
        <w:spacing w:after="80"/>
        <w:ind w:left="432"/>
      </w:pPr>
      <w:r>
        <w:rPr>
          <w:b/>
        </w:rPr>
        <w:t>[12]</w:t>
      </w:r>
      <w:r>
        <w:rPr>
          <w:b w:val="0"/>
          <w:i w:val="0"/>
        </w:rPr>
        <w:t>Wherefore let him that thinketh he standeth take heed lest he fall.</w:t>
      </w:r>
    </w:p>
    <w:p>
      <w:pPr>
        <w:spacing w:after="200"/>
        <w:jc w:val="both"/>
      </w:pPr>
      <w:r>
        <w:rPr>
          <w:b w:val="0"/>
          <w:i w:val="0"/>
        </w:rPr>
        <w:t>Let that be idolaters, as some of them, as it is written, the people sat down to eat and drink and rose up to play. Let us not commit fornication, as some of them committed, and fell in one day three and twenty thousand. Neither let us tempt Christ, as some of them also tempted and were destroyed of serpents. Neither murmur, as some of them also murmured and were destroyed of the destroyer. Now all these things happened unto them for examples, and they were written for admonition upon whom the ends of the world are come. Wherefore let him that thinks he stands take heed lest he fall. So what was the difference between them, the all and the many? What was the difference? Very clear — look at it, Hebrews 11:28.</w:t>
      </w:r>
    </w:p>
    <w:p>
      <w:pPr>
        <w:spacing w:before="160" w:after="40"/>
      </w:pPr>
      <w:r>
        <w:rPr>
          <w:b/>
        </w:rPr>
        <w:t>Hebrews 11:28-31</w:t>
      </w:r>
    </w:p>
    <w:p>
      <w:pPr>
        <w:spacing w:after="80"/>
        <w:ind w:left="432"/>
      </w:pPr>
      <w:r>
        <w:rPr>
          <w:b/>
        </w:rPr>
        <w:t>[28]</w:t>
      </w:r>
      <w:r>
        <w:rPr>
          <w:b w:val="0"/>
          <w:i w:val="0"/>
        </w:rPr>
        <w:t>Through faith he kept the passover, and the sprinkling of blood, lest he that destroyed the firstborn should touch them.</w:t>
      </w:r>
    </w:p>
    <w:p>
      <w:pPr>
        <w:spacing w:after="80"/>
        <w:ind w:left="432"/>
      </w:pPr>
      <w:r>
        <w:rPr>
          <w:b/>
        </w:rPr>
        <w:t>[29]</w:t>
      </w:r>
      <w:r>
        <w:rPr>
          <w:b w:val="0"/>
          <w:i w:val="0"/>
        </w:rPr>
        <w:t>By faith they passed through the Red sea as by dry land: which the Egyptians assaying to do were drowned.</w:t>
      </w:r>
    </w:p>
    <w:p>
      <w:pPr>
        <w:spacing w:after="80"/>
        <w:ind w:left="432"/>
      </w:pPr>
      <w:r>
        <w:rPr>
          <w:b/>
        </w:rPr>
        <w:t>[30]</w:t>
      </w:r>
      <w:r>
        <w:rPr>
          <w:b w:val="0"/>
          <w:i w:val="0"/>
        </w:rPr>
        <w:t>By faith the walls of Jericho fell down, after they were compassed about seven days.</w:t>
      </w:r>
    </w:p>
    <w:p>
      <w:pPr>
        <w:spacing w:after="80"/>
        <w:ind w:left="432"/>
      </w:pPr>
      <w:r>
        <w:rPr>
          <w:b/>
        </w:rPr>
        <w:t>[31]</w:t>
      </w:r>
      <w:r>
        <w:rPr>
          <w:b w:val="0"/>
          <w:i w:val="0"/>
        </w:rPr>
        <w:t>By faith the harlot Rahab perished not with them that believed not, when she had received the spies with peace.</w:t>
      </w:r>
    </w:p>
    <w:p>
      <w:pPr>
        <w:spacing w:after="200"/>
        <w:jc w:val="both"/>
      </w:pPr>
      <w:r>
        <w:rPr>
          <w:b w:val="0"/>
          <w:i w:val="0"/>
        </w:rPr>
        <w:t>Through faith, talking about Moses, he kept the Passover and the sprinkling of blood, lest he that destroys the firstborn should touch them. So who kept the Passover? Can you see who kept the Passover? Look at 29 — by faith they passed through the Red Sea, as by dry land, which the Egyptians assaying to do were drowned. First Corinthians 10 says they were baptized into Moses — so it was Moses' faith, as it were, that carried them through. Are you getting this now? God had to use a sign for them for the Gospel to be communicated to the same people. Look at verse 30 — for by faith the walls of Jericho fell down after they were compassed about seven days. Now this is referred to the first one in 29 — these 29 people at a different set from 30 people. Now 31 says, by faith Rahab perished not with them that believed not — this explains what happened at Jericho — that believed not, when she had received the spies with peace. See, it has never been works. It has never been works. And believed not — so they failed to believe. To believe what? Look at Exodus 16, when manna was given to them.</w:t>
      </w:r>
    </w:p>
    <w:p>
      <w:pPr>
        <w:pStyle w:val="Heading1"/>
      </w:pPr>
      <w:r>
        <w:rPr>
          <w:b/>
          <w:i w:val="0"/>
        </w:rPr>
        <w:t>Manna and the Bread of Life</w:t>
      </w:r>
    </w:p>
    <w:p>
      <w:pPr>
        <w:spacing w:before="160" w:after="40"/>
      </w:pPr>
      <w:r>
        <w:rPr>
          <w:b/>
        </w:rPr>
        <w:t>Exodus 16:3-4</w:t>
      </w:r>
    </w:p>
    <w:p>
      <w:pPr>
        <w:spacing w:after="80"/>
        <w:ind w:left="432"/>
      </w:pPr>
      <w:r>
        <w:rPr>
          <w:b/>
        </w:rPr>
        <w:t>[3]</w:t>
      </w:r>
      <w:r>
        <w:rPr>
          <w:b w:val="0"/>
          <w:i w:val="0"/>
        </w:rPr>
        <w:t>And the children of Israel said unto them, Would to God we had died by the hand of the LORD in the land of Egypt, when we sat by the flesh pots, and when we did eat bread to the full; for ye have brought us forth into this wilderness, to kill this whole assembly with hunger.</w:t>
      </w:r>
    </w:p>
    <w:p>
      <w:pPr>
        <w:spacing w:after="80"/>
        <w:ind w:left="432"/>
      </w:pPr>
      <w:r>
        <w:rPr>
          <w:b/>
        </w:rPr>
        <w:t>[4]</w:t>
      </w:r>
      <w:r>
        <w:rPr>
          <w:b w:val="0"/>
          <w:i w:val="0"/>
        </w:rPr>
        <w:t>Then said the LORD unto Moses, Behold, I will rain bread from heaven for you; and the people shall go out and gather a certain rate every day, that I may prove them, whether they will walk in my law, or no.</w:t>
      </w:r>
    </w:p>
    <w:p>
      <w:pPr>
        <w:spacing w:after="200"/>
        <w:jc w:val="both"/>
      </w:pPr>
      <w:r>
        <w:rPr>
          <w:b w:val="0"/>
          <w:i w:val="0"/>
        </w:rPr>
        <w:t>We had died by the hand of the Lord in the land of Egypt, when we sat by the flesh pot and when we did eat bread to the full, for you have brought us forth into this wilderness to kill this whole assembly with hunger. Then said the Lord God, I will rain bread from heaven for you, and the people shall go out and gather a certain rate every day, that I may prove them whether they will walk in my law or no. But look at Deuteronomy 8, verse 3 — and don't forget, Jesus quoted this place.</w:t>
      </w:r>
    </w:p>
    <w:p>
      <w:pPr>
        <w:spacing w:before="160" w:after="40"/>
      </w:pPr>
      <w:r>
        <w:rPr>
          <w:b/>
        </w:rPr>
        <w:t>Deuteronomy 8:3</w:t>
      </w:r>
    </w:p>
    <w:p>
      <w:pPr>
        <w:spacing w:after="80"/>
        <w:ind w:left="432"/>
      </w:pPr>
      <w:r>
        <w:rPr>
          <w:b/>
        </w:rPr>
        <w:t>[3]</w:t>
      </w:r>
      <w:r>
        <w:rPr>
          <w:b w:val="0"/>
          <w:i w:val="0"/>
        </w:rPr>
        <w:t>And he humbled thee, and suffered thee to hunger, and fed thee with manna, which thou knewest not, neither did thy fathers know; that he might make thee know that man doth not live by bread only, but by every word that proceedeth out of the mouth of the LORD doth man live.</w:t>
      </w:r>
    </w:p>
    <w:p>
      <w:pPr>
        <w:spacing w:after="200"/>
        <w:jc w:val="both"/>
      </w:pPr>
      <w:r>
        <w:rPr>
          <w:b w:val="0"/>
          <w:i w:val="0"/>
        </w:rPr>
        <w:t>And he humbled thee and suffered thee to hunger, and fed thee with manna which thou knowest not, neither did thy fathers know, that it might make thee know that man does not live by bread only, but by every word that proceeds out of the mouth of God does man live. This is the clincher — there was a communication that the bread was supposed to mean. They ate the bread, left the bread — they ate the bread and left the bread. So Jesus now came in John 6. Turn to John 6, look at this, verse 31.</w:t>
      </w:r>
    </w:p>
    <w:p>
      <w:pPr>
        <w:spacing w:before="160" w:after="40"/>
      </w:pPr>
      <w:r>
        <w:rPr>
          <w:b/>
        </w:rPr>
        <w:t>John 6:31-37</w:t>
      </w:r>
    </w:p>
    <w:p>
      <w:pPr>
        <w:spacing w:after="80"/>
        <w:ind w:left="432"/>
      </w:pPr>
      <w:r>
        <w:rPr>
          <w:b/>
        </w:rPr>
        <w:t>[31]</w:t>
      </w:r>
      <w:r>
        <w:rPr>
          <w:b w:val="0"/>
          <w:i w:val="0"/>
        </w:rPr>
        <w:t>Our fathers did eat manna in the desert; as it is written, He gave them bread from heaven to eat.</w:t>
      </w:r>
    </w:p>
    <w:p>
      <w:pPr>
        <w:spacing w:after="80"/>
        <w:ind w:left="432"/>
      </w:pPr>
      <w:r>
        <w:rPr>
          <w:b/>
        </w:rPr>
        <w:t>[32]</w:t>
      </w:r>
      <w:r>
        <w:rPr>
          <w:b w:val="0"/>
          <w:i w:val="0"/>
        </w:rPr>
        <w:t>Then Jesus said unto them, Verily, verily, I say unto you, Moses gave you not that bread from heaven; but my Father giveth you the true bread from heaven.</w:t>
      </w:r>
    </w:p>
    <w:p>
      <w:pPr>
        <w:spacing w:after="80"/>
        <w:ind w:left="432"/>
      </w:pPr>
      <w:r>
        <w:rPr>
          <w:b/>
        </w:rPr>
        <w:t>[33]</w:t>
      </w:r>
      <w:r>
        <w:rPr>
          <w:b w:val="0"/>
          <w:i w:val="0"/>
        </w:rPr>
        <w:t>For the bread of God is he which cometh down from heaven, and giveth life unto the world.</w:t>
      </w:r>
    </w:p>
    <w:p>
      <w:pPr>
        <w:spacing w:after="80"/>
        <w:ind w:left="432"/>
      </w:pPr>
      <w:r>
        <w:rPr>
          <w:b/>
        </w:rPr>
        <w:t>[35]</w:t>
      </w:r>
      <w:r>
        <w:rPr>
          <w:b w:val="0"/>
          <w:i w:val="0"/>
        </w:rPr>
        <w:t>And Jesus said unto them, I am the bread of life: he that cometh to me shall never hunger; and he that believeth on me shall never thirst.</w:t>
      </w:r>
    </w:p>
    <w:p>
      <w:pPr>
        <w:spacing w:after="80"/>
        <w:ind w:left="432"/>
      </w:pPr>
      <w:r>
        <w:rPr>
          <w:b/>
        </w:rPr>
        <w:t>[36]</w:t>
      </w:r>
      <w:r>
        <w:rPr>
          <w:b w:val="0"/>
          <w:i w:val="0"/>
        </w:rPr>
        <w:t>But I said unto you, That ye also have seen me, and believe not.</w:t>
      </w:r>
    </w:p>
    <w:p>
      <w:pPr>
        <w:spacing w:after="80"/>
        <w:ind w:left="432"/>
      </w:pPr>
      <w:r>
        <w:rPr>
          <w:b/>
        </w:rPr>
        <w:t>[37]</w:t>
      </w:r>
      <w:r>
        <w:rPr>
          <w:b w:val="0"/>
          <w:i w:val="0"/>
        </w:rPr>
        <w:t>All that the Father giveth me shall come to me; and him that cometh to me I will in no wise cast out.</w:t>
      </w:r>
    </w:p>
    <w:p>
      <w:pPr>
        <w:spacing w:after="200"/>
        <w:jc w:val="both"/>
      </w:pPr>
      <w:r>
        <w:rPr>
          <w:b w:val="0"/>
          <w:i w:val="0"/>
        </w:rPr>
        <w:t>Our fathers did eat manna in the desert, as it is written, he gave them bread from heaven to eat. Now Jesus now says, verily I say unto you, Moses gave you not that bread from heaven — this is serious, you know — God said, I will rain bread from heaven, and people have believed today that manna came from heaven. God was communicating salvation to them. Are you following this now? This is the clincher. He says, bread from heaven — for the bread of God is he that comes down from heaven and gives life unto the world. That's what — remember, man shall not live by bread only, but by what — that comes from the mouth of God. So they ate the bread, they lived by the bread and did not believe the word of God. Is somebody following this? So he says to them, they said, Lord give us this bread — he says, I am the bread of life, he that comes to me shall never hunger, he that believes on me shall never thirst. I say unto you that you also have seen me and believe not. All that the Father gives me shall come to me, and him that comes to me I will in no wise cast out.</w:t>
      </w:r>
    </w:p>
    <w:p>
      <w:pPr>
        <w:spacing w:before="160" w:after="40"/>
      </w:pPr>
      <w:r>
        <w:rPr>
          <w:b/>
        </w:rPr>
        <w:t>John 6:41-45</w:t>
      </w:r>
    </w:p>
    <w:p>
      <w:pPr>
        <w:spacing w:after="80"/>
        <w:ind w:left="432"/>
      </w:pPr>
      <w:r>
        <w:rPr>
          <w:b/>
        </w:rPr>
        <w:t>[41]</w:t>
      </w:r>
      <w:r>
        <w:rPr>
          <w:b w:val="0"/>
          <w:i w:val="0"/>
        </w:rPr>
        <w:t>The Jews then murmured at him, because he said, I am the bread which came down from heaven.</w:t>
      </w:r>
    </w:p>
    <w:p>
      <w:pPr>
        <w:spacing w:after="80"/>
        <w:ind w:left="432"/>
      </w:pPr>
      <w:r>
        <w:rPr>
          <w:b/>
        </w:rPr>
        <w:t>[42]</w:t>
      </w:r>
      <w:r>
        <w:rPr>
          <w:b w:val="0"/>
          <w:i w:val="0"/>
        </w:rPr>
        <w:t>And they said, Is not this Jesus, the son of Joseph, whose father and mother we know? how is it then that he saith, I came down from heaven?</w:t>
      </w:r>
    </w:p>
    <w:p>
      <w:pPr>
        <w:spacing w:after="80"/>
        <w:ind w:left="432"/>
      </w:pPr>
      <w:r>
        <w:rPr>
          <w:b/>
        </w:rPr>
        <w:t>[43]</w:t>
      </w:r>
      <w:r>
        <w:rPr>
          <w:b w:val="0"/>
          <w:i w:val="0"/>
        </w:rPr>
        <w:t>Jesus therefore answered and said unto them, Murmur not among yourselves.</w:t>
      </w:r>
    </w:p>
    <w:p>
      <w:pPr>
        <w:spacing w:after="80"/>
        <w:ind w:left="432"/>
      </w:pPr>
      <w:r>
        <w:rPr>
          <w:b/>
        </w:rPr>
        <w:t>[44]</w:t>
      </w:r>
      <w:r>
        <w:rPr>
          <w:b w:val="0"/>
          <w:i w:val="0"/>
        </w:rPr>
        <w:t>No man can come to me, except the Father which hath sent me draw him: and I will raise him up at the last day.</w:t>
      </w:r>
    </w:p>
    <w:p>
      <w:pPr>
        <w:spacing w:after="80"/>
        <w:ind w:left="432"/>
      </w:pPr>
      <w:r>
        <w:rPr>
          <w:b/>
        </w:rPr>
        <w:t>[45]</w:t>
      </w:r>
      <w:r>
        <w:rPr>
          <w:b w:val="0"/>
          <w:i w:val="0"/>
        </w:rPr>
        <w:t>It is written in the prophets, And they shall be all taught of God. Every man therefore that hath heard, and hath learned of the Father, cometh unto me.</w:t>
      </w:r>
    </w:p>
    <w:p>
      <w:pPr>
        <w:spacing w:after="200"/>
        <w:jc w:val="both"/>
      </w:pPr>
      <w:r>
        <w:rPr>
          <w:b w:val="0"/>
          <w:i w:val="0"/>
        </w:rPr>
        <w:t>Look at 41 — I am the bread which came down from heaven. Is this not Jesus, the son of Joseph, whose father and mother we know? Why would they think like this? Those their fathers would not have said this — it's because of the same thing, they read the Scriptures and denied Jesus his place, just like people do today — not everybody. He says, murmur not among yourselves — he knew, no man can come to me except the Father which has sent me draw him, and I will raise him up the last day. I've told you what this means — when I be lifted up from the earth, I will draw a man unto me. It is written in the prophets.</w:t>
      </w:r>
    </w:p>
    <w:p>
      <w:pPr>
        <w:spacing w:before="160" w:after="40"/>
      </w:pPr>
      <w:r>
        <w:rPr>
          <w:b/>
        </w:rPr>
        <w:t>John 6:47-51</w:t>
      </w:r>
    </w:p>
    <w:p>
      <w:pPr>
        <w:spacing w:after="80"/>
        <w:ind w:left="432"/>
      </w:pPr>
      <w:r>
        <w:rPr>
          <w:b/>
        </w:rPr>
        <w:t>[47]</w:t>
      </w:r>
      <w:r>
        <w:rPr>
          <w:b w:val="0"/>
          <w:i w:val="0"/>
        </w:rPr>
        <w:t>Verily, verily, I say unto you, He that believeth on me hath everlasting life.</w:t>
      </w:r>
    </w:p>
    <w:p>
      <w:pPr>
        <w:spacing w:after="80"/>
        <w:ind w:left="432"/>
      </w:pPr>
      <w:r>
        <w:rPr>
          <w:b/>
        </w:rPr>
        <w:t>[48]</w:t>
      </w:r>
      <w:r>
        <w:rPr>
          <w:b w:val="0"/>
          <w:i w:val="0"/>
        </w:rPr>
        <w:t>I am that bread of life.</w:t>
      </w:r>
    </w:p>
    <w:p>
      <w:pPr>
        <w:spacing w:after="80"/>
        <w:ind w:left="432"/>
      </w:pPr>
      <w:r>
        <w:rPr>
          <w:b/>
        </w:rPr>
        <w:t>[49]</w:t>
      </w:r>
      <w:r>
        <w:rPr>
          <w:b w:val="0"/>
          <w:i w:val="0"/>
        </w:rPr>
        <w:t>Your fathers did eat manna in the wilderness, and are dead.</w:t>
      </w:r>
    </w:p>
    <w:p>
      <w:pPr>
        <w:spacing w:after="80"/>
        <w:ind w:left="432"/>
      </w:pPr>
      <w:r>
        <w:rPr>
          <w:b/>
        </w:rPr>
        <w:t>[50]</w:t>
      </w:r>
      <w:r>
        <w:rPr>
          <w:b w:val="0"/>
          <w:i w:val="0"/>
        </w:rPr>
        <w:t>This is the bread which cometh down from heaven, that a man may eat thereof, and not die.</w:t>
      </w:r>
    </w:p>
    <w:p>
      <w:pPr>
        <w:spacing w:after="80"/>
        <w:ind w:left="432"/>
      </w:pPr>
      <w:r>
        <w:rPr>
          <w:b/>
        </w:rPr>
        <w:t>[51]</w:t>
      </w:r>
      <w:r>
        <w:rPr>
          <w:b w:val="0"/>
          <w:i w:val="0"/>
        </w:rPr>
        <w:t>I am the living bread which came down from heaven: if any man eat of this bread, he shall live for ever: and the bread that I will give is my flesh, which I will give for the life of the world.</w:t>
      </w:r>
    </w:p>
    <w:p>
      <w:pPr>
        <w:spacing w:after="200"/>
        <w:jc w:val="both"/>
      </w:pPr>
      <w:r>
        <w:rPr>
          <w:b w:val="0"/>
          <w:i w:val="0"/>
        </w:rPr>
        <w:t>Go to verse 47 — he that believes on me has everlasting life. Did you observe? He said, he that eats of this bread — so eating of the bread is what? Good. Verse 48 — I am that bread of life. John 6:49 — your fathers did eat manna in the wilderness and are dead, this is the bread which comes down from heaven, that a man may eat thereof and not die. I am the living bread which came down from heaven, if any man eat of this bread he shall live forever, and the bread that I will give is my flesh, which I will give for the life of the whole world.</w:t>
      </w:r>
    </w:p>
    <w:p>
      <w:pPr>
        <w:spacing w:before="160" w:after="40"/>
      </w:pPr>
      <w:r>
        <w:rPr>
          <w:b/>
        </w:rPr>
        <w:t>John 6:52-58</w:t>
      </w:r>
    </w:p>
    <w:p>
      <w:pPr>
        <w:spacing w:after="80"/>
        <w:ind w:left="432"/>
      </w:pPr>
      <w:r>
        <w:rPr>
          <w:b/>
        </w:rPr>
        <w:t>[52]</w:t>
      </w:r>
      <w:r>
        <w:rPr>
          <w:b w:val="0"/>
          <w:i w:val="0"/>
        </w:rPr>
        <w:t>The Jews therefore strove among themselves, saying, How can this man give us his flesh to eat?</w:t>
      </w:r>
    </w:p>
    <w:p>
      <w:pPr>
        <w:spacing w:after="80"/>
        <w:ind w:left="432"/>
      </w:pPr>
      <w:r>
        <w:rPr>
          <w:b/>
        </w:rPr>
        <w:t>[53]</w:t>
      </w:r>
      <w:r>
        <w:rPr>
          <w:b w:val="0"/>
          <w:i w:val="0"/>
        </w:rPr>
        <w:t>Then Jesus said unto them, Verily, verily, I say unto you, Except ye eat the flesh of the Son of man, and drink his blood, ye have no life in you.</w:t>
      </w:r>
    </w:p>
    <w:p>
      <w:pPr>
        <w:spacing w:after="80"/>
        <w:ind w:left="432"/>
      </w:pPr>
      <w:r>
        <w:rPr>
          <w:b/>
        </w:rPr>
        <w:t>[54]</w:t>
      </w:r>
      <w:r>
        <w:rPr>
          <w:b w:val="0"/>
          <w:i w:val="0"/>
        </w:rPr>
        <w:t>Whoso eateth my flesh, and drinketh my blood, hath eternal life; and I will raise him up at the last day.</w:t>
      </w:r>
    </w:p>
    <w:p>
      <w:pPr>
        <w:spacing w:after="80"/>
        <w:ind w:left="432"/>
      </w:pPr>
      <w:r>
        <w:rPr>
          <w:b/>
        </w:rPr>
        <w:t>[55]</w:t>
      </w:r>
      <w:r>
        <w:rPr>
          <w:b w:val="0"/>
          <w:i w:val="0"/>
        </w:rPr>
        <w:t>For my flesh is meat indeed, and my blood is drink indeed.</w:t>
      </w:r>
    </w:p>
    <w:p>
      <w:pPr>
        <w:spacing w:after="80"/>
        <w:ind w:left="432"/>
      </w:pPr>
      <w:r>
        <w:rPr>
          <w:b/>
        </w:rPr>
        <w:t>[56]</w:t>
      </w:r>
      <w:r>
        <w:rPr>
          <w:b w:val="0"/>
          <w:i w:val="0"/>
        </w:rPr>
        <w:t>He that eateth my flesh, and drinketh my blood, dwelleth in me, and I in him.</w:t>
      </w:r>
    </w:p>
    <w:p>
      <w:pPr>
        <w:spacing w:after="80"/>
        <w:ind w:left="432"/>
      </w:pPr>
      <w:r>
        <w:rPr>
          <w:b/>
        </w:rPr>
        <w:t>[57]</w:t>
      </w:r>
      <w:r>
        <w:rPr>
          <w:b w:val="0"/>
          <w:i w:val="0"/>
        </w:rPr>
        <w:t>As the living Father hath sent me, and I live by the Father: so he that eateth me, even he shall live by me.</w:t>
      </w:r>
    </w:p>
    <w:p>
      <w:pPr>
        <w:spacing w:after="80"/>
        <w:ind w:left="432"/>
      </w:pPr>
      <w:r>
        <w:rPr>
          <w:b/>
        </w:rPr>
        <w:t>[58]</w:t>
      </w:r>
      <w:r>
        <w:rPr>
          <w:b w:val="0"/>
          <w:i w:val="0"/>
        </w:rPr>
        <w:t>This is that bread which came down from heaven: not as your fathers did eat manna, and are dead: he that eateth of this bread shall live for ever.</w:t>
      </w:r>
    </w:p>
    <w:p>
      <w:pPr>
        <w:spacing w:after="200"/>
        <w:jc w:val="both"/>
      </w:pPr>
      <w:r>
        <w:rPr>
          <w:b w:val="0"/>
          <w:i w:val="0"/>
        </w:rPr>
        <w:t>How can this man give us his flesh to eat? Verily I say unto you, except you eat the flesh of the Son of man and drink his blood, you have no life in you. Whoso eats my flesh and drinks my blood has eternal life, and I will raise him up at the last day. For my flesh is meat indeed and my blood is drink indeed. He that eats my flesh and drinks my blood dwells in me, and I in him. This is that bread which came down from heaven, not as your fathers did eat manna and are dead — he that eats of this bread shall live forever. I don't know how people in the world can say — is it not clear? He that eats of this bread shall live forever. And the Bible says many of his disciples now said, who can hear this? You know the problem they had — it was that Jesus just zeroed manna to them. Manna was it, but God said, man shall not live by manna. That is, when he said man shall not live, people think he's talking about eating food — so somebody should not get discouraged eating breakfast, that is manna — to come to spiritual life will be by the word of God. Are you following this? Man shall come alive spiritually by the word that proceeds from the mouth of God.</w:t>
      </w:r>
    </w:p>
    <w:p>
      <w:pPr>
        <w:spacing w:after="200"/>
        <w:jc w:val="both"/>
      </w:pPr>
      <w:r>
        <w:rPr>
          <w:b w:val="0"/>
          <w:i w:val="0"/>
        </w:rPr>
        <w:t>So those words that God — Hebrews 1 says, God who at sundry times and in divers manners spoke by the prophets — they were words of life, they were words that will grant unto a man eternal life. But these were men of the flesh who did not believe the gospel.</w:t>
      </w:r>
    </w:p>
    <w:p>
      <w:pPr>
        <w:spacing w:before="160" w:after="40"/>
      </w:pPr>
      <w:r>
        <w:rPr>
          <w:b/>
        </w:rPr>
        <w:t>Hebrews 1:1</w:t>
      </w:r>
    </w:p>
    <w:p>
      <w:pPr>
        <w:spacing w:after="80"/>
        <w:ind w:left="432"/>
      </w:pPr>
      <w:r>
        <w:rPr>
          <w:b/>
        </w:rPr>
        <w:t>[1]</w:t>
      </w:r>
      <w:r>
        <w:rPr>
          <w:b w:val="0"/>
          <w:i w:val="0"/>
        </w:rPr>
        <w:t>God, who at sundry times and in divers manners spake in time past unto the fathers by the prophets,</w:t>
      </w:r>
    </w:p>
    <w:p>
      <w:pPr>
        <w:spacing w:after="200"/>
        <w:jc w:val="both"/>
      </w:pPr>
      <w:r>
        <w:rPr>
          <w:b w:val="0"/>
          <w:i w:val="0"/>
        </w:rPr>
        <w:t>So Jesus said, okay, does this offend you? He said, if you see the Son of Man ascend up where he was before—</w:t>
      </w:r>
    </w:p>
    <w:p>
      <w:pPr>
        <w:spacing w:before="160" w:after="40"/>
      </w:pPr>
      <w:r>
        <w:rPr>
          <w:b/>
        </w:rPr>
        <w:t>John 6:61-65</w:t>
      </w:r>
    </w:p>
    <w:p>
      <w:pPr>
        <w:spacing w:after="80"/>
        <w:ind w:left="432"/>
      </w:pPr>
      <w:r>
        <w:rPr>
          <w:b/>
        </w:rPr>
        <w:t>[61]</w:t>
      </w:r>
      <w:r>
        <w:rPr>
          <w:b w:val="0"/>
          <w:i w:val="0"/>
        </w:rPr>
        <w:t>When Jesus knew in himself that his disciples murmured at it, he said unto them, Doth this offend you?</w:t>
      </w:r>
    </w:p>
    <w:p>
      <w:pPr>
        <w:spacing w:after="80"/>
        <w:ind w:left="432"/>
      </w:pPr>
      <w:r>
        <w:rPr>
          <w:b/>
        </w:rPr>
        <w:t>[62]</w:t>
      </w:r>
      <w:r>
        <w:rPr>
          <w:b w:val="0"/>
          <w:i w:val="0"/>
        </w:rPr>
        <w:t>What and if ye shall see the Son of man ascend up where he was before?</w:t>
      </w:r>
    </w:p>
    <w:p>
      <w:pPr>
        <w:spacing w:after="80"/>
        <w:ind w:left="432"/>
      </w:pPr>
      <w:r>
        <w:rPr>
          <w:b/>
        </w:rPr>
        <w:t>[63]</w:t>
      </w:r>
      <w:r>
        <w:rPr>
          <w:b w:val="0"/>
          <w:i w:val="0"/>
        </w:rPr>
        <w:t>It is the spirit that quickeneth; the flesh profiteth nothing: the words that I speak unto you, they are spirit, and they are life.</w:t>
      </w:r>
    </w:p>
    <w:p>
      <w:pPr>
        <w:spacing w:after="80"/>
        <w:ind w:left="432"/>
      </w:pPr>
      <w:r>
        <w:rPr>
          <w:b/>
        </w:rPr>
        <w:t>[64]</w:t>
      </w:r>
      <w:r>
        <w:rPr>
          <w:b w:val="0"/>
          <w:i w:val="0"/>
        </w:rPr>
        <w:t>But there are some of you that believe not. For Jesus knew from the beginning who they were that believed not, and who should betray him.</w:t>
      </w:r>
    </w:p>
    <w:p>
      <w:pPr>
        <w:spacing w:after="80"/>
        <w:ind w:left="432"/>
      </w:pPr>
      <w:r>
        <w:rPr>
          <w:b/>
        </w:rPr>
        <w:t>[65]</w:t>
      </w:r>
      <w:r>
        <w:rPr>
          <w:b w:val="0"/>
          <w:i w:val="0"/>
        </w:rPr>
        <w:t>And he said, Therefore said I unto you, that no man can come unto me, except it were given unto him of my Father.</w:t>
      </w:r>
    </w:p>
    <w:p>
      <w:pPr>
        <w:spacing w:after="200"/>
        <w:jc w:val="both"/>
      </w:pPr>
      <w:r>
        <w:rPr>
          <w:b w:val="0"/>
          <w:i w:val="0"/>
        </w:rPr>
        <w:t>Is the spirit that quickens, the flesh profits nothing, the word I speak unto you, they are spirit and they are life, and there are some of you that believe not. Jesus knew from the beginning who they were that did not believe and should betray him. Then he said unto you, no man can come unto me except he is given unto me of my Father.</w:t>
      </w:r>
    </w:p>
    <w:p>
      <w:pPr>
        <w:spacing w:before="160" w:after="40"/>
      </w:pPr>
      <w:r>
        <w:rPr>
          <w:b/>
        </w:rPr>
        <w:t>John 6:66-69</w:t>
      </w:r>
    </w:p>
    <w:p>
      <w:pPr>
        <w:spacing w:after="80"/>
        <w:ind w:left="432"/>
      </w:pPr>
      <w:r>
        <w:rPr>
          <w:b/>
        </w:rPr>
        <w:t>[66]</w:t>
      </w:r>
      <w:r>
        <w:rPr>
          <w:b w:val="0"/>
          <w:i w:val="0"/>
        </w:rPr>
        <w:t>From that time many of his disciples went back, and walked no more with him.</w:t>
      </w:r>
    </w:p>
    <w:p>
      <w:pPr>
        <w:spacing w:after="80"/>
        <w:ind w:left="432"/>
      </w:pPr>
      <w:r>
        <w:rPr>
          <w:b/>
        </w:rPr>
        <w:t>[67]</w:t>
      </w:r>
      <w:r>
        <w:rPr>
          <w:b w:val="0"/>
          <w:i w:val="0"/>
        </w:rPr>
        <w:t>Then said Jesus unto the twelve, Will ye also go away?</w:t>
      </w:r>
    </w:p>
    <w:p>
      <w:pPr>
        <w:spacing w:after="80"/>
        <w:ind w:left="432"/>
      </w:pPr>
      <w:r>
        <w:rPr>
          <w:b/>
        </w:rPr>
        <w:t>[68]</w:t>
      </w:r>
      <w:r>
        <w:rPr>
          <w:b w:val="0"/>
          <w:i w:val="0"/>
        </w:rPr>
        <w:t>Then Simon Peter answered him, Lord, to whom shall we go? thou hast the words of eternal life.</w:t>
      </w:r>
    </w:p>
    <w:p>
      <w:pPr>
        <w:spacing w:after="80"/>
        <w:ind w:left="432"/>
      </w:pPr>
      <w:r>
        <w:rPr>
          <w:b/>
        </w:rPr>
        <w:t>[69]</w:t>
      </w:r>
      <w:r>
        <w:rPr>
          <w:b w:val="0"/>
          <w:i w:val="0"/>
        </w:rPr>
        <w:t>And we believe and are sure that thou art that Christ, the Son of the living God.</w:t>
      </w:r>
    </w:p>
    <w:p>
      <w:pPr>
        <w:spacing w:after="200"/>
        <w:jc w:val="both"/>
      </w:pPr>
      <w:r>
        <w:rPr>
          <w:b w:val="0"/>
          <w:i w:val="0"/>
        </w:rPr>
        <w:t>From that time many of the disciples went away and walked no more with him. I nearly said to the twelve, what are you two doing in church? Verse 67 — will you also go away? We have already zeroed every church, we have said the word no more is here — let's just stay with you, whatever happens, we'll be able to talk about — it's not as if they understood it, let's just stay with you. Because by the time that the bread was offered, it ran away — they ran themselves. So this is not faith. This is just loyalty — loyalty to position. We're apostles, if we're not going, where do you want to go? To the Pharisees? They will mock us — become Moshe — we are apostles here, we preach. But he's talking with him, not that they understood. So the communication of manna was to be a shadow of what the word of God was to them. They would rather have the manna and not believe the word of salvation.</w:t>
      </w:r>
    </w:p>
    <w:p>
      <w:pPr>
        <w:pStyle w:val="Heading1"/>
      </w:pPr>
      <w:r>
        <w:rPr>
          <w:b/>
          <w:i w:val="0"/>
        </w:rPr>
        <w:t>The Fiery Serpents</w:t>
      </w:r>
    </w:p>
    <w:p>
      <w:pPr>
        <w:spacing w:after="200"/>
        <w:jc w:val="both"/>
      </w:pPr>
      <w:r>
        <w:rPr>
          <w:b w:val="0"/>
          <w:i w:val="0"/>
        </w:rPr>
        <w:t>Imagine this — First Corinthians 10 again. Did you observe something? The destroyer that did not get them in Egypt got them by unbelief. That destroyer that did not get them in Egypt, that destroyer came and destroyed them because of unbelief — unbelief. So it's the reason why those were destroyed is not because they rose up to play or because they murmured — they were already murmurous by nature. Are you getting this? They were murmurous by nature, they were sinful, including Moses. That was why God communicated the word of faith to them, for them to believe in his salvation. Is somebody following this at all? By nature, that was who they were. So God sent from heaven that which was not from amongst men — the word of life. And these folks did not believe the gospel. Let me show you something — you know, we read here now that they were destroyed of serpents. Let me show you a scenario there. Numbers 21, verse 5.</w:t>
      </w:r>
    </w:p>
    <w:p>
      <w:pPr>
        <w:spacing w:before="160" w:after="40"/>
      </w:pPr>
      <w:r>
        <w:rPr>
          <w:b/>
        </w:rPr>
        <w:t>Numbers 21:5-9</w:t>
      </w:r>
    </w:p>
    <w:p>
      <w:pPr>
        <w:spacing w:after="80"/>
        <w:ind w:left="432"/>
      </w:pPr>
      <w:r>
        <w:rPr>
          <w:b/>
        </w:rPr>
        <w:t>[5]</w:t>
      </w:r>
      <w:r>
        <w:rPr>
          <w:b w:val="0"/>
          <w:i w:val="0"/>
        </w:rPr>
        <w:t>And the people spake against God, and against Moses, Wherefore have ye brought us up out of Egypt to die in the wilderness? for there is no bread, neither is there any water; and our soul loatheth this light bread.</w:t>
      </w:r>
    </w:p>
    <w:p>
      <w:pPr>
        <w:spacing w:after="80"/>
        <w:ind w:left="432"/>
      </w:pPr>
      <w:r>
        <w:rPr>
          <w:b/>
        </w:rPr>
        <w:t>[6]</w:t>
      </w:r>
      <w:r>
        <w:rPr>
          <w:b w:val="0"/>
          <w:i w:val="0"/>
        </w:rPr>
        <w:t>And the LORD sent fiery serpents among the people, and they bit the people; and much people of Israel died.</w:t>
      </w:r>
    </w:p>
    <w:p>
      <w:pPr>
        <w:spacing w:after="80"/>
        <w:ind w:left="432"/>
      </w:pPr>
      <w:r>
        <w:rPr>
          <w:b/>
        </w:rPr>
        <w:t>[7]</w:t>
      </w:r>
      <w:r>
        <w:rPr>
          <w:b w:val="0"/>
          <w:i w:val="0"/>
        </w:rPr>
        <w:t>Therefore the people came to Moses, and said, We have sinned, for we have spoken against the LORD, and against thee; pray unto the LORD, that he take away the serpents from us. And Moses prayed for the people.</w:t>
      </w:r>
    </w:p>
    <w:p>
      <w:pPr>
        <w:spacing w:after="80"/>
        <w:ind w:left="432"/>
      </w:pPr>
      <w:r>
        <w:rPr>
          <w:b/>
        </w:rPr>
        <w:t>[8]</w:t>
      </w:r>
      <w:r>
        <w:rPr>
          <w:b w:val="0"/>
          <w:i w:val="0"/>
        </w:rPr>
        <w:t>And the LORD said unto Moses, Make thee a fiery serpent, and set it upon a pole: and it shall come to pass, that every one that is bitten, when he looketh upon it, shall live.</w:t>
      </w:r>
    </w:p>
    <w:p>
      <w:pPr>
        <w:spacing w:after="80"/>
        <w:ind w:left="432"/>
      </w:pPr>
      <w:r>
        <w:rPr>
          <w:b/>
        </w:rPr>
        <w:t>[9]</w:t>
      </w:r>
      <w:r>
        <w:rPr>
          <w:b w:val="0"/>
          <w:i w:val="0"/>
        </w:rPr>
        <w:t>And Moses made a serpent of brass, and put it upon a pole, and it came to pass, that if a serpent had bitten any man, when he beheld the serpent of brass, he lived.</w:t>
      </w:r>
    </w:p>
    <w:p>
      <w:pPr>
        <w:spacing w:after="200"/>
        <w:jc w:val="both"/>
      </w:pPr>
      <w:r>
        <w:rPr>
          <w:b w:val="0"/>
          <w:i w:val="0"/>
        </w:rPr>
        <w:t>And the people spoke against God and against Moses, wherefore have you brought us up out of Egypt to die in the wilderness, for there is no bread, there is no water, our soul loathes this light bread. And the Lord sent fiery serpents among the people, and they bit the people, and much people died. And the people came to Moses and said, we have sinned, for we have spoken against the Lord and against thee, pray unto the Lord that he will take away the serpents from us. And Moses prayed for the people. And the Lord said, look, make — as people were dying, somebody said, that one has died, that one has died, they said, Moses, what do we do? So Moses went to God, and God said, look, take a fiery serpent, make it as a pole, and it shall come to pass, whoever looks shall live. Did you see that? Whoever looks shall live. And Moses made a serpent of brass, put it upon a pole, and it came to pass that if a serpent had bitten any man, when he beheld the serpent of brass, he lived. Can you see this? So it was a question of believing the gospel. So those that died were just unfortunate — there was another chance for another person, the following didn't believe the first one. Then God again, in his long suffering for forty years, said, okay, this is the manna, this is the rock, see, serpent again — he that looks will live. And Jesus said, as Moses lifted up the serpent in the wilderness, so will the Son of man be lifted up.</w:t>
      </w:r>
    </w:p>
    <w:p>
      <w:pPr>
        <w:spacing w:before="160" w:after="40"/>
      </w:pPr>
      <w:r>
        <w:rPr>
          <w:b/>
        </w:rPr>
        <w:t>John 3:14-15</w:t>
      </w:r>
    </w:p>
    <w:p>
      <w:pPr>
        <w:spacing w:after="80"/>
        <w:ind w:left="432"/>
      </w:pPr>
      <w:r>
        <w:rPr>
          <w:b/>
        </w:rPr>
        <w:t>[14]</w:t>
      </w:r>
      <w:r>
        <w:rPr>
          <w:b w:val="0"/>
          <w:i w:val="0"/>
        </w:rPr>
        <w:t>And as Moses lifted up the serpent in the wilderness, even so must the Son of man be lifted up:</w:t>
      </w:r>
    </w:p>
    <w:p>
      <w:pPr>
        <w:spacing w:after="80"/>
        <w:ind w:left="432"/>
      </w:pPr>
      <w:r>
        <w:rPr>
          <w:b/>
        </w:rPr>
        <w:t>[15]</w:t>
      </w:r>
      <w:r>
        <w:rPr>
          <w:b w:val="0"/>
          <w:i w:val="0"/>
        </w:rPr>
        <w:t>That whosoever believeth in him should not perish, but have eternal life.</w:t>
      </w:r>
    </w:p>
    <w:p>
      <w:pPr>
        <w:spacing w:after="200"/>
        <w:jc w:val="both"/>
      </w:pPr>
      <w:r>
        <w:rPr>
          <w:b w:val="0"/>
          <w:i w:val="0"/>
        </w:rPr>
        <w:t>He said, he that believes shall have eternal life, he shall not perish. So Christ is God's communication to them, his sacrifice, his redemptive work throughout the forty years.</w:t>
      </w:r>
    </w:p>
    <w:p>
      <w:pPr>
        <w:pStyle w:val="Heading1"/>
      </w:pPr>
      <w:r>
        <w:rPr>
          <w:b/>
          <w:i w:val="0"/>
        </w:rPr>
        <w:t>The Rest That Remains for the People of God</w:t>
      </w:r>
    </w:p>
    <w:p>
      <w:pPr>
        <w:spacing w:after="200"/>
        <w:jc w:val="both"/>
      </w:pPr>
      <w:r>
        <w:rPr>
          <w:b w:val="0"/>
          <w:i w:val="0"/>
        </w:rPr>
        <w:t>Hebrews 3 — it's not where we're going, just to lay foundation there. Hebrews 3, verse 18: and to whom swear he that did not enter into his rest, but to them that did what — believed not? Because of what? Because — he doesn't mention any — because of unbelief. That's why he says, because of unbelief. Look at chapter four, verse one. Let us therefore fear, lest a promise be left of us of entering into his rest, any of you should come to seem to come short of it — he didn't say any of us, you have the language of the writer, it isn't any of us, is it any of you.</w:t>
      </w:r>
    </w:p>
    <w:p>
      <w:pPr>
        <w:spacing w:before="160" w:after="40"/>
      </w:pPr>
      <w:r>
        <w:rPr>
          <w:b/>
        </w:rPr>
        <w:t>Hebrews 4:1-3</w:t>
      </w:r>
    </w:p>
    <w:p>
      <w:pPr>
        <w:spacing w:after="80"/>
        <w:ind w:left="432"/>
      </w:pPr>
      <w:r>
        <w:rPr>
          <w:b/>
        </w:rPr>
        <w:t>[1]</w:t>
      </w:r>
      <w:r>
        <w:rPr>
          <w:b w:val="0"/>
          <w:i w:val="0"/>
        </w:rPr>
        <w:t>Let us therefore fear, lest, a promise being left us of entering into his rest, any of you should seem to come short of it.</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200"/>
        <w:jc w:val="both"/>
      </w:pPr>
      <w:r>
        <w:rPr>
          <w:b w:val="0"/>
          <w:i w:val="0"/>
        </w:rPr>
        <w:t>Verse two — can we take two clear — I want to go: for to us was the gospel preached as well as. Does that clear it now? Does that clear it for you? Men were destroyed in the wilderness because they didn't believe the gospel. So the gospel — look at me, church — the gospel is still the only basis, the good news of God is still the only basis. It has never been the law, because the gospel was preached unto them as well as unto us. Now let's finish it together — I want to go — but the word preached did not profit them, not being mixed with faith in them that heard it. Can you see that? The word preached did not profit them, was not mixed with faith in them that heard. Because Hebrews 2 — I've just told you, the same writer said that Jesus came that he may taste death for everybody, it is the sacrifice of sins for everybody. So God had never punished anybody, quote unquote, because of his sins — it's because of unbelief. Look at verse three together, I want to go — for we which have believed. So you know, the writer separates himself, he removes himself — we which have believed have entered into his rest. For as he said, I have sworn in my wrath, if they shall enter into my rest, although the works were finished from the foundation of the world. Very, very clear. So we have entered.</w:t>
      </w:r>
    </w:p>
    <w:p>
      <w:pPr>
        <w:spacing w:before="160" w:after="40"/>
      </w:pPr>
      <w:r>
        <w:rPr>
          <w:b/>
        </w:rPr>
        <w:t>Hebrews 4:4-11</w:t>
      </w:r>
    </w:p>
    <w:p>
      <w:pPr>
        <w:spacing w:after="80"/>
        <w:ind w:left="432"/>
      </w:pPr>
      <w:r>
        <w:rPr>
          <w:b/>
        </w:rPr>
        <w:t>[4]</w:t>
      </w:r>
      <w:r>
        <w:rPr>
          <w:b w:val="0"/>
          <w:i w:val="0"/>
        </w:rPr>
        <w:t>For he spake in a certain place of the seventh day on this wise, And God did rest the seventh day from all his works.</w:t>
      </w:r>
    </w:p>
    <w:p>
      <w:pPr>
        <w:spacing w:after="80"/>
        <w:ind w:left="432"/>
      </w:pPr>
      <w:r>
        <w:rPr>
          <w:b/>
        </w:rPr>
        <w:t>[5]</w:t>
      </w:r>
      <w:r>
        <w:rPr>
          <w:b w:val="0"/>
          <w:i w:val="0"/>
        </w:rPr>
        <w:t>And in this place again, If they shall enter into my rest.</w:t>
      </w:r>
    </w:p>
    <w:p>
      <w:pPr>
        <w:spacing w:after="80"/>
        <w:ind w:left="432"/>
      </w:pPr>
      <w:r>
        <w:rPr>
          <w:b/>
        </w:rPr>
        <w:t>[6]</w:t>
      </w:r>
      <w:r>
        <w:rPr>
          <w:b w:val="0"/>
          <w:i w:val="0"/>
        </w:rPr>
        <w:t>Seeing therefore it remaineth that some must enter therein, and they to whom it was first preached entered not in because of unbelief:</w:t>
      </w:r>
    </w:p>
    <w:p>
      <w:pPr>
        <w:spacing w:after="80"/>
        <w:ind w:left="432"/>
      </w:pPr>
      <w:r>
        <w:rPr>
          <w:b/>
        </w:rPr>
        <w:t>[7]</w:t>
      </w:r>
      <w:r>
        <w:rPr>
          <w:b w:val="0"/>
          <w:i w:val="0"/>
        </w:rPr>
        <w:t>Again, he limiteth a certain day, saying in David, To day, after so long a time; as it is said, To day if ye will hear his voice, harden not your hearts.</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80"/>
        <w:ind w:left="432"/>
      </w:pPr>
      <w:r>
        <w:rPr>
          <w:b/>
        </w:rPr>
        <w:t>[10]</w:t>
      </w:r>
      <w:r>
        <w:rPr>
          <w:b w:val="0"/>
          <w:i w:val="0"/>
        </w:rPr>
        <w:t>For he that is entered into his rest, he also hath ceased from his own works, as God did from his.</w:t>
      </w:r>
    </w:p>
    <w:p>
      <w:pPr>
        <w:spacing w:after="80"/>
        <w:ind w:left="432"/>
      </w:pPr>
      <w:r>
        <w:rPr>
          <w:b/>
        </w:rPr>
        <w:t>[11]</w:t>
      </w:r>
      <w:r>
        <w:rPr>
          <w:b w:val="0"/>
          <w:i w:val="0"/>
        </w:rPr>
        <w:t>Let us labour therefore to enter into that rest, lest any man fall after the same example of unbelief.</w:t>
      </w:r>
    </w:p>
    <w:p>
      <w:pPr>
        <w:spacing w:after="200"/>
        <w:jc w:val="both"/>
      </w:pPr>
      <w:r>
        <w:rPr>
          <w:b w:val="0"/>
          <w:i w:val="0"/>
        </w:rPr>
        <w:t>He says he spoke in a certain place of the seventh day on this wise, and God did rest the seventh day from all his works. And in this place again he said, if you enter into my rest — saying, therefore it remained that some must enter therein. And to whom it was first preached entered not in — why? Because of unbelief. The word there is unpersuadableness — they've told you, they've told you — you have refused to be persuaded. Look at this — seeing therefore it remains that some must enter therein, and they to whom it was first preached. Now, when he used the word "some," in case you think that the word "some" has to do with a minute number, go to chapter three — we had read that many were destroyed in 1 Corinthians 10, right? Look at verse 16 — for some, when they had heard, did provoke, how be it not all that came out of Egypt, chapter three verse 16, came by Moses. So you can see that "some" is not a small figure — that "some" there was even the majority. So when he said, some must enter therein, and they too, whom it was first preached, entered not because of unbelief — again he limited a certain day, seeing in David, saying, in David today, after such a long time — it is said today, if you will hear his voice, harden your heart. So he said that after God has said this several years after, through David — that's Psalm 95:7-8.</w:t>
      </w:r>
    </w:p>
    <w:p>
      <w:pPr>
        <w:spacing w:before="160" w:after="40"/>
      </w:pPr>
      <w:r>
        <w:rPr>
          <w:b/>
        </w:rPr>
        <w:t>Psalm 95:7-8</w:t>
      </w:r>
    </w:p>
    <w:p>
      <w:pPr>
        <w:spacing w:after="80"/>
        <w:ind w:left="432"/>
      </w:pPr>
      <w:r>
        <w:rPr>
          <w:b/>
        </w:rPr>
        <w:t>[7]</w:t>
      </w:r>
      <w:r>
        <w:rPr>
          <w:b w:val="0"/>
          <w:i w:val="0"/>
        </w:rPr>
        <w:t>For he is our God; and we are the people of his pasture, and the sheep of his hand. To day if ye will hear his voice,</w:t>
      </w:r>
    </w:p>
    <w:p>
      <w:pPr>
        <w:spacing w:after="80"/>
        <w:ind w:left="432"/>
      </w:pPr>
      <w:r>
        <w:rPr>
          <w:b/>
        </w:rPr>
        <w:t>[8]</w:t>
      </w:r>
      <w:r>
        <w:rPr>
          <w:b w:val="0"/>
          <w:i w:val="0"/>
        </w:rPr>
        <w:t>Harden not your heart, as in the provocation, and as in the day of temptation in the wilderness:</w:t>
      </w:r>
    </w:p>
    <w:p>
      <w:pPr>
        <w:spacing w:after="200"/>
        <w:jc w:val="both"/>
      </w:pPr>
      <w:r>
        <w:rPr>
          <w:b w:val="0"/>
          <w:i w:val="0"/>
        </w:rPr>
        <w:t>For if Joshua — not Jesus, actually they mean the same thing, I mean they have the same spelling, but they don't mean the same thing — if Joshua had given them rest, then would he not afterward have spoken of another day. There remaineth therefore what — a rest to the people of God. When he says, there remains a rest to the people of God, don't say, aha, we are going to his rest — he's talking about Israel, that this same Israel that entered Canaan, God said, that's not my rest. There remained therefore a rest to these people that came out of Egypt. Verse 10 — for he that is entered into his rest, he also has done what — ceased from his works, as God did from his own. So what destroyed those folks in the wilderness was not their works — it was because he didn't believe the gospel. He said, cease not, that cease from his works as God also is. Verse 11 — let us labor therefore to enter into that rest, lest any man fall after — is that clear to everybody? The same example of unbelief. Unbelief of what? The gospel of Christ.</w:t>
      </w:r>
    </w:p>
    <w:p>
      <w:pPr>
        <w:spacing w:before="160" w:after="40"/>
      </w:pPr>
      <w:r>
        <w:rPr>
          <w:b/>
        </w:rPr>
        <w:t>Hebrews 4:12-14</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80"/>
        <w:ind w:left="432"/>
      </w:pPr>
      <w:r>
        <w:rPr>
          <w:b/>
        </w:rPr>
        <w:t>[13]</w:t>
      </w:r>
      <w:r>
        <w:rPr>
          <w:b w:val="0"/>
          <w:i w:val="0"/>
        </w:rPr>
        <w:t>Neither is there any creature that is not manifest in his sight: but all things are naked and opened unto the eyes of him with whom we have to do.</w:t>
      </w:r>
    </w:p>
    <w:p>
      <w:pPr>
        <w:spacing w:after="80"/>
        <w:ind w:left="432"/>
      </w:pPr>
      <w:r>
        <w:rPr>
          <w:b/>
        </w:rPr>
        <w:t>[14]</w:t>
      </w:r>
      <w:r>
        <w:rPr>
          <w:b w:val="0"/>
          <w:i w:val="0"/>
        </w:rPr>
        <w:t>Seeing then that we have a great high priest, that is passed into the heavens, Jesus the Son of God, let us hold fast our profession.</w:t>
      </w:r>
    </w:p>
    <w:p>
      <w:pPr>
        <w:spacing w:after="200"/>
        <w:jc w:val="both"/>
      </w:pPr>
      <w:r>
        <w:rPr>
          <w:b w:val="0"/>
          <w:i w:val="0"/>
        </w:rPr>
        <w:t>Verse 12 — for the word of God is quick and powerful, sharper than any two edged sword, even to divide the soul, spirit, joints and marrow, and discerner of the thoughts and intents of the heart. Neither is any creature that is not manifest in his sight, and all things are naked and open unto the eyes of him with whom we have to do. Seeing then that we have a great high priest which is passed into the heavens, Jesus the Son of God, let us hold fast our confession. So it points to you — the word "the rest of God" is Christ Jesus. A man that has believed in Christ Jesus has entered into the rest of God — I'm in the rest of God now. So the example he's talking about there was the example of unbelief. Simple — because people's attention will be on the destroyer or people that died — why did they die? If it was their sins that made them die, then nobody should have been existing on the earth at that point. It was their unbelief of the gospel that was communicated to them.</w:t>
      </w:r>
    </w:p>
    <w:p>
      <w:pPr>
        <w:pStyle w:val="Heading1"/>
      </w:pPr>
      <w:r>
        <w:rPr>
          <w:b/>
          <w:i w:val="0"/>
        </w:rPr>
        <w:t>Caleb and Joshua: Another Spirit</w:t>
      </w:r>
    </w:p>
    <w:p>
      <w:pPr>
        <w:spacing w:after="200"/>
        <w:jc w:val="both"/>
      </w:pPr>
      <w:r>
        <w:rPr>
          <w:b w:val="0"/>
          <w:i w:val="0"/>
        </w:rPr>
        <w:t>Now let's see — notice we said that not all, he said, with many of them. With many of them God was not pleased. Hebrews 11:6 says, without faith it is impossible to please God.</w:t>
      </w:r>
    </w:p>
    <w:p>
      <w:pPr>
        <w:spacing w:before="160" w:after="40"/>
      </w:pPr>
      <w:r>
        <w:rPr>
          <w:b/>
        </w:rPr>
        <w:t>Hebrews 11:6</w:t>
      </w:r>
    </w:p>
    <w:p>
      <w:pPr>
        <w:spacing w:after="80"/>
        <w:ind w:left="432"/>
      </w:pPr>
      <w:r>
        <w:rPr>
          <w:b/>
        </w:rPr>
        <w:t>[6]</w:t>
      </w:r>
      <w:r>
        <w:rPr>
          <w:b w:val="0"/>
          <w:i w:val="0"/>
        </w:rPr>
        <w:t>But without faith it is impossible to please him: for he that cometh to God must believe that he is, and that he is a rewarder of them that diligently seek him.</w:t>
      </w:r>
    </w:p>
    <w:p>
      <w:pPr>
        <w:spacing w:after="200"/>
        <w:jc w:val="both"/>
      </w:pPr>
      <w:r>
        <w:rPr>
          <w:b w:val="0"/>
          <w:i w:val="0"/>
        </w:rPr>
        <w:t>And he lists in that list, Hebrews 11, the man Caleb and the man Joshua. Now look at Numbers — let's rush to Numbers 13. Remember again when they sent the spies to go and check the land of Canaan, the promised land, they came back, and when they came back, look at their statement, verse 25.</w:t>
      </w:r>
    </w:p>
    <w:p>
      <w:pPr>
        <w:spacing w:before="160" w:after="40"/>
      </w:pPr>
      <w:r>
        <w:rPr>
          <w:b/>
        </w:rPr>
        <w:t>Numbers 13:25-28</w:t>
      </w:r>
    </w:p>
    <w:p>
      <w:pPr>
        <w:spacing w:after="80"/>
        <w:ind w:left="432"/>
      </w:pPr>
      <w:r>
        <w:rPr>
          <w:b/>
        </w:rPr>
        <w:t>[25]</w:t>
      </w:r>
      <w:r>
        <w:rPr>
          <w:b w:val="0"/>
          <w:i w:val="0"/>
        </w:rPr>
        <w:t>And they returned from searching of the land after forty days.</w:t>
      </w:r>
    </w:p>
    <w:p>
      <w:pPr>
        <w:spacing w:after="80"/>
        <w:ind w:left="432"/>
      </w:pPr>
      <w:r>
        <w:rPr>
          <w:b/>
        </w:rPr>
        <w:t>[26]</w:t>
      </w:r>
      <w:r>
        <w:rPr>
          <w:b w:val="0"/>
          <w:i w:val="0"/>
        </w:rPr>
        <w:t>And they went and came to Moses, and to Aaron, and to all the congregation of the children of Israel, unto the wilderness of Paran, to Kadesh; and brought back word unto them, and unto all the congregation, and shewed them the fruit of the land.</w:t>
      </w:r>
    </w:p>
    <w:p>
      <w:pPr>
        <w:spacing w:after="80"/>
        <w:ind w:left="432"/>
      </w:pPr>
      <w:r>
        <w:rPr>
          <w:b/>
        </w:rPr>
        <w:t>[27]</w:t>
      </w:r>
      <w:r>
        <w:rPr>
          <w:b w:val="0"/>
          <w:i w:val="0"/>
        </w:rPr>
        <w:t>And they told him, and said, We came unto the land whither thou sentest us, and surely it floweth with milk and honey; and this is the fruit of it.</w:t>
      </w:r>
    </w:p>
    <w:p>
      <w:pPr>
        <w:spacing w:after="80"/>
        <w:ind w:left="432"/>
      </w:pPr>
      <w:r>
        <w:rPr>
          <w:b/>
        </w:rPr>
        <w:t>[28]</w:t>
      </w:r>
      <w:r>
        <w:rPr>
          <w:b w:val="0"/>
          <w:i w:val="0"/>
        </w:rPr>
        <w:t>Nevertheless the people be strong that dwell in the land, and the cities are walled, and very great: and moreover we saw the children of Anak there.</w:t>
      </w:r>
    </w:p>
    <w:p>
      <w:pPr>
        <w:spacing w:after="200"/>
        <w:jc w:val="both"/>
      </w:pPr>
      <w:r>
        <w:rPr>
          <w:b w:val="0"/>
          <w:i w:val="0"/>
        </w:rPr>
        <w:t>And they returned from searching of the land after forty days. And they went and came to Moses and to Aaron and to all the congregation and the children of Israel, to the wilderness of Paran, to Kadesh, and brought back word unto them and to all the congregation, and showed them the fruit of the land. They told them, we came unto the land whither he sent us, and it flowed with milk and honey, and this is the fruit thereof. Nevertheless, the people be strong that dwell in the land, and the cities are walled and great — moreover we saw the children of Anak there. And look at verse 30 — and Caleb stilled the people before Moses.</w:t>
      </w:r>
    </w:p>
    <w:p>
      <w:pPr>
        <w:spacing w:before="160" w:after="40"/>
      </w:pPr>
      <w:r>
        <w:rPr>
          <w:b/>
        </w:rPr>
        <w:t>Numbers 13:30-33</w:t>
      </w:r>
    </w:p>
    <w:p>
      <w:pPr>
        <w:spacing w:after="80"/>
        <w:ind w:left="432"/>
      </w:pPr>
      <w:r>
        <w:rPr>
          <w:b/>
        </w:rPr>
        <w:t>[30]</w:t>
      </w:r>
      <w:r>
        <w:rPr>
          <w:b w:val="0"/>
          <w:i w:val="0"/>
        </w:rPr>
        <w:t>And Caleb stilled the people before Moses, and said, Let us go up at once, and possess it; for we are well able to overcome it.</w:t>
      </w:r>
    </w:p>
    <w:p>
      <w:pPr>
        <w:spacing w:after="80"/>
        <w:ind w:left="432"/>
      </w:pPr>
      <w:r>
        <w:rPr>
          <w:b/>
        </w:rPr>
        <w:t>[31]</w:t>
      </w:r>
      <w:r>
        <w:rPr>
          <w:b w:val="0"/>
          <w:i w:val="0"/>
        </w:rPr>
        <w:t>But the men that went up with him said, We be not able to go up against the people; for they are stronger than we.</w:t>
      </w:r>
    </w:p>
    <w:p>
      <w:pPr>
        <w:spacing w:after="80"/>
        <w:ind w:left="432"/>
      </w:pPr>
      <w:r>
        <w:rPr>
          <w:b/>
        </w:rPr>
        <w:t>[32]</w:t>
      </w:r>
      <w:r>
        <w:rPr>
          <w:b w:val="0"/>
          <w:i w:val="0"/>
        </w:rPr>
        <w:t>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pPr>
        <w:spacing w:after="80"/>
        <w:ind w:left="432"/>
      </w:pPr>
      <w:r>
        <w:rPr>
          <w:b/>
        </w:rPr>
        <w:t>[33]</w:t>
      </w:r>
      <w:r>
        <w:rPr>
          <w:b w:val="0"/>
          <w:i w:val="0"/>
        </w:rPr>
        <w:t>And there we saw the giants, the sons of Anak, which come of the giants: and we were in our own sight as grasshoppers, and so we were in their sight.</w:t>
      </w:r>
    </w:p>
    <w:p>
      <w:pPr>
        <w:spacing w:after="200"/>
        <w:jc w:val="both"/>
      </w:pPr>
      <w:r>
        <w:rPr>
          <w:b w:val="0"/>
          <w:i w:val="0"/>
        </w:rPr>
        <w:t>Let us go up once and possess it, for we are well able to overcome it. And the people that went up with him said, we are not able to go up unto the people, for they are stronger than we. Let's take 32 together — and they brought up an evil report. So what is an evil report? A factual report, but that does not uphold the integrity of God's word — a factual report. What they said was factual — don't mind this one, so they are faith preachers. This is what we saw. And when they brought that evil report, look at chapter 14, look at how it affected everybody.</w:t>
      </w:r>
    </w:p>
    <w:p>
      <w:pPr>
        <w:spacing w:before="160" w:after="40"/>
      </w:pPr>
      <w:r>
        <w:rPr>
          <w:b/>
        </w:rPr>
        <w:t>Numbers 14:1-4</w:t>
      </w:r>
    </w:p>
    <w:p>
      <w:pPr>
        <w:spacing w:after="80"/>
        <w:ind w:left="432"/>
      </w:pPr>
      <w:r>
        <w:rPr>
          <w:b/>
        </w:rPr>
        <w:t>[1]</w:t>
      </w:r>
      <w:r>
        <w:rPr>
          <w:b w:val="0"/>
          <w:i w:val="0"/>
        </w:rPr>
        <w:t>And all the congregation lifted up their voice, and cried; and the people wept that night.</w:t>
      </w:r>
    </w:p>
    <w:p>
      <w:pPr>
        <w:spacing w:after="80"/>
        <w:ind w:left="432"/>
      </w:pPr>
      <w:r>
        <w:rPr>
          <w:b/>
        </w:rPr>
        <w:t>[2]</w:t>
      </w:r>
      <w:r>
        <w:rPr>
          <w:b w:val="0"/>
          <w:i w:val="0"/>
        </w:rPr>
        <w:t>And all the children of Israel murmured against Moses and against Aaron: and the whole congregation said unto them, Would God that we had died in the land of Egypt! or would God we had died in this wilderness!</w:t>
      </w:r>
    </w:p>
    <w:p>
      <w:pPr>
        <w:spacing w:after="80"/>
        <w:ind w:left="432"/>
      </w:pPr>
      <w:r>
        <w:rPr>
          <w:b/>
        </w:rPr>
        <w:t>[3]</w:t>
      </w:r>
      <w:r>
        <w:rPr>
          <w:b w:val="0"/>
          <w:i w:val="0"/>
        </w:rPr>
        <w:t>And wherefore hath the LORD brought us unto this land, to fall by the sword, that our wives and our children should be a prey? were it not better for us to return into Egypt?</w:t>
      </w:r>
    </w:p>
    <w:p>
      <w:pPr>
        <w:spacing w:after="80"/>
        <w:ind w:left="432"/>
      </w:pPr>
      <w:r>
        <w:rPr>
          <w:b/>
        </w:rPr>
        <w:t>[4]</w:t>
      </w:r>
      <w:r>
        <w:rPr>
          <w:b w:val="0"/>
          <w:i w:val="0"/>
        </w:rPr>
        <w:t>And they said one to another, Let us make a captain, and let us return into Egypt.</w:t>
      </w:r>
    </w:p>
    <w:p>
      <w:pPr>
        <w:spacing w:after="200"/>
        <w:jc w:val="both"/>
      </w:pPr>
      <w:r>
        <w:rPr>
          <w:b w:val="0"/>
          <w:i w:val="0"/>
        </w:rPr>
        <w:t>Chapter 14, verse 1 — and all the congregation cried, and the people wept that night, and all the children of Israel murmured against Moses and against Aaron, and said unto them, would God that we had died in the land of Egypt, or would God we had died in the wilderness. In verse 4, let us make a captain, let us return unto Egypt. Only Caleb, Joshua — and the Bible says, look at how they are described, read further. God now says to them, verse 27.</w:t>
      </w:r>
    </w:p>
    <w:p>
      <w:pPr>
        <w:spacing w:before="160" w:after="40"/>
      </w:pPr>
      <w:r>
        <w:rPr>
          <w:b/>
        </w:rPr>
        <w:t>Numbers 14:27-30</w:t>
      </w:r>
    </w:p>
    <w:p>
      <w:pPr>
        <w:spacing w:after="80"/>
        <w:ind w:left="432"/>
      </w:pPr>
      <w:r>
        <w:rPr>
          <w:b/>
        </w:rPr>
        <w:t>[27]</w:t>
      </w:r>
      <w:r>
        <w:rPr>
          <w:b w:val="0"/>
          <w:i w:val="0"/>
        </w:rPr>
        <w:t>How long shall I bear with this evil congregation, which murmur against me? I have heard the murmurings of the children of Israel, which they murmur against me.</w:t>
      </w:r>
    </w:p>
    <w:p>
      <w:pPr>
        <w:spacing w:after="80"/>
        <w:ind w:left="432"/>
      </w:pPr>
      <w:r>
        <w:rPr>
          <w:b/>
        </w:rPr>
        <w:t>[28]</w:t>
      </w:r>
      <w:r>
        <w:rPr>
          <w:b w:val="0"/>
          <w:i w:val="0"/>
        </w:rPr>
        <w:t>Say unto them, As truly as I live, saith the LORD, as ye have spoken in mine ears, so will I do to you:</w:t>
      </w:r>
    </w:p>
    <w:p>
      <w:pPr>
        <w:spacing w:after="80"/>
        <w:ind w:left="432"/>
      </w:pPr>
      <w:r>
        <w:rPr>
          <w:b/>
        </w:rPr>
        <w:t>[29]</w:t>
      </w:r>
      <w:r>
        <w:rPr>
          <w:b w:val="0"/>
          <w:i w:val="0"/>
        </w:rPr>
        <w:t>Your carcases shall fall in this wilderness; and all that were numbered of you, according to your whole number, from twenty years old and upward, which have murmured against me,</w:t>
      </w:r>
    </w:p>
    <w:p>
      <w:pPr>
        <w:spacing w:after="80"/>
        <w:ind w:left="432"/>
      </w:pPr>
      <w:r>
        <w:rPr>
          <w:b/>
        </w:rPr>
        <w:t>[30]</w:t>
      </w:r>
      <w:r>
        <w:rPr>
          <w:b w:val="0"/>
          <w:i w:val="0"/>
        </w:rPr>
        <w:t>Doubtless ye shall not come into the land, concerning which I sware to make you dwell therein, save Caleb the son of Jephunneh, and Joshua the son of Nun.</w:t>
      </w:r>
    </w:p>
    <w:p>
      <w:pPr>
        <w:spacing w:after="200"/>
        <w:jc w:val="both"/>
      </w:pPr>
      <w:r>
        <w:rPr>
          <w:b w:val="0"/>
          <w:i w:val="0"/>
        </w:rPr>
        <w:t>How long will I bear with this evil congregation which murmured against me? I have heard the murmurings of the children of Israel, which they murmured against me. Say unto them, as truly as I live, saith the Lord, as he has spoken in mine ears, so will I do — do you know that they never went back to Egypt, but they did, as you have spoken, so will I do. Your carcasses shall fall in the wilderness, and all that were numbered of you according to your own number from twenty years upward, which were murmured against me — nevertheless you shall not come into the land concerning which I swore to make you dwell therein, save Caleb and Joshua. Why? Verse 24.</w:t>
      </w:r>
    </w:p>
    <w:p>
      <w:pPr>
        <w:spacing w:before="160" w:after="40"/>
      </w:pPr>
      <w:r>
        <w:rPr>
          <w:b/>
        </w:rPr>
        <w:t>Numbers 14:24</w:t>
      </w:r>
    </w:p>
    <w:p>
      <w:pPr>
        <w:spacing w:after="80"/>
        <w:ind w:left="432"/>
      </w:pPr>
      <w:r>
        <w:rPr>
          <w:b/>
        </w:rPr>
        <w:t>[24]</w:t>
      </w:r>
      <w:r>
        <w:rPr>
          <w:b w:val="0"/>
          <w:i w:val="0"/>
        </w:rPr>
        <w:t>But my servant Caleb, because he had another spirit with him, and hath followed me fully, him will I bring into the land whereinto he went; and his seed shall possess it.</w:t>
      </w:r>
    </w:p>
    <w:p>
      <w:pPr>
        <w:spacing w:after="200"/>
        <w:jc w:val="both"/>
      </w:pPr>
      <w:r>
        <w:rPr>
          <w:b w:val="0"/>
          <w:i w:val="0"/>
        </w:rPr>
        <w:t>My servant Caleb, because he had another spirit with him and had followed me fully, him will I bring unto the land whereunto he went, and his seed shall possess it. Caleb — and Joshua — until this point, that means all through, at a point maybe they were not also believing, at a point they were, and all that — but with the long suffering of God, he kept communicating the gospel, kept preaching to them, they kept hearing the gospel, at the point they believed. Are you following this, what I'm saying here now? So they had another spirit — what is that spirit? 2nd Corinthians 4:13.</w:t>
      </w:r>
    </w:p>
    <w:p>
      <w:pPr>
        <w:spacing w:before="160" w:after="40"/>
      </w:pPr>
      <w:r>
        <w:rPr>
          <w:b/>
        </w:rPr>
        <w:t>2 Corinthians 4:13</w:t>
      </w:r>
    </w:p>
    <w:p>
      <w:pPr>
        <w:spacing w:after="80"/>
        <w:ind w:left="432"/>
      </w:pPr>
      <w:r>
        <w:rPr>
          <w:b/>
        </w:rPr>
        <w:t>[13]</w:t>
      </w:r>
      <w:r>
        <w:rPr>
          <w:b w:val="0"/>
          <w:i w:val="0"/>
        </w:rPr>
        <w:t>We having the same spirit of faith, according as it is written, I believed, and therefore have I spoken; we also believe, and therefore speak;</w:t>
      </w:r>
    </w:p>
    <w:p>
      <w:pPr>
        <w:spacing w:after="200"/>
        <w:jc w:val="both"/>
      </w:pPr>
      <w:r>
        <w:rPr>
          <w:b w:val="0"/>
          <w:i w:val="0"/>
        </w:rPr>
        <w:t>The spirit of faith — we believe, therefore we speak. The spirit of faith was what distinguished everyone. But pastor, where did faith come from? Faith will come by hearing — are you hearing this? It will be communicated by hearing, because Jesus, the word of God, is the author and perfecter of faith — Hebrews 12:2.</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after="200"/>
        <w:jc w:val="both"/>
      </w:pPr>
      <w:r>
        <w:rPr>
          <w:b w:val="0"/>
          <w:i w:val="0"/>
        </w:rPr>
        <w:t>By hearing Christ, faith is communicated to them. So let's see this now — this is where we are going. They ate the meat, but there was no consciousness and faith of Christ Jesus. They drank — the rock was Christ that was with them, that followed them — but they did not commune with Christ. They refused to commune with the essence of what God was doing to them. So in 1 Corinthians 10, Paul says that the cup that we bless — we'll get to that, the next session — is it not the communion, verse 16, of the blood of Christ? The bread that we break, is it not the communion of the body of Christ?</w:t>
      </w:r>
    </w:p>
    <w:p>
      <w:pPr>
        <w:spacing w:before="160" w:after="40"/>
      </w:pPr>
      <w:r>
        <w:rPr>
          <w:b/>
        </w:rPr>
        <w:t>1 Corinthians 10:16</w:t>
      </w:r>
    </w:p>
    <w:p>
      <w:pPr>
        <w:spacing w:after="80"/>
        <w:ind w:left="432"/>
      </w:pPr>
      <w:r>
        <w:rPr>
          <w:b/>
        </w:rPr>
        <w:t>[16]</w:t>
      </w:r>
      <w:r>
        <w:rPr>
          <w:b w:val="0"/>
          <w:i w:val="0"/>
        </w:rPr>
        <w:t>The cup of blessing which we bless, is it not the communion of the blood of Christ? The bread which we break, is it not the communion of the body of Christ?</w:t>
      </w:r>
    </w:p>
    <w:p>
      <w:pPr>
        <w:spacing w:after="200"/>
        <w:jc w:val="both"/>
      </w:pPr>
      <w:r>
        <w:rPr>
          <w:b w:val="0"/>
          <w:i w:val="0"/>
        </w:rPr>
        <w:t>They refused to see substance in what God was saying, they refused to see it. So the same people that ate and drank got the destroyer. That shows you something — see, the destroyer is not as intelligent as you think — if he locates unbelief, you are trapped. He's not as intelligent, because right there in the land of Egypt, you will know that the keeping of the Passover was Moses — he didn't know, but after many years — are you getting this? It was now obvious in their conduct. Moses carried them for a while, people like Joshua and Caleb for a while, but it got to a point — that was why, again, you see that there was a particular age group that were destroyed. So the others — it's not because the others believed, it's because the others have not had the same opportunity. And the Bible now says to you that if Joshua had even those ones — if Joshua had given them that rest, God will not say they remain the rest. So the issue was not Canaan, the issue was the Gospel of Christ — they refused to communicate, to communicate with the word of God that God spoke. And what was God speaking, from the law to Moses and to the prophets? What was God saying? Christ Jesus — refused to believe. So this was what destroyed men in the wilderness. Hebrews 10:38, very softly.</w:t>
      </w:r>
    </w:p>
    <w:p>
      <w:pPr>
        <w:pStyle w:val="Heading1"/>
      </w:pPr>
      <w:r>
        <w:rPr>
          <w:b/>
          <w:i w:val="0"/>
        </w:rPr>
        <w:t>Conclusion: The Gospel Is the Only Basis</w:t>
      </w:r>
    </w:p>
    <w:p>
      <w:pPr>
        <w:spacing w:before="160" w:after="40"/>
      </w:pPr>
      <w:r>
        <w:rPr>
          <w:b/>
        </w:rPr>
        <w:t>Hebrews 10:38-39</w:t>
      </w:r>
    </w:p>
    <w:p>
      <w:pPr>
        <w:spacing w:after="80"/>
        <w:ind w:left="432"/>
      </w:pPr>
      <w:r>
        <w:rPr>
          <w:b/>
        </w:rPr>
        <w:t>[38]</w:t>
      </w:r>
      <w:r>
        <w:rPr>
          <w:b w:val="0"/>
          <w:i w:val="0"/>
        </w:rPr>
        <w:t>Now the just shall live by faith: but if any man draw back, my soul shall have no pleasure in him.</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It says, if the just shall live by faith, if any draws back, my soul shall have no pleasure in him — but we are not of them that draw back unto perdition, but of them that believe to the saving of the soul. Can you see that? That's the faith of Christ. You see, this explains Hebrews 6 — it is impossible to renew again to repentance.</w:t>
      </w:r>
    </w:p>
    <w:p>
      <w:pPr>
        <w:spacing w:before="160" w:after="40"/>
      </w:pPr>
      <w:r>
        <w:rPr>
          <w:b/>
        </w:rPr>
        <w:t>Hebrews 6:4-6</w:t>
      </w:r>
    </w:p>
    <w:p>
      <w:pPr>
        <w:spacing w:after="80"/>
        <w:ind w:left="432"/>
      </w:pPr>
      <w:r>
        <w:rPr>
          <w:b/>
        </w:rPr>
        <w:t>[4]</w:t>
      </w:r>
      <w:r>
        <w:rPr>
          <w:b w:val="0"/>
          <w:i w:val="0"/>
        </w:rPr>
        <w:t>For it is impossible for those who were once enlightened, and have tasted of the heavenly gift, and were made partakers of the Holy Ghost,</w:t>
      </w:r>
    </w:p>
    <w:p>
      <w:pPr>
        <w:spacing w:after="80"/>
        <w:ind w:left="432"/>
      </w:pPr>
      <w:r>
        <w:rPr>
          <w:b/>
        </w:rPr>
        <w:t>[5]</w:t>
      </w:r>
      <w:r>
        <w:rPr>
          <w:b w:val="0"/>
          <w:i w:val="0"/>
        </w:rPr>
        <w:t>And have tasted the good word of God, and the powers of the world to come,</w:t>
      </w:r>
    </w:p>
    <w:p>
      <w:pPr>
        <w:spacing w:after="80"/>
        <w:ind w:left="432"/>
      </w:pPr>
      <w:r>
        <w:rPr>
          <w:b/>
        </w:rPr>
        <w:t>[6]</w:t>
      </w:r>
      <w:r>
        <w:rPr>
          <w:b w:val="0"/>
          <w:i w:val="0"/>
        </w:rPr>
        <w:t>If they shall fall away, to renew them again unto repentance; seeing they crucify to themselves the Son of God afresh, and put him to an open shame.</w:t>
      </w:r>
    </w:p>
    <w:p>
      <w:pPr>
        <w:spacing w:after="200"/>
        <w:jc w:val="both"/>
      </w:pPr>
      <w:r>
        <w:rPr>
          <w:b w:val="0"/>
          <w:i w:val="0"/>
        </w:rPr>
        <w:t>Very careful — he says those who were once enlightened have tasted of the heavenly gifts — are you there — are made partakers of the Holy Ghost, have tasted the good word of God and the powers of the world to come, if they fall away, to renew them again to repentance, seeing they crucify to themselves the Son of God afresh and put him to open shame.</w:t>
      </w:r>
    </w:p>
    <w:p>
      <w:pPr>
        <w:spacing w:before="160" w:after="40"/>
      </w:pPr>
      <w:r>
        <w:rPr>
          <w:b/>
        </w:rPr>
        <w:t>Hebrews 6:9</w:t>
      </w:r>
    </w:p>
    <w:p>
      <w:pPr>
        <w:spacing w:after="80"/>
        <w:ind w:left="432"/>
      </w:pPr>
      <w:r>
        <w:rPr>
          <w:b/>
        </w:rPr>
        <w:t>[9]</w:t>
      </w:r>
      <w:r>
        <w:rPr>
          <w:b w:val="0"/>
          <w:i w:val="0"/>
        </w:rPr>
        <w:t>But, beloved, we are persuaded better things of you, and things that accompany salvation, though we thus speak.</w:t>
      </w:r>
    </w:p>
    <w:p>
      <w:pPr>
        <w:spacing w:after="200"/>
        <w:jc w:val="both"/>
      </w:pPr>
      <w:r>
        <w:rPr>
          <w:b w:val="0"/>
          <w:i w:val="0"/>
        </w:rPr>
        <w:t>It says, beloved, verse 9 — we are persuaded of better things of you, and things that accompany salvation, though with us. So he wasn't talking about faith — he said the doctrine of Christ, the foundation of repentance from dead works, faith towards God, washings — that's the word, baptism there — laying on of hands, of the dead, and of eternal judgment.</w:t>
      </w:r>
    </w:p>
    <w:p>
      <w:pPr>
        <w:spacing w:before="160" w:after="40"/>
      </w:pPr>
      <w:r>
        <w:rPr>
          <w:b/>
        </w:rPr>
        <w:t>Hebrews 6:1-2</w:t>
      </w:r>
    </w:p>
    <w:p>
      <w:pPr>
        <w:spacing w:after="80"/>
        <w:ind w:left="432"/>
      </w:pPr>
      <w:r>
        <w:rPr>
          <w:b/>
        </w:rPr>
        <w:t>[1]</w:t>
      </w:r>
      <w:r>
        <w:rPr>
          <w:b w:val="0"/>
          <w:i w:val="0"/>
        </w:rPr>
        <w:t>Therefore leaving the principles of the doctrine of Christ, let us go on unto perfection; not laying again the foundation of repentance from dead works, and of faith toward God,</w:t>
      </w:r>
    </w:p>
    <w:p>
      <w:pPr>
        <w:spacing w:after="80"/>
        <w:ind w:left="432"/>
      </w:pPr>
      <w:r>
        <w:rPr>
          <w:b/>
        </w:rPr>
        <w:t>[2]</w:t>
      </w:r>
      <w:r>
        <w:rPr>
          <w:b w:val="0"/>
          <w:i w:val="0"/>
        </w:rPr>
        <w:t>Of the doctrine of baptisms, and of laying on of hands, and of resurrection of the dead, and of eternal judgment.</w:t>
      </w:r>
    </w:p>
    <w:p>
      <w:pPr>
        <w:spacing w:after="200"/>
        <w:jc w:val="both"/>
      </w:pPr>
      <w:r>
        <w:rPr>
          <w:b w:val="0"/>
          <w:i w:val="0"/>
        </w:rPr>
        <w:t>This was found in the Old Testament. He said, let us go on to perfection — the perfect sacrifice, Christ Jesus, the perfect sanctification which is in Christ Jesus. He says it's impossible to renew them again to repentance. So when you see this, you see that God's communication, whether from Adam to Noah down to Abraham, Isaac, Jacob, was Christ Jesus — his word of redemption, his word of salvation. It has never been works. So a man can eat physical bread, and drink water — but if he does not believe, he will yet be destroyed.</w:t>
      </w:r>
    </w:p>
    <w:p>
      <w:pPr>
        <w:spacing w:after="200"/>
        <w:jc w:val="both"/>
      </w:pPr>
      <w:r>
        <w:rPr>
          <w:b w:val="0"/>
          <w:i w:val="0"/>
        </w:rPr>
        <w:t>Now we'll bring this relevance in next session to our work of faith, because Paul says that for this reason some are sick, some are weak, and they even die — as the same destroyer that could not get them in Egypt got a hold of them on the way to the kingdom, why? Unbelief. So in God's salvation plan, only Christ is all. Those folks were simply destroyed — destroyed by unbelief. So if you go back to Numbers 13, 14, when Christ in you, what would you read? Unbelief. That's what you're going to see — unbelief, in the redemptive work of Jesus, in the finished work of redemption. What caused destruction and death for these folks — the message has not changed, the essence and substance. So let nobody judge you with meat and drink and holy day. Christ is the substance.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