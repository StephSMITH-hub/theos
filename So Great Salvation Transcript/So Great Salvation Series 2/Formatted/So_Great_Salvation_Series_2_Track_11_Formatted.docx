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i w:val="0"/>
        </w:rPr>
        <w:t>So Great Salvation, Series 2, Track 11: Christ Our Passover — The Fulfillment of Redemption and Healing</w:t>
      </w:r>
    </w:p>
    <w:p>
      <w:pPr>
        <w:spacing w:after="200"/>
        <w:jc w:val="both"/>
      </w:pPr>
      <w:r>
        <w:rPr>
          <w:b w:val="0"/>
          <w:i w:val="0"/>
        </w:rPr>
        <w:t>Hebrews chapter two. When you hear subjects like this, oh, great salvation, it's easy to just wave it by the hand and say salvation. At this point, if you are still learning salvation, you are a baby Christian. Maybe it's because you are a baby Christian that we have moved on. Say to what? To finances. Hebrews chapter 2, verse 1.</w:t>
      </w:r>
    </w:p>
    <w:p>
      <w:pPr>
        <w:spacing w:before="160" w:after="40"/>
      </w:pPr>
      <w:r>
        <w:rPr>
          <w:b/>
        </w:rPr>
        <w:t>Hebrews 2:1-3</w:t>
      </w:r>
    </w:p>
    <w:p>
      <w:pPr>
        <w:spacing w:after="80"/>
        <w:ind w:left="432"/>
      </w:pPr>
      <w:r>
        <w:rPr>
          <w:b/>
        </w:rPr>
        <w:t>[1]</w:t>
      </w:r>
      <w:r>
        <w:rPr>
          <w:b w:val="0"/>
          <w:i w:val="0"/>
        </w:rPr>
        <w:t>Therefore we ought to give the more earnest heed to the things which we have heard, lest at any time we should let them slip.</w:t>
      </w:r>
    </w:p>
    <w:p>
      <w:pPr>
        <w:spacing w:after="80"/>
        <w:ind w:left="432"/>
      </w:pPr>
      <w:r>
        <w:rPr>
          <w:b/>
        </w:rPr>
        <w:t>[2]</w:t>
      </w:r>
      <w:r>
        <w:rPr>
          <w:b w:val="0"/>
          <w:i w:val="0"/>
        </w:rPr>
        <w:t>For if the word spoken by angels was stedfast, and every transgression and disobedience received a just recompence of reward;</w:t>
      </w:r>
    </w:p>
    <w:p>
      <w:pPr>
        <w:spacing w:after="80"/>
        <w:ind w:left="432"/>
      </w:pPr>
      <w:r>
        <w:rPr>
          <w:b/>
        </w:rPr>
        <w:t>[3]</w:t>
      </w:r>
      <w:r>
        <w:rPr>
          <w:b w:val="0"/>
          <w:i w:val="0"/>
        </w:rPr>
        <w:t>How shall we escape, if we neglect so great salvation; which at the first began to be spoken by the Lord, and was confirmed unto us by them that heard him;</w:t>
      </w:r>
    </w:p>
    <w:p>
      <w:pPr>
        <w:spacing w:after="200"/>
        <w:jc w:val="both"/>
      </w:pPr>
      <w:r>
        <w:rPr>
          <w:b w:val="0"/>
          <w:i w:val="0"/>
        </w:rPr>
        <w:t>As basic as this thing is, this is the place where most believers err the most: what exactly is salvation? If you get it right, a lot of things will come to your understanding, because we are not just looking at the experience of salvation, we are looking at the teaching of salvation. What does the Bible bring out as salvation? Oftentimes these basic things are the things that make people err the most when they lack an understanding of something this basic.</w:t>
      </w:r>
    </w:p>
    <w:p>
      <w:pPr>
        <w:pStyle w:val="Heading1"/>
      </w:pPr>
      <w:r>
        <w:rPr>
          <w:b/>
          <w:i w:val="0"/>
        </w:rPr>
        <w:t>Paul's Insight into Salvation</w:t>
      </w:r>
    </w:p>
    <w:p>
      <w:pPr>
        <w:spacing w:after="200"/>
        <w:jc w:val="both"/>
      </w:pPr>
      <w:r>
        <w:rPr>
          <w:b w:val="0"/>
          <w:i w:val="0"/>
        </w:rPr>
        <w:t>When Peter was going to talk about Paul and the revelation of Paul, second Peter, chapter three, the insight that Paul had that differed from all the apostles, not necessarily in the subject matter, but in the depth, was concerning salvation.</w:t>
      </w:r>
    </w:p>
    <w:p>
      <w:pPr>
        <w:spacing w:before="160" w:after="40"/>
      </w:pPr>
      <w:r>
        <w:rPr>
          <w:b/>
        </w:rPr>
        <w:t>2 Peter 3:15-16</w:t>
      </w:r>
    </w:p>
    <w:p>
      <w:pPr>
        <w:spacing w:after="80"/>
        <w:ind w:left="432"/>
      </w:pPr>
      <w:r>
        <w:rPr>
          <w:b/>
        </w:rPr>
        <w:t>[15]</w:t>
      </w:r>
      <w:r>
        <w:rPr>
          <w:b w:val="0"/>
          <w:i w:val="0"/>
        </w:rPr>
        <w:t>And account that the longsuffering of our Lord is salvation; even as our beloved brother Paul also according to the wisdom given unto him hath written unto you;</w:t>
      </w:r>
    </w:p>
    <w:p>
      <w:pPr>
        <w:spacing w:after="80"/>
        <w:ind w:left="432"/>
      </w:pPr>
      <w:r>
        <w:rPr>
          <w:b/>
        </w:rPr>
        <w:t>[16]</w:t>
      </w:r>
      <w:r>
        <w:rPr>
          <w:b w:val="0"/>
          <w:i w:val="0"/>
        </w:rPr>
        <w:t>As also in all his epistles, speaking in them of these things; in which are some things hard to be understood, which they that are unlearned and unstable wrest, as they do also the other scriptures, unto their own destruction.</w:t>
      </w:r>
    </w:p>
    <w:p>
      <w:pPr>
        <w:spacing w:after="200"/>
        <w:jc w:val="both"/>
      </w:pPr>
      <w:r>
        <w:rPr>
          <w:b w:val="0"/>
          <w:i w:val="0"/>
        </w:rPr>
        <w:t>So the wisdom Paul had that he's going to talk about here is concerning what salvation; his insight of salvation was what set him apart from many other people, from what many other people were teaching among the apostles. So Paul's explanation of the salvation plan of God was what seemingly set him apart from virtually all the other apostles. So the understanding of salvation is very basic. Interestingly, the basics are where many people err.</w:t>
      </w:r>
    </w:p>
    <w:p>
      <w:pPr>
        <w:spacing w:after="200"/>
        <w:jc w:val="both"/>
      </w:pPr>
      <w:r>
        <w:rPr>
          <w:b w:val="0"/>
          <w:i w:val="0"/>
        </w:rPr>
        <w:t>Now you can get the book of Galatians, because the book of Galatians is Paul's defense of his own gospel. That's his defense. You read that one, you understand his defense. That is where he puts down the evidence of what he's teaching and why he's teaching it. Everybody just says, well, I believe this is what God told me. Somebody will come up today and say — in fact, you find people who are supposed to teach me God's word will say, well, this is how I see it. Someone said, this is my stand. And I wonder, are we supposed to take a stand in the word? No, Peter did not say Paul had a stand. He simply said, he is deeper than I am. So rather than said, I have a stand, the depth in this guy's understanding is more than mine. That's all. It's not that you take a stance.</w:t>
      </w:r>
    </w:p>
    <w:p>
      <w:pPr>
        <w:spacing w:after="200"/>
        <w:jc w:val="both"/>
      </w:pPr>
      <w:r>
        <w:rPr>
          <w:b w:val="0"/>
          <w:i w:val="0"/>
        </w:rPr>
        <w:t>You can look at a mountain. You can see a dog from one side. You can see a horse. If there's a mountain, I see a horse — it's because you are seen from the wrong place. If you sit at the right place, in the right corner, what you will see is what a mountain is. So there's nothing like one side. Somebody will look at something. When I see that scripture, I begin to see healing. I said, no. What I see there is finances. I say no. I see wisdom. I said no, purpose. I know it's spirit. I said, no, no, no. It's heaven. The Bible says no prophecy of scripture is of any private interpretation. That word is also mean private application. Like it says, no prophecy of Scripture came out from another origin. There is a body of insights. Everything speaks about a person.</w:t>
      </w:r>
    </w:p>
    <w:p>
      <w:pPr>
        <w:spacing w:before="160" w:after="40"/>
      </w:pPr>
      <w:r>
        <w:rPr>
          <w:b/>
        </w:rPr>
        <w:t>John 5:39-40</w:t>
      </w:r>
    </w:p>
    <w:p>
      <w:pPr>
        <w:spacing w:after="80"/>
        <w:ind w:left="432"/>
      </w:pPr>
      <w:r>
        <w:rPr>
          <w:b/>
        </w:rPr>
        <w:t>[39]</w:t>
      </w:r>
      <w:r>
        <w:rPr>
          <w:b w:val="0"/>
          <w:i w:val="0"/>
        </w:rPr>
        <w:t>Search the scriptures; for in them ye think ye have eternal life: and they are they which testify of me.</w:t>
      </w:r>
    </w:p>
    <w:p>
      <w:pPr>
        <w:spacing w:after="80"/>
        <w:ind w:left="432"/>
      </w:pPr>
      <w:r>
        <w:rPr>
          <w:b/>
        </w:rPr>
        <w:t>[40]</w:t>
      </w:r>
      <w:r>
        <w:rPr>
          <w:b w:val="0"/>
          <w:i w:val="0"/>
        </w:rPr>
        <w:t>And ye will not come to me, that ye might have life.</w:t>
      </w:r>
    </w:p>
    <w:p>
      <w:pPr>
        <w:spacing w:after="200"/>
        <w:jc w:val="both"/>
      </w:pPr>
      <w:r>
        <w:rPr>
          <w:b w:val="0"/>
          <w:i w:val="0"/>
        </w:rPr>
        <w:t>So the Scriptures testify of a person, not a subject, not a system of beliefs. It is from that person that we derive a system of belief. It's from that person.</w:t>
      </w:r>
    </w:p>
    <w:p>
      <w:pPr>
        <w:pStyle w:val="Heading1"/>
      </w:pPr>
      <w:r>
        <w:rPr>
          <w:b/>
          <w:i w:val="0"/>
        </w:rPr>
        <w:t>Salvation Is the Will of God</w:t>
      </w:r>
    </w:p>
    <w:p>
      <w:pPr>
        <w:spacing w:after="200"/>
        <w:jc w:val="both"/>
      </w:pPr>
      <w:r>
        <w:rPr>
          <w:b w:val="0"/>
          <w:i w:val="0"/>
        </w:rPr>
        <w:t>So the will of God. The will of God is salvation. When Jesus said, thy will be done on earth as it is in heaven, people think what he's saying is that your will is in heaven, bring it on earth. No. If you are to say that in present day English, you say the will be done also in heaven, what is he saying? The will of God is salvation. First Timothy, chapter two, verse three.</w:t>
      </w:r>
    </w:p>
    <w:p>
      <w:pPr>
        <w:spacing w:before="160" w:after="40"/>
      </w:pPr>
      <w:r>
        <w:rPr>
          <w:b/>
        </w:rPr>
        <w:t>1 Timothy 2:3-4</w:t>
      </w:r>
    </w:p>
    <w:p>
      <w:pPr>
        <w:spacing w:after="80"/>
        <w:ind w:left="432"/>
      </w:pPr>
      <w:r>
        <w:rPr>
          <w:b/>
        </w:rPr>
        <w:t>[3]</w:t>
      </w:r>
      <w:r>
        <w:rPr>
          <w:b w:val="0"/>
          <w:i w:val="0"/>
        </w:rPr>
        <w:t>For this is good and acceptable in the sight of God our Saviour;</w:t>
      </w:r>
    </w:p>
    <w:p>
      <w:pPr>
        <w:spacing w:after="80"/>
        <w:ind w:left="432"/>
      </w:pPr>
      <w:r>
        <w:rPr>
          <w:b/>
        </w:rPr>
        <w:t>[4]</w:t>
      </w:r>
      <w:r>
        <w:rPr>
          <w:b w:val="0"/>
          <w:i w:val="0"/>
        </w:rPr>
        <w:t>Who will have all men to be saved, and to come unto the knowledge of the truth.</w:t>
      </w:r>
    </w:p>
    <w:p>
      <w:pPr>
        <w:spacing w:after="200"/>
        <w:jc w:val="both"/>
      </w:pPr>
      <w:r>
        <w:rPr>
          <w:b w:val="0"/>
          <w:i w:val="0"/>
        </w:rPr>
        <w:t>So the will of God, we see, what Peter said, is salvation. It's not the will of God that any man should perish, but all should come to repentance. That's the will of God. So in Matthew 7, when he says that only he that doeth the will of my Father, what is he saying? That everyone who heareth these sayings of mine, concerning what? Concerning salvation, and believes it, will enter into the kingdom. But there are some who just hear it and they will not build their lives on it. They will hear it, but they will go ahead despising what Jesus said. He said, when the winds will come and the rains will come, the house will crash. So the will of God, when it says that you did not do the will of my Father, is seeing salvation. That's the will of God. Because it's only via salvation that a man enters into the kingdom. It's not by works.</w:t>
      </w:r>
    </w:p>
    <w:p>
      <w:pPr>
        <w:spacing w:before="160" w:after="40"/>
      </w:pPr>
      <w:r>
        <w:rPr>
          <w:b/>
        </w:rPr>
        <w:t>John 3:3,5</w:t>
      </w:r>
    </w:p>
    <w:p>
      <w:pPr>
        <w:spacing w:after="80"/>
        <w:ind w:left="432"/>
      </w:pPr>
      <w:r>
        <w:rPr>
          <w:b/>
        </w:rPr>
        <w:t>[3]</w:t>
      </w:r>
      <w:r>
        <w:rPr>
          <w:b w:val="0"/>
          <w:i w:val="0"/>
        </w:rPr>
        <w:t>Jesus answered and said unto him, Verily, verily, I say unto thee, Except a man be born again, he cannot see the kingdom of God.</w:t>
      </w:r>
    </w:p>
    <w:p>
      <w:pPr>
        <w:spacing w:after="80"/>
        <w:ind w:left="432"/>
      </w:pPr>
      <w:r>
        <w:rPr>
          <w:b/>
        </w:rPr>
        <w:t>[5]</w:t>
      </w:r>
      <w:r>
        <w:rPr>
          <w:b w:val="0"/>
          <w:i w:val="0"/>
        </w:rPr>
        <w:t>Jesus answered, Verily, verily, I say unto thee, Except a man be born of water and of the Spirit, he cannot enter into the kingdom of God.</w:t>
      </w:r>
    </w:p>
    <w:p>
      <w:pPr>
        <w:spacing w:after="200"/>
        <w:jc w:val="both"/>
      </w:pPr>
      <w:r>
        <w:rPr>
          <w:b w:val="0"/>
          <w:i w:val="0"/>
        </w:rPr>
        <w:t>Don't say water and spirit — you know better than that. It's just not water and spirit. There are no two elements to your salvation. The next thing he talks about is simply being born of the Spirit. There's only one way that a man enters into the kingdom, is not by works.</w:t>
      </w:r>
    </w:p>
    <w:p>
      <w:pPr>
        <w:spacing w:before="160" w:after="40"/>
      </w:pPr>
      <w:r>
        <w:rPr>
          <w:b/>
        </w:rPr>
        <w:t>Colossians 1:12-14</w:t>
      </w:r>
    </w:p>
    <w:p>
      <w:pPr>
        <w:spacing w:after="80"/>
        <w:ind w:left="432"/>
      </w:pPr>
      <w:r>
        <w:rPr>
          <w:b/>
        </w:rPr>
        <w:t>[12]</w:t>
      </w:r>
      <w:r>
        <w:rPr>
          <w:b w:val="0"/>
          <w:i w:val="0"/>
        </w:rPr>
        <w:t>Giving thanks unto the Father, which hath made us meet to be partakers of the inheritance of the saints in light:</w:t>
      </w:r>
    </w:p>
    <w:p>
      <w:pPr>
        <w:spacing w:after="80"/>
        <w:ind w:left="432"/>
      </w:pPr>
      <w:r>
        <w:rPr>
          <w:b/>
        </w:rPr>
        <w:t>[13]</w:t>
      </w:r>
      <w:r>
        <w:rPr>
          <w:b w:val="0"/>
          <w:i w:val="0"/>
        </w:rPr>
        <w:t>Who hath delivered us from the power of darkness, and hath translated us into the kingdom of his dear Son:</w:t>
      </w:r>
    </w:p>
    <w:p>
      <w:pPr>
        <w:spacing w:after="80"/>
        <w:ind w:left="432"/>
      </w:pPr>
      <w:r>
        <w:rPr>
          <w:b/>
        </w:rPr>
        <w:t>[14]</w:t>
      </w:r>
      <w:r>
        <w:rPr>
          <w:b w:val="0"/>
          <w:i w:val="0"/>
        </w:rPr>
        <w:t>In whom we have redemption through his blood, even the forgiveness of sins:</w:t>
      </w:r>
    </w:p>
    <w:p>
      <w:pPr>
        <w:spacing w:after="200"/>
        <w:jc w:val="both"/>
      </w:pPr>
      <w:r>
        <w:rPr>
          <w:b w:val="0"/>
          <w:i w:val="0"/>
        </w:rPr>
        <w:t xml:space="preserve">So who qualified you? God did. The word for power there is </w:t>
      </w:r>
      <w:r>
        <w:rPr>
          <w:b w:val="0"/>
          <w:i/>
        </w:rPr>
        <w:t>exousia</w:t>
      </w:r>
      <w:r>
        <w:rPr>
          <w:b w:val="0"/>
          <w:i w:val="0"/>
        </w:rPr>
        <w:t>. So it's not asking you to be doing the will of God, do it. The will of God is one thing: salvation. So the will of God is a fact: salvation. Don't be saying, what is the will of God? His holiness. What is the will of God? Righteousness. All those things come by the virtue of salvation. So the understanding, therefore, that we have in the Scriptures is the understanding that comes from the person of Jesus.</w:t>
      </w:r>
    </w:p>
    <w:p>
      <w:pPr>
        <w:pStyle w:val="Heading1"/>
      </w:pPr>
      <w:r>
        <w:rPr>
          <w:b/>
          <w:i w:val="0"/>
        </w:rPr>
        <w:t>Christ Our Explanation: The Mind of Christ</w:t>
      </w:r>
    </w:p>
    <w:p>
      <w:pPr>
        <w:spacing w:after="200"/>
        <w:jc w:val="both"/>
      </w:pPr>
      <w:r>
        <w:rPr>
          <w:b w:val="0"/>
          <w:i w:val="0"/>
        </w:rPr>
        <w:t>We have said this earlier in this series that salvation is of the earth. It's not something that happens in heaven. Salvation is of the earth. It happens on earth. Understanding these basic concepts, Christ is our explanation. That's what our explanation is. Christ is our explanation. Like I've said several times, people talk about God's sovereignty, and I've showed you here, the sovereignty of God is Jesus Christ. That's his sovereignty. It's not one act out of God's choice that he just chooses. Somebody says sovereignty is that he can say it, but you cannot tell him to do it. Now the question is, did you force him to say it? Why is there an issue with doing it? Jesus is the Word. That is why all the thoughts of God, the mind of God, is revealed only in one person. It's not revealed in God's actions. It's revealed in the person of Jesus, who summarizes all of God's actions. So in 1 Corinthians 2:16.</w:t>
      </w:r>
    </w:p>
    <w:p>
      <w:pPr>
        <w:spacing w:before="160" w:after="40"/>
      </w:pPr>
      <w:r>
        <w:rPr>
          <w:b/>
        </w:rPr>
        <w:t>1 Corinthians 2:8-16</w:t>
      </w:r>
    </w:p>
    <w:p>
      <w:pPr>
        <w:spacing w:after="80"/>
        <w:ind w:left="432"/>
      </w:pPr>
      <w:r>
        <w:rPr>
          <w:b/>
        </w:rPr>
        <w:t>[8]</w:t>
      </w:r>
      <w:r>
        <w:rPr>
          <w:b w:val="0"/>
          <w:i w:val="0"/>
        </w:rPr>
        <w:t>Which none of the princes of this world knew: for had they known it, they would not have crucified the Lord of glory.</w:t>
      </w:r>
    </w:p>
    <w:p>
      <w:pPr>
        <w:spacing w:after="80"/>
        <w:ind w:left="432"/>
      </w:pPr>
      <w:r>
        <w:rPr>
          <w:b/>
        </w:rPr>
        <w:t>[9]</w:t>
      </w:r>
      <w:r>
        <w:rPr>
          <w:b w:val="0"/>
          <w:i w:val="0"/>
        </w:rPr>
        <w:t>But as it is written, Eye hath not seen, nor ear heard, neither have entered into the heart of man, the things which God hath prepared for them that love him.</w:t>
      </w:r>
    </w:p>
    <w:p>
      <w:pPr>
        <w:spacing w:after="80"/>
        <w:ind w:left="432"/>
      </w:pPr>
      <w:r>
        <w:rPr>
          <w:b/>
        </w:rPr>
        <w:t>[10]</w:t>
      </w:r>
      <w:r>
        <w:rPr>
          <w:b w:val="0"/>
          <w:i w:val="0"/>
        </w:rPr>
        <w:t>But God hath revealed them unto us by his Spirit: for the Spirit searcheth all things, yea, the deep things of God.</w:t>
      </w:r>
    </w:p>
    <w:p>
      <w:pPr>
        <w:spacing w:after="80"/>
        <w:ind w:left="432"/>
      </w:pPr>
      <w:r>
        <w:rPr>
          <w:b/>
        </w:rPr>
        <w:t>[11]</w:t>
      </w:r>
      <w:r>
        <w:rPr>
          <w:b w:val="0"/>
          <w:i w:val="0"/>
        </w:rPr>
        <w:t>For what man knoweth the things of a man, save the spirit of man which is in him? even so the things of God knoweth no man, but the Spirit of God.</w:t>
      </w:r>
    </w:p>
    <w:p>
      <w:pPr>
        <w:spacing w:after="80"/>
        <w:ind w:left="432"/>
      </w:pPr>
      <w:r>
        <w:rPr>
          <w:b/>
        </w:rPr>
        <w:t>[12]</w:t>
      </w:r>
      <w:r>
        <w:rPr>
          <w:b w:val="0"/>
          <w:i w:val="0"/>
        </w:rPr>
        <w:t>Now we have received, not the spirit of the world, but the spirit which is of God; that we might know the things that are freely given to us of God.</w:t>
      </w:r>
    </w:p>
    <w:p>
      <w:pPr>
        <w:spacing w:after="80"/>
        <w:ind w:left="432"/>
      </w:pPr>
      <w:r>
        <w:rPr>
          <w:b/>
        </w:rPr>
        <w:t>[13]</w:t>
      </w:r>
      <w:r>
        <w:rPr>
          <w:b w:val="0"/>
          <w:i w:val="0"/>
        </w:rPr>
        <w:t>Which things also we speak, not in the words which man's wisdom teacheth, but which the Holy Ghost teacheth; comparing spiritual things with spiritual.</w:t>
      </w:r>
    </w:p>
    <w:p>
      <w:pPr>
        <w:spacing w:after="80"/>
        <w:ind w:left="432"/>
      </w:pPr>
      <w:r>
        <w:rPr>
          <w:b/>
        </w:rPr>
        <w:t>[14]</w:t>
      </w:r>
      <w:r>
        <w:rPr>
          <w:b w:val="0"/>
          <w:i w:val="0"/>
        </w:rPr>
        <w:t>But the natural man receiveth not the things of the Spirit of God: for they are foolishness unto him: neither can he know them, because they are spiritually discerned.</w:t>
      </w:r>
    </w:p>
    <w:p>
      <w:pPr>
        <w:spacing w:after="80"/>
        <w:ind w:left="432"/>
      </w:pPr>
      <w:r>
        <w:rPr>
          <w:b/>
        </w:rPr>
        <w:t>[15]</w:t>
      </w:r>
      <w:r>
        <w:rPr>
          <w:b w:val="0"/>
          <w:i w:val="0"/>
        </w:rPr>
        <w:t>But he that is spiritual judgeth all things, yet he himself is judged of no man.</w:t>
      </w:r>
    </w:p>
    <w:p>
      <w:pPr>
        <w:spacing w:after="80"/>
        <w:ind w:left="432"/>
      </w:pPr>
      <w:r>
        <w:rPr>
          <w:b/>
        </w:rPr>
        <w:t>[16]</w:t>
      </w:r>
      <w:r>
        <w:rPr>
          <w:b w:val="0"/>
          <w:i w:val="0"/>
        </w:rPr>
        <w:t>For who hath known the mind of the Lord, that he may instruct him? But we have the mind of Christ.</w:t>
      </w:r>
    </w:p>
    <w:p>
      <w:pPr>
        <w:spacing w:after="200"/>
        <w:jc w:val="both"/>
      </w:pPr>
      <w:r>
        <w:rPr>
          <w:b w:val="0"/>
          <w:i/>
        </w:rPr>
        <w:t>I know some of us have used it when we're in school. Because you probably told you that you were a bit dull, you're going to pass the exams. Now say, I have the mind of Christ. Say, why say that? Retentive memory to understand. The books say, how? Say, well, Christ helps me to know chemistry, and the results come out and you score a C with Christ and the fellow scores an A with the Prince of the power of the air. Because you have not divided the scripture at all. You have just been a lazy person with the Bible.</w:t>
      </w:r>
    </w:p>
    <w:p>
      <w:pPr>
        <w:spacing w:after="200"/>
        <w:jc w:val="both"/>
      </w:pPr>
      <w:r>
        <w:rPr>
          <w:b w:val="0"/>
          <w:i w:val="0"/>
        </w:rPr>
        <w:t>When he said, we have the mind of Christ, is a clear explanation you can find in that scripture. So don't think that. So Pastor, you had known this when you got born again? No, if I had known it when I got born again, I would be a pastor.</w:t>
      </w:r>
    </w:p>
    <w:p>
      <w:pPr>
        <w:spacing w:after="200"/>
        <w:jc w:val="both"/>
      </w:pPr>
      <w:r>
        <w:rPr>
          <w:b w:val="0"/>
          <w:i w:val="0"/>
        </w:rPr>
        <w:t>When he says, for who hath known the mind of the Lord, that he may instruct him, for we have the mind of Christ — prior to that time, he had told you that had the princes of this world known, they would not have crucified the Lord of glory, in verse 8. Eye had not seen, ear had not heard, neither had it entered into the heart of man the things that God had prepared for them that love him. Now, you know, people have said that this is talking about the unbeliever and the believer. Not necessarily. You can see that he gave you a history. He said clearly that no eye had seen, no ear had heard, has not entered into the heart of man the things that God had prepared to them that love him. Very, very bad translation — the things that God had prepared to them that he loved. Just like Romans 8:28.</w:t>
      </w:r>
    </w:p>
    <w:p>
      <w:pPr>
        <w:spacing w:before="160" w:after="40"/>
      </w:pPr>
      <w:r>
        <w:rPr>
          <w:b/>
        </w:rPr>
        <w:t>Romans 8:28,32</w:t>
      </w:r>
    </w:p>
    <w:p>
      <w:pPr>
        <w:spacing w:after="80"/>
        <w:ind w:left="432"/>
      </w:pPr>
      <w:r>
        <w:rPr>
          <w:b/>
        </w:rPr>
        <w:t>[28]</w:t>
      </w:r>
      <w:r>
        <w:rPr>
          <w:b w:val="0"/>
          <w:i w:val="0"/>
        </w:rPr>
        <w:t>And we know that all things work together for good to them that love God, to them who are the called according to his purpose.</w:t>
      </w:r>
    </w:p>
    <w:p>
      <w:pPr>
        <w:spacing w:after="80"/>
        <w:ind w:left="432"/>
      </w:pPr>
      <w:r>
        <w:rPr>
          <w:b/>
        </w:rPr>
        <w:t>[32]</w:t>
      </w:r>
      <w:r>
        <w:rPr>
          <w:b w:val="0"/>
          <w:i w:val="0"/>
        </w:rPr>
        <w:t>He that spared not his own Son, but delivered him up for us all, how shall he not with him also freely give us all things?</w:t>
      </w:r>
    </w:p>
    <w:p>
      <w:pPr>
        <w:spacing w:after="200"/>
        <w:jc w:val="both"/>
      </w:pPr>
      <w:r>
        <w:rPr>
          <w:b w:val="0"/>
          <w:i w:val="0"/>
        </w:rPr>
        <w:t>By the time you read down, you will know that the focus of that statement was the love of God and not the love of man for God. The love of man for God does not do many things; it is only the love of God for man that brings something. The next thing he tells you how God loves you: he who did not spare his own son, but freely gave him up for us all, shall he not with him of all things. So he was referring to the love of God for man. The same thing here — because actually when you read this scripture from the Old Testament, it says to them that believe him.</w:t>
      </w:r>
    </w:p>
    <w:p>
      <w:pPr>
        <w:spacing w:after="200"/>
        <w:jc w:val="both"/>
      </w:pPr>
      <w:r>
        <w:rPr>
          <w:b w:val="0"/>
          <w:i w:val="0"/>
        </w:rPr>
        <w:t>So the essence here is to show you that the redemptive plan of God could not be accessed by a mental appraisal. It could not be done in the flesh. Hence Jesus, when he came, when he said, we have the mind of Christ, don't think the mind of Christ referred to here is angelic, a gel that is deposited within a mind of Christ, a soul of Christ, a mind where, you know, Christ just deposits his mind in you and then you are thinking like Christ automatically. No. When he says we have the mind of Christ, the Word there is the word understanding. That is the same word for interpretation, where you get comprehension from something that interprets for you. So what is he saying here? That everything in the Scriptures is discerned by us spiritually because we have the interpretation of Christ. We have the revelation of Christ.</w:t>
      </w:r>
    </w:p>
    <w:p>
      <w:pPr>
        <w:spacing w:after="200"/>
        <w:jc w:val="both"/>
      </w:pPr>
      <w:r>
        <w:rPr>
          <w:b w:val="0"/>
          <w:i w:val="0"/>
        </w:rPr>
        <w:t>Luke 24. Jesus was talking to these folks on the road to Emmaus.</w:t>
      </w:r>
    </w:p>
    <w:p>
      <w:pPr>
        <w:spacing w:before="160" w:after="40"/>
      </w:pPr>
      <w:r>
        <w:rPr>
          <w:b/>
        </w:rPr>
        <w:t>Luke 24:25,27,44-45</w:t>
      </w:r>
    </w:p>
    <w:p>
      <w:pPr>
        <w:spacing w:after="80"/>
        <w:ind w:left="432"/>
      </w:pPr>
      <w:r>
        <w:rPr>
          <w:b/>
        </w:rPr>
        <w:t>[25]</w:t>
      </w:r>
      <w:r>
        <w:rPr>
          <w:b w:val="0"/>
          <w:i w:val="0"/>
        </w:rPr>
        <w:t>Then he said unto them, O fools, and slow of heart to believe all that the prophets have spoken:</w:t>
      </w:r>
    </w:p>
    <w:p>
      <w:pPr>
        <w:spacing w:after="80"/>
        <w:ind w:left="432"/>
      </w:pPr>
      <w:r>
        <w:rPr>
          <w:b/>
        </w:rPr>
        <w:t>[27]</w:t>
      </w:r>
      <w:r>
        <w:rPr>
          <w:b w:val="0"/>
          <w:i w:val="0"/>
        </w:rPr>
        <w:t>And beginning at Moses and all the prophets, he expounded unto them in all the scriptures the things concerning himself.</w:t>
      </w:r>
    </w:p>
    <w:p>
      <w:pPr>
        <w:spacing w:after="80"/>
        <w:ind w:left="432"/>
      </w:pPr>
      <w:r>
        <w:rPr>
          <w:b/>
        </w:rPr>
        <w:t>[44]</w:t>
      </w:r>
      <w:r>
        <w:rPr>
          <w:b w:val="0"/>
          <w:i w:val="0"/>
        </w:rPr>
        <w:t>And he said unto them, These are the words which I spake unto you, while I was yet with you, that all things must be fulfilled, which were written in the law of Moses, and in the prophets, and in the psalms, concerning me.</w:t>
      </w:r>
    </w:p>
    <w:p>
      <w:pPr>
        <w:spacing w:after="80"/>
        <w:ind w:left="432"/>
      </w:pPr>
      <w:r>
        <w:rPr>
          <w:b/>
        </w:rPr>
        <w:t>[45]</w:t>
      </w:r>
      <w:r>
        <w:rPr>
          <w:b w:val="0"/>
          <w:i w:val="0"/>
        </w:rPr>
        <w:t>Then opened he their understanding, that they might understand the scriptures,</w:t>
      </w:r>
    </w:p>
    <w:p>
      <w:pPr>
        <w:spacing w:after="200"/>
        <w:jc w:val="both"/>
      </w:pPr>
      <w:r>
        <w:rPr>
          <w:b w:val="0"/>
          <w:i w:val="0"/>
        </w:rPr>
        <w:t>Fools, he says, slow of heart. At this point you think that these folks were terrible folks, maybe they had a bad character. Nope. This is the lot of a man who doesn't have the Holy Ghost. It's not a lot of just anybody on the street. It's the lot of a man without the Holy Ghost. So when we say we have the mind of Christ, that means we have the explanation of Christ. Christ explains all things. Because by the time you read 1 Peter 1, from verse 10 to 13, it shows how the prophets prophesied of the sufferings of Christ and the glory that will follow. He said they themselves did not speak of themselves; that is, they themselves did not even have the understanding of what they were saying, though they themselves said it.</w:t>
      </w:r>
    </w:p>
    <w:p>
      <w:pPr>
        <w:spacing w:after="200"/>
        <w:jc w:val="both"/>
      </w:pPr>
      <w:r>
        <w:rPr>
          <w:b w:val="0"/>
          <w:i w:val="0"/>
        </w:rPr>
        <w:t>We've seen that Paul's revelation was not a personal tutorial with Jesus. If you look at Genesis to Malachi, it's not there. This is not the book of Jesus and Paul. What revelation Paul had was from the Scriptures only, that they were coded things that even the prophets don't have access to. It takes the interpretation of Christ, and that will not come until Christ will come and die and rise again.</w:t>
      </w:r>
    </w:p>
    <w:p>
      <w:pPr>
        <w:pStyle w:val="Heading1"/>
      </w:pPr>
      <w:r>
        <w:rPr>
          <w:b/>
          <w:i w:val="0"/>
        </w:rPr>
        <w:t>Reconciliation, Fellowship, and Peace with God</w:t>
      </w:r>
    </w:p>
    <w:p>
      <w:pPr>
        <w:spacing w:after="200"/>
        <w:jc w:val="both"/>
      </w:pPr>
      <w:r>
        <w:rPr>
          <w:b w:val="0"/>
          <w:i w:val="0"/>
        </w:rPr>
        <w:t>Having said that, we began to look at several things, and we have seen the atonement, which today is interpreted to us in the Epistles as the reconciliation of God with man. How God was in Christ reconciling the world to himself, and not imputing their trespass again unto them, but has given to us the ministry of reconciliation. So the atonement, the day of atonement — we've done that study already. The series reveals to us God's reconciliation for us, the first and the second goat and all that. We've done a bit of study on that.</w:t>
      </w:r>
    </w:p>
    <w:p>
      <w:pPr>
        <w:spacing w:after="200"/>
        <w:jc w:val="both"/>
      </w:pPr>
      <w:r>
        <w:rPr>
          <w:b w:val="0"/>
          <w:i w:val="0"/>
        </w:rPr>
        <w:t>Now, you now observe that the atonement dealt with relationship reconciliation, the blood that was offered in heaven. We've seen that how Christ became the high priest, offered in heaven. That dealt with relationship and fellowship. There is no difference between relationship and fellowship. It's the same thing. Fellowship is to partake of something. Relationship means to be something. It's the same thing. We are partakers of the divine nature, everybody, Second Peter 1:4. We are called to the fellowship of His Son, First Corinthians 1 and verse 9. Our fellowship is with God and with his son, Jesus Christ, one another, 1 John 1:4, and then 5:3 and 4. So fellowship and relationship mean the same thing. There's no distinction. Now what happens, you're enjoying the relationship, and fellowship simply means to partake with God. That's all. And we partake with God already, First Corinthians 6:17: he that is joined together with the Lord is one Spirit with him. That's all.</w:t>
      </w:r>
    </w:p>
    <w:p>
      <w:pPr>
        <w:spacing w:after="200"/>
        <w:jc w:val="both"/>
      </w:pPr>
      <w:r>
        <w:rPr>
          <w:b w:val="0"/>
          <w:i w:val="0"/>
        </w:rPr>
        <w:t>Now, the atonement deals with that fellowship, that relationship with God. Based on this, we have peace with God, Romans 5:1.</w:t>
      </w:r>
    </w:p>
    <w:p>
      <w:pPr>
        <w:spacing w:before="160" w:after="40"/>
      </w:pPr>
      <w:r>
        <w:rPr>
          <w:b/>
        </w:rPr>
        <w:t>Romans 5:1</w:t>
      </w:r>
    </w:p>
    <w:p>
      <w:pPr>
        <w:spacing w:after="80"/>
        <w:ind w:left="432"/>
      </w:pPr>
      <w:r>
        <w:rPr>
          <w:b/>
        </w:rPr>
        <w:t>[1]</w:t>
      </w:r>
      <w:r>
        <w:rPr>
          <w:b w:val="0"/>
          <w:i w:val="0"/>
        </w:rPr>
        <w:t>Therefore being justified by faith, we have peace with God through our Lord Jesus Christ:</w:t>
      </w:r>
    </w:p>
    <w:p>
      <w:pPr>
        <w:spacing w:after="200"/>
        <w:jc w:val="both"/>
      </w:pPr>
      <w:r>
        <w:rPr>
          <w:b w:val="0"/>
          <w:i w:val="0"/>
        </w:rPr>
        <w:t>Isaiah 53:6, can turn there quickly.</w:t>
      </w:r>
    </w:p>
    <w:p>
      <w:pPr>
        <w:spacing w:before="160" w:after="40"/>
      </w:pPr>
      <w:r>
        <w:rPr>
          <w:b/>
        </w:rPr>
        <w:t>Isaiah 53:6</w:t>
      </w:r>
    </w:p>
    <w:p>
      <w:pPr>
        <w:spacing w:after="80"/>
        <w:ind w:left="432"/>
      </w:pPr>
      <w:r>
        <w:rPr>
          <w:b/>
        </w:rPr>
        <w:t>[6]</w:t>
      </w:r>
      <w:r>
        <w:rPr>
          <w:b w:val="0"/>
          <w:i w:val="0"/>
        </w:rPr>
        <w:t>All we like sheep have gone astray; we have turned every one to his own way; and the LORD hath laid on him the iniquity of us all.</w:t>
      </w:r>
    </w:p>
    <w:p>
      <w:pPr>
        <w:spacing w:after="200"/>
        <w:jc w:val="both"/>
      </w:pPr>
      <w:r>
        <w:rPr>
          <w:b w:val="0"/>
          <w:i w:val="0"/>
        </w:rPr>
        <w:t>When he said the iniquity, he didn't use the word iniquities, because he used iniquity, obviously referring to the nature. What is common to us is not the conduct. What is common to us — because we see some who don't do, some others who don't do. Well, I don't do this, I don't like it, I don't do it, I don't believe in it. But what is common to all of us is the nature of sin. And the Lord had laid on Jesus, and we've done that study already, the iniquity of us all. Second Corinthians 5:21 explains it better. That's where Paul got it.</w:t>
      </w:r>
    </w:p>
    <w:p>
      <w:pPr>
        <w:spacing w:before="160" w:after="40"/>
      </w:pPr>
      <w:r>
        <w:rPr>
          <w:b/>
        </w:rPr>
        <w:t>2 Corinthians 5:21</w:t>
      </w:r>
    </w:p>
    <w:p>
      <w:pPr>
        <w:spacing w:after="80"/>
        <w:ind w:left="432"/>
      </w:pPr>
      <w:r>
        <w:rPr>
          <w:b/>
        </w:rPr>
        <w:t>[21]</w:t>
      </w:r>
      <w:r>
        <w:rPr>
          <w:b w:val="0"/>
          <w:i w:val="0"/>
        </w:rPr>
        <w:t>For he hath made him to be sin for us, who knew no sin; that we might be made the righteousness of God in him.</w:t>
      </w:r>
    </w:p>
    <w:p>
      <w:pPr>
        <w:spacing w:after="200"/>
        <w:jc w:val="both"/>
      </w:pPr>
      <w:r>
        <w:rPr>
          <w:b w:val="0"/>
          <w:i w:val="0"/>
        </w:rPr>
        <w:t>He had made him sin for us who knew no sin. You see, the King James said "to be," but they carefully just put italics there so that you will not think that's the truth. He had made him sin for us who knew no sin, that we might be made the righteousness of God in him. So Jesus was not just a sin offering. Jesus was sin. He had made him sin for us who knew no sin, that we might be made the righteousness of God in him. That's relationship. Why? Based on the fact that God reconciled the world to himself through Jesus. Romans 5:17.</w:t>
      </w:r>
    </w:p>
    <w:p>
      <w:pPr>
        <w:spacing w:before="160" w:after="40"/>
      </w:pPr>
      <w:r>
        <w:rPr>
          <w:b/>
        </w:rPr>
        <w:t>Romans 5:17</w:t>
      </w:r>
    </w:p>
    <w:p>
      <w:pPr>
        <w:spacing w:after="80"/>
        <w:ind w:left="432"/>
      </w:pPr>
      <w:r>
        <w:rPr>
          <w:b/>
        </w:rPr>
        <w:t>[17]</w:t>
      </w:r>
      <w:r>
        <w:rPr>
          <w:b w:val="0"/>
          <w:i w:val="0"/>
        </w:rPr>
        <w:t>For if by one man's offence death reigned by one; much more they which receive abundance of grace and of the gift of righteousness shall reign in life by one, Jesus Christ.</w:t>
      </w:r>
    </w:p>
    <w:p>
      <w:pPr>
        <w:spacing w:after="200"/>
        <w:jc w:val="both"/>
      </w:pPr>
      <w:r>
        <w:rPr>
          <w:b w:val="0"/>
          <w:i w:val="0"/>
        </w:rPr>
        <w:t>We have received the abundance of grace and the gift of righteousness, and we have seen that the gift of righteousness is Jesus himself. That's the gift of righteousness, what was given to us. Romans 5:8.</w:t>
      </w:r>
    </w:p>
    <w:p>
      <w:pPr>
        <w:spacing w:before="160" w:after="40"/>
      </w:pPr>
      <w:r>
        <w:rPr>
          <w:b/>
        </w:rPr>
        <w:t>Romans 5:8</w:t>
      </w:r>
    </w:p>
    <w:p>
      <w:pPr>
        <w:spacing w:after="80"/>
        <w:ind w:left="432"/>
      </w:pPr>
      <w:r>
        <w:rPr>
          <w:b/>
        </w:rPr>
        <w:t>[8]</w:t>
      </w:r>
      <w:r>
        <w:rPr>
          <w:b w:val="0"/>
          <w:i w:val="0"/>
        </w:rPr>
        <w:t>But God commendeth his love toward us, in that, while we were yet sinners, Christ died for us.</w:t>
      </w:r>
    </w:p>
    <w:p>
      <w:pPr>
        <w:spacing w:after="200"/>
        <w:jc w:val="both"/>
      </w:pPr>
      <w:r>
        <w:rPr>
          <w:b w:val="0"/>
          <w:i w:val="0"/>
        </w:rPr>
        <w:t>Romans 8:32, he freely gave us all things with him. So that's the gift of righteousness. However, we began to look at, because we have seen the atonement, the reconciliation, but then we moved into the price paid, which is what was the price that was paid, the redemption. What exactly was paid, and for what purpose was he spared? And then we gradually approached — this is for those of you who are angels in the midst — the Passover, because we've seen that the entire scriptures speak about Jesus. The entire Scriptures. I'm not saying that Judas speaks about Jesus, but Jesus interprets all the scenarios for us. He lets us see why things happen like that.</w:t>
      </w:r>
    </w:p>
    <w:p>
      <w:pPr>
        <w:spacing w:after="200"/>
        <w:jc w:val="both"/>
      </w:pPr>
      <w:r>
        <w:rPr>
          <w:b w:val="0"/>
          <w:i w:val="0"/>
        </w:rPr>
        <w:t>So we began to look at the renamed communion table, of which many of us have bowed our knees to all sorts of idols in the 21st century — the renamed communion table, or man-made holy communion. Something God has made holy, we have made holy. And we carefully examined that table, and we'll go back there.</w:t>
      </w:r>
    </w:p>
    <w:p>
      <w:pPr>
        <w:pStyle w:val="Heading1"/>
      </w:pPr>
      <w:r>
        <w:rPr>
          <w:b/>
          <w:i w:val="0"/>
        </w:rPr>
        <w:t>The Passover Table and the Cup of the New Testament</w:t>
      </w:r>
    </w:p>
    <w:p>
      <w:pPr>
        <w:spacing w:after="200"/>
        <w:jc w:val="both"/>
      </w:pPr>
      <w:r>
        <w:rPr>
          <w:b w:val="0"/>
          <w:i w:val="0"/>
        </w:rPr>
        <w:t>Luke 22, verse 1.</w:t>
      </w:r>
    </w:p>
    <w:p>
      <w:pPr>
        <w:spacing w:before="160" w:after="40"/>
      </w:pPr>
      <w:r>
        <w:rPr>
          <w:b/>
        </w:rPr>
        <w:t>Luke 22:1,8,15-18,20</w:t>
      </w:r>
    </w:p>
    <w:p>
      <w:pPr>
        <w:spacing w:after="80"/>
        <w:ind w:left="432"/>
      </w:pPr>
      <w:r>
        <w:rPr>
          <w:b/>
        </w:rPr>
        <w:t>[1]</w:t>
      </w:r>
      <w:r>
        <w:rPr>
          <w:b w:val="0"/>
          <w:i w:val="0"/>
        </w:rPr>
        <w:t>Now the feast of unleavened bread drew nigh, which is called the Passover.</w:t>
      </w:r>
    </w:p>
    <w:p>
      <w:pPr>
        <w:spacing w:after="80"/>
        <w:ind w:left="432"/>
      </w:pPr>
      <w:r>
        <w:rPr>
          <w:b/>
        </w:rPr>
        <w:t>[8]</w:t>
      </w:r>
      <w:r>
        <w:rPr>
          <w:b w:val="0"/>
          <w:i w:val="0"/>
        </w:rPr>
        <w:t>And he sent Peter and John, saying, Go and prepare us the passover, that we may eat.</w:t>
      </w:r>
    </w:p>
    <w:p>
      <w:pPr>
        <w:spacing w:after="80"/>
        <w:ind w:left="432"/>
      </w:pPr>
      <w:r>
        <w:rPr>
          <w:b/>
        </w:rPr>
        <w:t>[15]</w:t>
      </w:r>
      <w:r>
        <w:rPr>
          <w:b w:val="0"/>
          <w:i w:val="0"/>
        </w:rPr>
        <w:t>And he said unto them, With desire I have desired to eat this passover with you before I suffer:</w:t>
      </w:r>
    </w:p>
    <w:p>
      <w:pPr>
        <w:spacing w:after="80"/>
        <w:ind w:left="432"/>
      </w:pPr>
      <w:r>
        <w:rPr>
          <w:b/>
        </w:rPr>
        <w:t>[16]</w:t>
      </w:r>
      <w:r>
        <w:rPr>
          <w:b w:val="0"/>
          <w:i w:val="0"/>
        </w:rPr>
        <w:t>For I say unto you, I will not any more eat thereof, until it be fulfilled in the kingdom of God.</w:t>
      </w:r>
    </w:p>
    <w:p>
      <w:pPr>
        <w:spacing w:after="80"/>
        <w:ind w:left="432"/>
      </w:pPr>
      <w:r>
        <w:rPr>
          <w:b/>
        </w:rPr>
        <w:t>[17]</w:t>
      </w:r>
      <w:r>
        <w:rPr>
          <w:b w:val="0"/>
          <w:i w:val="0"/>
        </w:rPr>
        <w:t>And he took the cup, and gave thanks, and said, Take this, and divide it among yourselves:</w:t>
      </w:r>
    </w:p>
    <w:p>
      <w:pPr>
        <w:spacing w:after="80"/>
        <w:ind w:left="432"/>
      </w:pPr>
      <w:r>
        <w:rPr>
          <w:b/>
        </w:rPr>
        <w:t>[18]</w:t>
      </w:r>
      <w:r>
        <w:rPr>
          <w:b w:val="0"/>
          <w:i w:val="0"/>
        </w:rPr>
        <w:t>For I say unto you, I will not drink of the fruit of the vine, until the kingdom of God shall come.</w:t>
      </w:r>
    </w:p>
    <w:p>
      <w:pPr>
        <w:spacing w:after="80"/>
        <w:ind w:left="432"/>
      </w:pPr>
      <w:r>
        <w:rPr>
          <w:b/>
        </w:rPr>
        <w:t>[20]</w:t>
      </w:r>
      <w:r>
        <w:rPr>
          <w:b w:val="0"/>
          <w:i w:val="0"/>
        </w:rPr>
        <w:t>Likewise also the cup after supper, saying, This cup is the new testament in my blood, which is shed for you.</w:t>
      </w:r>
    </w:p>
    <w:p>
      <w:pPr>
        <w:spacing w:after="200"/>
        <w:jc w:val="both"/>
      </w:pPr>
      <w:r>
        <w:rPr>
          <w:b w:val="0"/>
          <w:i w:val="0"/>
        </w:rPr>
        <w:t>Until what be fulfilled? The Passover. Now, people don't understand the word fulfilled. Some are very poor in the way they think. Matthew 5:17.</w:t>
      </w:r>
    </w:p>
    <w:p>
      <w:pPr>
        <w:spacing w:before="160" w:after="40"/>
      </w:pPr>
      <w:r>
        <w:rPr>
          <w:b/>
        </w:rPr>
        <w:t>Matthew 5:17</w:t>
      </w:r>
    </w:p>
    <w:p>
      <w:pPr>
        <w:spacing w:after="80"/>
        <w:ind w:left="432"/>
      </w:pPr>
      <w:r>
        <w:rPr>
          <w:b/>
        </w:rPr>
        <w:t>[17]</w:t>
      </w:r>
      <w:r>
        <w:rPr>
          <w:b w:val="0"/>
          <w:i w:val="0"/>
        </w:rPr>
        <w:t>Think not that I am come to destroy the law, or the prophets: I am not come to destroy, but to fulfil.</w:t>
      </w:r>
    </w:p>
    <w:p>
      <w:pPr>
        <w:spacing w:after="200"/>
        <w:jc w:val="both"/>
      </w:pPr>
      <w:r>
        <w:rPr>
          <w:b w:val="0"/>
          <w:i w:val="0"/>
        </w:rPr>
        <w:t>In fact, that is a very clear thing that shows you that nobody had fulfilled it before he came. Because when you fulfill something, it means you met — for instance, you are looking for somebody, and then say, well, we need an admin manager. So they bring out, there's a post called admin manager. Okay, so they now bring requirements. What did they say? Today you must be below 26. You must have three years working experience. That means they expect that you should have finished early, not do a lot of education. You must have proven track record. Then they say you must have computer literacy, just be able to browse. So those are the requirements. Now if somebody comes up and meets the requirements, he has fulfilled the requirements for that office. Now, if we discover, well, there's nobody to meet the requirement, and we take away that post, we have abolished it. So Jesus came to meet the requirements. And the requirements have been met. Romans chapter 10 and verse 4.</w:t>
      </w:r>
    </w:p>
    <w:p>
      <w:pPr>
        <w:spacing w:before="160" w:after="40"/>
      </w:pPr>
      <w:r>
        <w:rPr>
          <w:b/>
        </w:rPr>
        <w:t>Romans 10:4</w:t>
      </w:r>
    </w:p>
    <w:p>
      <w:pPr>
        <w:spacing w:after="80"/>
        <w:ind w:left="432"/>
      </w:pPr>
      <w:r>
        <w:rPr>
          <w:b/>
        </w:rPr>
        <w:t>[4]</w:t>
      </w:r>
      <w:r>
        <w:rPr>
          <w:b w:val="0"/>
          <w:i w:val="0"/>
        </w:rPr>
        <w:t>For Christ is the end of the law for righteousness to every one that believeth.</w:t>
      </w:r>
    </w:p>
    <w:p>
      <w:pPr>
        <w:spacing w:after="200"/>
        <w:jc w:val="both"/>
      </w:pPr>
      <w:r>
        <w:rPr>
          <w:b w:val="0"/>
          <w:i w:val="0"/>
        </w:rPr>
        <w:t>It says that Jesus fulfilled the law. He ended the law. Christ is the end of the law. He is the fulfilling of the law. So when he says that it will be fulfilled in the kingdom, he says, this Passover will be fulfilled. So the next thing he says, he took the cup and gave thanks and said, take this, divide among yourselves, for I say unto you, I will not drink of the fruit of the vine until the kingdom of God shall come. There's a way Luke put this that a bit not in the order, but you now see in 20, he took the cup and said, this is the New Testament in my blood. So there were two cups here that Luke recorded, because we've seen there were four. One was a cup of redemption. There was one that we saw that was a cup that had to do — the fourth cup that Jesus said he would not drink it until the Father's kingdom. People think that's the Rapture. No. Just like John 14, he says, I go to my Father so that I will welcome you to myself. That is the fourth cup that he said he will not drink until the Father's kingdom. Telling them the interpretation of the fourth cup, that interpretation had to do with union with God. And when he rose from the dead, that union with God was made possible.</w:t>
      </w:r>
    </w:p>
    <w:p>
      <w:pPr>
        <w:spacing w:after="200"/>
        <w:jc w:val="both"/>
      </w:pPr>
      <w:r>
        <w:rPr>
          <w:b w:val="0"/>
          <w:i w:val="0"/>
        </w:rPr>
        <w:t>So on the table here, it says it will be fulfilled. So Jesus was going to fulfill the demands of the Passover. Don't forget what we're talking about — we're talking about the Passover in Matthew 26. Matthew renders it a bit differently.</w:t>
      </w:r>
    </w:p>
    <w:p>
      <w:pPr>
        <w:spacing w:before="160" w:after="40"/>
      </w:pPr>
      <w:r>
        <w:rPr>
          <w:b/>
        </w:rPr>
        <w:t>Matthew 26:26-29</w:t>
      </w:r>
    </w:p>
    <w:p>
      <w:pPr>
        <w:spacing w:after="80"/>
        <w:ind w:left="432"/>
      </w:pPr>
      <w:r>
        <w:rPr>
          <w:b/>
        </w:rPr>
        <w:t>[26]</w:t>
      </w:r>
      <w:r>
        <w:rPr>
          <w:b w:val="0"/>
          <w:i w:val="0"/>
        </w:rPr>
        <w:t>And as they were eating, Jesus took bread, and blessed it, and brake it, and gave it to the disciples, and said, Take, eat; this is my body.</w:t>
      </w:r>
    </w:p>
    <w:p>
      <w:pPr>
        <w:spacing w:after="80"/>
        <w:ind w:left="432"/>
      </w:pPr>
      <w:r>
        <w:rPr>
          <w:b/>
        </w:rPr>
        <w:t>[27]</w:t>
      </w:r>
      <w:r>
        <w:rPr>
          <w:b w:val="0"/>
          <w:i w:val="0"/>
        </w:rPr>
        <w:t>And he took the cup, and gave thanks, and gave it to them, saying, Drink ye all of it;</w:t>
      </w:r>
    </w:p>
    <w:p>
      <w:pPr>
        <w:spacing w:after="80"/>
        <w:ind w:left="432"/>
      </w:pPr>
      <w:r>
        <w:rPr>
          <w:b/>
        </w:rPr>
        <w:t>[28]</w:t>
      </w:r>
      <w:r>
        <w:rPr>
          <w:b w:val="0"/>
          <w:i w:val="0"/>
        </w:rPr>
        <w:t>For this is my blood of the new testament, which is shed for many for the remission of sins.</w:t>
      </w:r>
    </w:p>
    <w:p>
      <w:pPr>
        <w:spacing w:after="80"/>
        <w:ind w:left="432"/>
      </w:pPr>
      <w:r>
        <w:rPr>
          <w:b/>
        </w:rPr>
        <w:t>[29]</w:t>
      </w:r>
      <w:r>
        <w:rPr>
          <w:b w:val="0"/>
          <w:i w:val="0"/>
        </w:rPr>
        <w:t>But I say unto you, I will not drink henceforth of this fruit of the vine, until that day when I drink it new with you in my Father's kingdom.</w:t>
      </w:r>
    </w:p>
    <w:p>
      <w:pPr>
        <w:spacing w:after="200"/>
        <w:jc w:val="both"/>
      </w:pPr>
      <w:r>
        <w:rPr>
          <w:b w:val="0"/>
          <w:i w:val="0"/>
        </w:rPr>
        <w:t>So that's very clear again. So they went to the table with the understanding of God's word in First Corinthians 5:7.</w:t>
      </w:r>
    </w:p>
    <w:p>
      <w:pPr>
        <w:spacing w:before="160" w:after="40"/>
      </w:pPr>
      <w:r>
        <w:rPr>
          <w:b/>
        </w:rPr>
        <w:t>1 Corinthians 5:7</w:t>
      </w:r>
    </w:p>
    <w:p>
      <w:pPr>
        <w:spacing w:after="80"/>
        <w:ind w:left="432"/>
      </w:pPr>
      <w:r>
        <w:rPr>
          <w:b/>
        </w:rPr>
        <w:t>[7]</w:t>
      </w:r>
      <w:r>
        <w:rPr>
          <w:b w:val="0"/>
          <w:i w:val="0"/>
        </w:rPr>
        <w:t>Purge out therefore the old leaven, that ye may be a new lump, as ye are unleavened. For even Christ our passover is sacrificed for us:</w:t>
      </w:r>
    </w:p>
    <w:p>
      <w:pPr>
        <w:spacing w:after="200"/>
        <w:jc w:val="both"/>
      </w:pPr>
      <w:r>
        <w:rPr>
          <w:b w:val="0"/>
          <w:i w:val="0"/>
        </w:rPr>
        <w:t xml:space="preserve">Notice those words, Christ our Passover. Christ is our Passover, which is sacrificed for us. So Jesus, because the word there is </w:t>
      </w:r>
      <w:r>
        <w:rPr>
          <w:b w:val="0"/>
          <w:i/>
        </w:rPr>
        <w:t>pascha</w:t>
      </w:r>
      <w:r>
        <w:rPr>
          <w:b w:val="0"/>
          <w:i w:val="0"/>
        </w:rPr>
        <w:t>, the lamb that was a symbol to the Jews when they were to leave Egypt.</w:t>
      </w:r>
    </w:p>
    <w:p>
      <w:pPr>
        <w:spacing w:after="200"/>
        <w:jc w:val="both"/>
      </w:pPr>
      <w:r>
        <w:rPr>
          <w:b w:val="0"/>
          <w:i w:val="0"/>
        </w:rPr>
        <w:t>Now, in John chapter six, on the table there was wine, and Jesus said, this is the cup of the New Testament in my blood, which the Jews also, as a custom, followed because of what God had promised them he was going to do. So they drank that cup as an agreement with God's promise. Now, in John 6, Jesus said in verse 53.</w:t>
      </w:r>
    </w:p>
    <w:p>
      <w:pPr>
        <w:spacing w:before="160" w:after="40"/>
      </w:pPr>
      <w:r>
        <w:rPr>
          <w:b/>
        </w:rPr>
        <w:t>John 6:53-55</w:t>
      </w:r>
    </w:p>
    <w:p>
      <w:pPr>
        <w:spacing w:after="80"/>
        <w:ind w:left="432"/>
      </w:pPr>
      <w:r>
        <w:rPr>
          <w:b/>
        </w:rPr>
        <w:t>[53]</w:t>
      </w:r>
      <w:r>
        <w:rPr>
          <w:b w:val="0"/>
          <w:i w:val="0"/>
        </w:rPr>
        <w:t>Then Jesus said unto them, Verily, verily, I say unto you, Except ye eat the flesh of the Son of man, and drink his blood, ye have no life in you.</w:t>
      </w:r>
    </w:p>
    <w:p>
      <w:pPr>
        <w:spacing w:after="80"/>
        <w:ind w:left="432"/>
      </w:pPr>
      <w:r>
        <w:rPr>
          <w:b/>
        </w:rPr>
        <w:t>[54]</w:t>
      </w:r>
      <w:r>
        <w:rPr>
          <w:b w:val="0"/>
          <w:i w:val="0"/>
        </w:rPr>
        <w:t>Whoso eateth my flesh, and drinketh my blood, hath eternal life; and I will raise him up at the last day.</w:t>
      </w:r>
    </w:p>
    <w:p>
      <w:pPr>
        <w:spacing w:after="80"/>
        <w:ind w:left="432"/>
      </w:pPr>
      <w:r>
        <w:rPr>
          <w:b/>
        </w:rPr>
        <w:t>[55]</w:t>
      </w:r>
      <w:r>
        <w:rPr>
          <w:b w:val="0"/>
          <w:i w:val="0"/>
        </w:rPr>
        <w:t>For my flesh is meat indeed, and my blood is drink indeed.</w:t>
      </w:r>
    </w:p>
    <w:p>
      <w:pPr>
        <w:spacing w:after="200"/>
        <w:jc w:val="both"/>
      </w:pPr>
      <w:r>
        <w:rPr>
          <w:b w:val="0"/>
          <w:i w:val="0"/>
        </w:rPr>
        <w:t>Now you discover that at this point, John's emphasis of the blood was to have life, whereas on the Passover table the emphasis of the blood was what? Remission of sins. Notice the difference. The same blood. Don't come and think that one was green blood, blue blood — it was the same blood. Don't forget that in Exodus chapter 6, which preceded the Passover — the Passover is in Exodus 12 — God told them what he was going to do. So it's not like Pharaoh provoked God. No, God said what he was going to do. He said to Moses, verse 2, I am Jehovah. That's the word I am that I am, that's what it means. He now told them in verse six.</w:t>
      </w:r>
    </w:p>
    <w:p>
      <w:pPr>
        <w:spacing w:before="160" w:after="40"/>
      </w:pPr>
      <w:r>
        <w:rPr>
          <w:b/>
        </w:rPr>
        <w:t>Exodus 6:2,6-7</w:t>
      </w:r>
    </w:p>
    <w:p>
      <w:pPr>
        <w:spacing w:after="80"/>
        <w:ind w:left="432"/>
      </w:pPr>
      <w:r>
        <w:rPr>
          <w:b/>
        </w:rPr>
        <w:t>[2]</w:t>
      </w:r>
      <w:r>
        <w:rPr>
          <w:b w:val="0"/>
          <w:i w:val="0"/>
        </w:rPr>
        <w:t>And God spake unto Moses, and said unto him, I am the LORD:</w:t>
      </w:r>
    </w:p>
    <w:p>
      <w:pPr>
        <w:spacing w:after="80"/>
        <w:ind w:left="432"/>
      </w:pPr>
      <w:r>
        <w:rPr>
          <w:b/>
        </w:rPr>
        <w:t>[6]</w:t>
      </w:r>
      <w:r>
        <w:rPr>
          <w:b w:val="0"/>
          <w:i w:val="0"/>
        </w:rPr>
        <w:t>Wherefore say unto the children of Israel, I am the LORD, and I will bring you out from under the burdens of the Egyptians, and I will rid you out of their bondage, and I will redeem you with a stretched out arm, and with great judgments:</w:t>
      </w:r>
    </w:p>
    <w:p>
      <w:pPr>
        <w:spacing w:after="80"/>
        <w:ind w:left="432"/>
      </w:pPr>
      <w:r>
        <w:rPr>
          <w:b/>
        </w:rPr>
        <w:t>[7]</w:t>
      </w:r>
      <w:r>
        <w:rPr>
          <w:b w:val="0"/>
          <w:i w:val="0"/>
        </w:rPr>
        <w:t>And I will take you to me for a people, and I will be to you a God: and ye shall know that I am the LORD your God, which bringeth you out from under the burdens of the Egyptians.</w:t>
      </w:r>
    </w:p>
    <w:p>
      <w:pPr>
        <w:spacing w:after="200"/>
        <w:jc w:val="both"/>
      </w:pPr>
      <w:r>
        <w:rPr>
          <w:b w:val="0"/>
          <w:i w:val="0"/>
        </w:rPr>
        <w:t>Now notice that. The first thing he said, I will bring you out from under the burdens of the Egyptians, I will rid you of their bondage — that's one. Two, I will redeem you with an outstretched arm and with great judgment — that's the cup of redemption. The third cup. The fourth cup is, and I will take you to me for a people, and I'll be to you a God. That's the fourth cup — that's the one Jesus said, I will drink in the Father's kingdom when there will be a union of God and man. So it was the third cup he said, this is the cup of the New Testament in my blood, shed for the remission of sins of many — this is the cup of redemption. Now, the blood is the same. We are only looking at the four things they meant. You have to understand the four things. So sometimes it's very careless — if a man says because Christ died once, and then his body was broken once and all that, it all means one thing. No, there are different things of the same thing that Scripture speaks about on how Christ died. I'll give you an instance. In 1 Corinthians 1:30, he says, Christ is made unto us the wisdom of God. He says again, sanctification, righteousness, redemption. So that means that in Christ being made unto us, I have access to redemption, I have access to sanctification, I have access to righteousness, though it is the same Christ. So the same way I must look at the suffering of Jesus, and in that salvation, it depends on my insight how I appropriate the benefits of salvation. So those four things, if they were not referring to different things, Jesus will not say this one, I will not drink it with you until I enter my Father's kingdom. That had to do with something. It's called the cup of restoration — that's what the Jews called it. There's a cup of sanctification, there's a cup of deliverance, there's a cup of redemption, and then the cup of restoration.</w:t>
      </w:r>
    </w:p>
    <w:p>
      <w:pPr>
        <w:pStyle w:val="Heading1"/>
      </w:pPr>
      <w:r>
        <w:rPr>
          <w:b/>
          <w:i w:val="0"/>
        </w:rPr>
        <w:t>The Passover Lamb and the Shielding Blood</w:t>
      </w:r>
    </w:p>
    <w:p>
      <w:pPr>
        <w:spacing w:after="200"/>
        <w:jc w:val="both"/>
      </w:pPr>
      <w:r>
        <w:rPr>
          <w:b w:val="0"/>
          <w:i w:val="0"/>
        </w:rPr>
        <w:t>So in Exodus 12, God having said this, he said, I am that I am — that's what he said to Moses. So when he got to chapter 12 and Pharaoh, we saw the ten plagues, the nine plagues, and Pharaoh had said, look, I won't let these people go. When he got to chapter 12, God now said, look, next time we look at some important things there, because until the fourth plague, the children of Israel practically experienced what the Egyptians experienced — until the fourth plague. So he entered Jerusalem — go and find out, I've mentioned it before. So Chapter 12, God said to them, look, I will deliver you. What I'm going to do now is this: he said, they will take a lamb. We've seen that without blemish, verse five.</w:t>
      </w:r>
    </w:p>
    <w:p>
      <w:pPr>
        <w:spacing w:before="160" w:after="40"/>
      </w:pPr>
      <w:r>
        <w:rPr>
          <w:b/>
        </w:rPr>
        <w:t>Exodus 12:5-13,46</w:t>
      </w:r>
    </w:p>
    <w:p>
      <w:pPr>
        <w:spacing w:after="80"/>
        <w:ind w:left="432"/>
      </w:pPr>
      <w:r>
        <w:rPr>
          <w:b/>
        </w:rPr>
        <w:t>[5]</w:t>
      </w:r>
      <w:r>
        <w:rPr>
          <w:b w:val="0"/>
          <w:i w:val="0"/>
        </w:rPr>
        <w:t>Your lamb shall be without blemish, a male of the first year: ye shall take it out from the sheep, or from the goats:</w:t>
      </w:r>
    </w:p>
    <w:p>
      <w:pPr>
        <w:spacing w:after="80"/>
        <w:ind w:left="432"/>
      </w:pPr>
      <w:r>
        <w:rPr>
          <w:b/>
        </w:rPr>
        <w:t>[6]</w:t>
      </w:r>
      <w:r>
        <w:rPr>
          <w:b w:val="0"/>
          <w:i w:val="0"/>
        </w:rPr>
        <w:t>And ye shall keep it up until the fourteenth day of the same month: and the whole assembly of the congregation of Israel shall kill it in the evening.</w:t>
      </w:r>
    </w:p>
    <w:p>
      <w:pPr>
        <w:spacing w:after="80"/>
        <w:ind w:left="432"/>
      </w:pPr>
      <w:r>
        <w:rPr>
          <w:b/>
        </w:rPr>
        <w:t>[7]</w:t>
      </w:r>
      <w:r>
        <w:rPr>
          <w:b w:val="0"/>
          <w:i w:val="0"/>
        </w:rPr>
        <w:t>And they shall take of the blood, and strike it on the two side posts and on the upper door post of the houses, wherein they shall eat it.</w:t>
      </w:r>
    </w:p>
    <w:p>
      <w:pPr>
        <w:spacing w:after="80"/>
        <w:ind w:left="432"/>
      </w:pPr>
      <w:r>
        <w:rPr>
          <w:b/>
        </w:rPr>
        <w:t>[8]</w:t>
      </w:r>
      <w:r>
        <w:rPr>
          <w:b w:val="0"/>
          <w:i w:val="0"/>
        </w:rPr>
        <w:t>And they shall eat the flesh in that night, roast with fire, and unleavened bread; and with bitter herbs they shall eat it.</w:t>
      </w:r>
    </w:p>
    <w:p>
      <w:pPr>
        <w:spacing w:after="80"/>
        <w:ind w:left="432"/>
      </w:pPr>
      <w:r>
        <w:rPr>
          <w:b/>
        </w:rPr>
        <w:t>[9]</w:t>
      </w:r>
      <w:r>
        <w:rPr>
          <w:b w:val="0"/>
          <w:i w:val="0"/>
        </w:rPr>
        <w:t>Eat not of it raw, nor sodden at all with water, but roast with fire; his head with his legs, and with the purtenance thereof.</w:t>
      </w:r>
    </w:p>
    <w:p>
      <w:pPr>
        <w:spacing w:after="80"/>
        <w:ind w:left="432"/>
      </w:pPr>
      <w:r>
        <w:rPr>
          <w:b/>
        </w:rPr>
        <w:t>[10]</w:t>
      </w:r>
      <w:r>
        <w:rPr>
          <w:b w:val="0"/>
          <w:i w:val="0"/>
        </w:rPr>
        <w:t>And ye shall let nothing of it remain until the morning; and that which remaineth of it until the morning ye shall burn with fire.</w:t>
      </w:r>
    </w:p>
    <w:p>
      <w:pPr>
        <w:spacing w:after="80"/>
        <w:ind w:left="432"/>
      </w:pPr>
      <w:r>
        <w:rPr>
          <w:b/>
        </w:rPr>
        <w:t>[11]</w:t>
      </w:r>
      <w:r>
        <w:rPr>
          <w:b w:val="0"/>
          <w:i w:val="0"/>
        </w:rPr>
        <w:t>And thus shall ye eat it; with your loins girded, your shoes on your feet, and your staff in your hand; and ye shall eat it in haste: it is the LORD's passover.</w:t>
      </w:r>
    </w:p>
    <w:p>
      <w:pPr>
        <w:spacing w:after="80"/>
        <w:ind w:left="432"/>
      </w:pPr>
      <w:r>
        <w:rPr>
          <w:b/>
        </w:rPr>
        <w:t>[12]</w:t>
      </w:r>
      <w:r>
        <w:rPr>
          <w:b w:val="0"/>
          <w:i w:val="0"/>
        </w:rPr>
        <w:t>For I will pass through the land of Egypt this night, and will smite all the firstborn in the land of Egypt, both man and beast; and against all the gods of Egypt I will execute judgment: I am the LORD.</w:t>
      </w:r>
    </w:p>
    <w:p>
      <w:pPr>
        <w:spacing w:after="80"/>
        <w:ind w:left="432"/>
      </w:pPr>
      <w:r>
        <w:rPr>
          <w:b/>
        </w:rPr>
        <w:t>[13]</w:t>
      </w:r>
      <w:r>
        <w:rPr>
          <w:b w:val="0"/>
          <w:i w:val="0"/>
        </w:rPr>
        <w:t>And the blood shall be to you for a token upon the houses where ye are: and when I see the blood, I will pass over you, and the plague shall not be upon you to destroy you, when I smite the land of Egypt.</w:t>
      </w:r>
    </w:p>
    <w:p>
      <w:pPr>
        <w:spacing w:after="80"/>
        <w:ind w:left="432"/>
      </w:pPr>
      <w:r>
        <w:rPr>
          <w:b/>
        </w:rPr>
        <w:t>[46]</w:t>
      </w:r>
      <w:r>
        <w:rPr>
          <w:b w:val="0"/>
          <w:i w:val="0"/>
        </w:rPr>
        <w:t>In one house shall it be eaten; thou shalt not carry forth ought of the flesh abroad out of the house; neither shall ye break a bone thereof.</w:t>
      </w:r>
    </w:p>
    <w:p>
      <w:pPr>
        <w:spacing w:after="200"/>
        <w:jc w:val="both"/>
      </w:pPr>
      <w:r>
        <w:rPr>
          <w:b w:val="0"/>
          <w:i w:val="0"/>
        </w:rPr>
        <w:t>Notice, there will be unleavened bread. Unleavened bread means that bread that is without defect, without sin. Unleavened bread and bitter herbs, they shall eat it. The word haste there has to do with seriousness, something you are doing with all sanity. Don't forget, it didn't say all the firstborn of the Egyptians — he said in the land, both man and beast. So the essence of the Passover was to shield from evil. It is not by the Passover that they came out of Egypt. The Passover was to shield them from evil. That's what it was for.</w:t>
      </w:r>
    </w:p>
    <w:p>
      <w:pPr>
        <w:spacing w:after="200"/>
        <w:jc w:val="both"/>
      </w:pPr>
      <w:r>
        <w:rPr>
          <w:b w:val="0"/>
          <w:i w:val="0"/>
        </w:rPr>
        <w:t>Now follow this: his bones shall not be broken, verse 46 — don't break a bone out of that. And that was why when Jesus was going to die, they broke the bones of the two thieves by the right and the two thieves by the left. We've seen that there were four thieves — two thieves and two malefactors that were hung with Jesus. They were not two people with Jesus, there were four. So when they got to his own, they saw he was dead, so they didn't break his bones, to fulfill that it was said his bones shall not be broken. So observe this: the bones that were not broken were physical. So the Passover deals with physical things, earthly things that are happening on this earth. His bones will not be broken, John 19:36.</w:t>
      </w:r>
    </w:p>
    <w:p>
      <w:pPr>
        <w:spacing w:before="160" w:after="40"/>
      </w:pPr>
      <w:r>
        <w:rPr>
          <w:b/>
        </w:rPr>
        <w:t>John 19:36</w:t>
      </w:r>
    </w:p>
    <w:p>
      <w:pPr>
        <w:spacing w:after="80"/>
        <w:ind w:left="432"/>
      </w:pPr>
      <w:r>
        <w:rPr>
          <w:b/>
        </w:rPr>
        <w:t>[36]</w:t>
      </w:r>
      <w:r>
        <w:rPr>
          <w:b w:val="0"/>
          <w:i w:val="0"/>
        </w:rPr>
        <w:t>For these things were done, that the scripture should be fulfilled, A bone of him shall not be broken.</w:t>
      </w:r>
    </w:p>
    <w:p>
      <w:pPr>
        <w:spacing w:after="200"/>
        <w:jc w:val="both"/>
      </w:pPr>
      <w:r>
        <w:rPr>
          <w:b w:val="0"/>
          <w:i w:val="0"/>
        </w:rPr>
        <w:t>So he died on his own. So that means that what Jesus celebrated with them in Matthew 26 and Luke 22 was not created by him. It was not created by him. But you see, when most of the time we are not patient enough to understand the scriptures, we come up with all sorts of ideas.</w:t>
      </w:r>
    </w:p>
    <w:p>
      <w:pPr>
        <w:pStyle w:val="Heading1"/>
      </w:pPr>
      <w:r>
        <w:rPr>
          <w:b/>
          <w:i w:val="0"/>
        </w:rPr>
        <w:t>Not the "Lord's Supper" but the Passover Fulfilled</w:t>
      </w:r>
    </w:p>
    <w:p>
      <w:pPr>
        <w:spacing w:after="200"/>
        <w:jc w:val="both"/>
      </w:pPr>
      <w:r>
        <w:rPr>
          <w:b w:val="0"/>
          <w:i w:val="0"/>
        </w:rPr>
        <w:t>You will see things today — I've said it in this series, I'll say it again — say communion service, they are eating the Lord's Supper, and some folks will even write it in their statement of beliefs, and they put it. Don't necessarily be carried away, but we just cut and paste.</w:t>
      </w:r>
    </w:p>
    <w:p>
      <w:pPr>
        <w:spacing w:after="200"/>
        <w:jc w:val="both"/>
      </w:pPr>
      <w:r>
        <w:rPr>
          <w:b w:val="0"/>
          <w:i/>
        </w:rPr>
        <w:t>I spoke to a fellow one time, I said, you wrote something in your site. You said this and this and this. He said, is that part of it? I said, yes, check — it's just cut and paste. So he said, we believe that the Lord gave two ordinances to the church: they say the Lord's Supper, which is called the communion, and the basin of water, and we'll keep it till the Lord comes again.</w:t>
      </w:r>
    </w:p>
    <w:p>
      <w:pPr>
        <w:spacing w:after="200"/>
        <w:jc w:val="both"/>
      </w:pPr>
      <w:r>
        <w:rPr>
          <w:b w:val="0"/>
          <w:i w:val="0"/>
        </w:rPr>
        <w:t>I know we have done enough with water. If you don't know anything about basin of water again, just leave this church and go — I've taught you extensively. You don't need water, you need the Holy Ghost. Neither do you need John. You and John, you did the same thing. Isn't the Lord's Supper — where did we get that thing came from? Obviously not from the scriptures. The Lord's Supper — you know where they say Paul talked about the Lord's Supper? No, he did not.</w:t>
      </w:r>
    </w:p>
    <w:p>
      <w:pPr>
        <w:spacing w:after="200"/>
        <w:jc w:val="both"/>
      </w:pPr>
      <w:r>
        <w:rPr>
          <w:b w:val="0"/>
          <w:i w:val="0"/>
        </w:rPr>
        <w:t>We have seen so far that what happened in Matthew 26 and Luke 22 was the Passover feast that had preceded Jesus. They had been doing it before Jesus came. Jesus now said to them, look, what you have been doing before I came is all about me. The bitter herbs said everything about me. He took the unleavened bread and said, this is my body. This is my body broken for you, it said. The cup said, this is my blood. So they have been doing it before, but the understanding of all things that come, interpretation of all the ceremony, brings meaning to those seeming carnal moves. It gives us an understanding of what was on God's mind when he asked them to do it — it is Christ Jesus. He was the one on God's mind. And that was how it was communicated to them in the senses, what Christ would do.</w:t>
      </w:r>
    </w:p>
    <w:p>
      <w:pPr>
        <w:spacing w:after="200"/>
        <w:jc w:val="both"/>
      </w:pPr>
      <w:r>
        <w:rPr>
          <w:b w:val="0"/>
          <w:i w:val="0"/>
        </w:rPr>
        <w:t>Now, it's not funny — you're not going to ask the apostles. Acts 2:46, that the disciples and the apostles were breaking bread, right?</w:t>
      </w:r>
    </w:p>
    <w:p>
      <w:pPr>
        <w:spacing w:before="160" w:after="40"/>
      </w:pPr>
      <w:r>
        <w:rPr>
          <w:b/>
        </w:rPr>
        <w:t>Acts 2:42,46</w:t>
      </w:r>
    </w:p>
    <w:p>
      <w:pPr>
        <w:spacing w:after="80"/>
        <w:ind w:left="432"/>
      </w:pPr>
      <w:r>
        <w:rPr>
          <w:b/>
        </w:rPr>
        <w:t>[42]</w:t>
      </w:r>
      <w:r>
        <w:rPr>
          <w:b w:val="0"/>
          <w:i w:val="0"/>
        </w:rPr>
        <w:t>And they continued stedfastly in the apostles' doctrine and fellowship, and in breaking of bread, and in prayers.</w:t>
      </w:r>
    </w:p>
    <w:p>
      <w:pPr>
        <w:spacing w:after="80"/>
        <w:ind w:left="432"/>
      </w:pPr>
      <w:r>
        <w:rPr>
          <w:b/>
        </w:rPr>
        <w:t>[46]</w:t>
      </w:r>
      <w:r>
        <w:rPr>
          <w:b w:val="0"/>
          <w:i w:val="0"/>
        </w:rPr>
        <w:t>And they, continuing daily with one accord in the temple, and breaking bread from house to house, did eat their meat with gladness and singleness of heart,</w:t>
      </w:r>
    </w:p>
    <w:p>
      <w:pPr>
        <w:spacing w:after="200"/>
        <w:jc w:val="both"/>
      </w:pPr>
      <w:r>
        <w:rPr>
          <w:b w:val="0"/>
          <w:i w:val="0"/>
        </w:rPr>
        <w:t>So they remained there, every day they would gather together and they would eat the communion, and they were breaking bread every service and all that. They say we break bread daily.</w:t>
      </w:r>
    </w:p>
    <w:p>
      <w:pPr>
        <w:spacing w:after="200"/>
        <w:jc w:val="both"/>
      </w:pPr>
      <w:r>
        <w:rPr>
          <w:b w:val="0"/>
          <w:i w:val="0"/>
        </w:rPr>
        <w:t>And in fact, frankly, I was a bit disturbed years ago, because there are some things, you see, when your foundation in ministry is that clear understanding of redemption, there are certain things that you'll be doing them and you know that you are sinning.</w:t>
      </w:r>
    </w:p>
    <w:p>
      <w:pPr>
        <w:spacing w:after="200"/>
        <w:jc w:val="both"/>
      </w:pPr>
      <w:r>
        <w:rPr>
          <w:b w:val="0"/>
          <w:i/>
        </w:rPr>
        <w:t>I've done communion service before, and that day, I remember that day, I said, take, this is my — I said, as I took the bread up, I look at myself again. I say, am I not making a fool of myself here? Now say, well, we have to do it because certain men are doing it. And so I said, eat it. As I was eating, I was not saying — my mouth was full, showing you that I was in ignorance. We took the cup. I told myself, I said, why would I believe this? We teach Christ and we are still doing the law, just like water baptism. You see, somebody who is born again, he still takes men to the swimming pool. What's he doing there?</w:t>
      </w:r>
    </w:p>
    <w:p>
      <w:pPr>
        <w:spacing w:after="200"/>
        <w:jc w:val="both"/>
      </w:pPr>
      <w:r>
        <w:rPr>
          <w:b w:val="0"/>
          <w:i w:val="0"/>
        </w:rPr>
        <w:t>So we have to observe the Lord's ordinance. You know, you can be very tight with religion. So where did it come from? Like I said, he now had a concomitance with certain practices that were happening. I said, this is not this — the apostles were doing it. Let's see it together.</w:t>
      </w:r>
    </w:p>
    <w:p>
      <w:pPr>
        <w:spacing w:after="200"/>
        <w:jc w:val="both"/>
      </w:pPr>
      <w:r>
        <w:rPr>
          <w:b w:val="0"/>
          <w:i w:val="0"/>
        </w:rPr>
        <w:t>First Corinthians 11, before we go to Acts — I told you last time, the Corinthians were used to feast. If you check verse 10, say if any bid you to a feast, go. They used to do all sorts of feasts. It was said in those days it was the most licentious city in the whole place. Now it says this, verse 20.</w:t>
      </w:r>
    </w:p>
    <w:p>
      <w:pPr>
        <w:spacing w:before="160" w:after="40"/>
      </w:pPr>
      <w:r>
        <w:rPr>
          <w:b/>
        </w:rPr>
        <w:t>1 Corinthians 11:20-22</w:t>
      </w:r>
    </w:p>
    <w:p>
      <w:pPr>
        <w:spacing w:after="80"/>
        <w:ind w:left="432"/>
      </w:pPr>
      <w:r>
        <w:rPr>
          <w:b/>
        </w:rPr>
        <w:t>[20]</w:t>
      </w:r>
      <w:r>
        <w:rPr>
          <w:b w:val="0"/>
          <w:i w:val="0"/>
        </w:rPr>
        <w:t>When ye come together therefore into one place, this is not to eat the Lord's supper.</w:t>
      </w:r>
    </w:p>
    <w:p>
      <w:pPr>
        <w:spacing w:after="80"/>
        <w:ind w:left="432"/>
      </w:pPr>
      <w:r>
        <w:rPr>
          <w:b/>
        </w:rPr>
        <w:t>[21]</w:t>
      </w:r>
      <w:r>
        <w:rPr>
          <w:b w:val="0"/>
          <w:i w:val="0"/>
        </w:rPr>
        <w:t>For in eating every one taketh before other his own supper: and one is hungry, and another is drunken.</w:t>
      </w:r>
    </w:p>
    <w:p>
      <w:pPr>
        <w:spacing w:after="80"/>
        <w:ind w:left="432"/>
      </w:pPr>
      <w:r>
        <w:rPr>
          <w:b/>
        </w:rPr>
        <w:t>[22]</w:t>
      </w:r>
      <w:r>
        <w:rPr>
          <w:b w:val="0"/>
          <w:i w:val="0"/>
        </w:rPr>
        <w:t>What? have ye not houses to eat and to drink in? or despise ye the church of God, and shame them that have not? What shall I say to you? shall I praise you in this? I praise you not.</w:t>
      </w:r>
    </w:p>
    <w:p>
      <w:pPr>
        <w:spacing w:after="200"/>
        <w:jc w:val="both"/>
      </w:pPr>
      <w:r>
        <w:rPr>
          <w:b w:val="0"/>
          <w:i w:val="0"/>
        </w:rPr>
        <w:t>Now what is he saying? He's saying, you claim this is for the Lord, we bring food to the house of God to share. Now you are saying it's of the Lord, yet you are not being honest, because some people still go home hungry. Now, how many of you, look up here, you don't get full by eating the Passover. You think the bread is this big — if the bread was this big, you will have said, take, let's cut it together, eat, this is my body. You know it's not like that. You don't get full eating the Passover. He says some are hungry, another is drunk. Don't you have houses to eat and drink in? That's not the Passover. So in the Passover, are you supposed to bring baskets? No, you shame them, the have not. Shall I praise you in this? I praise you not. So he was dealing with people who were not walking in love. That's not the Passover — that's what was referred to as the Lord's Supper, that love feast. That's the Lord's Supper. That is not the Passover.</w:t>
      </w:r>
    </w:p>
    <w:p>
      <w:pPr>
        <w:spacing w:after="200"/>
        <w:jc w:val="both"/>
      </w:pPr>
      <w:r>
        <w:rPr>
          <w:b w:val="0"/>
          <w:i w:val="0"/>
        </w:rPr>
        <w:t>So the next thing — he now said, look, in verse 23.</w:t>
      </w:r>
    </w:p>
    <w:p>
      <w:pPr>
        <w:spacing w:before="160" w:after="40"/>
      </w:pPr>
      <w:r>
        <w:rPr>
          <w:b/>
        </w:rPr>
        <w:t>1 Corinthians 11:23-26</w:t>
      </w:r>
    </w:p>
    <w:p>
      <w:pPr>
        <w:spacing w:after="80"/>
        <w:ind w:left="432"/>
      </w:pPr>
      <w:r>
        <w:rPr>
          <w:b/>
        </w:rPr>
        <w:t>[23]</w:t>
      </w:r>
      <w:r>
        <w:rPr>
          <w:b w:val="0"/>
          <w:i w:val="0"/>
        </w:rPr>
        <w:t>For I have received of the Lord that which also I delivered unto you, That the Lord Jesus the same night in which he was betrayed took bread:</w:t>
      </w:r>
    </w:p>
    <w:p>
      <w:pPr>
        <w:spacing w:after="80"/>
        <w:ind w:left="432"/>
      </w:pPr>
      <w:r>
        <w:rPr>
          <w:b/>
        </w:rPr>
        <w:t>[24]</w:t>
      </w:r>
      <w:r>
        <w:rPr>
          <w:b w:val="0"/>
          <w:i w:val="0"/>
        </w:rPr>
        <w:t>And when he had given thanks, he brake it, and said, Take, eat: this is my body, which is broken for you: this do in remembrance of me.</w:t>
      </w:r>
    </w:p>
    <w:p>
      <w:pPr>
        <w:spacing w:after="80"/>
        <w:ind w:left="432"/>
      </w:pPr>
      <w:r>
        <w:rPr>
          <w:b/>
        </w:rPr>
        <w:t>[25]</w:t>
      </w:r>
      <w:r>
        <w:rPr>
          <w:b w:val="0"/>
          <w:i w:val="0"/>
        </w:rPr>
        <w:t>After the same manner also he took the cup, when he had supped, saying, This cup is the new testament in my blood: this do ye, as oft as ye drink it, in remembrance of me.</w:t>
      </w:r>
    </w:p>
    <w:p>
      <w:pPr>
        <w:spacing w:after="80"/>
        <w:ind w:left="432"/>
      </w:pPr>
      <w:r>
        <w:rPr>
          <w:b/>
        </w:rPr>
        <w:t>[26]</w:t>
      </w:r>
      <w:r>
        <w:rPr>
          <w:b w:val="0"/>
          <w:i w:val="0"/>
        </w:rPr>
        <w:t>For as often as ye eat this bread, and drink this cup, ye do shew the Lord's death till he come.</w:t>
      </w:r>
    </w:p>
    <w:p>
      <w:pPr>
        <w:spacing w:after="200"/>
        <w:jc w:val="both"/>
      </w:pPr>
      <w:r>
        <w:rPr>
          <w:b w:val="0"/>
          <w:i w:val="0"/>
        </w:rPr>
        <w:t>So it was dealing with a different subject matter.</w:t>
      </w:r>
    </w:p>
    <w:p>
      <w:pPr>
        <w:pStyle w:val="Heading1"/>
      </w:pPr>
      <w:r>
        <w:rPr>
          <w:b/>
          <w:i w:val="0"/>
        </w:rPr>
        <w:t>Breaking of Bread Is Not the Passover</w:t>
      </w:r>
    </w:p>
    <w:p>
      <w:pPr>
        <w:spacing w:after="200"/>
        <w:jc w:val="both"/>
      </w:pPr>
      <w:r>
        <w:rPr>
          <w:b w:val="0"/>
          <w:i w:val="0"/>
        </w:rPr>
        <w:t>In Acts 2 you will see in verse 42, the Bible says, and they continue steadfast in the apostles' teaching and fellowship, and in breaking of bread and in prayers. Same thing in verse 46: and they continue daily with one accord in the temple, breaking bread from house to house, did eat their meat with gladness and singleness of heart. If you observed what preceded that was that they sold their possessions and goods and parted them to all men, and every man had need. So they were sharing things, and it included food. Breaking of bread is not the holy communion that we are doing today. Well, maybe it is — people are just hungry and just want to eat. But breaking of bread has nothing to do with a constituted authority given from the scriptures that you see, where we come together, let us break bread. Breaking of bread simply means to share food. When you hear break bread, it simply means to share it. That means what? Bread refers to food. The Jews call bread food. Jesus said, I am the bread of life, talking about food. Don't forget again in John 6, when there was shortage of money and food, what did they share? Bread. Was that communion? Didn't they break bread? Did they break bread in John 6, the feeding of the 5,000? He took the bread, he broke it and gave thanks. Did he not break bread? Is that the Lord's Supper? Wasn't he — in the afternoon, in Luke 24, what did he eat with them? He broke bread with them and ate fish. That is what we can call Lord's Supper, what we are eating together. But when you get to Passover, do you eat it together, separately? Each man eats it in haste. That's why you wear your own gadoo, wear your own shorts, everyone wears their own trousers. It's for you. You don't go and wear somebody else's trousers.</w:t>
      </w:r>
    </w:p>
    <w:p>
      <w:pPr>
        <w:spacing w:after="200"/>
        <w:jc w:val="both"/>
      </w:pPr>
      <w:r>
        <w:rPr>
          <w:b w:val="0"/>
          <w:i w:val="0"/>
        </w:rPr>
        <w:t>So there's not a thing as an instituted Lord's Supper from Jesus created by men. Jesus never handed us meat and drink. He gave us eternal life, not meat and drink. So Pastor, what do we now do when we eat bread? I don't know, ask those who do it. Melchizedek brought bread and wine — he brought bread and wine to Abraham. Just showing you the depth of the communion — rubbish. That's not true. Bread and wine is simply food. That's what it was. And don't forget, the bread used for the Passover is unleavened. And there was a celebration like that — it's once a year.</w:t>
      </w:r>
    </w:p>
    <w:p>
      <w:pPr>
        <w:spacing w:after="200"/>
        <w:jc w:val="both"/>
      </w:pPr>
      <w:r>
        <w:rPr>
          <w:b w:val="0"/>
          <w:i w:val="0"/>
        </w:rPr>
        <w:t>So you see, whenever we divert attention, oftentimes we lose the benefits. When the attention of the Passover was taken away from the death of Jesus, we now moved into mundane things. We now began to have all sorts of drinks in church — tasty time, zobo and all manner. Some even went into biscuits. This is my body, it has to be broken immediately — now, because of ignorance. Nothing of that nature called Lord's Supper, save love feast. And the word supper is not necessarily something you eat at night. It is English that calls night food supper. Supper is sop, that which is taken.</w:t>
      </w:r>
    </w:p>
    <w:p>
      <w:pPr>
        <w:pStyle w:val="Heading1"/>
      </w:pPr>
      <w:r>
        <w:rPr>
          <w:b/>
          <w:i w:val="0"/>
        </w:rPr>
        <w:t>Healing in the Passover: Exodus 15:26</w:t>
      </w:r>
    </w:p>
    <w:p>
      <w:pPr>
        <w:spacing w:after="200"/>
        <w:jc w:val="both"/>
      </w:pPr>
      <w:r>
        <w:rPr>
          <w:b w:val="0"/>
          <w:i w:val="0"/>
        </w:rPr>
        <w:t>Exodus 15:26. We are men of the Spirit. So God said to them, I will redeem you. He said, number one, I will take you out of the bondage of the Egyptians, I will redeem you. He said again, I will bring you to myself, you shall be able to be my people, I will be your God. Now, God said, because I am the Lord — now in chapter 15, verse 26, and I want you to observe that this was before the commandments were given.</w:t>
      </w:r>
    </w:p>
    <w:p>
      <w:pPr>
        <w:spacing w:before="160" w:after="40"/>
      </w:pPr>
      <w:r>
        <w:rPr>
          <w:b/>
        </w:rPr>
        <w:t>Exodus 15:26</w:t>
      </w:r>
    </w:p>
    <w:p>
      <w:pPr>
        <w:spacing w:after="80"/>
        <w:ind w:left="432"/>
      </w:pPr>
      <w:r>
        <w:rPr>
          <w:b/>
        </w:rPr>
        <w:t>[26]</w:t>
      </w:r>
      <w:r>
        <w:rPr>
          <w:b w:val="0"/>
          <w:i w:val="0"/>
        </w:rPr>
        <w:t>And said, If thou wilt diligently hearken to the voice of the LORD thy God, and wilt do that which is right in his sight, and wilt give ear to his commandments, and keep all his statutes, I will put none of these diseases upon thee, which I have brought upon the Egyptians: for I am the LORD that healeth thee.</w:t>
      </w:r>
    </w:p>
    <w:p>
      <w:pPr>
        <w:spacing w:after="200"/>
        <w:jc w:val="both"/>
      </w:pPr>
      <w:r>
        <w:rPr>
          <w:b w:val="0"/>
          <w:i w:val="0"/>
        </w:rPr>
        <w:t xml:space="preserve">Now obviously this is an explanation of what he mentioned in chapter six — I am the Lord that heals you. The word healeth there is a Hebrew word, </w:t>
      </w:r>
      <w:r>
        <w:rPr>
          <w:b w:val="0"/>
          <w:i/>
        </w:rPr>
        <w:t>rapha</w:t>
      </w:r>
      <w:r>
        <w:rPr>
          <w:b w:val="0"/>
          <w:i w:val="0"/>
        </w:rPr>
        <w:t xml:space="preserve">. </w:t>
      </w:r>
      <w:r>
        <w:rPr>
          <w:b w:val="0"/>
          <w:i/>
        </w:rPr>
        <w:t>Rapha</w:t>
      </w:r>
      <w:r>
        <w:rPr>
          <w:b w:val="0"/>
          <w:i w:val="0"/>
        </w:rPr>
        <w:t xml:space="preserve"> has different shades of meaning, but the strongest of it is to immunize you against something. I will not allow it to come upon you. So he's not even talking about getting healed — I will not allow it to come unto you, not about getting healed, because I will not allow something to come on you. He's not saying that it will come on you, then I will not allow you to stay for long. So he's talking about an immunity that they had against the plagues in Egypt. Because I am the Lord. Chapter 23, Exodus, again, verse 25.</w:t>
      </w:r>
    </w:p>
    <w:p>
      <w:pPr>
        <w:spacing w:before="160" w:after="40"/>
      </w:pPr>
      <w:r>
        <w:rPr>
          <w:b/>
        </w:rPr>
        <w:t>Exodus 23:25</w:t>
      </w:r>
    </w:p>
    <w:p>
      <w:pPr>
        <w:spacing w:after="80"/>
        <w:ind w:left="432"/>
      </w:pPr>
      <w:r>
        <w:rPr>
          <w:b/>
        </w:rPr>
        <w:t>[25]</w:t>
      </w:r>
      <w:r>
        <w:rPr>
          <w:b w:val="0"/>
          <w:i w:val="0"/>
        </w:rPr>
        <w:t>And ye shall serve the LORD your God, and he shall bless thy bread, and thy water; and I will take sickness away from the midst of thee.</w:t>
      </w:r>
    </w:p>
    <w:p>
      <w:pPr>
        <w:spacing w:after="200"/>
        <w:jc w:val="both"/>
      </w:pPr>
      <w:r>
        <w:rPr>
          <w:b w:val="0"/>
          <w:i w:val="0"/>
        </w:rPr>
        <w:t>Deuteronomy, chapter 7, verse 15.</w:t>
      </w:r>
    </w:p>
    <w:p>
      <w:pPr>
        <w:spacing w:before="160" w:after="40"/>
      </w:pPr>
      <w:r>
        <w:rPr>
          <w:b/>
        </w:rPr>
        <w:t>Deuteronomy 7:15</w:t>
      </w:r>
    </w:p>
    <w:p>
      <w:pPr>
        <w:spacing w:after="80"/>
        <w:ind w:left="432"/>
      </w:pPr>
      <w:r>
        <w:rPr>
          <w:b/>
        </w:rPr>
        <w:t>[15]</w:t>
      </w:r>
      <w:r>
        <w:rPr>
          <w:b w:val="0"/>
          <w:i w:val="0"/>
        </w:rPr>
        <w:t>And the LORD will take away from thee all sickness, and will put none of the evil diseases of Egypt, which thou knowest, upon thee; but will lay them upon all them that hate thee.</w:t>
      </w:r>
    </w:p>
    <w:p>
      <w:pPr>
        <w:spacing w:after="200"/>
        <w:jc w:val="both"/>
      </w:pPr>
      <w:r>
        <w:rPr>
          <w:b w:val="0"/>
          <w:i w:val="0"/>
        </w:rPr>
        <w:t>So there was going to be an immunity against sickness. So God made a promise. Now Jesus is saying to us that he, Jesus, is that Passover. He came as a fulfillment of that Passover. You know the interesting thing? The Jews had to do it every year, every year, and they understood it, that this is immunization against oppression. They knew it. Jesus now said, this is my body broken for you. Now in chapter 11, First Corinthians, Paul says, verse 26, as often as you eat this bread and drink this cup, you show the Lord's death till he comes. So the cup and the bread show the Lord's death. Now I want you to observe something. The blood of Matthew 26, when Jesus mentioned it, he mentioned sins, and we can see that Jesus' blood also was shed for the remission of sins. Paul did not mention sin. This is the New Testament in my blood — did he mention sin? Why? Now, Paul had taught you redemption through his blood, forgiveness of sin through his blood, Ephesians 1:7, Colossians 1:13 — all of Paul's epistles are full of that. But when he was referring to the Passover, he did not mention sin at all. Why?</w:t>
      </w:r>
    </w:p>
    <w:p>
      <w:pPr>
        <w:spacing w:after="200"/>
        <w:jc w:val="both"/>
      </w:pPr>
      <w:r>
        <w:rPr>
          <w:b w:val="0"/>
          <w:i w:val="0"/>
        </w:rPr>
        <w:t>The next verse.</w:t>
      </w:r>
    </w:p>
    <w:p>
      <w:pPr>
        <w:spacing w:before="160" w:after="40"/>
      </w:pPr>
      <w:r>
        <w:rPr>
          <w:b/>
        </w:rPr>
        <w:t>1 Corinthians 11:27-30</w:t>
      </w:r>
    </w:p>
    <w:p>
      <w:pPr>
        <w:spacing w:after="80"/>
        <w:ind w:left="432"/>
      </w:pPr>
      <w:r>
        <w:rPr>
          <w:b/>
        </w:rPr>
        <w:t>[27]</w:t>
      </w:r>
      <w:r>
        <w:rPr>
          <w:b w:val="0"/>
          <w:i w:val="0"/>
        </w:rPr>
        <w:t>Wherefore whosoever shall eat this bread, and drink this cup of the Lord, unworthily, shall be guilty of the body and blood of the Lord.</w:t>
      </w:r>
    </w:p>
    <w:p>
      <w:pPr>
        <w:spacing w:after="80"/>
        <w:ind w:left="432"/>
      </w:pPr>
      <w:r>
        <w:rPr>
          <w:b/>
        </w:rPr>
        <w:t>[28]</w:t>
      </w:r>
      <w:r>
        <w:rPr>
          <w:b w:val="0"/>
          <w:i w:val="0"/>
        </w:rPr>
        <w:t>But let a man examine himself, and so let him eat of that bread, and drink of that cup.</w:t>
      </w:r>
    </w:p>
    <w:p>
      <w:pPr>
        <w:spacing w:after="80"/>
        <w:ind w:left="432"/>
      </w:pPr>
      <w:r>
        <w:rPr>
          <w:b/>
        </w:rPr>
        <w:t>[29]</w:t>
      </w:r>
      <w:r>
        <w:rPr>
          <w:b w:val="0"/>
          <w:i w:val="0"/>
        </w:rPr>
        <w:t>For he that eateth and drinketh unworthily, eateth and drinketh damnation to himself, not discerning the Lord's body.</w:t>
      </w:r>
    </w:p>
    <w:p>
      <w:pPr>
        <w:spacing w:after="80"/>
        <w:ind w:left="432"/>
      </w:pPr>
      <w:r>
        <w:rPr>
          <w:b/>
        </w:rPr>
        <w:t>[30]</w:t>
      </w:r>
      <w:r>
        <w:rPr>
          <w:b w:val="0"/>
          <w:i w:val="0"/>
        </w:rPr>
        <w:t>For this cause many are weak and sickly among you, and many sleep.</w:t>
      </w:r>
    </w:p>
    <w:p>
      <w:pPr>
        <w:spacing w:after="200"/>
        <w:jc w:val="both"/>
      </w:pPr>
      <w:r>
        <w:rPr>
          <w:b w:val="0"/>
          <w:i w:val="0"/>
        </w:rPr>
        <w:t>Not discerning the Lord's body — that word discern means to distinguish between two things, it has to do with insight. The next verse is for this cause — for what cause? For lack of understanding of the body of the Lord which is broken for you, the Passover. For this lack of understanding, many are weak. This is the first time Paul will scripturally, doctrinally explain why people are sick and they are weak. In other times he speaks about natural things — talks about how Trophimus was left in Miletum sick, talks about a prostitute who weaned himself with work, talks about Timothy who had often infirmities, because history tells us that was because of the kind of water. But this is the first time, and the only time, Paul relates sickness and sudden death to how a man did not see the sacrifice of Jesus as a prevention of that. He didn't mention sin, because it was not that the Egyptians were more sinful than the Jews — it was simply because they ate the Passover. And the Bible says, if you read the Passover ceremony again, if a stranger shall not eat out of it — but if a stranger should come into your house and eat part of it, it shall be equal. But make sure you circumcise him so that he will believe in the covenant, he shall equally be delivered. So the issue of the Passover sacrifice for us had to do with prevention and immunity from evil. For this reason, believers who are forever forgiven, believers who have an unforgiving father, believers who are sanctified, are sick. They are weak. He says some are weak. Many sleep. Many sleep because God made a promise: I am the Lord that heals you, I will not allow diseases to come on you, I will redeem you with an outstretched arm. He said, look, I will judge sickness, I will redeem you with judgments.</w:t>
      </w:r>
    </w:p>
    <w:p>
      <w:pPr>
        <w:pStyle w:val="Heading1"/>
      </w:pPr>
      <w:r>
        <w:rPr>
          <w:b/>
          <w:i w:val="0"/>
        </w:rPr>
        <w:t>Christ, the Confirmation of God's Promises</w:t>
      </w:r>
    </w:p>
    <w:p>
      <w:pPr>
        <w:spacing w:after="200"/>
        <w:jc w:val="both"/>
      </w:pPr>
      <w:r>
        <w:rPr>
          <w:b w:val="0"/>
          <w:i w:val="0"/>
        </w:rPr>
        <w:t>Now look at Romans 15:8.</w:t>
      </w:r>
    </w:p>
    <w:p>
      <w:pPr>
        <w:spacing w:before="160" w:after="40"/>
      </w:pPr>
      <w:r>
        <w:rPr>
          <w:b/>
        </w:rPr>
        <w:t>Romans 15:8-12</w:t>
      </w:r>
    </w:p>
    <w:p>
      <w:pPr>
        <w:spacing w:after="80"/>
        <w:ind w:left="432"/>
      </w:pPr>
      <w:r>
        <w:rPr>
          <w:b/>
        </w:rPr>
        <w:t>[8]</w:t>
      </w:r>
      <w:r>
        <w:rPr>
          <w:b w:val="0"/>
          <w:i w:val="0"/>
        </w:rPr>
        <w:t>Now I say that Jesus Christ was a minister of the circumcision for the truth of God, to confirm the promises made unto the fathers:</w:t>
      </w:r>
    </w:p>
    <w:p>
      <w:pPr>
        <w:spacing w:after="80"/>
        <w:ind w:left="432"/>
      </w:pPr>
      <w:r>
        <w:rPr>
          <w:b/>
        </w:rPr>
        <w:t>[9]</w:t>
      </w:r>
      <w:r>
        <w:rPr>
          <w:b w:val="0"/>
          <w:i w:val="0"/>
        </w:rPr>
        <w:t>And that the Gentiles might glorify God for his mercy; as it is written, For this cause I will confess to thee among the Gentiles, and sing unto thy name.</w:t>
      </w:r>
    </w:p>
    <w:p>
      <w:pPr>
        <w:spacing w:after="80"/>
        <w:ind w:left="432"/>
      </w:pPr>
      <w:r>
        <w:rPr>
          <w:b/>
        </w:rPr>
        <w:t>[10]</w:t>
      </w:r>
      <w:r>
        <w:rPr>
          <w:b w:val="0"/>
          <w:i w:val="0"/>
        </w:rPr>
        <w:t>And again he saith, Rejoice, ye Gentiles, with his people.</w:t>
      </w:r>
    </w:p>
    <w:p>
      <w:pPr>
        <w:spacing w:after="80"/>
        <w:ind w:left="432"/>
      </w:pPr>
      <w:r>
        <w:rPr>
          <w:b/>
        </w:rPr>
        <w:t>[11]</w:t>
      </w:r>
      <w:r>
        <w:rPr>
          <w:b w:val="0"/>
          <w:i w:val="0"/>
        </w:rPr>
        <w:t>And again, Praise the Lord, all ye Gentiles; and laud him, all ye people.</w:t>
      </w:r>
    </w:p>
    <w:p>
      <w:pPr>
        <w:spacing w:after="80"/>
        <w:ind w:left="432"/>
      </w:pPr>
      <w:r>
        <w:rPr>
          <w:b/>
        </w:rPr>
        <w:t>[12]</w:t>
      </w:r>
      <w:r>
        <w:rPr>
          <w:b w:val="0"/>
          <w:i w:val="0"/>
        </w:rPr>
        <w:t>And again, Esaias saith, There shall be a root of Jesse, and he that shall rise to reign over the Gentiles; in him shall the Gentiles trust.</w:t>
      </w:r>
    </w:p>
    <w:p>
      <w:pPr>
        <w:spacing w:after="200"/>
        <w:jc w:val="both"/>
      </w:pPr>
      <w:r>
        <w:rPr>
          <w:b w:val="0"/>
          <w:i w:val="0"/>
        </w:rPr>
        <w:t>He said that to the Jews. And the Gentiles might glorify God for his mercy. So he incorporates the Gentiles. So the Gentiles being saved today is not the creation of Paul — it is right there in the Scriptures. So he said, the Gentiles and the Jews come together because of the confirmation of these promises made by God through Jesus. So Jesus is he in whom all these things are fulfilled. Second Corinthians, chapter 1, verse 20.</w:t>
      </w:r>
    </w:p>
    <w:p>
      <w:pPr>
        <w:spacing w:before="160" w:after="40"/>
      </w:pPr>
      <w:r>
        <w:rPr>
          <w:b/>
        </w:rPr>
        <w:t>2 Corinthians 1:20</w:t>
      </w:r>
    </w:p>
    <w:p>
      <w:pPr>
        <w:spacing w:after="80"/>
        <w:ind w:left="432"/>
      </w:pPr>
      <w:r>
        <w:rPr>
          <w:b/>
        </w:rPr>
        <w:t>[20]</w:t>
      </w:r>
      <w:r>
        <w:rPr>
          <w:b w:val="0"/>
          <w:i w:val="0"/>
        </w:rPr>
        <w:t>For all the promises of God in him are yea, and in him Amen, unto the glory of God by us.</w:t>
      </w:r>
    </w:p>
    <w:p>
      <w:pPr>
        <w:spacing w:after="200"/>
        <w:jc w:val="both"/>
      </w:pPr>
      <w:r>
        <w:rPr>
          <w:b w:val="0"/>
          <w:i w:val="0"/>
        </w:rPr>
        <w:t>So God's promises, that is what is promised — a pledge. Actually, the word promise and the word covenant is the same thing. What I said I would do is a covenant. What I said I would do is a promise. They are fulfilled in him — they find their fulfillment in that person. So when I read Exodus 15:26, I am the Lord that healeth thee, I find it in Christ. I will take away sickness from the midst of thee, I find it in Christ, I find it in him. That is why I said, because some of you cannot see Christ as that Passover, that's why you are sick, that's why some are weak.</w:t>
      </w:r>
    </w:p>
    <w:p>
      <w:pPr>
        <w:spacing w:after="200"/>
        <w:jc w:val="both"/>
      </w:pPr>
      <w:r>
        <w:rPr>
          <w:b w:val="0"/>
          <w:i w:val="0"/>
        </w:rPr>
        <w:t>Look at Hebrews 11. In verse 17 it mentions that he that received the promises offered up his only begotten. He uses promises and promise separately. He gets to 33, he says that who through faith obtained promises — you see the word promises. You see 13 — not having received the promises, but having seen them afar off, and embraced them, and confessed that they were strangers.</w:t>
      </w:r>
    </w:p>
    <w:p>
      <w:pPr>
        <w:spacing w:before="160" w:after="40"/>
      </w:pPr>
      <w:r>
        <w:rPr>
          <w:b/>
        </w:rPr>
        <w:t>Hebrews 11:13,17,33,39-40</w:t>
      </w:r>
    </w:p>
    <w:p>
      <w:pPr>
        <w:spacing w:after="80"/>
        <w:ind w:left="432"/>
      </w:pPr>
      <w:r>
        <w:rPr>
          <w:b/>
        </w:rPr>
        <w:t>[13]</w:t>
      </w:r>
      <w:r>
        <w:rPr>
          <w:b w:val="0"/>
          <w:i w:val="0"/>
        </w:rPr>
        <w:t>These all died in faith, not having received the promises, but having seen them afar off, and were persuaded of them, and embraced them, and confessed that they were strangers and pilgrims on the earth.</w:t>
      </w:r>
    </w:p>
    <w:p>
      <w:pPr>
        <w:spacing w:after="80"/>
        <w:ind w:left="432"/>
      </w:pPr>
      <w:r>
        <w:rPr>
          <w:b/>
        </w:rPr>
        <w:t>[17]</w:t>
      </w:r>
      <w:r>
        <w:rPr>
          <w:b w:val="0"/>
          <w:i w:val="0"/>
        </w:rPr>
        <w:t>By faith Abraham, when he was tried, offered up Isaac: and he that had received the promises offered up his only begotten son,</w:t>
      </w:r>
    </w:p>
    <w:p>
      <w:pPr>
        <w:spacing w:after="80"/>
        <w:ind w:left="432"/>
      </w:pPr>
      <w:r>
        <w:rPr>
          <w:b/>
        </w:rPr>
        <w:t>[33]</w:t>
      </w:r>
      <w:r>
        <w:rPr>
          <w:b w:val="0"/>
          <w:i w:val="0"/>
        </w:rPr>
        <w:t>Who through faith subdued kingdoms, wrought righteousness, obtained promises, stopped the mouths of lions,</w:t>
      </w:r>
    </w:p>
    <w:p>
      <w:pPr>
        <w:spacing w:after="80"/>
        <w:ind w:left="432"/>
      </w:pPr>
      <w:r>
        <w:rPr>
          <w:b/>
        </w:rPr>
        <w:t>[39]</w:t>
      </w:r>
      <w:r>
        <w:rPr>
          <w:b w:val="0"/>
          <w:i w:val="0"/>
        </w:rPr>
        <w:t>And these all, having obtained a good report through faith, received not the promise:</w:t>
      </w:r>
    </w:p>
    <w:p>
      <w:pPr>
        <w:spacing w:after="80"/>
        <w:ind w:left="432"/>
      </w:pPr>
      <w:r>
        <w:rPr>
          <w:b/>
        </w:rPr>
        <w:t>[40]</w:t>
      </w:r>
      <w:r>
        <w:rPr>
          <w:b w:val="0"/>
          <w:i w:val="0"/>
        </w:rPr>
        <w:t>God having provided some better thing for us, that they without us should not be made perfect.</w:t>
      </w:r>
    </w:p>
    <w:p>
      <w:pPr>
        <w:spacing w:after="200"/>
        <w:jc w:val="both"/>
      </w:pPr>
      <w:r>
        <w:rPr>
          <w:b w:val="0"/>
          <w:i w:val="0"/>
        </w:rPr>
        <w:t xml:space="preserve">Now, whenever he now used promise, he is simply saying what Paul has said, that Jesus is the confirmation of all of God's covenants. That's what he's saying. Second Corinthians 1, verse 20, all of God's promises are in him. So he, Jesus himself, is a promise of the Father. It's the same thing in Galatians 3 — the word </w:t>
      </w:r>
      <w:r>
        <w:rPr>
          <w:b w:val="0"/>
          <w:i/>
        </w:rPr>
        <w:t>epangelia</w:t>
      </w:r>
      <w:r>
        <w:rPr>
          <w:b w:val="0"/>
          <w:i w:val="0"/>
        </w:rPr>
        <w:t xml:space="preserve"> is the word promise, and whenever it's used in plural it's the same thing emphasized in different ways.</w:t>
      </w:r>
    </w:p>
    <w:p>
      <w:pPr>
        <w:spacing w:before="160" w:after="40"/>
      </w:pPr>
      <w:r>
        <w:rPr>
          <w:b/>
        </w:rPr>
        <w:t>Galatians 3:16,18,29</w:t>
      </w:r>
    </w:p>
    <w:p>
      <w:pPr>
        <w:spacing w:after="80"/>
        <w:ind w:left="432"/>
      </w:pPr>
      <w:r>
        <w:rPr>
          <w:b/>
        </w:rPr>
        <w:t>[16]</w:t>
      </w:r>
      <w:r>
        <w:rPr>
          <w:b w:val="0"/>
          <w:i w:val="0"/>
        </w:rPr>
        <w:t>Now to Abraham and his seed were the promises made. He saith not, And to seeds, as of many; but as of one, And to thy seed, which is Christ.</w:t>
      </w:r>
    </w:p>
    <w:p>
      <w:pPr>
        <w:spacing w:after="80"/>
        <w:ind w:left="432"/>
      </w:pPr>
      <w:r>
        <w:rPr>
          <w:b/>
        </w:rPr>
        <w:t>[18]</w:t>
      </w:r>
      <w:r>
        <w:rPr>
          <w:b w:val="0"/>
          <w:i w:val="0"/>
        </w:rPr>
        <w:t>For if the inheritance be of the law, it is no more of promise: but God gave it to Abraham by promise.</w:t>
      </w:r>
    </w:p>
    <w:p>
      <w:pPr>
        <w:spacing w:after="80"/>
        <w:ind w:left="432"/>
      </w:pPr>
      <w:r>
        <w:rPr>
          <w:b/>
        </w:rPr>
        <w:t>[29]</w:t>
      </w:r>
      <w:r>
        <w:rPr>
          <w:b w:val="0"/>
          <w:i w:val="0"/>
        </w:rPr>
        <w:t>And if ye be Christ's, then are ye Abraham's seed, and heirs according to the promise.</w:t>
      </w:r>
    </w:p>
    <w:p>
      <w:pPr>
        <w:spacing w:after="200"/>
        <w:jc w:val="both"/>
      </w:pPr>
      <w:r>
        <w:rPr>
          <w:b w:val="0"/>
          <w:i w:val="0"/>
        </w:rPr>
        <w:t>He now says that the Lord that came afterward would not make the promise of non effect. So he uses promise, promises, referring to the same thing. So Christ is the thought behind all that God said. Jesus is behind Exodus 15:26. It's behind Exodus 6:6 that we just read — I will deliver you, I will rescue you, I will redeem you, I will bring you to myself. Jesus is the fulfillment of that. Acts 13:33.</w:t>
      </w:r>
    </w:p>
    <w:p>
      <w:pPr>
        <w:spacing w:before="160" w:after="40"/>
      </w:pPr>
      <w:r>
        <w:rPr>
          <w:b/>
        </w:rPr>
        <w:t>Acts 13:32-33</w:t>
      </w:r>
    </w:p>
    <w:p>
      <w:pPr>
        <w:spacing w:after="80"/>
        <w:ind w:left="432"/>
      </w:pPr>
      <w:r>
        <w:rPr>
          <w:b/>
        </w:rPr>
        <w:t>[32]</w:t>
      </w:r>
      <w:r>
        <w:rPr>
          <w:b w:val="0"/>
          <w:i w:val="0"/>
        </w:rPr>
        <w:t>And we declare unto you glad tidings, how that the promise which was made unto the fathers,</w:t>
      </w:r>
    </w:p>
    <w:p>
      <w:pPr>
        <w:spacing w:after="80"/>
        <w:ind w:left="432"/>
      </w:pPr>
      <w:r>
        <w:rPr>
          <w:b/>
        </w:rPr>
        <w:t>[33]</w:t>
      </w:r>
      <w:r>
        <w:rPr>
          <w:b w:val="0"/>
          <w:i w:val="0"/>
        </w:rPr>
        <w:t>God hath fulfilled the same unto us their children, in that he hath raised up Jesus again; as it is also written in the second psalm, Thou art my Son, this day have I begotten thee.</w:t>
      </w:r>
    </w:p>
    <w:p>
      <w:pPr>
        <w:spacing w:after="200"/>
        <w:jc w:val="both"/>
      </w:pPr>
      <w:r>
        <w:rPr>
          <w:b w:val="0"/>
          <w:i w:val="0"/>
        </w:rPr>
        <w:t>Again, same thing, all centered around the person of Jesus. So Jesus fulfills all of God's promises. He is a confirmation, the seal on all of God's promises. So now Paul now says, if you don't see Jesus in the Passover, this is why some are sick. He says, if you can't see Jesus, it's because you cannot distinguish. For this reason he says some are sick, some are weak, and some die — for this reason, because the Passover was supposed to prevent the plagues, and Jesus is the confirmation of that.</w:t>
      </w:r>
    </w:p>
    <w:p>
      <w:pPr>
        <w:pStyle w:val="Heading1"/>
      </w:pPr>
      <w:r>
        <w:rPr>
          <w:b/>
          <w:i w:val="0"/>
        </w:rPr>
        <w:t>Isaiah 53: The Stripe That Heals</w:t>
      </w:r>
    </w:p>
    <w:p>
      <w:pPr>
        <w:spacing w:after="200"/>
        <w:jc w:val="both"/>
      </w:pPr>
      <w:r>
        <w:rPr>
          <w:b w:val="0"/>
          <w:i w:val="0"/>
        </w:rPr>
        <w:t>Isaiah 53. The people of the world want us to point to the fact that Jesus just came to die for sin, and that's all, any other thing. It was because they were men of the law, that's why it was. Jesus is relevant in the Old Testament. He is the explanation of the Old Testament. What we are reading now from Romans was because something was done in the Old Testament. So it's not like that one is on his own — that means, no, we got this from this. What God does for us is Jesus. That's what he does for us.</w:t>
      </w:r>
    </w:p>
    <w:p>
      <w:pPr>
        <w:spacing w:before="160" w:after="40"/>
      </w:pPr>
      <w:r>
        <w:rPr>
          <w:b/>
        </w:rPr>
        <w:t>Isaiah 53:1-6</w:t>
      </w:r>
    </w:p>
    <w:p>
      <w:pPr>
        <w:spacing w:after="80"/>
        <w:ind w:left="432"/>
      </w:pPr>
      <w:r>
        <w:rPr>
          <w:b/>
        </w:rPr>
        <w:t>[1]</w:t>
      </w:r>
      <w:r>
        <w:rPr>
          <w:b w:val="0"/>
          <w:i w:val="0"/>
        </w:rPr>
        <w:t>Who hath believed our report? and to whom is the arm of the LORD revealed?</w:t>
      </w:r>
    </w:p>
    <w:p>
      <w:pPr>
        <w:spacing w:after="80"/>
        <w:ind w:left="432"/>
      </w:pPr>
      <w:r>
        <w:rPr>
          <w:b/>
        </w:rPr>
        <w:t>[2]</w:t>
      </w:r>
      <w:r>
        <w:rPr>
          <w:b w:val="0"/>
          <w:i w:val="0"/>
        </w:rPr>
        <w:t>For he shall grow up before him as a tender plant, and as a root out of a dry ground: he hath no form nor comeliness; and when we shall see him, there is no beauty that we should desire him.</w:t>
      </w:r>
    </w:p>
    <w:p>
      <w:pPr>
        <w:spacing w:after="80"/>
        <w:ind w:left="432"/>
      </w:pPr>
      <w:r>
        <w:rPr>
          <w:b/>
        </w:rPr>
        <w:t>[3]</w:t>
      </w:r>
      <w:r>
        <w:rPr>
          <w:b w:val="0"/>
          <w:i w:val="0"/>
        </w:rPr>
        <w:t>He is despised and rejected of men; a man of sorrows, and acquainted with grief: and we hid as it were our faces from him; he was despised, and we esteemed him not.</w:t>
      </w:r>
    </w:p>
    <w:p>
      <w:pPr>
        <w:spacing w:after="80"/>
        <w:ind w:left="432"/>
      </w:pPr>
      <w:r>
        <w:rPr>
          <w:b/>
        </w:rPr>
        <w:t>[4]</w:t>
      </w:r>
      <w:r>
        <w:rPr>
          <w:b w:val="0"/>
          <w:i w:val="0"/>
        </w:rPr>
        <w:t>Surely he hath borne our griefs, and carried our sorrows: yet we did esteem him stricken, smitten of God, and afflicted.</w:t>
      </w:r>
    </w:p>
    <w:p>
      <w:pPr>
        <w:spacing w:after="80"/>
        <w:ind w:left="432"/>
      </w:pPr>
      <w:r>
        <w:rPr>
          <w:b/>
        </w:rPr>
        <w:t>[5]</w:t>
      </w:r>
      <w:r>
        <w:rPr>
          <w:b w:val="0"/>
          <w:i w:val="0"/>
        </w:rPr>
        <w:t>But he was wounded for our transgressions, he was bruised for our iniquities: the chastisement of our peace was upon him; and with his stripes we are healed.</w:t>
      </w:r>
    </w:p>
    <w:p>
      <w:pPr>
        <w:spacing w:after="80"/>
        <w:ind w:left="432"/>
      </w:pPr>
      <w:r>
        <w:rPr>
          <w:b/>
        </w:rPr>
        <w:t>[6]</w:t>
      </w:r>
      <w:r>
        <w:rPr>
          <w:b w:val="0"/>
          <w:i w:val="0"/>
        </w:rPr>
        <w:t>All we like sheep have gone astray; we have turned every one to his own way; and the LORD hath laid on him the iniquity of us all.</w:t>
      </w:r>
    </w:p>
    <w:p>
      <w:pPr>
        <w:spacing w:after="200"/>
        <w:jc w:val="both"/>
      </w:pPr>
      <w:r>
        <w:rPr>
          <w:b w:val="0"/>
          <w:i w:val="0"/>
        </w:rPr>
        <w:t xml:space="preserve">He carried our sorrows, that's why he is a man of sorrows. What is this talking about? It is refined to sin — not only sin. </w:t>
      </w:r>
      <w:r>
        <w:rPr>
          <w:b w:val="0"/>
          <w:i/>
        </w:rPr>
        <w:t>Makob</w:t>
      </w:r>
      <w:r>
        <w:rPr>
          <w:b w:val="0"/>
          <w:i w:val="0"/>
        </w:rPr>
        <w:t xml:space="preserve"> is the word for sorrow. The word for grief is </w:t>
      </w:r>
      <w:r>
        <w:rPr>
          <w:b w:val="0"/>
          <w:i/>
        </w:rPr>
        <w:t>choli</w:t>
      </w:r>
      <w:r>
        <w:rPr>
          <w:b w:val="0"/>
          <w:i w:val="0"/>
        </w:rPr>
        <w:t xml:space="preserve">; you get it from another word, </w:t>
      </w:r>
      <w:r>
        <w:rPr>
          <w:b w:val="0"/>
          <w:i/>
        </w:rPr>
        <w:t>chalah</w:t>
      </w:r>
      <w:r>
        <w:rPr>
          <w:b w:val="0"/>
          <w:i w:val="0"/>
        </w:rPr>
        <w:t xml:space="preserve"> — it actually means pain, pain and sickness. By stripe we are healed, the word healed is the word </w:t>
      </w:r>
      <w:r>
        <w:rPr>
          <w:b w:val="0"/>
          <w:i/>
        </w:rPr>
        <w:t>rapha</w:t>
      </w:r>
      <w:r>
        <w:rPr>
          <w:b w:val="0"/>
          <w:i w:val="0"/>
        </w:rPr>
        <w:t xml:space="preserve">, the same word — I am the Lord that healeth thee, same word </w:t>
      </w:r>
      <w:r>
        <w:rPr>
          <w:b w:val="0"/>
          <w:i/>
        </w:rPr>
        <w:t>rapha</w:t>
      </w:r>
      <w:r>
        <w:rPr>
          <w:b w:val="0"/>
          <w:i w:val="0"/>
        </w:rPr>
        <w:t>. In the Old Testament it is used over 60 times. Once it means cure, 30 times it means heal, once to make whole, five times physician, six times to be healed, once made whole, another once to be healed or caused to be healed, six times heal, and the other times be healed.</w:t>
      </w:r>
    </w:p>
    <w:p>
      <w:pPr>
        <w:spacing w:after="200"/>
        <w:jc w:val="both"/>
      </w:pPr>
      <w:r>
        <w:rPr>
          <w:b w:val="0"/>
          <w:i w:val="0"/>
        </w:rPr>
        <w:t xml:space="preserve">So when he says by stripe we are healed, can it be metaphorical? If it's metaphorical, that means he metaphorically bore our sins. If it's metaphorical, that is implying something that is just a comparison. It's not metaphorical. When it says by a stripe we're healed, is a fact — </w:t>
      </w:r>
      <w:r>
        <w:rPr>
          <w:b w:val="0"/>
          <w:i/>
        </w:rPr>
        <w:t>rapha</w:t>
      </w:r>
      <w:r>
        <w:rPr>
          <w:b w:val="0"/>
          <w:i w:val="0"/>
        </w:rPr>
        <w:t xml:space="preserve">, the word </w:t>
      </w:r>
      <w:r>
        <w:rPr>
          <w:b w:val="0"/>
          <w:i/>
        </w:rPr>
        <w:t>rapha</w:t>
      </w:r>
      <w:r>
        <w:rPr>
          <w:b w:val="0"/>
          <w:i w:val="0"/>
        </w:rPr>
        <w:t xml:space="preserve"> is where we had it, from the mouth of God, I am </w:t>
      </w:r>
      <w:r>
        <w:rPr>
          <w:b w:val="0"/>
          <w:i/>
        </w:rPr>
        <w:t>rapha</w:t>
      </w:r>
      <w:r>
        <w:rPr>
          <w:b w:val="0"/>
          <w:i w:val="0"/>
        </w:rPr>
        <w:t>, from the very mouth of God. In fact, verse 10 says, look at this.</w:t>
      </w:r>
    </w:p>
    <w:p>
      <w:pPr>
        <w:spacing w:before="160" w:after="40"/>
      </w:pPr>
      <w:r>
        <w:rPr>
          <w:b/>
        </w:rPr>
        <w:t>Isaiah 53:10-12</w:t>
      </w:r>
    </w:p>
    <w:p>
      <w:pPr>
        <w:spacing w:after="80"/>
        <w:ind w:left="432"/>
      </w:pPr>
      <w:r>
        <w:rPr>
          <w:b/>
        </w:rPr>
        <w:t>[10]</w:t>
      </w:r>
      <w:r>
        <w:rPr>
          <w:b w:val="0"/>
          <w:i w:val="0"/>
        </w:rPr>
        <w:t>Yet it pleased the LORD to bruise him; he hath put him to grief: when thou shalt make his soul an offering for sin, he shall see his seed, he shall prolong his days, and the pleasure of the LORD shall prosper in his hand.</w:t>
      </w:r>
    </w:p>
    <w:p>
      <w:pPr>
        <w:spacing w:after="80"/>
        <w:ind w:left="432"/>
      </w:pPr>
      <w:r>
        <w:rPr>
          <w:b/>
        </w:rPr>
        <w:t>[11]</w:t>
      </w:r>
      <w:r>
        <w:rPr>
          <w:b w:val="0"/>
          <w:i w:val="0"/>
        </w:rPr>
        <w:t>He shall see of the travail of his soul, and shall be satisfied: by his knowledge shall my righteous servant justify many; for he shall bear their iniquities.</w:t>
      </w:r>
    </w:p>
    <w:p>
      <w:pPr>
        <w:spacing w:after="80"/>
        <w:ind w:left="432"/>
      </w:pPr>
      <w:r>
        <w:rPr>
          <w:b/>
        </w:rPr>
        <w:t>[12]</w:t>
      </w:r>
      <w:r>
        <w:rPr>
          <w:b w:val="0"/>
          <w:i w:val="0"/>
        </w:rPr>
        <w:t>Therefore will I divide him a portion with the great, and he shall divide the spoil with the strong; because he hath poured out his soul unto death: and he was numbered with the transgressors; and he bare the sin of many, and made intercession for the transgressors.</w:t>
      </w:r>
    </w:p>
    <w:p>
      <w:pPr>
        <w:spacing w:after="200"/>
        <w:jc w:val="both"/>
      </w:pPr>
      <w:r>
        <w:rPr>
          <w:b w:val="0"/>
          <w:i w:val="0"/>
        </w:rPr>
        <w:t>Now when he said he had put him to grief, that word there, he has made him sick. That's the way it is said in the Hebrew — sick. He was not sick, it's not as if he was tired or he had a mosquito bite. Isaiah chapter 1, verse 5 and 6, where sickness actually was used metaphorically within the context.</w:t>
      </w:r>
    </w:p>
    <w:p>
      <w:pPr>
        <w:spacing w:before="160" w:after="40"/>
      </w:pPr>
      <w:r>
        <w:rPr>
          <w:b/>
        </w:rPr>
        <w:t>Isaiah 1:5-6</w:t>
      </w:r>
    </w:p>
    <w:p>
      <w:pPr>
        <w:spacing w:after="80"/>
        <w:ind w:left="432"/>
      </w:pPr>
      <w:r>
        <w:rPr>
          <w:b/>
        </w:rPr>
        <w:t>[5]</w:t>
      </w:r>
      <w:r>
        <w:rPr>
          <w:b w:val="0"/>
          <w:i w:val="0"/>
        </w:rPr>
        <w:t>Why should ye be stricken any more? ye will revolt more and more: the whole head is sick, and the whole heart faint.</w:t>
      </w:r>
    </w:p>
    <w:p>
      <w:pPr>
        <w:spacing w:after="80"/>
        <w:ind w:left="432"/>
      </w:pPr>
      <w:r>
        <w:rPr>
          <w:b/>
        </w:rPr>
        <w:t>[6]</w:t>
      </w:r>
      <w:r>
        <w:rPr>
          <w:b w:val="0"/>
          <w:i w:val="0"/>
        </w:rPr>
        <w:t>From the sole of the foot even unto the head there is no soundness in it; but wounds, and bruises, and putrifying sores: they have not been closed, neither bound up, neither mollified with ointment.</w:t>
      </w:r>
    </w:p>
    <w:p>
      <w:pPr>
        <w:spacing w:after="200"/>
        <w:jc w:val="both"/>
      </w:pPr>
      <w:r>
        <w:rPr>
          <w:b w:val="0"/>
          <w:i w:val="0"/>
        </w:rPr>
        <w:t xml:space="preserve">But Isaiah 53 is clear, there is nothing metaphorical about it, it is exact and literal. Because if we take one as metaphorical, then we take the rest as metaphorical — that means metaphorically we are not; Jesus bore our sins metaphorically, but truly we are still in our sins. So it's not metaphorical, it is literal. God made him sin, and Paul taught it exactly like that. The word iniquity was repeated severally in Isaiah 53 — the word </w:t>
      </w:r>
      <w:r>
        <w:rPr>
          <w:b w:val="0"/>
          <w:i/>
        </w:rPr>
        <w:t>avon</w:t>
      </w:r>
      <w:r>
        <w:rPr>
          <w:b w:val="0"/>
          <w:i w:val="0"/>
        </w:rPr>
        <w:t xml:space="preserve">, in verse 6, </w:t>
      </w:r>
      <w:r>
        <w:rPr>
          <w:b w:val="0"/>
          <w:i/>
        </w:rPr>
        <w:t>avon</w:t>
      </w:r>
      <w:r>
        <w:rPr>
          <w:b w:val="0"/>
          <w:i w:val="0"/>
        </w:rPr>
        <w:t>. Verse 12 uses the word iniquity again, and verse 11 refers to iniquity, transgression, the sin. So the other ones were literal. So Jesus bore sicknesses and pain on his body.</w:t>
      </w:r>
    </w:p>
    <w:p>
      <w:pPr>
        <w:pStyle w:val="Heading1"/>
      </w:pPr>
      <w:r>
        <w:rPr>
          <w:b/>
          <w:i w:val="0"/>
        </w:rPr>
        <w:t>Sickness, Healing, and the Believer's Authority</w:t>
      </w:r>
    </w:p>
    <w:p>
      <w:pPr>
        <w:spacing w:after="200"/>
        <w:jc w:val="both"/>
      </w:pPr>
      <w:r>
        <w:rPr>
          <w:b w:val="0"/>
          <w:i w:val="0"/>
        </w:rPr>
        <w:t>Let's now get into the proof texts of what we have just said. Matthew 8. It's not good enough to know about the Passover and not practice it. You don't practice it, you will keep being weak. Verse 16.</w:t>
      </w:r>
    </w:p>
    <w:p>
      <w:pPr>
        <w:spacing w:before="160" w:after="40"/>
      </w:pPr>
      <w:r>
        <w:rPr>
          <w:b/>
        </w:rPr>
        <w:t>Matthew 8:16-17</w:t>
      </w:r>
    </w:p>
    <w:p>
      <w:pPr>
        <w:spacing w:after="80"/>
        <w:ind w:left="432"/>
      </w:pPr>
      <w:r>
        <w:rPr>
          <w:b/>
        </w:rPr>
        <w:t>[16]</w:t>
      </w:r>
      <w:r>
        <w:rPr>
          <w:b w:val="0"/>
          <w:i w:val="0"/>
        </w:rPr>
        <w:t>When the even was come, they brought unto him many that were possessed with devils: and he cast out the spirits with his word, and healed all that were sick:</w:t>
      </w:r>
    </w:p>
    <w:p>
      <w:pPr>
        <w:spacing w:after="80"/>
        <w:ind w:left="432"/>
      </w:pPr>
      <w:r>
        <w:rPr>
          <w:b/>
        </w:rPr>
        <w:t>[17]</w:t>
      </w:r>
      <w:r>
        <w:rPr>
          <w:b w:val="0"/>
          <w:i w:val="0"/>
        </w:rPr>
        <w:t>That it might be fulfilled which was spoken by Esaias the prophet, saying, Himself took our infirmities, and bare our sicknesses.</w:t>
      </w:r>
    </w:p>
    <w:p>
      <w:pPr>
        <w:spacing w:after="200"/>
        <w:jc w:val="both"/>
      </w:pPr>
      <w:r>
        <w:rPr>
          <w:b w:val="0"/>
          <w:i w:val="0"/>
        </w:rPr>
        <w:t xml:space="preserve">Now some said, well, Matthew was referring to the redemptive work of Jesus. You are correct. The school of thought that is the most annoying is the one that says this is referring to the healing ministry of Jesus. When I was chatting with somebody a few days ago and I said, well, yes, it refers to the healing ministry of Jesus, that means it was what Jesus is on earth. He said, yes, that means he died of an accident. So what do you mean, if verse 4, 5 and 6 is earthly ministry, that's all, why did he die? That means that he was healing the sick, he was taking our sins. He said, no, no, I didn't mean that, I meant the healing part. I said, no, take it together. When Paul was going to quote it in Romans chapter 10, verse 16, who hath believed our report? Referring to the same incident, one report, one action. Who had believed this report? Matthew wrote it here — because Matthew wrote this particular, his own gospel, as we call it, after Jesus died and rose again. So Matthew, based on the understanding of what Jesus explained to them in Luke 24, said that it might be fulfilled. The word </w:t>
      </w:r>
      <w:r>
        <w:rPr>
          <w:b w:val="0"/>
          <w:i/>
        </w:rPr>
        <w:t>aorist</w:t>
      </w:r>
      <w:r>
        <w:rPr>
          <w:b w:val="0"/>
          <w:i w:val="0"/>
        </w:rPr>
        <w:t>, something that is yet to be done but is being spoken about, is being done, yet to be done. That it might be fulfilled — this is to show that Jesus came to bear sickness and disease.</w:t>
      </w:r>
    </w:p>
    <w:p>
      <w:pPr>
        <w:spacing w:after="200"/>
        <w:jc w:val="both"/>
      </w:pPr>
      <w:r>
        <w:rPr>
          <w:b w:val="0"/>
          <w:i w:val="0"/>
        </w:rPr>
        <w:t>Mark 16, when he said, go into all the world and preach the Gospel, these signs shall follow them that believe.</w:t>
      </w:r>
    </w:p>
    <w:p>
      <w:pPr>
        <w:spacing w:before="160" w:after="40"/>
      </w:pPr>
      <w:r>
        <w:rPr>
          <w:b/>
        </w:rPr>
        <w:t>Mark 16:15,17-18</w:t>
      </w:r>
    </w:p>
    <w:p>
      <w:pPr>
        <w:spacing w:after="80"/>
        <w:ind w:left="432"/>
      </w:pPr>
      <w:r>
        <w:rPr>
          <w:b/>
        </w:rPr>
        <w:t>[15]</w:t>
      </w:r>
      <w:r>
        <w:rPr>
          <w:b w:val="0"/>
          <w:i w:val="0"/>
        </w:rPr>
        <w:t>And he said unto them, Go ye into all the world, and preach the gospel to every creature.</w:t>
      </w:r>
    </w:p>
    <w:p>
      <w:pPr>
        <w:spacing w:after="80"/>
        <w:ind w:left="432"/>
      </w:pPr>
      <w:r>
        <w:rPr>
          <w:b/>
        </w:rPr>
        <w:t>[17]</w:t>
      </w:r>
      <w:r>
        <w:rPr>
          <w:b w:val="0"/>
          <w:i w:val="0"/>
        </w:rPr>
        <w:t>And these signs shall follow them that believe; In my name shall they cast out devils; they shall speak with new tongues;</w:t>
      </w:r>
    </w:p>
    <w:p>
      <w:pPr>
        <w:spacing w:after="80"/>
        <w:ind w:left="432"/>
      </w:pPr>
      <w:r>
        <w:rPr>
          <w:b/>
        </w:rPr>
        <w:t>[18]</w:t>
      </w:r>
      <w:r>
        <w:rPr>
          <w:b w:val="0"/>
          <w:i w:val="0"/>
        </w:rPr>
        <w:t>They shall take up serpents; and if they drink any deadly thing, it shall not hurt them; they shall lay hands on the sick, and they shall recover.</w:t>
      </w:r>
    </w:p>
    <w:p>
      <w:pPr>
        <w:spacing w:after="200"/>
        <w:jc w:val="both"/>
      </w:pPr>
      <w:r>
        <w:rPr>
          <w:b w:val="0"/>
          <w:i w:val="0"/>
        </w:rPr>
        <w:t>One of the signs is to cast out devils and to heal the sick. So Jesus died and rose again and said, go and preach, this is the sign that I rose again, you will heal the sick. That means his death and the redemptive work took care of sickness. Based on that, a man has what we call believer's authority.</w:t>
      </w:r>
    </w:p>
    <w:p>
      <w:pPr>
        <w:spacing w:after="200"/>
        <w:jc w:val="both"/>
      </w:pPr>
      <w:r>
        <w:rPr>
          <w:b w:val="0"/>
          <w:i w:val="0"/>
        </w:rPr>
        <w:t>What about First Peter 2:24? Was Peter also referring to sickness? Sure. How about, wouldn't Peter also be metaphorical? Why? What would scare Peter about healing the sick? In Matthew 10, Luke 9, Luke 10, Peter healed the sick. He knew what healing was. Three and a half years he was with Jesus, healing the sick. In Acts 3, healed the sick. In Acts 4:33, healed the sick. In Acts 5, his shadow healed the sick. Why would he now use sickness as a metaphorical statement, and use healing as a parabolic inscription against the word — by a stripe showing you that on the body of Jesus lay the stripe of sickness and disease, sin. So who has believed our report? Romans 10, as Paul now — there's a report, the gospel of Christ. Do we preach in Jesus that heals the sick? Sure. Why? He bore sickness and disease on his body.</w:t>
      </w:r>
    </w:p>
    <w:p>
      <w:pPr>
        <w:spacing w:after="200"/>
        <w:jc w:val="both"/>
      </w:pPr>
      <w:r>
        <w:rPr>
          <w:b w:val="0"/>
          <w:i w:val="0"/>
        </w:rPr>
        <w:t>So somehow God is sovereign, and he's sovereign.</w:t>
      </w:r>
    </w:p>
    <w:p>
      <w:pPr>
        <w:spacing w:after="200"/>
        <w:jc w:val="both"/>
      </w:pPr>
      <w:r>
        <w:rPr>
          <w:b w:val="0"/>
          <w:i/>
        </w:rPr>
        <w:t>Charles Spurgeon said one time, he said, they said, well, that God is sovereign, that in his sovereignty he can make a promise and he will decide whether to fulfill the promise. Then he said something — I love that statement — he said, we'll begin to pray like this: oh, Lord, I know you have promised, but I'm not too sure whether you are going to do it, so reveal to me whether you are going to do it.</w:t>
      </w:r>
    </w:p>
    <w:p>
      <w:pPr>
        <w:spacing w:after="200"/>
        <w:jc w:val="both"/>
      </w:pPr>
      <w:r>
        <w:rPr>
          <w:b w:val="0"/>
          <w:i w:val="0"/>
        </w:rPr>
        <w:t>No. Did you tell him to say it? He did it, so why would he have a problem with keeping it? He said, look, I am — I am by my name, Jehovah, was unfolded to Abraham, Isaac and Jacob — I will deliver you, I will redeem you with an outstretched arm. He said, look, I will make you a people unto myself, I'll be your God, I will do it. I will take you into the land I spoke unto Abraham about, I will do it. They didn't ask him to do it. So God, just like Jesus, we didn't ask him to do it. Did you ask him to send Jesus? Was there a prayer point in the Bible? No. Today we see Jesus as God's sovereignty, God's promise, what he did and does of his own accord. So healing is a vital part of our salvation. It's a vital part of our salvation. Jesus had sickness. All of the judgment of sin was placed on Jesus, all — every effect of sin was placed on him.</w:t>
      </w:r>
    </w:p>
    <w:p>
      <w:pPr>
        <w:spacing w:after="200"/>
        <w:jc w:val="both"/>
      </w:pPr>
      <w:r>
        <w:rPr>
          <w:b w:val="0"/>
          <w:i w:val="0"/>
        </w:rPr>
        <w:t>That's why John will write to a fellow believer, Gaius, and say, I wish above all things.</w:t>
      </w:r>
    </w:p>
    <w:p>
      <w:pPr>
        <w:spacing w:before="160" w:after="40"/>
      </w:pPr>
      <w:r>
        <w:rPr>
          <w:b/>
        </w:rPr>
        <w:t>3 John 1:2</w:t>
      </w:r>
    </w:p>
    <w:p>
      <w:pPr>
        <w:spacing w:after="80"/>
        <w:ind w:left="432"/>
      </w:pPr>
      <w:r>
        <w:rPr>
          <w:b/>
        </w:rPr>
        <w:t>[2]</w:t>
      </w:r>
      <w:r>
        <w:rPr>
          <w:b w:val="0"/>
          <w:i w:val="0"/>
        </w:rPr>
        <w:t>Beloved, I wish above all things that thou mayest prosper and be in health, even as thy soul prospereth.</w:t>
      </w:r>
    </w:p>
    <w:p>
      <w:pPr>
        <w:spacing w:after="200"/>
        <w:jc w:val="both"/>
      </w:pPr>
      <w:r>
        <w:rPr>
          <w:b w:val="0"/>
          <w:i w:val="0"/>
        </w:rPr>
        <w:t>I pray above all things that thou prosper and be in health. It's just a mere greeting. He was talking to Gaius, wasn't talking to you. So I should not read Romans — and the epistles were talking to the officials, he was also talking to the Galatians. If you could say it to a believer, I can say it to all believers. Paul was just making a mere — John was making a mere desire, he was just saying it, just carelessly, after taking the bowl of a bath. Just said, I wish — I don't mean it, I'm just writing it. Above all things that thou prosper, be in health and soul prosper. What problem do you have with divine health? Do you have a battle against it?</w:t>
      </w:r>
    </w:p>
    <w:p>
      <w:pPr>
        <w:spacing w:after="200"/>
        <w:jc w:val="both"/>
      </w:pPr>
      <w:r>
        <w:rPr>
          <w:b w:val="0"/>
          <w:i w:val="0"/>
        </w:rPr>
        <w:t>If men who were giving bread and wine didn't have the substance of Christ Jesus, they could be so preserved from sickness because they observed a mere symbolic representation of what we have today, how much more we. The Bible says nobody was feeble amongst them. Nobody, by eating bread and having in their mind that they were preserved. Today we try to academically explain it the way there's no explanation. If you are sick, you are not in God's will. Simple. Christ died so that you might be healed. That's all. He died, he bore sickness on his body, and you and I have to look at his body. Like I said in one of the meetings, I said, look, if it will help you, go and buy bread. Let's be frank, some people need oil, some people need water. If it will help you, buy bread and say this is his body, and break it. Press it — this is asthma, this is stomach problem. Face it, press it, say, this is headache, this is menstrual pain, this is broken for me — at least you'll be healed. As often as you demonstrate the Lord's death till he comes.</w:t>
      </w:r>
    </w:p>
    <w:p>
      <w:pPr>
        <w:spacing w:after="200"/>
        <w:jc w:val="both"/>
      </w:pPr>
      <w:r>
        <w:rPr>
          <w:b w:val="0"/>
          <w:i w:val="0"/>
        </w:rPr>
        <w:t>First Corinthians, verse 16.</w:t>
      </w:r>
    </w:p>
    <w:p>
      <w:pPr>
        <w:spacing w:before="160" w:after="40"/>
      </w:pPr>
      <w:r>
        <w:rPr>
          <w:b/>
        </w:rPr>
        <w:t>1 Corinthians 10:16-18</w:t>
      </w:r>
    </w:p>
    <w:p>
      <w:pPr>
        <w:spacing w:after="80"/>
        <w:ind w:left="432"/>
      </w:pPr>
      <w:r>
        <w:rPr>
          <w:b/>
        </w:rPr>
        <w:t>[16]</w:t>
      </w:r>
      <w:r>
        <w:rPr>
          <w:b w:val="0"/>
          <w:i w:val="0"/>
        </w:rPr>
        <w:t>The cup of blessing which we bless, is it not the communion of the blood of Christ? The bread which we break, is it not the communion of the body of Christ?</w:t>
      </w:r>
    </w:p>
    <w:p>
      <w:pPr>
        <w:spacing w:after="80"/>
        <w:ind w:left="432"/>
      </w:pPr>
      <w:r>
        <w:rPr>
          <w:b/>
        </w:rPr>
        <w:t>[17]</w:t>
      </w:r>
      <w:r>
        <w:rPr>
          <w:b w:val="0"/>
          <w:i w:val="0"/>
        </w:rPr>
        <w:t>For we being many are one bread, and one body: for we are all partakers of that one bread.</w:t>
      </w:r>
    </w:p>
    <w:p>
      <w:pPr>
        <w:spacing w:after="80"/>
        <w:ind w:left="432"/>
      </w:pPr>
      <w:r>
        <w:rPr>
          <w:b/>
        </w:rPr>
        <w:t>[18]</w:t>
      </w:r>
      <w:r>
        <w:rPr>
          <w:b w:val="0"/>
          <w:i w:val="0"/>
        </w:rPr>
        <w:t>Behold Israel after the flesh: are not they which eat of the sacrifices partakers of the altar?</w:t>
      </w:r>
    </w:p>
    <w:p>
      <w:pPr>
        <w:spacing w:after="200"/>
        <w:jc w:val="both"/>
      </w:pPr>
      <w:r>
        <w:rPr>
          <w:b w:val="0"/>
          <w:i w:val="0"/>
        </w:rPr>
        <w:t>Now follow this carefully — for we being many are one bread, one body, for we are all partakers of that one bread. So it brings the Passover again. That blood is a communion of the blood of Christ. The word communion means what you have from the blood of Christ. Same thing with the bread today.</w:t>
      </w:r>
    </w:p>
    <w:p>
      <w:pPr>
        <w:pStyle w:val="Heading1"/>
      </w:pPr>
      <w:r>
        <w:rPr>
          <w:b/>
          <w:i w:val="0"/>
        </w:rPr>
        <w:t>Giving, Tithing, and the Grace of God</w:t>
      </w:r>
    </w:p>
    <w:p>
      <w:pPr>
        <w:spacing w:after="200"/>
        <w:jc w:val="both"/>
      </w:pPr>
      <w:r>
        <w:rPr>
          <w:b w:val="0"/>
          <w:i w:val="0"/>
        </w:rPr>
        <w:t>But you people don't understand some simple things, and whenever there's a lack of understanding of the gospel of Paul, the gospel revealed by Paul, you will fall into all sorts of — just like using tithes, you say, well, Abraham gave tithe. Abram, not Abraham — our own dealings are with Abraham. Abraham gave tithe to Melchizedek, a custom that preceded Abraham himself. As the case may be, I'll say to myself, if you are going to follow that: number one, you do it once. Number two, it is not out of your own income — Abraham did not take it out of his own income. Have you forgotten out of whose income? Lot's. In case you come into Leviticus, you need a temple, you need priests. What many don't understand is that the tithe was actually tax, because they were being governed in a theocratic manner. So out of all the tribes of Israel, Levi was the only one that was not given land — they were not to work. So 10% of what everyone had was like a tax to those who were walking on their behalf.</w:t>
      </w:r>
    </w:p>
    <w:p>
      <w:pPr>
        <w:spacing w:after="200"/>
        <w:jc w:val="both"/>
      </w:pPr>
      <w:r>
        <w:rPr>
          <w:b w:val="0"/>
          <w:i w:val="0"/>
        </w:rPr>
        <w:t>So one day they asked Jesus, Luke 20:23, the Jews were now under another tax. Master, they said, to whom shall we pay tax to? Can we pay tax to Caesar? He said, give unto Caesar what is Caesar's, and unto God that which is God's. Romans 13, he says pay your tax to the king. By paying tax, I pay tithe. We are born again, the spirit of life in Christ Jesus. There is no mandatory — the law of the spirit of life in Christ Jesus has made us free. The day you got born again, you know that you have been redeemed, everything belongs to God. Acts 2 and Acts 4, they sold their possessions and gave it out — that's redemption.</w:t>
      </w:r>
    </w:p>
    <w:p>
      <w:pPr>
        <w:spacing w:after="200"/>
        <w:jc w:val="both"/>
      </w:pPr>
      <w:r>
        <w:rPr>
          <w:b w:val="0"/>
          <w:i w:val="0"/>
        </w:rPr>
        <w:t>So you are just a weakling if you know that, and I know that a lot of men have this tithing demon which they are possessed by forever, just like Jacob who said, you bless me first — when you bless me, I'll give you 10%. That's what Jacob said. He didn't tithe that you will be blessed, he said, bless me first, then I'll give you 10%. Made a vow. They come into the epistles — the Bible says it is more blessed to give, Paul said, Acts 20, than to receive. He that soweth bountifully — how much is bountiful? — shall he reap also bountifully. He does so sparingly, verse 6.</w:t>
      </w:r>
    </w:p>
    <w:p>
      <w:pPr>
        <w:spacing w:before="160" w:after="40"/>
      </w:pPr>
      <w:r>
        <w:rPr>
          <w:b/>
        </w:rPr>
        <w:t>2 Corinthians 9:6-7</w:t>
      </w:r>
    </w:p>
    <w:p>
      <w:pPr>
        <w:spacing w:after="80"/>
        <w:ind w:left="432"/>
      </w:pPr>
      <w:r>
        <w:rPr>
          <w:b/>
        </w:rPr>
        <w:t>[6]</w:t>
      </w:r>
      <w:r>
        <w:rPr>
          <w:b w:val="0"/>
          <w:i w:val="0"/>
        </w:rPr>
        <w:t>But this I say, He which soweth sparingly shall reap also sparingly; and he which soweth bountifully shall reap also bountifully.</w:t>
      </w:r>
    </w:p>
    <w:p>
      <w:pPr>
        <w:spacing w:after="80"/>
        <w:ind w:left="432"/>
      </w:pPr>
      <w:r>
        <w:rPr>
          <w:b/>
        </w:rPr>
        <w:t>[7]</w:t>
      </w:r>
      <w:r>
        <w:rPr>
          <w:b w:val="0"/>
          <w:i w:val="0"/>
        </w:rPr>
        <w:t>Every man according as he purposeth in his heart, so let him give; not grudgingly, or of necessity: for God loveth a cheerful giver.</w:t>
      </w:r>
    </w:p>
    <w:p>
      <w:pPr>
        <w:spacing w:after="200"/>
        <w:jc w:val="both"/>
      </w:pPr>
      <w:r>
        <w:rPr>
          <w:b w:val="0"/>
          <w:i w:val="0"/>
        </w:rPr>
        <w:t>He says, let each man give as he purposes in his heart, assuming your heart is born again, not out of necessity — tax is necessity, tithe in the Old Testament was necessity. So God loves a cheerful giver, not a cheerful tither — they paid a cheerful giver, same word for grace, that which you do freely. First Corinthians 16:2, let each man lay by him in store, as God hath prospered him.</w:t>
      </w:r>
    </w:p>
    <w:p>
      <w:pPr>
        <w:spacing w:before="160" w:after="40"/>
      </w:pPr>
      <w:r>
        <w:rPr>
          <w:b/>
        </w:rPr>
        <w:t>1 Corinthians 16:2</w:t>
      </w:r>
    </w:p>
    <w:p>
      <w:pPr>
        <w:spacing w:after="80"/>
        <w:ind w:left="432"/>
      </w:pPr>
      <w:r>
        <w:rPr>
          <w:b/>
        </w:rPr>
        <w:t>[2]</w:t>
      </w:r>
      <w:r>
        <w:rPr>
          <w:b w:val="0"/>
          <w:i w:val="0"/>
        </w:rPr>
        <w:t>Upon the first day of the week let every one of you lay by him in store, as God hath prospered him, that there be no gatherings when I come.</w:t>
      </w:r>
    </w:p>
    <w:p>
      <w:pPr>
        <w:spacing w:after="200"/>
        <w:jc w:val="both"/>
      </w:pPr>
      <w:r>
        <w:rPr>
          <w:b w:val="0"/>
          <w:i w:val="0"/>
        </w:rPr>
        <w:t>See how Paul says he had given all for the sake of the Gospel of Christ. So a man teaching you not to tithe, no, is telling you: you are free from such mandatory, miniature substance that men bound by sin and death will give to God. A man comes a day, lays off knowing that his seed does not meet his need — his God meets his need. First Timothy 6:17, who gives us all things richly to enjoy.</w:t>
      </w:r>
    </w:p>
    <w:p>
      <w:pPr>
        <w:spacing w:before="160" w:after="40"/>
      </w:pPr>
      <w:r>
        <w:rPr>
          <w:b/>
        </w:rPr>
        <w:t>1 Timothy 6:17</w:t>
      </w:r>
    </w:p>
    <w:p>
      <w:pPr>
        <w:spacing w:after="80"/>
        <w:ind w:left="432"/>
      </w:pPr>
      <w:r>
        <w:rPr>
          <w:b/>
        </w:rPr>
        <w:t>[17]</w:t>
      </w:r>
      <w:r>
        <w:rPr>
          <w:b w:val="0"/>
          <w:i w:val="0"/>
        </w:rPr>
        <w:t>Charge them that are rich in this world, that they be not highminded, nor trust in uncertain riches, but in the living God, who giveth us richly all things to enjoy;</w:t>
      </w:r>
    </w:p>
    <w:p>
      <w:pPr>
        <w:spacing w:after="200"/>
        <w:jc w:val="both"/>
      </w:pPr>
      <w:r>
        <w:rPr>
          <w:b w:val="0"/>
          <w:i w:val="0"/>
        </w:rPr>
        <w:t>Philippians 4:19, my God shall supply all my need according to his riches in glory by Christ Jesus.</w:t>
      </w:r>
    </w:p>
    <w:p>
      <w:pPr>
        <w:spacing w:before="160" w:after="40"/>
      </w:pPr>
      <w:r>
        <w:rPr>
          <w:b/>
        </w:rPr>
        <w:t>Philippians 4:19</w:t>
      </w:r>
    </w:p>
    <w:p>
      <w:pPr>
        <w:spacing w:after="80"/>
        <w:ind w:left="432"/>
      </w:pPr>
      <w:r>
        <w:rPr>
          <w:b/>
        </w:rPr>
        <w:t>[19]</w:t>
      </w:r>
      <w:r>
        <w:rPr>
          <w:b w:val="0"/>
          <w:i w:val="0"/>
        </w:rPr>
        <w:t>But my God shall supply all your need according to his riches in glory by Christ Jesus.</w:t>
      </w:r>
    </w:p>
    <w:p>
      <w:pPr>
        <w:spacing w:after="200"/>
        <w:jc w:val="both"/>
      </w:pPr>
      <w:r>
        <w:rPr>
          <w:b w:val="0"/>
          <w:i w:val="0"/>
        </w:rPr>
        <w:t>According to my seed, according to my tithe, according to what Christ has done. Did Christ die for my physical prosperity? Sure he did — according to his riches in glory by Christ Jesus, setting me free from covetousness, greed, lust, and the system and pattern of this world. Now I know God meets my needs. That's the man born again. Appraisal of the simple facts of redemption will set you free from all the legalistic comprehension of what was done freely. Don't leave me there and say thank God I can spend all — just like the rich fool in Luke 12 tonight, God requires your soul.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