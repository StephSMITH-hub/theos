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7: What Happened From the Cross to the Throne</w:t>
      </w:r>
    </w:p>
    <w:p>
      <w:pPr>
        <w:pStyle w:val="Heading1"/>
      </w:pPr>
      <w:r>
        <w:rPr>
          <w:b/>
          <w:i w:val="0"/>
        </w:rPr>
        <w:t>Hebrews 2:1-4 and the Question of Satan</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If you observe something, he says that the word spoken by angels was steadfast and every transgression and disobedience received a just recompense. The word recompense there is penalty of reward. How shall we escape? It speaks of that which came from the angels as that which requires obedience, upon which disobedience will bring a penalty. And it now speaks of so great salvation — the difference is that this one that is spoken by the Lord is to save. It's not to condemn, it's to save — so great salvation. So far we have looked at a couple of concepts about salvation. Particularly we are looking at the redemptive concept of salvation: What exactly was paid? What price was paid for the salvation of my soul? What was paid? And we have looked at how Jesus was offered, and so on and so forth.</w:t>
      </w:r>
    </w:p>
    <w:p>
      <w:pPr>
        <w:spacing w:after="200"/>
        <w:jc w:val="both"/>
      </w:pPr>
      <w:r>
        <w:rPr>
          <w:b w:val="0"/>
          <w:i w:val="0"/>
        </w:rPr>
        <w:t>Now a question will come: Where is Satan in all of this? It's as though we have been a bit silent on Satan. But why do we have to be silent on Satan? A simple principle in scripture says, give no place to the devil.</w:t>
      </w:r>
    </w:p>
    <w:p>
      <w:pPr>
        <w:spacing w:before="160" w:after="40"/>
      </w:pPr>
      <w:r>
        <w:rPr>
          <w:b/>
        </w:rPr>
        <w:t>Ephesians 4:27</w:t>
      </w:r>
    </w:p>
    <w:p>
      <w:pPr>
        <w:spacing w:after="80"/>
        <w:ind w:left="432"/>
      </w:pPr>
      <w:r>
        <w:rPr>
          <w:b/>
        </w:rPr>
        <w:t>[27]</w:t>
      </w:r>
      <w:r>
        <w:rPr>
          <w:b w:val="0"/>
          <w:i w:val="0"/>
        </w:rPr>
        <w:t>Neither give place to the devil.</w:t>
      </w:r>
    </w:p>
    <w:p>
      <w:pPr>
        <w:spacing w:after="200"/>
        <w:jc w:val="both"/>
      </w:pPr>
      <w:r>
        <w:rPr>
          <w:b w:val="0"/>
          <w:i w:val="0"/>
        </w:rPr>
        <w:t>So don't give place to the devil. Don't devilize your teaching. But we'll talk about Satan in the light of the redemptive work.</w:t>
      </w:r>
    </w:p>
    <w:p>
      <w:pPr>
        <w:spacing w:after="200"/>
        <w:jc w:val="both"/>
      </w:pPr>
      <w:r>
        <w:rPr>
          <w:b w:val="0"/>
          <w:i w:val="0"/>
        </w:rPr>
        <w:t>Because folks talk about Satan from an experiential point of view, what I discovered is that oftentimes when people talk about Satan that way, number one, they don't know him; number two, interestingly, they may be lying against him. It's very funny that somebody can lie against Satan. Of course you can lie against Satan. Why not? The point is that when you lie against him, he likes it, because you give him the glory that he doesn't have. Satan is not against lying — why are you lying against me? It doesn't feel bad to him, because whatever you are going to say he has done is contrary to the word of God, and he will like it.</w:t>
      </w:r>
    </w:p>
    <w:p>
      <w:pPr>
        <w:pStyle w:val="Heading1"/>
      </w:pPr>
      <w:r>
        <w:rPr>
          <w:b/>
          <w:i w:val="0"/>
        </w:rPr>
        <w:t>Man's Dominion in Genesis and Satan's Entrance</w:t>
      </w:r>
    </w:p>
    <w:p>
      <w:pPr>
        <w:spacing w:after="200"/>
        <w:jc w:val="both"/>
      </w:pPr>
      <w:r>
        <w:rPr>
          <w:b w:val="0"/>
          <w:i w:val="0"/>
        </w:rPr>
        <w:t>Where is Satan in all this? Let's trace some history.</w:t>
      </w:r>
    </w:p>
    <w:p>
      <w:pPr>
        <w:spacing w:before="160" w:after="40"/>
      </w:pPr>
      <w:r>
        <w:rPr>
          <w:b/>
        </w:rPr>
        <w:t>Genesis 1:26-27</w:t>
      </w:r>
    </w:p>
    <w:p>
      <w:pPr>
        <w:spacing w:after="80"/>
        <w:ind w:left="432"/>
      </w:pPr>
      <w:r>
        <w:rPr>
          <w:b/>
        </w:rPr>
        <w:t>[26]</w:t>
      </w:r>
      <w:r>
        <w:rPr>
          <w:b w:val="0"/>
          <w:i w:val="0"/>
        </w:rPr>
        <w:t>And God said, Let us make man in our image, after our likeness: and let them have dominion over the fish of the sea, and over the fowl of the air, and over the cattle, and over all the earth, and over every creeping thing that creepeth upon the earth.</w:t>
      </w:r>
    </w:p>
    <w:p>
      <w:pPr>
        <w:spacing w:after="80"/>
        <w:ind w:left="432"/>
      </w:pPr>
      <w:r>
        <w:rPr>
          <w:b/>
        </w:rPr>
        <w:t>[27]</w:t>
      </w:r>
      <w:r>
        <w:rPr>
          <w:b w:val="0"/>
          <w:i w:val="0"/>
        </w:rPr>
        <w:t>So God created man in his own image, in the image of God created he him; male and female created he them.</w:t>
      </w:r>
    </w:p>
    <w:p>
      <w:pPr>
        <w:spacing w:after="200"/>
        <w:jc w:val="both"/>
      </w:pPr>
      <w:r>
        <w:rPr>
          <w:b w:val="0"/>
          <w:i w:val="0"/>
        </w:rPr>
        <w:t>So God actually gave dominion to the man that he created. You know the story in Genesis 3: Satan had come to deceive Eve and then Adam transgressed. Now look at 2 Corinthians 11. Interestingly, when you read Genesis 3, you will see serpent. But by the time you come to the epistles, he is not a serpent.</w:t>
      </w:r>
    </w:p>
    <w:p>
      <w:pPr>
        <w:spacing w:before="160" w:after="40"/>
      </w:pPr>
      <w:r>
        <w:rPr>
          <w:b/>
        </w:rPr>
        <w:t>2 Corinthians 11:3</w:t>
      </w:r>
    </w:p>
    <w:p>
      <w:pPr>
        <w:spacing w:after="80"/>
        <w:ind w:left="432"/>
      </w:pPr>
      <w:r>
        <w:rPr>
          <w:b/>
        </w:rPr>
        <w:t>[3]</w:t>
      </w:r>
      <w:r>
        <w:rPr>
          <w:b w:val="0"/>
          <w:i w:val="0"/>
        </w:rPr>
        <w:t>But I fear, lest by any means, as the serpent beguiled Eve through his subtilty, so your minds should be corrupted from the simplicity that is in Christ.</w:t>
      </w:r>
    </w:p>
    <w:p>
      <w:pPr>
        <w:spacing w:after="200"/>
        <w:jc w:val="both"/>
      </w:pPr>
      <w:r>
        <w:rPr>
          <w:b w:val="0"/>
          <w:i w:val="0"/>
        </w:rPr>
        <w:t>He begins to tell you that there are some that will come and preach another Jesus, and so on and so forth.</w:t>
      </w:r>
    </w:p>
    <w:p>
      <w:pPr>
        <w:spacing w:before="160" w:after="40"/>
      </w:pPr>
      <w:r>
        <w:rPr>
          <w:b/>
        </w:rPr>
        <w:t>2 Corinthians 11:14</w:t>
      </w:r>
    </w:p>
    <w:p>
      <w:pPr>
        <w:spacing w:after="80"/>
        <w:ind w:left="432"/>
      </w:pPr>
      <w:r>
        <w:rPr>
          <w:b/>
        </w:rPr>
        <w:t>[14]</w:t>
      </w:r>
      <w:r>
        <w:rPr>
          <w:b w:val="0"/>
          <w:i w:val="0"/>
        </w:rPr>
        <w:t>And no marvel; for Satan himself is transformed into an angel of light.</w:t>
      </w:r>
    </w:p>
    <w:p>
      <w:pPr>
        <w:spacing w:after="200"/>
        <w:jc w:val="both"/>
      </w:pPr>
      <w:r>
        <w:rPr>
          <w:b w:val="0"/>
          <w:i w:val="0"/>
        </w:rPr>
        <w:t>So it's obvious that he was referring to the work of Satan when he referred to being enticed away. So invariably you see that Satan sure was involved in what happened. Ephesians chapter 2 tells us that when we were dead in sins, there was something key about that particular state.</w:t>
      </w:r>
    </w:p>
    <w:p>
      <w:pPr>
        <w:spacing w:before="160" w:after="40"/>
      </w:pPr>
      <w:r>
        <w:rPr>
          <w:b/>
        </w:rPr>
        <w:t>Ephesians 2:2</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200"/>
        <w:jc w:val="both"/>
      </w:pPr>
      <w:r>
        <w:rPr>
          <w:b w:val="0"/>
          <w:i w:val="0"/>
        </w:rPr>
        <w:t>That's Satan, the spirit that now walks in the children of disobedience. Do you know it's not likely for you to read the Old Testament, see those who were sinners, and see Satan? You won't see him. It takes the word of God to see that it was Satan, the spirit that now walks in the children of disobedience. In case you think that he's talking about people that take guns and kill people —</w:t>
      </w:r>
    </w:p>
    <w:p>
      <w:pPr>
        <w:spacing w:before="160" w:after="40"/>
      </w:pPr>
      <w:r>
        <w:rPr>
          <w:b/>
        </w:rPr>
        <w:t>Ephesians 2:3</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200"/>
        <w:jc w:val="both"/>
      </w:pPr>
      <w:r>
        <w:rPr>
          <w:b w:val="0"/>
          <w:i w:val="0"/>
        </w:rPr>
        <w:t>You can see that even the dominion of Satan was unseen. It wasn't something that was evident — Satan is in me — no, it deals with the lust of rule, their desires and the principle that governed their lives. That's why he was called the god of this world, that blinded the minds of them that believe not.</w:t>
      </w:r>
    </w:p>
    <w:p>
      <w:pPr>
        <w:spacing w:before="160" w:after="40"/>
      </w:pPr>
      <w:r>
        <w:rPr>
          <w:b/>
        </w:rPr>
        <w:t>1 John 5:19</w:t>
      </w:r>
    </w:p>
    <w:p>
      <w:pPr>
        <w:spacing w:after="80"/>
        <w:ind w:left="432"/>
      </w:pPr>
      <w:r>
        <w:rPr>
          <w:b/>
        </w:rPr>
        <w:t>[19]</w:t>
      </w:r>
      <w:r>
        <w:rPr>
          <w:b w:val="0"/>
          <w:i w:val="0"/>
        </w:rPr>
        <w:t>And we know that we are of God, and the whole world lieth in wickedness.</w:t>
      </w:r>
    </w:p>
    <w:p>
      <w:pPr>
        <w:spacing w:after="200"/>
        <w:jc w:val="both"/>
      </w:pPr>
      <w:r>
        <w:rPr>
          <w:b w:val="0"/>
          <w:i w:val="0"/>
        </w:rPr>
        <w:t>Referring again to Satan. So you are not likely to see Satan walking and see him literally in the things he was doing. But by the time you trace the history of man's fall, you see that what he did was hand over that dominion of Genesis 1:26 to Satan. So Satan became the god of this world. Instead of that creature that God made in Genesis 1:26 to be ruling and reigning in humanity via the life of God, in Genesis 2 you will see that something else was reigning in humanity. It was called sin. And it wasn't in the obvious — you wouldn't see it in the obvious.</w:t>
      </w:r>
    </w:p>
    <w:p>
      <w:pPr>
        <w:pStyle w:val="Heading1"/>
      </w:pPr>
      <w:r>
        <w:rPr>
          <w:b/>
          <w:i w:val="0"/>
        </w:rPr>
        <w:t>Sin, Separation, and God's Judgment</w:t>
      </w:r>
    </w:p>
    <w:p>
      <w:pPr>
        <w:spacing w:after="200"/>
        <w:jc w:val="both"/>
      </w:pPr>
      <w:r>
        <w:rPr>
          <w:b w:val="0"/>
          <w:i w:val="0"/>
        </w:rPr>
        <w:t>When you hear God said to Adam, "From thus you came, thus you return" — God was judging sin, not man. But man was judged with sin, because man was found with sin. It was God's judgment on sin. It wasn't man's relationship or God's relationship with man — it was God's relationship with sin. And man had submitted to sin. It was not God's punishment for man. It was man's separation from God. And God never — we're going to see in a moment — separated himself from man. He never did. It was man that separated himself. That's why God said, "Adam, where are you?" If I had sent somebody, why would I be asking, where are you? Adam had fallen. Adam was separated from God, and God said, where are you now? It wasn't the "where are you" looking for you and all that — it was God's judgment on sin. That's God's statement on sin: "Where are you?" That is, in sin man is separated from God. Don't look at it like a drama, like God was now saying, "Who, they?" That was man's state. When you say, "Adam, where art thou," that is man's state, not God's making. So it was actually separation.</w:t>
      </w:r>
    </w:p>
    <w:p>
      <w:pPr>
        <w:pStyle w:val="Heading1"/>
      </w:pPr>
      <w:r>
        <w:rPr>
          <w:b/>
          <w:i w:val="0"/>
        </w:rPr>
        <w:t>Adam as Mankind: The Principle of Corporate Responsibility</w:t>
      </w:r>
    </w:p>
    <w:p>
      <w:pPr>
        <w:spacing w:after="200"/>
        <w:jc w:val="both"/>
      </w:pPr>
      <w:r>
        <w:rPr>
          <w:b w:val="0"/>
          <w:i w:val="0"/>
        </w:rPr>
        <w:t>Let's go back to the creation of Adam. When God created Adam, God used a word he used for everything he created. Adam refers to everything in one person, and it also involves the head of that race, also called Adam. Adam is mankind, and Adam is one person — that one person carries the mankind. The mankind is found in him. Hence the word "them." You and I did not eat the forbidden fruit, as we call it — we didn't eat the forbidden fruit. You and I were not married to Eve. You and I are not the fathers of Cain and Abel. So it's a spiritual principle of corporate responsibility, because that's the way God created everything. Everything he created, he called it "them." So what he created in Adam, he also called "them." So everything took the order of generation — one creation, then a generation.</w:t>
      </w:r>
    </w:p>
    <w:p>
      <w:pPr>
        <w:spacing w:before="160" w:after="40"/>
      </w:pPr>
      <w:r>
        <w:rPr>
          <w:b/>
        </w:rPr>
        <w:t>Genesis 1:11</w:t>
      </w:r>
    </w:p>
    <w:p>
      <w:pPr>
        <w:spacing w:after="80"/>
        <w:ind w:left="432"/>
      </w:pPr>
      <w:r>
        <w:rPr>
          <w:b/>
        </w:rPr>
        <w:t>[11]</w:t>
      </w:r>
      <w:r>
        <w:rPr>
          <w:b w:val="0"/>
          <w:i w:val="0"/>
        </w:rPr>
        <w:t>And God said, Let the earth bring forth grass, the herb yielding seed, and the fruit tree yielding fruit after his kind, whose seed is in itself, upon the earth: and it was so.</w:t>
      </w:r>
    </w:p>
    <w:p>
      <w:pPr>
        <w:spacing w:after="200"/>
        <w:jc w:val="both"/>
      </w:pPr>
      <w:r>
        <w:rPr>
          <w:b w:val="0"/>
          <w:i w:val="0"/>
        </w:rPr>
        <w:t>That is the Genesis principle: everything will produce after its kind. Eve was not after his kind — Eve was in Adam. It is not good that man be different. Different from what? Different from how we made him — male and female created he them. So it's not good for man to be different. By Genesis 2, Eve had to come out of Adam, because Eve was always in Adam — there's male and female in Adam. So by Genesis 3, when that fall — what we call the fall — came, it was Adam.</w:t>
      </w:r>
    </w:p>
    <w:p>
      <w:pPr>
        <w:spacing w:after="200"/>
        <w:jc w:val="both"/>
      </w:pPr>
      <w:r>
        <w:rPr>
          <w:b w:val="0"/>
          <w:i w:val="0"/>
        </w:rPr>
        <w:t>Now Paul, for the sake of authority, begins to explain that Eve was deceived, Adam was not, and all that. But the truth of the matter is this: Paul also taught that in Adam all die, referring to Adam as a race. In 1 Timothy 2 he was referring to husband and wife, which is not mankind — always know the difference. So the principle is corporate responsibility.</w:t>
      </w:r>
    </w:p>
    <w:p>
      <w:pPr>
        <w:spacing w:after="200"/>
        <w:jc w:val="both"/>
      </w:pPr>
      <w:r>
        <w:rPr>
          <w:b w:val="0"/>
          <w:i w:val="0"/>
        </w:rPr>
        <w:t>By the time you see Adam and all he did, you discover that by Genesis 5 the Bible gives the book of generations.</w:t>
      </w:r>
    </w:p>
    <w:p>
      <w:pPr>
        <w:spacing w:before="160" w:after="40"/>
      </w:pPr>
      <w:r>
        <w:rPr>
          <w:b/>
        </w:rPr>
        <w:t>Genesis 5:1-3</w:t>
      </w:r>
    </w:p>
    <w:p>
      <w:pPr>
        <w:spacing w:after="80"/>
        <w:ind w:left="432"/>
      </w:pPr>
      <w:r>
        <w:rPr>
          <w:b/>
        </w:rPr>
        <w:t>[1]</w:t>
      </w:r>
      <w:r>
        <w:rPr>
          <w:b w:val="0"/>
          <w:i w:val="0"/>
        </w:rPr>
        <w:t>This is the book of the generations of Adam. In the day that God created man, in the likeness of God made he him;</w:t>
      </w:r>
    </w:p>
    <w:p>
      <w:pPr>
        <w:spacing w:after="80"/>
        <w:ind w:left="432"/>
      </w:pPr>
      <w:r>
        <w:rPr>
          <w:b/>
        </w:rPr>
        <w:t>[2]</w:t>
      </w:r>
      <w:r>
        <w:rPr>
          <w:b w:val="0"/>
          <w:i w:val="0"/>
        </w:rPr>
        <w:t>Male and female created he them; and blessed them, and called their name Adam, in the day when they were created.</w:t>
      </w:r>
    </w:p>
    <w:p>
      <w:pPr>
        <w:spacing w:after="80"/>
        <w:ind w:left="432"/>
      </w:pPr>
      <w:r>
        <w:rPr>
          <w:b/>
        </w:rPr>
        <w:t>[3]</w:t>
      </w:r>
      <w:r>
        <w:rPr>
          <w:b w:val="0"/>
          <w:i w:val="0"/>
        </w:rPr>
        <w:t>And Adam lived an hundred and thirty years, and begat a son in his own likeness, after his image; and called his name Seth:</w:t>
      </w:r>
    </w:p>
    <w:p>
      <w:pPr>
        <w:spacing w:after="200"/>
        <w:jc w:val="both"/>
      </w:pPr>
      <w:r>
        <w:rPr>
          <w:b w:val="0"/>
          <w:i w:val="0"/>
        </w:rPr>
        <w:t>Now what likeness is that? That is the fallen man, the man who had been united with sin. From this point, everyone who came after Adam was born in his image.</w:t>
      </w:r>
    </w:p>
    <w:p>
      <w:pPr>
        <w:spacing w:before="160" w:after="40"/>
      </w:pPr>
      <w:r>
        <w:rPr>
          <w:b/>
        </w:rPr>
        <w:t>1 Corinthians 15:49</w:t>
      </w:r>
    </w:p>
    <w:p>
      <w:pPr>
        <w:spacing w:after="80"/>
        <w:ind w:left="432"/>
      </w:pPr>
      <w:r>
        <w:rPr>
          <w:b/>
        </w:rPr>
        <w:t>[49]</w:t>
      </w:r>
      <w:r>
        <w:rPr>
          <w:b w:val="0"/>
          <w:i w:val="0"/>
        </w:rPr>
        <w:t>And as we have borne the image of the earthy, we shall also bear the image of the heavenly.</w:t>
      </w:r>
    </w:p>
    <w:p>
      <w:pPr>
        <w:spacing w:after="200"/>
        <w:jc w:val="both"/>
      </w:pPr>
      <w:r>
        <w:rPr>
          <w:b w:val="0"/>
          <w:i w:val="0"/>
        </w:rPr>
        <w:t>So it was still a generation — we see Adam in that person, mankind in that person.</w:t>
      </w:r>
    </w:p>
    <w:p>
      <w:pPr>
        <w:pStyle w:val="Heading1"/>
      </w:pPr>
      <w:r>
        <w:rPr>
          <w:b/>
          <w:i w:val="0"/>
        </w:rPr>
        <w:t>Romans 5: Death Reigned by One, Life Reigns by One</w:t>
      </w:r>
    </w:p>
    <w:p>
      <w:pPr>
        <w:spacing w:after="200"/>
        <w:jc w:val="both"/>
      </w:pPr>
      <w:r>
        <w:rPr>
          <w:b w:val="0"/>
          <w:i w:val="0"/>
        </w:rPr>
        <w:t>Romans 5:12 — this is how the principle is explained in the Pauline epistles.</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Is this mankind or a single person? As by one man sin entered into the world — he's a single person. Now the world will refer to who? Mankind. As by one man sin entered into mankind. So the next statement explains it: "and death by sin." Death passed upon all men, for that all have sinned.</w:t>
      </w:r>
    </w:p>
    <w:p>
      <w:pPr>
        <w:spacing w:after="200"/>
        <w:jc w:val="both"/>
      </w:pPr>
      <w:r>
        <w:rPr>
          <w:b w:val="0"/>
          <w:i w:val="0"/>
        </w:rPr>
        <w:t>This statement should make you curious, because it says, by one man, for that all have sinned. It's a simple principle that Paul is teaching here. We'll go back to Romans 3 and you'll see something in a moment.</w:t>
      </w:r>
    </w:p>
    <w:p>
      <w:pPr>
        <w:spacing w:before="160" w:after="40"/>
      </w:pPr>
      <w:r>
        <w:rPr>
          <w:b/>
        </w:rPr>
        <w:t>Romans 5:13</w:t>
      </w:r>
    </w:p>
    <w:p>
      <w:pPr>
        <w:spacing w:after="80"/>
        <w:ind w:left="432"/>
      </w:pPr>
      <w:r>
        <w:rPr>
          <w:b/>
        </w:rPr>
        <w:t>[13]</w:t>
      </w:r>
      <w:r>
        <w:rPr>
          <w:b w:val="0"/>
          <w:i w:val="0"/>
        </w:rPr>
        <w:t>For until the law sin was in the world: but sin is not imputed when there is no law.</w:t>
      </w:r>
    </w:p>
    <w:p>
      <w:pPr>
        <w:spacing w:after="200"/>
        <w:jc w:val="both"/>
      </w:pPr>
      <w:r>
        <w:rPr>
          <w:b w:val="0"/>
          <w:i w:val="0"/>
        </w:rPr>
        <w:t>Is he talking about physical things? He's talking about mankind. Sin is not imputed when there is no law — it's not credited to anybody's account when there is no law. What does that mean? Does it mean that they were not sinners? They were. But sin was not explained — it wasn't explained to anybody. He said, for all have sinned. When he said all have sinned, it should bother you a bit — how can all sin when they were not born? You will see the explanation.</w:t>
      </w:r>
    </w:p>
    <w:p>
      <w:pPr>
        <w:spacing w:before="160" w:after="40"/>
      </w:pPr>
      <w:r>
        <w:rPr>
          <w:b/>
        </w:rPr>
        <w:t>Romans 5:14</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200"/>
        <w:jc w:val="both"/>
      </w:pPr>
      <w:r>
        <w:rPr>
          <w:b w:val="0"/>
          <w:i w:val="0"/>
        </w:rPr>
        <w:t>What did Adam pass to all men? Sin. So what Adam passed to us was spiritual death. And it was based on that, that mankind could not help but sin. That's why he said, even over them that have not sinned after the similitude of Adam's transgression — that is, they did not sin like Adam, not that they didn't sin.</w:t>
      </w:r>
    </w:p>
    <w:p>
      <w:pPr>
        <w:spacing w:after="200"/>
        <w:jc w:val="both"/>
      </w:pPr>
      <w:r>
        <w:rPr>
          <w:b w:val="0"/>
          <w:i w:val="0"/>
        </w:rPr>
        <w:t xml:space="preserve">So when he said, "for all have sinned," that phrase is an </w:t>
      </w:r>
      <w:r>
        <w:rPr>
          <w:b w:val="0"/>
          <w:i/>
        </w:rPr>
        <w:t>aorist</w:t>
      </w:r>
      <w:r>
        <w:rPr>
          <w:b w:val="0"/>
          <w:i w:val="0"/>
        </w:rPr>
        <w:t xml:space="preserve"> term. An </w:t>
      </w:r>
      <w:r>
        <w:rPr>
          <w:b w:val="0"/>
          <w:i/>
        </w:rPr>
        <w:t>aorist</w:t>
      </w:r>
      <w:r>
        <w:rPr>
          <w:b w:val="0"/>
          <w:i w:val="0"/>
        </w:rPr>
        <w:t xml:space="preserve"> term means something that explains what is going to happen in the future, based on this — "all have sinned" — not that they were themselves born sinning. That is based on what happened to Adam: anybody in this generation will commit sin. It's simple — it's an </w:t>
      </w:r>
      <w:r>
        <w:rPr>
          <w:b w:val="0"/>
          <w:i/>
        </w:rPr>
        <w:t>aorist</w:t>
      </w:r>
      <w:r>
        <w:rPr>
          <w:b w:val="0"/>
          <w:i w:val="0"/>
        </w:rPr>
        <w:t xml:space="preserve"> term.</w:t>
      </w:r>
    </w:p>
    <w:p>
      <w:pPr>
        <w:spacing w:before="160" w:after="40"/>
      </w:pPr>
      <w:r>
        <w:rPr>
          <w:b/>
        </w:rPr>
        <w:t>Romans 3:23</w:t>
      </w:r>
    </w:p>
    <w:p>
      <w:pPr>
        <w:spacing w:after="80"/>
        <w:ind w:left="432"/>
      </w:pPr>
      <w:r>
        <w:rPr>
          <w:b/>
        </w:rPr>
        <w:t>[23]</w:t>
      </w:r>
      <w:r>
        <w:rPr>
          <w:b w:val="0"/>
          <w:i w:val="0"/>
        </w:rPr>
        <w:t>For all have sinned, and come short of the glory of God;</w:t>
      </w:r>
    </w:p>
    <w:p>
      <w:pPr>
        <w:spacing w:after="200"/>
        <w:jc w:val="both"/>
      </w:pPr>
      <w:r>
        <w:rPr>
          <w:b w:val="0"/>
          <w:i w:val="0"/>
        </w:rPr>
        <w:t>It wasn't referring to a race or people that had come to the earth — it was that same term he used, all have sinned. If I use it in English, I'll say all will eventually sin — they cannot help it. Based on this, all will sin, because it treats sin not as the act — it treats sin as the nature. That is why he uses another term for that state of sin: he calls it death. Death passed upon all. So we were dead in sins — we were separate from God, and that was what produced the acts. The acts did not produce the nature; the nature produced the acts.</w:t>
      </w:r>
    </w:p>
    <w:p>
      <w:pPr>
        <w:spacing w:before="160" w:after="40"/>
      </w:pPr>
      <w:r>
        <w:rPr>
          <w:b/>
        </w:rPr>
        <w:t>1 Corinthians 15:22</w:t>
      </w:r>
    </w:p>
    <w:p>
      <w:pPr>
        <w:spacing w:after="80"/>
        <w:ind w:left="432"/>
      </w:pPr>
      <w:r>
        <w:rPr>
          <w:b/>
        </w:rPr>
        <w:t>[22]</w:t>
      </w:r>
      <w:r>
        <w:rPr>
          <w:b w:val="0"/>
          <w:i w:val="0"/>
        </w:rPr>
        <w:t>For as in Adam all die, even so in Christ shall all be made alive.</w:t>
      </w:r>
    </w:p>
    <w:p>
      <w:pPr>
        <w:spacing w:after="200"/>
        <w:jc w:val="both"/>
      </w:pPr>
      <w:r>
        <w:rPr>
          <w:b w:val="0"/>
          <w:i w:val="0"/>
        </w:rPr>
        <w:t>Go back to Romans 5. When he said "in Adam," that refers to the race; "in Christ," the race all shall be made alive.</w:t>
      </w:r>
    </w:p>
    <w:p>
      <w:pPr>
        <w:spacing w:after="200"/>
        <w:jc w:val="both"/>
      </w:pPr>
      <w:r>
        <w:rPr>
          <w:b w:val="0"/>
          <w:i w:val="0"/>
        </w:rPr>
        <w:t>Notice verse 15.</w:t>
      </w:r>
    </w:p>
    <w:p>
      <w:pPr>
        <w:spacing w:before="160" w:after="40"/>
      </w:pPr>
      <w:r>
        <w:rPr>
          <w:b/>
        </w:rPr>
        <w:t>Romans 5:15-17</w:t>
      </w:r>
    </w:p>
    <w:p>
      <w:pPr>
        <w:spacing w:after="80"/>
        <w:ind w:left="432"/>
      </w:pPr>
      <w:r>
        <w:rPr>
          <w:b/>
        </w:rPr>
        <w:t>[15]</w:t>
      </w:r>
      <w:r>
        <w:rPr>
          <w:b w:val="0"/>
          <w:i w:val="0"/>
        </w:rPr>
        <w:t>But not as the offence, so also is the free gift. For if through the offence of one many be dead, much more the grace of God, and the gift by grace, which is by one man, Jesus Christ, hath abounded unto many.</w:t>
      </w:r>
    </w:p>
    <w:p>
      <w:pPr>
        <w:spacing w:after="80"/>
        <w:ind w:left="432"/>
      </w:pPr>
      <w:r>
        <w:rPr>
          <w:b/>
        </w:rPr>
        <w:t>[16]</w:t>
      </w:r>
      <w:r>
        <w:rPr>
          <w:b w:val="0"/>
          <w:i w:val="0"/>
        </w:rPr>
        <w:t>And not as it was by one that sinned, so is the gift: for the judgment was by one to condemnation, but the free gift is of many offences unto justification.</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200"/>
        <w:jc w:val="both"/>
      </w:pPr>
      <w:r>
        <w:rPr>
          <w:b w:val="0"/>
          <w:i w:val="0"/>
        </w:rPr>
        <w:t>So the issue in Romans 5:12 was humanity — death reigned in one race, righteousness reigns in one race. So anybody found in that race is under death, is a captive of death — he can't help it, because that is the race. Now, Adam was not to regenerate or generate until he made that choice — life or death. He made death. So death was now degeneration. Jesus also by obedience — the first man was by disobedience, the second man —</w:t>
      </w:r>
    </w:p>
    <w:p>
      <w:pPr>
        <w:spacing w:before="160" w:after="40"/>
      </w:pPr>
      <w:r>
        <w:rPr>
          <w:b/>
        </w:rPr>
        <w:t>Romans 5:18-19</w:t>
      </w:r>
    </w:p>
    <w:p>
      <w:pPr>
        <w:spacing w:after="80"/>
        <w:ind w:left="432"/>
      </w:pPr>
      <w:r>
        <w:rPr>
          <w:b/>
        </w:rPr>
        <w:t>[18]</w:t>
      </w:r>
      <w:r>
        <w:rPr>
          <w:b w:val="0"/>
          <w:i w:val="0"/>
        </w:rPr>
        <w:t>Therefore as by the offence of one judgment came upon all men to condemnation; even so by the righteousness of one the free gift came upon all men unto justification of life.</w:t>
      </w:r>
    </w:p>
    <w:p>
      <w:pPr>
        <w:spacing w:after="80"/>
        <w:ind w:left="432"/>
      </w:pPr>
      <w:r>
        <w:rPr>
          <w:b/>
        </w:rPr>
        <w:t>[19]</w:t>
      </w:r>
      <w:r>
        <w:rPr>
          <w:b w:val="0"/>
          <w:i w:val="0"/>
        </w:rPr>
        <w:t>For as by one man's disobedience many were made sinners, so by the obedience of one shall many be made righteous.</w:t>
      </w:r>
    </w:p>
    <w:p>
      <w:pPr>
        <w:spacing w:after="200"/>
        <w:jc w:val="both"/>
      </w:pPr>
      <w:r>
        <w:rPr>
          <w:b w:val="0"/>
          <w:i w:val="0"/>
        </w:rPr>
        <w:t>Let me tell you what this means: corporately, Adam, by his action, put the race in death. Corporately, Jesus' obedience puts the race in life. That's the best way I can put it.</w:t>
      </w:r>
    </w:p>
    <w:p>
      <w:pPr>
        <w:pStyle w:val="Heading1"/>
      </w:pPr>
      <w:r>
        <w:rPr>
          <w:b/>
          <w:i w:val="0"/>
        </w:rPr>
        <w:t>The First Adam and the Last Adam</w:t>
      </w:r>
    </w:p>
    <w:p>
      <w:pPr>
        <w:spacing w:after="200"/>
        <w:jc w:val="both"/>
      </w:pPr>
      <w:r>
        <w:rPr>
          <w:b w:val="0"/>
          <w:i w:val="0"/>
        </w:rPr>
        <w:t>Now we go to two terms used in Scripture: the first Adam and the second Adam, first Adam and the last Adam. In 1 Corinthians 15, they don't mean exactly the same thing — the Bible is not careless with such words.</w:t>
      </w:r>
    </w:p>
    <w:p>
      <w:pPr>
        <w:spacing w:before="160" w:after="40"/>
      </w:pPr>
      <w:r>
        <w:rPr>
          <w:b/>
        </w:rPr>
        <w:t>1 Corinthians 15:45,47</w:t>
      </w:r>
    </w:p>
    <w:p>
      <w:pPr>
        <w:spacing w:after="80"/>
        <w:ind w:left="432"/>
      </w:pPr>
      <w:r>
        <w:rPr>
          <w:b/>
        </w:rPr>
        <w:t>[45]</w:t>
      </w:r>
      <w:r>
        <w:rPr>
          <w:b w:val="0"/>
          <w:i w:val="0"/>
        </w:rPr>
        <w:t>And so it is written, The first man Adam was made a living soul; the last Adam was made a quickening spirit.</w:t>
      </w:r>
    </w:p>
    <w:p>
      <w:pPr>
        <w:spacing w:after="80"/>
        <w:ind w:left="432"/>
      </w:pPr>
      <w:r>
        <w:rPr>
          <w:b/>
        </w:rPr>
        <w:t>[47]</w:t>
      </w:r>
      <w:r>
        <w:rPr>
          <w:b w:val="0"/>
          <w:i w:val="0"/>
        </w:rPr>
        <w:t>The first man is of the earth, earthy: the second man is the Lord from heaven.</w:t>
      </w:r>
    </w:p>
    <w:p>
      <w:pPr>
        <w:spacing w:after="200"/>
        <w:jc w:val="both"/>
      </w:pPr>
      <w:r>
        <w:rPr>
          <w:b w:val="0"/>
          <w:i w:val="0"/>
        </w:rPr>
        <w:t>Why did he change it? Look at Romans 5:14 again.</w:t>
      </w:r>
    </w:p>
    <w:p>
      <w:pPr>
        <w:spacing w:before="160" w:after="40"/>
      </w:pPr>
      <w:r>
        <w:rPr>
          <w:b/>
        </w:rPr>
        <w:t>Romans 5:14</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200"/>
        <w:jc w:val="both"/>
      </w:pPr>
      <w:r>
        <w:rPr>
          <w:b w:val="0"/>
          <w:i w:val="0"/>
        </w:rPr>
        <w:t>Who is the figure of him that is to come? That means Adam himself was a figure. So when you use the word first Adam, that's what has been used — the second Adam involves the first one. That is, when Jesus is called the second Adam, he is the second Adam for the first Adam — that is, the man for whom he is the Adam, the kind that mankind are in. The first Adam, when it's referred to as the last, is basically to tell you of a full and final work.</w:t>
      </w:r>
    </w:p>
    <w:p>
      <w:pPr>
        <w:spacing w:before="160" w:after="40"/>
      </w:pPr>
      <w:r>
        <w:rPr>
          <w:b/>
        </w:rPr>
        <w:t>2 Corinthians 5:17</w:t>
      </w:r>
    </w:p>
    <w:p>
      <w:pPr>
        <w:spacing w:after="80"/>
        <w:ind w:left="432"/>
      </w:pPr>
      <w:r>
        <w:rPr>
          <w:b/>
        </w:rPr>
        <w:t>[17]</w:t>
      </w:r>
      <w:r>
        <w:rPr>
          <w:b w:val="0"/>
          <w:i w:val="0"/>
        </w:rPr>
        <w:t>Therefore if any man be in Christ, he is a new creature: old things are passed away; behold, all things are become new.</w:t>
      </w:r>
    </w:p>
    <w:p>
      <w:pPr>
        <w:spacing w:after="200"/>
        <w:jc w:val="both"/>
      </w:pPr>
      <w:r>
        <w:rPr>
          <w:b w:val="0"/>
          <w:i w:val="0"/>
        </w:rPr>
        <w:t>He is the last Adam, the second Adam — if any man be in man. Christ is a man. If any man be in man is a new creation. Old things are passed away. The new creation is a man.</w:t>
      </w:r>
    </w:p>
    <w:p>
      <w:pPr>
        <w:spacing w:after="200"/>
        <w:jc w:val="both"/>
      </w:pPr>
      <w:r>
        <w:rPr>
          <w:b w:val="0"/>
          <w:i w:val="0"/>
        </w:rPr>
        <w:t>After the order of the second, the last Adam refers to the best, the fulfillment, the finality — that's why it was called the figure of him that is to come. So if you have the figure of him that is to come, that means there was the first and then the last. Him being the second Adam refers to his redemptive work; the first Adam, when referred to as the last Adam — the first Adam was of the earthly, and the Bible says that if we bear the image of the earth, we bear the image of the heavenly, that the things that are of the earth were made in the shadow of heavenly things. So the first Adam points to a second Adam. But the first Adam points to a last Adam, which is the final one — the first shall be the last. It points to something else that will bring a conclusion to it.</w:t>
      </w:r>
    </w:p>
    <w:p>
      <w:pPr>
        <w:spacing w:after="200"/>
        <w:jc w:val="both"/>
      </w:pPr>
      <w:r>
        <w:rPr>
          <w:b w:val="0"/>
          <w:i w:val="0"/>
        </w:rPr>
        <w:t>The first and second refers to the redemptive work. First, second — the first one was faulty, the second one is restorative and redemptive. Last means that this one was final.</w:t>
      </w:r>
    </w:p>
    <w:p>
      <w:pPr>
        <w:spacing w:before="160" w:after="40"/>
      </w:pPr>
      <w:r>
        <w:rPr>
          <w:b/>
        </w:rPr>
        <w:t>Hebrews 1:1</w:t>
      </w:r>
    </w:p>
    <w:p>
      <w:pPr>
        <w:spacing w:after="80"/>
        <w:ind w:left="432"/>
      </w:pPr>
      <w:r>
        <w:rPr>
          <w:b/>
        </w:rPr>
        <w:t>[1]</w:t>
      </w:r>
      <w:r>
        <w:rPr>
          <w:b w:val="0"/>
          <w:i w:val="0"/>
        </w:rPr>
        <w:t>God, who at sundry times and in divers manners spake in time past unto the fathers by the prophets,</w:t>
      </w:r>
    </w:p>
    <w:p>
      <w:pPr>
        <w:spacing w:after="200"/>
        <w:jc w:val="both"/>
      </w:pPr>
      <w:r>
        <w:rPr>
          <w:b w:val="0"/>
          <w:i w:val="0"/>
        </w:rPr>
        <w:t>Last days, finality. First and second refers to sequence — I mean, first and last refers to sequence, first and second refers to order.</w:t>
      </w:r>
    </w:p>
    <w:p>
      <w:pPr>
        <w:spacing w:before="160" w:after="40"/>
      </w:pPr>
      <w:r>
        <w:rPr>
          <w:b/>
        </w:rPr>
        <w:t>Hebrews 10:9</w:t>
      </w:r>
    </w:p>
    <w:p>
      <w:pPr>
        <w:spacing w:after="80"/>
        <w:ind w:left="432"/>
      </w:pPr>
      <w:r>
        <w:rPr>
          <w:b/>
        </w:rPr>
        <w:t>[9]</w:t>
      </w:r>
      <w:r>
        <w:rPr>
          <w:b w:val="0"/>
          <w:i w:val="0"/>
        </w:rPr>
        <w:t>Then said he, Lo, I come to do thy will, O God. He taketh away the first, that he may establish the second.</w:t>
      </w:r>
    </w:p>
    <w:p>
      <w:pPr>
        <w:spacing w:after="200"/>
        <w:jc w:val="both"/>
      </w:pPr>
      <w:r>
        <w:rPr>
          <w:b w:val="0"/>
          <w:i w:val="0"/>
        </w:rPr>
        <w:t>So the second is restorative.</w:t>
      </w:r>
    </w:p>
    <w:p>
      <w:pPr>
        <w:pStyle w:val="Heading1"/>
      </w:pPr>
      <w:r>
        <w:rPr>
          <w:b/>
          <w:i w:val="0"/>
        </w:rPr>
        <w:t>Man's Choice from Adam to Malachi</w:t>
      </w:r>
    </w:p>
    <w:p>
      <w:pPr>
        <w:spacing w:after="200"/>
        <w:jc w:val="both"/>
      </w:pPr>
      <w:r>
        <w:rPr>
          <w:b w:val="0"/>
          <w:i w:val="0"/>
        </w:rPr>
        <w:t>Yet man was not left without a choice, from Adam to Moses and down to Malachi. He wasn't left without a choice because he's a sinner and can't make a choice — that's not true. What is called man is that creature of God that has a choice. From the very garden of Eden, man was given a choice. When he left Eden, he was still given a choice. Cain and Abel were given a choice. Down to Noah, to Enoch, to Abraham, to Isaac, to Jacob, to Joseph, all through the prophets, they were given a choice, down to the writing of Hebrews 11.</w:t>
      </w:r>
    </w:p>
    <w:p>
      <w:pPr>
        <w:spacing w:before="160" w:after="40"/>
      </w:pPr>
      <w:r>
        <w:rPr>
          <w:b/>
        </w:rPr>
        <w:t>Hebrews 11:1-3</w:t>
      </w:r>
    </w:p>
    <w:p>
      <w:pPr>
        <w:spacing w:after="80"/>
        <w:ind w:left="432"/>
      </w:pPr>
      <w:r>
        <w:rPr>
          <w:b/>
        </w:rPr>
        <w:t>[1]</w:t>
      </w:r>
      <w:r>
        <w:rPr>
          <w:b w:val="0"/>
          <w:i w:val="0"/>
        </w:rPr>
        <w:t>Now faith is the substance of things hoped for, the evidence of things not seen.</w:t>
      </w:r>
    </w:p>
    <w:p>
      <w:pPr>
        <w:spacing w:after="80"/>
        <w:ind w:left="432"/>
      </w:pPr>
      <w:r>
        <w:rPr>
          <w:b/>
        </w:rPr>
        <w:t>[2]</w:t>
      </w:r>
      <w:r>
        <w:rPr>
          <w:b w:val="0"/>
          <w:i w:val="0"/>
        </w:rPr>
        <w:t>For by it the elders obtained a good report.</w:t>
      </w:r>
    </w:p>
    <w:p>
      <w:pPr>
        <w:spacing w:after="80"/>
        <w:ind w:left="432"/>
      </w:pPr>
      <w:r>
        <w:rPr>
          <w:b/>
        </w:rPr>
        <w:t>[3]</w:t>
      </w:r>
      <w:r>
        <w:rPr>
          <w:b w:val="0"/>
          <w:i w:val="0"/>
        </w:rPr>
        <w:t>Through faith we understand that the worlds were framed by the word of God, so that things which are seen were not made of things which do appear.</w:t>
      </w:r>
    </w:p>
    <w:p>
      <w:pPr>
        <w:spacing w:after="200"/>
        <w:jc w:val="both"/>
      </w:pPr>
      <w:r>
        <w:rPr>
          <w:b w:val="0"/>
          <w:i w:val="0"/>
        </w:rPr>
        <w:t>He started with Abel: through faith, Abel made the right choice. Abel received God's word. What does the word of God do? It brings faith. So the faith was a decision — you decide to receive the faith of God. So it's not that man didn't have a choice. There was a choice. What is called man is that creature of choice. That is what is called man.</w:t>
      </w:r>
    </w:p>
    <w:p>
      <w:pPr>
        <w:spacing w:after="200"/>
        <w:jc w:val="both"/>
      </w:pPr>
      <w:r>
        <w:rPr>
          <w:b w:val="0"/>
          <w:i w:val="0"/>
        </w:rPr>
        <w:t>That's why Jesus himself — if Jesus could not do anything, and he was just going and going, and as he was going to the cross he was just laughing, we would know that he was programmed. But he cried. He was a man. That's what is called man. He had a choice. That's why his act was called obedience.</w:t>
      </w:r>
    </w:p>
    <w:p>
      <w:pPr>
        <w:spacing w:after="200"/>
        <w:jc w:val="both"/>
      </w:pPr>
      <w:r>
        <w:rPr>
          <w:b w:val="0"/>
          <w:i/>
        </w:rPr>
        <w:t>If your car does not obey — you know your car does not obey, you don't say "car, move" and it would move, because it doesn't have the power to move until you move it. But when you say to your dog — Jack — say Jack and it comes, it obeys you. That means the capacity to listen to you and do what you have said.</w:t>
      </w:r>
    </w:p>
    <w:p>
      <w:pPr>
        <w:spacing w:after="200"/>
        <w:jc w:val="both"/>
      </w:pPr>
      <w:r>
        <w:rPr>
          <w:b w:val="0"/>
          <w:i w:val="0"/>
        </w:rPr>
        <w:t>So Jesus was a man. Man is a man. Man has desires. That is why he was tempted at all points, like as we are, yet without sin.</w:t>
      </w:r>
    </w:p>
    <w:p>
      <w:pPr>
        <w:spacing w:before="160" w:after="40"/>
      </w:pPr>
      <w:r>
        <w:rPr>
          <w:b/>
        </w:rPr>
        <w:t>Hebrews 4:15</w:t>
      </w:r>
    </w:p>
    <w:p>
      <w:pPr>
        <w:spacing w:after="80"/>
        <w:ind w:left="432"/>
      </w:pPr>
      <w:r>
        <w:rPr>
          <w:b/>
        </w:rPr>
        <w:t>[15]</w:t>
      </w:r>
      <w:r>
        <w:rPr>
          <w:b w:val="0"/>
          <w:i w:val="0"/>
        </w:rPr>
        <w:t>For we have not an high priest which cannot be touched with the feeling of our infirmities; but was in all points tempted like as we are, yet without sin.</w:t>
      </w:r>
    </w:p>
    <w:p>
      <w:pPr>
        <w:spacing w:after="200"/>
        <w:jc w:val="both"/>
      </w:pPr>
      <w:r>
        <w:rPr>
          <w:b w:val="0"/>
          <w:i w:val="0"/>
        </w:rPr>
        <w:t>That's a man. So man had a choice. From Genesis to Malachi, he had a choice. Rahab demonstrated it. Children of Israel, what happened to them?</w:t>
      </w:r>
    </w:p>
    <w:p>
      <w:pPr>
        <w:spacing w:before="160" w:after="40"/>
      </w:pPr>
      <w:r>
        <w:rPr>
          <w:b/>
        </w:rPr>
        <w:t>Hebrews 4:2</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200"/>
        <w:jc w:val="both"/>
      </w:pPr>
      <w:r>
        <w:rPr>
          <w:b w:val="0"/>
          <w:i w:val="0"/>
        </w:rPr>
        <w:t>He came to his own, his own did not receive him.</w:t>
      </w:r>
    </w:p>
    <w:p>
      <w:pPr>
        <w:spacing w:before="160" w:after="40"/>
      </w:pPr>
      <w:r>
        <w:rPr>
          <w:b/>
        </w:rPr>
        <w:t>John 1:10-13</w:t>
      </w:r>
    </w:p>
    <w:p>
      <w:pPr>
        <w:spacing w:after="80"/>
        <w:ind w:left="432"/>
      </w:pPr>
      <w:r>
        <w:rPr>
          <w:b/>
        </w:rPr>
        <w:t>[10]</w:t>
      </w:r>
      <w:r>
        <w:rPr>
          <w:b w:val="0"/>
          <w:i w:val="0"/>
        </w:rPr>
        <w:t>He was in the world, and the world was made by him, and the world knew him not.</w:t>
      </w:r>
    </w:p>
    <w:p>
      <w:pPr>
        <w:spacing w:after="80"/>
        <w:ind w:left="432"/>
      </w:pPr>
      <w:r>
        <w:rPr>
          <w:b/>
        </w:rPr>
        <w:t>[11]</w:t>
      </w:r>
      <w:r>
        <w:rPr>
          <w:b w:val="0"/>
          <w:i w:val="0"/>
        </w:rPr>
        <w:t>He came unto his own, and his own received him not.</w:t>
      </w:r>
    </w:p>
    <w:p>
      <w:pPr>
        <w:spacing w:after="80"/>
        <w:ind w:left="432"/>
      </w:pPr>
      <w:r>
        <w:rPr>
          <w:b/>
        </w:rPr>
        <w:t>[12]</w:t>
      </w:r>
      <w:r>
        <w:rPr>
          <w:b w:val="0"/>
          <w:i w:val="0"/>
        </w:rPr>
        <w:t>But as many as received him, to them gave he power to become the sons of God, even to them that believe on his name:</w:t>
      </w:r>
    </w:p>
    <w:p>
      <w:pPr>
        <w:spacing w:after="80"/>
        <w:ind w:left="432"/>
      </w:pPr>
      <w:r>
        <w:rPr>
          <w:b/>
        </w:rPr>
        <w:t>[13]</w:t>
      </w:r>
      <w:r>
        <w:rPr>
          <w:b w:val="0"/>
          <w:i w:val="0"/>
        </w:rPr>
        <w:t>Which were born, not of blood, nor of the will of the flesh, nor of the will of man, but of God.</w:t>
      </w:r>
    </w:p>
    <w:p>
      <w:pPr>
        <w:spacing w:after="200"/>
        <w:jc w:val="both"/>
      </w:pPr>
      <w:r>
        <w:rPr>
          <w:b w:val="0"/>
          <w:i w:val="0"/>
        </w:rPr>
        <w:t>I told you that verse 13 is referring to Jesus, not you. He was the one that was not born of the will of man, not of the blood of man, not of the will of the flesh, but of God. That was Jesus. Him is Jesus.</w:t>
      </w:r>
    </w:p>
    <w:p>
      <w:pPr>
        <w:spacing w:after="200"/>
        <w:jc w:val="both"/>
      </w:pPr>
      <w:r>
        <w:rPr>
          <w:b w:val="0"/>
          <w:i w:val="0"/>
        </w:rPr>
        <w:t>So having said that, understand that this principle is a Genesis principle — Adam, Adam, Adam. Whichever Adam you are in, there is a choice; you are given a choice. That's why in Christ too, you have a choice to grow spiritually, and you can't step into any other Adam — he's the last Adam, and the second one. So there was a choice in humanity. That choice was to receive the faith of God, which many did, in Hebrews 11 and Hebrews 12. And Jesus is the author — teaching on the work of faith, he's the author of faith. The word of God is the author of that faith.</w:t>
      </w:r>
    </w:p>
    <w:p>
      <w:pPr>
        <w:pStyle w:val="Heading1"/>
      </w:pPr>
      <w:r>
        <w:rPr>
          <w:b/>
          <w:i w:val="0"/>
        </w:rPr>
        <w:t>Satan's Dominion Was Vicarious — Rooted in Man's State</w:t>
      </w:r>
    </w:p>
    <w:p>
      <w:pPr>
        <w:spacing w:after="200"/>
        <w:jc w:val="both"/>
      </w:pPr>
      <w:r>
        <w:rPr>
          <w:b w:val="0"/>
          <w:i w:val="0"/>
        </w:rPr>
        <w:t>Now, where does Satan come in? The simple history is this: Satan's sin is in Adam's transgression. Don't think Satan brought sin — sin was brought by Adam. Satan's sin is in Adam's transgression. So the judgment of God was on sin. Satan was judged in sin. But redemption is for man. That is why the Bible says he did not take on the nature of angels, but the nature of Abraham, the nature of a man.</w:t>
      </w:r>
    </w:p>
    <w:p>
      <w:pPr>
        <w:spacing w:before="160" w:after="40"/>
      </w:pPr>
      <w:r>
        <w:rPr>
          <w:b/>
        </w:rPr>
        <w:t>Hebrews 2:16</w:t>
      </w:r>
    </w:p>
    <w:p>
      <w:pPr>
        <w:spacing w:after="80"/>
        <w:ind w:left="432"/>
      </w:pPr>
      <w:r>
        <w:rPr>
          <w:b/>
        </w:rPr>
        <w:t>[16]</w:t>
      </w:r>
      <w:r>
        <w:rPr>
          <w:b w:val="0"/>
          <w:i w:val="0"/>
        </w:rPr>
        <w:t>For verily he took not on him the nature of angels; but he took on him the seed of Abraham.</w:t>
      </w:r>
    </w:p>
    <w:p>
      <w:pPr>
        <w:spacing w:after="200"/>
        <w:jc w:val="both"/>
      </w:pPr>
      <w:r>
        <w:rPr>
          <w:b w:val="0"/>
          <w:i w:val="0"/>
        </w:rPr>
        <w:t>He didn't come to die for angels — angels were to minister for man. Man is God's creature, God's masterpiece, not the angels. So there was no way he could have died for angels. So Satan's dominion over man was because of man's state — it was not that Satan had power of his own, that he came from somewhere with power. No. So therefore note this: redemption took care of Satan vicariously. He took care of Satan in a vicarious manner.</w:t>
      </w:r>
    </w:p>
    <w:p>
      <w:pPr>
        <w:spacing w:after="200"/>
        <w:jc w:val="both"/>
      </w:pPr>
      <w:r>
        <w:rPr>
          <w:b w:val="0"/>
          <w:i w:val="0"/>
        </w:rPr>
        <w:t>Even Satan did not know the import of man's fall until a long time — he didn't know the importance of man's fall until the law. That's why you discover that people kept living long: it just people kept living long and kept living long, because Satan also needs to be taught by man. Adam couldn't help it when he bore Seth — he called him Seth. Seth means frail, mortal, subject to death. He couldn't help it — he had to call him Seth, mortal, subject to death. Even Satan did not know who Cain was. The Bible lets us know that he was of the devil. He was of the devil. Satan's hatred is for man — his hatred is for man, it's not for God. He doesn't dare do things like that. It's for man. But the truth of the matter is that vicariously, if you hate man, you hate God. It's for man, not for God.</w:t>
      </w:r>
    </w:p>
    <w:p>
      <w:pPr>
        <w:pStyle w:val="Heading1"/>
      </w:pPr>
      <w:r>
        <w:rPr>
          <w:b/>
          <w:i w:val="0"/>
        </w:rPr>
        <w:t>1 John 3: Sin, the Devil, and Cain</w:t>
      </w:r>
    </w:p>
    <w:p>
      <w:pPr>
        <w:spacing w:after="200"/>
        <w:jc w:val="both"/>
      </w:pPr>
      <w:r>
        <w:rPr>
          <w:b w:val="0"/>
          <w:i w:val="0"/>
        </w:rPr>
        <w:t>Look at 1 John 3.</w:t>
      </w:r>
    </w:p>
    <w:p>
      <w:pPr>
        <w:spacing w:before="160" w:after="40"/>
      </w:pPr>
      <w:r>
        <w:rPr>
          <w:b/>
        </w:rPr>
        <w:t>1 John 3:8-12</w:t>
      </w:r>
    </w:p>
    <w:p>
      <w:pPr>
        <w:spacing w:after="80"/>
        <w:ind w:left="432"/>
      </w:pPr>
      <w:r>
        <w:rPr>
          <w:b/>
        </w:rPr>
        <w:t>[8]</w:t>
      </w:r>
      <w:r>
        <w:rPr>
          <w:b w:val="0"/>
          <w:i w:val="0"/>
        </w:rPr>
        <w:t>He that committeth sin is of the devil; for the devil sinneth from the beginning. For this purpose the Son of God was manifested, that he might destroy the works of the devil.</w:t>
      </w:r>
    </w:p>
    <w:p>
      <w:pPr>
        <w:spacing w:after="80"/>
        <w:ind w:left="432"/>
      </w:pPr>
      <w:r>
        <w:rPr>
          <w:b/>
        </w:rPr>
        <w:t>[9]</w:t>
      </w:r>
      <w:r>
        <w:rPr>
          <w:b w:val="0"/>
          <w:i w:val="0"/>
        </w:rPr>
        <w:t>Whosoever is born of God doth not commit sin; for his seed remaineth in him: and he cannot sin, because he is born of God.</w:t>
      </w:r>
    </w:p>
    <w:p>
      <w:pPr>
        <w:spacing w:after="80"/>
        <w:ind w:left="432"/>
      </w:pPr>
      <w:r>
        <w:rPr>
          <w:b/>
        </w:rPr>
        <w:t>[10]</w:t>
      </w:r>
      <w:r>
        <w:rPr>
          <w:b w:val="0"/>
          <w:i w:val="0"/>
        </w:rPr>
        <w:t>In this the children of God are manifest, and the children of the devil: whosoever doeth not righteousness is not of God, neither he that loveth not his brother.</w:t>
      </w:r>
    </w:p>
    <w:p>
      <w:pPr>
        <w:spacing w:after="80"/>
        <w:ind w:left="432"/>
      </w:pPr>
      <w:r>
        <w:rPr>
          <w:b/>
        </w:rPr>
        <w:t>[11]</w:t>
      </w:r>
      <w:r>
        <w:rPr>
          <w:b w:val="0"/>
          <w:i w:val="0"/>
        </w:rPr>
        <w:t>For this is the message that ye heard from the beginning, that we should love one another.</w:t>
      </w:r>
    </w:p>
    <w:p>
      <w:pPr>
        <w:spacing w:after="80"/>
        <w:ind w:left="432"/>
      </w:pPr>
      <w:r>
        <w:rPr>
          <w:b/>
        </w:rPr>
        <w:t>[12]</w:t>
      </w:r>
      <w:r>
        <w:rPr>
          <w:b w:val="0"/>
          <w:i w:val="0"/>
        </w:rPr>
        <w:t>Not as Cain, who was of that wicked one, and slew his brother. And wherefore slew he him? Because his own works were evil, and his brother's righteous.</w:t>
      </w:r>
    </w:p>
    <w:p>
      <w:pPr>
        <w:spacing w:after="200"/>
        <w:jc w:val="both"/>
      </w:pPr>
      <w:r>
        <w:rPr>
          <w:b w:val="0"/>
          <w:i w:val="0"/>
        </w:rPr>
        <w:t>Did you discover that he was of the wicked one? How did he become of the wicked one? God told him, "I see light at his door." So he did not receive God's word. His brother received God's word, so he was of the wicked one.</w:t>
      </w:r>
    </w:p>
    <w:p>
      <w:pPr>
        <w:spacing w:after="200"/>
        <w:jc w:val="both"/>
      </w:pPr>
      <w:r>
        <w:rPr>
          <w:b w:val="0"/>
          <w:i w:val="0"/>
        </w:rPr>
        <w:t>Abel was not called of the wicked one — Abel was called of faith. Cain was of the wicked one. What made it different was the word of God. The word of God shows you that it was man that moved from God. God never moved from man — we'll see something in a moment. God never moved from man. God has never separated himself from man.</w:t>
      </w:r>
    </w:p>
    <w:p>
      <w:pPr>
        <w:spacing w:after="200"/>
        <w:jc w:val="both"/>
      </w:pPr>
      <w:r>
        <w:rPr>
          <w:b w:val="0"/>
          <w:i w:val="0"/>
        </w:rPr>
        <w:t>Go back to it — for this purpose the Son of God was manifested, that he might destroy the works of the devil, the works of Satan. In this instance he was referring to sin. And he now pointed out hatred.</w:t>
      </w:r>
    </w:p>
    <w:p>
      <w:pPr>
        <w:pStyle w:val="Heading1"/>
      </w:pPr>
      <w:r>
        <w:rPr>
          <w:b/>
          <w:i w:val="0"/>
        </w:rPr>
        <w:t>Hebrews 2:14 — Destroying Him That Had the Power of Death</w:t>
      </w:r>
    </w:p>
    <w:p>
      <w:pPr>
        <w:spacing w:before="160" w:after="40"/>
      </w:pPr>
      <w:r>
        <w:rPr>
          <w:b/>
        </w:rPr>
        <w:t>Hebrews 2:14-15</w:t>
      </w:r>
    </w:p>
    <w:p>
      <w:pPr>
        <w:spacing w:after="80"/>
        <w:ind w:left="432"/>
      </w:pPr>
      <w:r>
        <w:rPr>
          <w:b/>
        </w:rPr>
        <w:t>[14]</w:t>
      </w:r>
      <w:r>
        <w:rPr>
          <w:b w:val="0"/>
          <w:i w:val="0"/>
        </w:rPr>
        <w:t>Forasmuch then as the children are partakers of flesh and blood, he also himself likewise took part of the same; that through death he might destroy him that had the power of death, that is, the devil;</w:t>
      </w:r>
    </w:p>
    <w:p>
      <w:pPr>
        <w:spacing w:after="80"/>
        <w:ind w:left="432"/>
      </w:pPr>
      <w:r>
        <w:rPr>
          <w:b/>
        </w:rPr>
        <w:t>[15]</w:t>
      </w:r>
      <w:r>
        <w:rPr>
          <w:b w:val="0"/>
          <w:i w:val="0"/>
        </w:rPr>
        <w:t>And deliver them who through fear of death were all their lifetime subject to bondage.</w:t>
      </w:r>
    </w:p>
    <w:p>
      <w:pPr>
        <w:spacing w:after="200"/>
        <w:jc w:val="both"/>
      </w:pPr>
      <w:r>
        <w:rPr>
          <w:b w:val="0"/>
          <w:i w:val="0"/>
        </w:rPr>
        <w:t>Through death he would destroy him that had the power of death — that is the devil. Is it physical death? No, because that was not the issue — the issue was spiritual death. There is authority that had the authority of death, even the devil. Why? It was the devil's word that Adam received. And deliver them who through the fear of death were all their lifetime subject to death.</w:t>
      </w:r>
    </w:p>
    <w:p>
      <w:pPr>
        <w:spacing w:after="200"/>
        <w:jc w:val="both"/>
      </w:pPr>
      <w:r>
        <w:rPr>
          <w:b w:val="0"/>
          <w:i w:val="0"/>
        </w:rPr>
        <w:t>So how did he handle Satan? Look at two things. One, he said he will deliver them. If you look earlier on, it says that Jesus tasted death for every man — actually, that word is for all things.</w:t>
      </w:r>
    </w:p>
    <w:p>
      <w:pPr>
        <w:spacing w:before="160" w:after="40"/>
      </w:pPr>
      <w:r>
        <w:rPr>
          <w:b/>
        </w:rPr>
        <w:t>Hebrews 2:9</w:t>
      </w:r>
    </w:p>
    <w:p>
      <w:pPr>
        <w:spacing w:after="80"/>
        <w:ind w:left="432"/>
      </w:pPr>
      <w:r>
        <w:rPr>
          <w:b/>
        </w:rPr>
        <w:t>[9]</w:t>
      </w:r>
      <w:r>
        <w:rPr>
          <w:b w:val="0"/>
          <w:i w:val="0"/>
        </w:rPr>
        <w:t>But we see Jesus, who was made a little lower than the angels for the suffering of death, crowned with glory and honour; that he by the grace of God should taste death for every man.</w:t>
      </w:r>
    </w:p>
    <w:p>
      <w:pPr>
        <w:spacing w:after="200"/>
        <w:jc w:val="both"/>
      </w:pPr>
      <w:r>
        <w:rPr>
          <w:b w:val="0"/>
          <w:i w:val="0"/>
        </w:rPr>
        <w:t>He tasted death for everyone. So death was also destroyed — him that had the power of death, that is the devil. The word destroy means to put out of work, to remove from use — that is, he took out that dominion that Satan had.</w:t>
      </w:r>
    </w:p>
    <w:p>
      <w:pPr>
        <w:pStyle w:val="Heading1"/>
      </w:pPr>
      <w:r>
        <w:rPr>
          <w:b/>
          <w:i w:val="0"/>
        </w:rPr>
        <w:t>Colossians 2 and Romans 5: The Reconciliation</w:t>
      </w:r>
    </w:p>
    <w:p>
      <w:pPr>
        <w:spacing w:after="200"/>
        <w:jc w:val="both"/>
      </w:pPr>
      <w:r>
        <w:rPr>
          <w:b w:val="0"/>
          <w:i w:val="0"/>
        </w:rPr>
        <w:t>Sin entered the world, and death by sin. So in the realm of spiritual death, the one who rules there is Satan. How did Jesus destroy him that had the power of death? By death.</w:t>
      </w:r>
    </w:p>
    <w:p>
      <w:pPr>
        <w:spacing w:before="160" w:after="40"/>
      </w:pPr>
      <w:r>
        <w:rPr>
          <w:b/>
        </w:rPr>
        <w:t>Colossians 2:14-15</w:t>
      </w:r>
    </w:p>
    <w:p>
      <w:pPr>
        <w:spacing w:after="80"/>
        <w:ind w:left="432"/>
      </w:pPr>
      <w:r>
        <w:rPr>
          <w:b/>
        </w:rPr>
        <w:t>[14]</w:t>
      </w:r>
      <w:r>
        <w:rPr>
          <w:b w:val="0"/>
          <w:i w:val="0"/>
        </w:rPr>
        <w:t>Blotting out the handwriting of ordinances that was against us, which was contrary to us, and took it out of the way, nailing it to his cross;</w:t>
      </w:r>
    </w:p>
    <w:p>
      <w:pPr>
        <w:spacing w:after="80"/>
        <w:ind w:left="432"/>
      </w:pPr>
      <w:r>
        <w:rPr>
          <w:b/>
        </w:rPr>
        <w:t>[15]</w:t>
      </w:r>
      <w:r>
        <w:rPr>
          <w:b w:val="0"/>
          <w:i w:val="0"/>
        </w:rPr>
        <w:t>And having spoiled principalities and powers, he made a shew of them openly, triumphing over them in it.</w:t>
      </w:r>
    </w:p>
    <w:p>
      <w:pPr>
        <w:spacing w:after="200"/>
        <w:jc w:val="both"/>
      </w:pPr>
      <w:r>
        <w:rPr>
          <w:b w:val="0"/>
          <w:i w:val="0"/>
        </w:rPr>
        <w:t>Again his death. Romans 5:8.</w:t>
      </w:r>
    </w:p>
    <w:p>
      <w:pPr>
        <w:spacing w:before="160" w:after="40"/>
      </w:pPr>
      <w:r>
        <w:rPr>
          <w:b/>
        </w:rPr>
        <w:t>Romans 5:8-11</w:t>
      </w:r>
    </w:p>
    <w:p>
      <w:pPr>
        <w:spacing w:after="80"/>
        <w:ind w:left="432"/>
      </w:pPr>
      <w:r>
        <w:rPr>
          <w:b/>
        </w:rPr>
        <w:t>[8]</w:t>
      </w:r>
      <w:r>
        <w:rPr>
          <w:b w:val="0"/>
          <w:i w:val="0"/>
        </w:rPr>
        <w:t>But God commendeth his love toward us, in that, while we were yet sinners, Christ died for us.</w:t>
      </w:r>
    </w:p>
    <w:p>
      <w:pPr>
        <w:spacing w:after="80"/>
        <w:ind w:left="432"/>
      </w:pPr>
      <w:r>
        <w:rPr>
          <w:b/>
        </w:rPr>
        <w:t>[9]</w:t>
      </w:r>
      <w:r>
        <w:rPr>
          <w:b w:val="0"/>
          <w:i w:val="0"/>
        </w:rPr>
        <w:t>Much more then, being now justified by his blood, we shall be saved from wrath through him.</w:t>
      </w:r>
    </w:p>
    <w:p>
      <w:pPr>
        <w:spacing w:after="80"/>
        <w:ind w:left="432"/>
      </w:pPr>
      <w:r>
        <w:rPr>
          <w:b/>
        </w:rPr>
        <w:t>[10]</w:t>
      </w:r>
      <w:r>
        <w:rPr>
          <w:b w:val="0"/>
          <w:i w:val="0"/>
        </w:rPr>
        <w:t>For if, when we were enemies, we were reconciled to God by the death of his Son, much more, being reconciled, we shall be saved by his life.</w:t>
      </w:r>
    </w:p>
    <w:p>
      <w:pPr>
        <w:spacing w:after="80"/>
        <w:ind w:left="432"/>
      </w:pPr>
      <w:r>
        <w:rPr>
          <w:b/>
        </w:rPr>
        <w:t>[11]</w:t>
      </w:r>
      <w:r>
        <w:rPr>
          <w:b w:val="0"/>
          <w:i w:val="0"/>
        </w:rPr>
        <w:t>And not only so, but we also joy in God through our Lord Jesus Christ, by whom we have now received the atonement.</w:t>
      </w:r>
    </w:p>
    <w:p>
      <w:pPr>
        <w:spacing w:after="200"/>
        <w:jc w:val="both"/>
      </w:pPr>
      <w:r>
        <w:rPr>
          <w:b w:val="0"/>
          <w:i w:val="0"/>
        </w:rPr>
        <w:t>There is the reconciliation. We have received the reconciliation.</w:t>
      </w:r>
    </w:p>
    <w:p>
      <w:pPr>
        <w:spacing w:after="200"/>
        <w:jc w:val="both"/>
      </w:pPr>
      <w:r>
        <w:rPr>
          <w:b w:val="0"/>
          <w:i w:val="0"/>
        </w:rPr>
        <w:t>So there was a separation. That separation is what the death of Jesus destroyed, what the death of Jesus put out of use. We now have a reconciliation. So Satan was dealt with. As God sought for that reconciliation through Jesus, he now vicariously dealt with Satan, whose only power was separation. Satan's power was separation — he had no more power than man's separation from God. So Jesus destroyed him by separation. He paid for our sins by separation. So he dealt with Satan. The only way you deal with Satan is that the authority he had over man will be broken. It was broken by Jesus' death. So in seeking for that reconciliation through Jesus vicariously, he sought out Satan's dominion.</w:t>
      </w:r>
    </w:p>
    <w:p>
      <w:pPr>
        <w:spacing w:after="200"/>
        <w:jc w:val="both"/>
      </w:pPr>
      <w:r>
        <w:rPr>
          <w:b w:val="0"/>
          <w:i w:val="0"/>
        </w:rPr>
        <w:t>That's why Colossians 1:12 says —</w:t>
      </w:r>
    </w:p>
    <w:p>
      <w:pPr>
        <w:spacing w:before="160" w:after="40"/>
      </w:pPr>
      <w:r>
        <w:rPr>
          <w:b/>
        </w:rPr>
        <w:t>Colossians 1:12-14</w:t>
      </w:r>
    </w:p>
    <w:p>
      <w:pPr>
        <w:spacing w:after="80"/>
        <w:ind w:left="432"/>
      </w:pPr>
      <w:r>
        <w:rPr>
          <w:b/>
        </w:rPr>
        <w:t>[12]</w:t>
      </w:r>
      <w:r>
        <w:rPr>
          <w:b w:val="0"/>
          <w:i w:val="0"/>
        </w:rPr>
        <w:t>Giving thanks unto the Father, which hath made us meet to be partakers of the inheritance of the saints in light:</w:t>
      </w:r>
    </w:p>
    <w:p>
      <w:pPr>
        <w:spacing w:after="80"/>
        <w:ind w:left="432"/>
      </w:pPr>
      <w:r>
        <w:rPr>
          <w:b/>
        </w:rPr>
        <w:t>[13]</w:t>
      </w:r>
      <w:r>
        <w:rPr>
          <w:b w:val="0"/>
          <w:i w:val="0"/>
        </w:rPr>
        <w:t>Who hath delivered us from the power of darkness, and hath translated us into the kingdom of his dear Son:</w:t>
      </w:r>
    </w:p>
    <w:p>
      <w:pPr>
        <w:spacing w:after="80"/>
        <w:ind w:left="432"/>
      </w:pPr>
      <w:r>
        <w:rPr>
          <w:b/>
        </w:rPr>
        <w:t>[14]</w:t>
      </w:r>
      <w:r>
        <w:rPr>
          <w:b w:val="0"/>
          <w:i w:val="0"/>
        </w:rPr>
        <w:t>In whom we have redemption through his blood, even the forgiveness of sins:</w:t>
      </w:r>
    </w:p>
    <w:p>
      <w:pPr>
        <w:spacing w:after="200"/>
        <w:jc w:val="both"/>
      </w:pPr>
      <w:r>
        <w:rPr>
          <w:b w:val="0"/>
          <w:i w:val="0"/>
        </w:rPr>
        <w:t>Don't think that it was like a fight. He has told you how he did it: who has delivered us from the authority of darkness and has translated us into the kingdom of his dear Son, in whom we have redemption, even the forgiveness of sins in his blood.</w:t>
      </w:r>
    </w:p>
    <w:p>
      <w:pPr>
        <w:spacing w:after="200"/>
        <w:jc w:val="both"/>
      </w:pPr>
      <w:r>
        <w:rPr>
          <w:b w:val="0"/>
          <w:i w:val="0"/>
        </w:rPr>
        <w:t>So it was his death that brought reconciliation. And it was vicariously that Satan's rulership — which is the separation — was dealt with. It's either you have the reconciliation or you are in the separation. Now via God's reconciliation in Christ Jesus, we came out of separation into reconciliation. That is how Satan's dominion was broken, because that dominion only came by separation — man's choice to be separated from God. So don't say it was a fight — it's not like a fight over man. Jesus simply died in our place.</w:t>
      </w:r>
    </w:p>
    <w:p>
      <w:pPr>
        <w:pStyle w:val="Heading1"/>
      </w:pPr>
      <w:r>
        <w:rPr>
          <w:b/>
          <w:i w:val="0"/>
        </w:rPr>
        <w:t>Forty Days: Jesus Teaching From the Scriptures</w:t>
      </w:r>
    </w:p>
    <w:p>
      <w:pPr>
        <w:spacing w:after="200"/>
        <w:jc w:val="both"/>
      </w:pPr>
      <w:r>
        <w:rPr>
          <w:b w:val="0"/>
          <w:i w:val="0"/>
        </w:rPr>
        <w:t>We are going somewhere in the Scriptures — Luke 24. When Jesus rose up from the dead, those folks were wondering, when they were together, saying, aren't you aware of the Jesus of Nazareth that was killed, that they punished him? And they were lamenting. Jesus appeared to them and told them —</w:t>
      </w:r>
    </w:p>
    <w:p>
      <w:pPr>
        <w:spacing w:before="160" w:after="40"/>
      </w:pPr>
      <w:r>
        <w:rPr>
          <w:b/>
        </w:rPr>
        <w:t>Luke 24:44-47</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80"/>
        <w:ind w:left="432"/>
      </w:pPr>
      <w:r>
        <w:rPr>
          <w:b/>
        </w:rPr>
        <w:t>[45]</w:t>
      </w:r>
      <w:r>
        <w:rPr>
          <w:b w:val="0"/>
          <w:i w:val="0"/>
        </w:rPr>
        <w:t>Then opened he their understanding, that they might understand the scriptures,</w:t>
      </w:r>
    </w:p>
    <w:p>
      <w:pPr>
        <w:spacing w:after="80"/>
        <w:ind w:left="432"/>
      </w:pPr>
      <w:r>
        <w:rPr>
          <w:b/>
        </w:rPr>
        <w:t>[46]</w:t>
      </w:r>
      <w:r>
        <w:rPr>
          <w:b w:val="0"/>
          <w:i w:val="0"/>
        </w:rPr>
        <w:t>And said unto them, Thus it is written, and thus it behoved Christ to suffer, and to rise from the dead the third day:</w:t>
      </w:r>
    </w:p>
    <w:p>
      <w:pPr>
        <w:spacing w:after="80"/>
        <w:ind w:left="432"/>
      </w:pPr>
      <w:r>
        <w:rPr>
          <w:b/>
        </w:rPr>
        <w:t>[47]</w:t>
      </w:r>
      <w:r>
        <w:rPr>
          <w:b w:val="0"/>
          <w:i w:val="0"/>
        </w:rPr>
        <w:t>And that repentance and remission of sins should be preached in his name among all nations, beginning at Jerusalem.</w:t>
      </w:r>
    </w:p>
    <w:p>
      <w:pPr>
        <w:spacing w:after="200"/>
        <w:jc w:val="both"/>
      </w:pPr>
      <w:r>
        <w:rPr>
          <w:b w:val="0"/>
          <w:i w:val="0"/>
        </w:rPr>
        <w:t>Jesus was with them, and he taught them.</w:t>
      </w:r>
    </w:p>
    <w:p>
      <w:pPr>
        <w:spacing w:before="160" w:after="40"/>
      </w:pPr>
      <w:r>
        <w:rPr>
          <w:b/>
        </w:rPr>
        <w:t>Luke 24:50-51</w:t>
      </w:r>
    </w:p>
    <w:p>
      <w:pPr>
        <w:spacing w:after="80"/>
        <w:ind w:left="432"/>
      </w:pPr>
      <w:r>
        <w:rPr>
          <w:b/>
        </w:rPr>
        <w:t>[50]</w:t>
      </w:r>
      <w:r>
        <w:rPr>
          <w:b w:val="0"/>
          <w:i w:val="0"/>
        </w:rPr>
        <w:t>And he led them out as far as to Bethany, and he lifted up his hands, and blessed them.</w:t>
      </w:r>
    </w:p>
    <w:p>
      <w:pPr>
        <w:spacing w:after="80"/>
        <w:ind w:left="432"/>
      </w:pPr>
      <w:r>
        <w:rPr>
          <w:b/>
        </w:rPr>
        <w:t>[51]</w:t>
      </w:r>
      <w:r>
        <w:rPr>
          <w:b w:val="0"/>
          <w:i w:val="0"/>
        </w:rPr>
        <w:t>And it came to pass, while he blessed them, he was parted from them, and carried up into heaven.</w:t>
      </w:r>
    </w:p>
    <w:p>
      <w:pPr>
        <w:spacing w:after="200"/>
        <w:jc w:val="both"/>
      </w:pPr>
      <w:r>
        <w:rPr>
          <w:b w:val="0"/>
          <w:i w:val="0"/>
        </w:rPr>
        <w:t>Luke captures what happened, but this didn't happen in five hours. Luke told us in Acts 1.</w:t>
      </w:r>
    </w:p>
    <w:p>
      <w:pPr>
        <w:spacing w:before="160" w:after="40"/>
      </w:pPr>
      <w:r>
        <w:rPr>
          <w:b/>
        </w:rPr>
        <w:t>Acts 1:1-3</w:t>
      </w:r>
    </w:p>
    <w:p>
      <w:pPr>
        <w:spacing w:after="80"/>
        <w:ind w:left="432"/>
      </w:pPr>
      <w:r>
        <w:rPr>
          <w:b/>
        </w:rPr>
        <w:t>[1]</w:t>
      </w:r>
      <w:r>
        <w:rPr>
          <w:b w:val="0"/>
          <w:i w:val="0"/>
        </w:rPr>
        <w:t>The former treatise have I made, O Theophilus, of all that Jesus began both to do and teach,</w:t>
      </w:r>
    </w:p>
    <w:p>
      <w:pPr>
        <w:spacing w:after="80"/>
        <w:ind w:left="432"/>
      </w:pPr>
      <w:r>
        <w:rPr>
          <w:b/>
        </w:rPr>
        <w:t>[2]</w:t>
      </w:r>
      <w:r>
        <w:rPr>
          <w:b w:val="0"/>
          <w:i w:val="0"/>
        </w:rPr>
        <w:t>Until the day in which he was taken up, after that he through the Holy Ghost had given commandments unto the apostles whom he had chosen:</w:t>
      </w:r>
    </w:p>
    <w:p>
      <w:pPr>
        <w:spacing w:after="80"/>
        <w:ind w:left="432"/>
      </w:pPr>
      <w:r>
        <w:rPr>
          <w:b/>
        </w:rPr>
        <w:t>[3]</w:t>
      </w:r>
      <w:r>
        <w:rPr>
          <w:b w:val="0"/>
          <w:i w:val="0"/>
        </w:rPr>
        <w:t>To whom also he shewed himself alive after his passion by many infallible proofs, being seen of them forty days, and speaking of the things pertaining to the kingdom of God:</w:t>
      </w:r>
    </w:p>
    <w:p>
      <w:pPr>
        <w:spacing w:after="200"/>
        <w:jc w:val="both"/>
      </w:pPr>
      <w:r>
        <w:rPr>
          <w:b w:val="0"/>
          <w:i w:val="0"/>
        </w:rPr>
        <w:t>So these things that we said, he opened their mind, for how many days? Forty days teaching. Seriously, forty days. And even with that, he took them through the Bible for 40 days. That was his seminar — a 40-day seminar, 40 days teaching. And after the 40 days, they still couldn't grab most of the things he said. Why did he point them to the kingdom of God? Why — because we have been delivered from the power of darkness into the kingdom of his dear Son. He showed them what happened. He explained from the scriptures what happened from the cross to the throne. You will discover in a moment — a man like Peter, he was just telling Jesus, why would this happen to you? No, be far from me. His language changed.</w:t>
      </w:r>
    </w:p>
    <w:p>
      <w:pPr>
        <w:pStyle w:val="Heading1"/>
      </w:pPr>
      <w:r>
        <w:rPr>
          <w:b/>
          <w:i w:val="0"/>
        </w:rPr>
        <w:t>The Day of Atonement Pattern and Hebrews 9</w:t>
      </w:r>
    </w:p>
    <w:p>
      <w:pPr>
        <w:spacing w:after="200"/>
        <w:jc w:val="both"/>
      </w:pPr>
      <w:r>
        <w:rPr>
          <w:b w:val="0"/>
          <w:i w:val="0"/>
        </w:rPr>
        <w:t>We're going somewhere now. In Leviticus 16, the work of redemption took place between two people — the high priest and God. The high priest would take the blood into the holiest of all. The ceremony was so solemn that they would tie a bell to his leg in case he dies — the minute the bell starts ringing, the man is dead. So he goes in, he washes his body, he wears something that is white. It goes in between God and the high priest. The second goat, which is called the goat of escape, the man will take it there, and he will let it go into the wilderness. So if that one was between the goat and man, this one — the first goat — was between the goat and God. But really it's between the goat and man's separation from God — God's judgment on sin. That's why the first goat is called Jehovah's own.</w:t>
      </w:r>
    </w:p>
    <w:p>
      <w:pPr>
        <w:spacing w:after="200"/>
        <w:jc w:val="both"/>
      </w:pPr>
      <w:r>
        <w:rPr>
          <w:b w:val="0"/>
          <w:i w:val="0"/>
        </w:rPr>
        <w:t>We'll see this in Hebrews 9. Turn to Hebrews 9. Notice what Moses said, verse 20.</w:t>
      </w:r>
    </w:p>
    <w:p>
      <w:pPr>
        <w:spacing w:before="160" w:after="40"/>
      </w:pPr>
      <w:r>
        <w:rPr>
          <w:b/>
        </w:rPr>
        <w:t>Hebrews 9:20-24</w:t>
      </w:r>
    </w:p>
    <w:p>
      <w:pPr>
        <w:spacing w:after="80"/>
        <w:ind w:left="432"/>
      </w:pPr>
      <w:r>
        <w:rPr>
          <w:b/>
        </w:rPr>
        <w:t>[20]</w:t>
      </w:r>
      <w:r>
        <w:rPr>
          <w:b w:val="0"/>
          <w:i w:val="0"/>
        </w:rPr>
        <w:t>Saying, This is the blood of the testament which God hath enjoined unto you.</w:t>
      </w:r>
    </w:p>
    <w:p>
      <w:pPr>
        <w:spacing w:after="80"/>
        <w:ind w:left="432"/>
      </w:pPr>
      <w:r>
        <w:rPr>
          <w:b/>
        </w:rPr>
        <w:t>[21]</w:t>
      </w:r>
      <w:r>
        <w:rPr>
          <w:b w:val="0"/>
          <w:i w:val="0"/>
        </w:rPr>
        <w:t>Moreover he sprinkled with blood both the tabernacle, and all the vessels of the ministry.</w:t>
      </w:r>
    </w:p>
    <w:p>
      <w:pPr>
        <w:spacing w:after="80"/>
        <w:ind w:left="432"/>
      </w:pPr>
      <w:r>
        <w:rPr>
          <w:b/>
        </w:rPr>
        <w:t>[22]</w:t>
      </w:r>
      <w:r>
        <w:rPr>
          <w:b w:val="0"/>
          <w:i w:val="0"/>
        </w:rPr>
        <w:t>And almost all things are by the law purged with blood; and without shedding of blood is no remission.</w:t>
      </w:r>
    </w:p>
    <w:p>
      <w:pPr>
        <w:spacing w:after="80"/>
        <w:ind w:left="432"/>
      </w:pPr>
      <w:r>
        <w:rPr>
          <w:b/>
        </w:rPr>
        <w:t>[23]</w:t>
      </w:r>
      <w:r>
        <w:rPr>
          <w:b w:val="0"/>
          <w:i w:val="0"/>
        </w:rPr>
        <w:t>It was therefore necessary that the patterns of things in the heavens should be purified with these; but the heavenly things themselves with better sacrifices than these.</w:t>
      </w:r>
    </w:p>
    <w:p>
      <w:pPr>
        <w:spacing w:after="80"/>
        <w:ind w:left="432"/>
      </w:pPr>
      <w:r>
        <w:rPr>
          <w:b/>
        </w:rPr>
        <w:t>[24]</w:t>
      </w:r>
      <w:r>
        <w:rPr>
          <w:b w:val="0"/>
          <w:i w:val="0"/>
        </w:rPr>
        <w:t>For Christ is not entered into the holy places made with hands, which are the figures of the true; but into heaven itself, now to appear in the presence of God for us:</w:t>
      </w:r>
    </w:p>
    <w:p>
      <w:pPr>
        <w:spacing w:after="200"/>
        <w:jc w:val="both"/>
      </w:pPr>
      <w:r>
        <w:rPr>
          <w:b w:val="0"/>
          <w:i w:val="0"/>
        </w:rPr>
        <w:t>So heaven also was cleansed — man's place in heaven was cleansed. That's why the blood of Jesus, in Hebrews 12:24, is called —</w:t>
      </w:r>
    </w:p>
    <w:p>
      <w:pPr>
        <w:spacing w:before="160" w:after="40"/>
      </w:pPr>
      <w:r>
        <w:rPr>
          <w:b/>
        </w:rPr>
        <w:t>Hebrews 12:24</w:t>
      </w:r>
    </w:p>
    <w:p>
      <w:pPr>
        <w:spacing w:after="80"/>
        <w:ind w:left="432"/>
      </w:pPr>
      <w:r>
        <w:rPr>
          <w:b/>
        </w:rPr>
        <w:t>[24]</w:t>
      </w:r>
      <w:r>
        <w:rPr>
          <w:b w:val="0"/>
          <w:i w:val="0"/>
        </w:rPr>
        <w:t>And to Jesus the mediator of the new covenant, and to the blood of sprinkling, that speaketh better things than that of Abel.</w:t>
      </w:r>
    </w:p>
    <w:p>
      <w:pPr>
        <w:spacing w:after="200"/>
        <w:jc w:val="both"/>
      </w:pPr>
      <w:r>
        <w:rPr>
          <w:b w:val="0"/>
          <w:i w:val="0"/>
        </w:rPr>
        <w:t>The blood is the mediator of the new covenant, and the blood of sprinkling — that word sprinkling refers to remission.</w:t>
      </w:r>
    </w:p>
    <w:p>
      <w:pPr>
        <w:pStyle w:val="Heading1"/>
      </w:pPr>
      <w:r>
        <w:rPr>
          <w:b/>
          <w:i w:val="0"/>
        </w:rPr>
        <w:t>Blood as Life</w:t>
      </w:r>
    </w:p>
    <w:p>
      <w:pPr>
        <w:spacing w:after="200"/>
        <w:jc w:val="both"/>
      </w:pPr>
      <w:r>
        <w:rPr>
          <w:b w:val="0"/>
          <w:i w:val="0"/>
        </w:rPr>
        <w:t>Blood in the Bible, when blood is shed, signifies life — what God wants us to see in blood is life. So when Jesus took the blood into heaven, he is not saying that he carried some matter to heaven — it was life that was presented to heaven. And listen carefully: it was a physical man, a human person, that entered into heaven. He told Mary, "I go to my God and your God, your Father, my Father, your God, my Father, my God, and your God." And he went — that was when he went into the holiest of all. He came back and showed them that he was a human being. So who went into heaven? A human being. His going into heaven with the blood was to cleanse heaven for you, to make a new and a living way — Leviticus 17:11, Acts 17:16. Blood refers to man, refers to mankind, refers to life. So blood is symbolic of life.</w:t>
      </w:r>
    </w:p>
    <w:p>
      <w:pPr>
        <w:pStyle w:val="Heading1"/>
      </w:pPr>
      <w:r>
        <w:rPr>
          <w:b/>
          <w:i w:val="0"/>
        </w:rPr>
        <w:t>What Happened on the Cross</w:t>
      </w:r>
    </w:p>
    <w:p>
      <w:pPr>
        <w:spacing w:after="200"/>
        <w:jc w:val="both"/>
      </w:pPr>
      <w:r>
        <w:rPr>
          <w:b w:val="0"/>
          <w:i w:val="0"/>
        </w:rPr>
        <w:t>There's a golden question: What happened from the cross to the throne? We have seen the effect of what happened, but what exactly happened? We want to intelligently look at it. We want to tread on some sacred ground — some areas people are scared of looking at. What actually happened? We'll read it together. What happened on the cross? First Peter, from the epistles — because if you go and watch the film of Martin Marflo Kanjun, you may not see it. That's film — you won't see any revelation there, you just watch film.</w:t>
      </w:r>
    </w:p>
    <w:p>
      <w:pPr>
        <w:spacing w:before="160" w:after="40"/>
      </w:pPr>
      <w:r>
        <w:rPr>
          <w:b/>
        </w:rPr>
        <w:t>1 Peter 2:24</w:t>
      </w:r>
    </w:p>
    <w:p>
      <w:pPr>
        <w:spacing w:after="80"/>
        <w:ind w:left="432"/>
      </w:pPr>
      <w:r>
        <w:rPr>
          <w:b/>
        </w:rPr>
        <w:t>[24]</w:t>
      </w:r>
      <w:r>
        <w:rPr>
          <w:b w:val="0"/>
          <w:i w:val="0"/>
        </w:rPr>
        <w:t>Who his own self bare our sins in his own body on the tree, that we, being dead to sins, should live unto righteousness: by whose stripes ye were healed.</w:t>
      </w:r>
    </w:p>
    <w:p>
      <w:pPr>
        <w:spacing w:after="200"/>
        <w:jc w:val="both"/>
      </w:pPr>
      <w:r>
        <w:rPr>
          <w:b w:val="0"/>
          <w:i w:val="0"/>
        </w:rPr>
        <w:t>That was what happened on the cross. He bore our sins.</w:t>
      </w:r>
    </w:p>
    <w:p>
      <w:pPr>
        <w:spacing w:after="200"/>
        <w:jc w:val="both"/>
      </w:pPr>
      <w:r>
        <w:rPr>
          <w:b w:val="0"/>
          <w:i w:val="0"/>
        </w:rPr>
        <w:t>Paul took it a bit further, because Peter was quoting from Isaiah 53, but that was not all — that was Isaiah 53. Second Corinthians 5:21.</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He had made him to be sin for us — the word "to be" there is in italics, because the writers had to add it. He had made him sin for us. Now some people say, no, he's sin offering — well, the same word used for sin is the word. He made him to be sin for us who knew no sin. So we could say, he made him to be sin offering for us who knew no sin offering. He made him sin who knew no sin. When he said who knew no sin, he did not experience the sin state, because he was not born into it — he was the second Adam. So he knew no sin, talking about that state of sin. He made him sin for us who knew no sin, that we might be made the righteousness of God in him.</w:t>
      </w:r>
    </w:p>
    <w:p>
      <w:pPr>
        <w:pStyle w:val="Heading1"/>
      </w:pPr>
      <w:r>
        <w:rPr>
          <w:b/>
          <w:i w:val="0"/>
        </w:rPr>
        <w:t>Who Crucified Jesus</w:t>
      </w:r>
    </w:p>
    <w:p>
      <w:pPr>
        <w:spacing w:after="200"/>
        <w:jc w:val="both"/>
      </w:pPr>
      <w:r>
        <w:rPr>
          <w:b w:val="0"/>
          <w:i w:val="0"/>
        </w:rPr>
        <w:t>God did not crucify Jesus — men crucified Jesus. Who crucified Jesus? Was it God?</w:t>
      </w:r>
    </w:p>
    <w:p>
      <w:pPr>
        <w:spacing w:before="160" w:after="40"/>
      </w:pPr>
      <w:r>
        <w:rPr>
          <w:b/>
        </w:rPr>
        <w:t>1 Corinthians 2:8</w:t>
      </w:r>
    </w:p>
    <w:p>
      <w:pPr>
        <w:spacing w:after="80"/>
        <w:ind w:left="432"/>
      </w:pPr>
      <w:r>
        <w:rPr>
          <w:b/>
        </w:rPr>
        <w:t>[8]</w:t>
      </w:r>
      <w:r>
        <w:rPr>
          <w:b w:val="0"/>
          <w:i w:val="0"/>
        </w:rPr>
        <w:t>Which none of the princes of this world knew: for had they known it, they would not have crucified the Lord of glory.</w:t>
      </w:r>
    </w:p>
    <w:p>
      <w:pPr>
        <w:spacing w:after="200"/>
        <w:jc w:val="both"/>
      </w:pPr>
      <w:r>
        <w:rPr>
          <w:b w:val="0"/>
          <w:i w:val="0"/>
        </w:rPr>
        <w:t>He was not crucified by God — he was crucified by men.</w:t>
      </w:r>
    </w:p>
    <w:p>
      <w:pPr>
        <w:spacing w:before="160" w:after="40"/>
      </w:pPr>
      <w:r>
        <w:rPr>
          <w:b/>
        </w:rPr>
        <w:t>Acts 2:36</w:t>
      </w:r>
    </w:p>
    <w:p>
      <w:pPr>
        <w:spacing w:after="80"/>
        <w:ind w:left="432"/>
      </w:pPr>
      <w:r>
        <w:rPr>
          <w:b/>
        </w:rPr>
        <w:t>[36]</w:t>
      </w:r>
      <w:r>
        <w:rPr>
          <w:b w:val="0"/>
          <w:i w:val="0"/>
        </w:rPr>
        <w:t>Therefore let all the house of Israel know assuredly, that God hath made that same Jesus, whom ye have crucified, both Lord and Christ.</w:t>
      </w:r>
    </w:p>
    <w:p>
      <w:pPr>
        <w:spacing w:after="200"/>
        <w:jc w:val="both"/>
      </w:pPr>
      <w:r>
        <w:rPr>
          <w:b w:val="0"/>
          <w:i w:val="0"/>
        </w:rPr>
        <w:t>He was crucified by men, not by God. Now what happened on the cross? We want to look at what happened from the cross to the throne. Peter said he bore our sins. It's obvious from Paul that he was made sin.</w:t>
      </w:r>
    </w:p>
    <w:p>
      <w:pPr>
        <w:spacing w:before="160" w:after="40"/>
      </w:pPr>
      <w:r>
        <w:rPr>
          <w:b/>
        </w:rPr>
        <w:t>Galatians 3:13</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200"/>
        <w:jc w:val="both"/>
      </w:pPr>
      <w:r>
        <w:rPr>
          <w:b w:val="0"/>
          <w:i w:val="0"/>
        </w:rPr>
        <w:t>He was made a curse. A curse is an unholy thing, a despised thing — the opposite of a sacred thing.</w:t>
      </w:r>
    </w:p>
    <w:p>
      <w:pPr>
        <w:pStyle w:val="Heading1"/>
      </w:pPr>
      <w:r>
        <w:rPr>
          <w:b/>
          <w:i w:val="0"/>
        </w:rPr>
        <w:t>Why the Cross Was Open Shame — To Jew and Gentile</w:t>
      </w:r>
    </w:p>
    <w:p>
      <w:pPr>
        <w:spacing w:after="200"/>
        <w:jc w:val="both"/>
      </w:pPr>
      <w:r>
        <w:rPr>
          <w:b w:val="0"/>
          <w:i w:val="0"/>
        </w:rPr>
        <w:t>God didn't crucify him. Now let's see what the cross was like.</w:t>
      </w:r>
    </w:p>
    <w:p>
      <w:pPr>
        <w:spacing w:before="160" w:after="40"/>
      </w:pPr>
      <w:r>
        <w:rPr>
          <w:b/>
        </w:rPr>
        <w:t>Hebrews 6:6</w:t>
      </w:r>
    </w:p>
    <w:p>
      <w:pPr>
        <w:spacing w:after="80"/>
        <w:ind w:left="432"/>
      </w:pPr>
      <w:r>
        <w:rPr>
          <w:b/>
        </w:rPr>
        <w:t>[6]</w:t>
      </w:r>
      <w:r>
        <w:rPr>
          <w:b w:val="0"/>
          <w:i w:val="0"/>
        </w:rPr>
        <w:t>If they shall fall away, to renew them again unto repentance; seeing they crucify to themselves the Son of God afresh, and put him to an open shame.</w:t>
      </w:r>
    </w:p>
    <w:p>
      <w:pPr>
        <w:spacing w:after="200"/>
        <w:jc w:val="both"/>
      </w:pPr>
      <w:r>
        <w:rPr>
          <w:b w:val="0"/>
          <w:i w:val="0"/>
        </w:rPr>
        <w:t>The cross was an open shame. Why was it shame?</w:t>
      </w:r>
    </w:p>
    <w:p>
      <w:pPr>
        <w:spacing w:before="160" w:after="40"/>
      </w:pPr>
      <w:r>
        <w:rPr>
          <w:b/>
        </w:rPr>
        <w:t>Hebrews 12:2</w:t>
      </w:r>
    </w:p>
    <w:p>
      <w:pPr>
        <w:spacing w:after="80"/>
        <w:ind w:left="432"/>
      </w:pPr>
      <w:r>
        <w:rPr>
          <w:b/>
        </w:rPr>
        <w:t>[2]</w:t>
      </w:r>
      <w:r>
        <w:rPr>
          <w:b w:val="0"/>
          <w:i w:val="0"/>
        </w:rPr>
        <w:t>Looking unto Jesus the author and finisher of our faith; who for the joy that was set before him endured the cross, despising the shame, and is set down at the right hand of the throne of God.</w:t>
      </w:r>
    </w:p>
    <w:p>
      <w:pPr>
        <w:spacing w:before="160" w:after="40"/>
      </w:pPr>
      <w:r>
        <w:rPr>
          <w:b/>
        </w:rPr>
        <w:t>Philippians 2:8</w:t>
      </w:r>
    </w:p>
    <w:p>
      <w:pPr>
        <w:spacing w:after="80"/>
        <w:ind w:left="432"/>
      </w:pPr>
      <w:r>
        <w:rPr>
          <w:b/>
        </w:rPr>
        <w:t>[8]</w:t>
      </w:r>
      <w:r>
        <w:rPr>
          <w:b w:val="0"/>
          <w:i w:val="0"/>
        </w:rPr>
        <w:t>And being found in fashion as a man, he humbled himself, and became obedient unto death, even the death of the cross.</w:t>
      </w:r>
    </w:p>
    <w:p>
      <w:pPr>
        <w:spacing w:after="200"/>
        <w:jc w:val="both"/>
      </w:pPr>
      <w:r>
        <w:rPr>
          <w:b w:val="0"/>
          <w:i w:val="0"/>
        </w:rPr>
        <w:t>Jesus actually humbled himself and was obedient unto death, the death on the cross. So he obeyed unto that shame. Why was the cross shame? Jesus went to the cross and hung there — he was punished for what he didn't do. It was open shame. Why? What did the cross mean to the Jews and the Gentiles? Let's take the Jews first — Galatians 3:13, cursed is everyone that hangeth on the tree. It was not really on the tree that Jesus hung, it was on the cross, because the tree was for the Jews. The cross was what the Gentiles referred to, and it was the Gentiles' cross upon which he was hung. What was the cross about?</w:t>
      </w:r>
    </w:p>
    <w:p>
      <w:pPr>
        <w:spacing w:after="200"/>
        <w:jc w:val="both"/>
      </w:pPr>
      <w:r>
        <w:rPr>
          <w:b w:val="0"/>
          <w:i w:val="0"/>
        </w:rPr>
        <w:t>In 1 Corinthians 1, Paul makes a comment.</w:t>
      </w:r>
    </w:p>
    <w:p>
      <w:pPr>
        <w:spacing w:before="160" w:after="40"/>
      </w:pPr>
      <w:r>
        <w:rPr>
          <w:b/>
        </w:rPr>
        <w:t>1 Corinthians 1:22-23</w:t>
      </w:r>
    </w:p>
    <w:p>
      <w:pPr>
        <w:spacing w:after="80"/>
        <w:ind w:left="432"/>
      </w:pPr>
      <w:r>
        <w:rPr>
          <w:b/>
        </w:rPr>
        <w:t>[22]</w:t>
      </w:r>
      <w:r>
        <w:rPr>
          <w:b w:val="0"/>
          <w:i w:val="0"/>
        </w:rPr>
        <w:t>For the Jews require a sign, and the Greeks seek after wisdom:</w:t>
      </w:r>
    </w:p>
    <w:p>
      <w:pPr>
        <w:spacing w:after="80"/>
        <w:ind w:left="432"/>
      </w:pPr>
      <w:r>
        <w:rPr>
          <w:b/>
        </w:rPr>
        <w:t>[23]</w:t>
      </w:r>
      <w:r>
        <w:rPr>
          <w:b w:val="0"/>
          <w:i w:val="0"/>
        </w:rPr>
        <w:t>But we preach Christ crucified, unto the Jews a stumblingblock, and unto the Greeks foolishness;</w:t>
      </w:r>
    </w:p>
    <w:p>
      <w:pPr>
        <w:spacing w:after="200"/>
        <w:jc w:val="both"/>
      </w:pPr>
      <w:r>
        <w:rPr>
          <w:b w:val="0"/>
          <w:i w:val="0"/>
        </w:rPr>
        <w:t>What are you talking about — somebody was crucified, and they are saying it's the power of God? The Greeks will say, this is foolishness. The Jews will say, this is a stumbling block. How do you explain this? How is that kind of person a Messiah?</w:t>
      </w:r>
    </w:p>
    <w:p>
      <w:pPr>
        <w:pStyle w:val="Heading1"/>
      </w:pPr>
      <w:r>
        <w:rPr>
          <w:b/>
          <w:i w:val="0"/>
        </w:rPr>
        <w:t>Before Pilate</w:t>
      </w:r>
    </w:p>
    <w:p>
      <w:pPr>
        <w:spacing w:after="200"/>
        <w:jc w:val="both"/>
      </w:pPr>
      <w:r>
        <w:rPr>
          <w:b w:val="0"/>
          <w:i w:val="0"/>
        </w:rPr>
        <w:t>What did it mean to both of them? When they took Jesus to Pilate, what did they say he did?</w:t>
      </w:r>
    </w:p>
    <w:p>
      <w:pPr>
        <w:spacing w:before="160" w:after="40"/>
      </w:pPr>
      <w:r>
        <w:rPr>
          <w:b/>
        </w:rPr>
        <w:t>John 19:15-16</w:t>
      </w:r>
    </w:p>
    <w:p>
      <w:pPr>
        <w:spacing w:after="80"/>
        <w:ind w:left="432"/>
      </w:pPr>
      <w:r>
        <w:rPr>
          <w:b/>
        </w:rPr>
        <w:t>[15]</w:t>
      </w:r>
      <w:r>
        <w:rPr>
          <w:b w:val="0"/>
          <w:i w:val="0"/>
        </w:rPr>
        <w:t>But they cried out, Away with him, away with him, crucify him. Pilate saith unto them, Shall I crucify your King? The chief priests answered, We have no king but Caesar.</w:t>
      </w:r>
    </w:p>
    <w:p>
      <w:pPr>
        <w:spacing w:after="80"/>
        <w:ind w:left="432"/>
      </w:pPr>
      <w:r>
        <w:rPr>
          <w:b/>
        </w:rPr>
        <w:t>[16]</w:t>
      </w:r>
      <w:r>
        <w:rPr>
          <w:b w:val="0"/>
          <w:i w:val="0"/>
        </w:rPr>
        <w:t>Then delivered he him therefore unto them to be crucified. And they took Jesus, and led him away.</w:t>
      </w:r>
    </w:p>
    <w:p>
      <w:pPr>
        <w:spacing w:after="200"/>
        <w:jc w:val="both"/>
      </w:pPr>
      <w:r>
        <w:rPr>
          <w:b w:val="0"/>
          <w:i w:val="0"/>
        </w:rPr>
        <w:t>Can you imagine? They denied God — we have no king but Caesar. What did they say he did?</w:t>
      </w:r>
    </w:p>
    <w:p>
      <w:pPr>
        <w:spacing w:before="160" w:after="40"/>
      </w:pPr>
      <w:r>
        <w:rPr>
          <w:b/>
        </w:rPr>
        <w:t>John 19:5-7</w:t>
      </w:r>
    </w:p>
    <w:p>
      <w:pPr>
        <w:spacing w:after="80"/>
        <w:ind w:left="432"/>
      </w:pPr>
      <w:r>
        <w:rPr>
          <w:b/>
        </w:rPr>
        <w:t>[5]</w:t>
      </w:r>
      <w:r>
        <w:rPr>
          <w:b w:val="0"/>
          <w:i w:val="0"/>
        </w:rPr>
        <w:t>Then came Jesus forth, wearing the crown of thorns, and the purple robe. And Pilate saith unto them, Behold the man!</w:t>
      </w:r>
    </w:p>
    <w:p>
      <w:pPr>
        <w:spacing w:after="80"/>
        <w:ind w:left="432"/>
      </w:pPr>
      <w:r>
        <w:rPr>
          <w:b/>
        </w:rPr>
        <w:t>[6]</w:t>
      </w:r>
      <w:r>
        <w:rPr>
          <w:b w:val="0"/>
          <w:i w:val="0"/>
        </w:rPr>
        <w:t>When the chief priests therefore and officers saw him, they cried out, saying, Crucify him, crucify him. Pilate saith unto them, Take ye him, and crucify him: for I find no fault in him.</w:t>
      </w:r>
    </w:p>
    <w:p>
      <w:pPr>
        <w:spacing w:after="80"/>
        <w:ind w:left="432"/>
      </w:pPr>
      <w:r>
        <w:rPr>
          <w:b/>
        </w:rPr>
        <w:t>[7]</w:t>
      </w:r>
      <w:r>
        <w:rPr>
          <w:b w:val="0"/>
          <w:i w:val="0"/>
        </w:rPr>
        <w:t>The Jews answered him, We have a law, and by our law he ought to die, because he made himself the Son of God.</w:t>
      </w:r>
    </w:p>
    <w:p>
      <w:pPr>
        <w:spacing w:after="200"/>
        <w:jc w:val="both"/>
      </w:pPr>
      <w:r>
        <w:rPr>
          <w:b w:val="0"/>
          <w:i w:val="0"/>
        </w:rPr>
        <w:t>He made himself the Son of God — he equaled himself with God, as he said in John 8. That was the accusation they brought against him. Under the Jewish law, the punishment for that was stoning.</w:t>
      </w:r>
    </w:p>
    <w:p>
      <w:pPr>
        <w:spacing w:before="160" w:after="40"/>
      </w:pPr>
      <w:r>
        <w:rPr>
          <w:b/>
        </w:rPr>
        <w:t>Leviticus 24:16</w:t>
      </w:r>
    </w:p>
    <w:p>
      <w:pPr>
        <w:spacing w:after="80"/>
        <w:ind w:left="432"/>
      </w:pPr>
      <w:r>
        <w:rPr>
          <w:b/>
        </w:rPr>
        <w:t>[16]</w:t>
      </w:r>
      <w:r>
        <w:rPr>
          <w:b w:val="0"/>
          <w:i w:val="0"/>
        </w:rPr>
        <w:t>And he that blasphemeth the name of the LORD, he shall surely be put to death, and all the congregation shall certainly stone him: as well the stranger, as he that is born in the land, when he blasphemeth the name of the LORD, shall be put to death.</w:t>
      </w:r>
    </w:p>
    <w:p>
      <w:pPr>
        <w:spacing w:after="200"/>
        <w:jc w:val="both"/>
      </w:pPr>
      <w:r>
        <w:rPr>
          <w:b w:val="0"/>
          <w:i w:val="0"/>
        </w:rPr>
        <w:t>That was why they took up stones, to stone him, when he said he's the Son of God. Pilate heard this — he was more afraid, because he knew that the man did nothing. He said, I have power to crucify you and to release you. Jesus said, you have no such power. So Pilate said, what do I do? They told him, crucify him. Why did they say that? The Jews wanted something else — they wanted him to be hung on the tree, because cursed is everyone that hangs on a tree. They wanted something heavier — they stoned Stephen for blasphemy, because that's the law, but they wanted something heavier. What is in their law?</w:t>
      </w:r>
    </w:p>
    <w:p>
      <w:pPr>
        <w:spacing w:before="160" w:after="40"/>
      </w:pPr>
      <w:r>
        <w:rPr>
          <w:b/>
        </w:rPr>
        <w:t>Deuteronomy 21:22-23</w:t>
      </w:r>
    </w:p>
    <w:p>
      <w:pPr>
        <w:spacing w:after="80"/>
        <w:ind w:left="432"/>
      </w:pPr>
      <w:r>
        <w:rPr>
          <w:b/>
        </w:rPr>
        <w:t>[22]</w:t>
      </w:r>
      <w:r>
        <w:rPr>
          <w:b w:val="0"/>
          <w:i w:val="0"/>
        </w:rPr>
        <w:t>And if a man have committed a sin worthy of death, and he be to be put to death, and thou hang him on a tree:</w:t>
      </w:r>
    </w:p>
    <w:p>
      <w:pPr>
        <w:spacing w:after="80"/>
        <w:ind w:left="432"/>
      </w:pPr>
      <w:r>
        <w:rPr>
          <w:b/>
        </w:rPr>
        <w:t>[23]</w:t>
      </w:r>
      <w:r>
        <w:rPr>
          <w:b w:val="0"/>
          <w:i w:val="0"/>
        </w:rPr>
        <w:t>His body shall not remain all night upon the tree, but thou shalt in any wise bury him that day; (for he that is hanged is accursed of God;) that thy land be not defiled, which the LORD thy God giveth thee for an inheritance.</w:t>
      </w:r>
    </w:p>
    <w:p>
      <w:pPr>
        <w:spacing w:after="200"/>
        <w:jc w:val="both"/>
      </w:pPr>
      <w:r>
        <w:rPr>
          <w:b w:val="0"/>
          <w:i w:val="0"/>
        </w:rPr>
        <w:t>So the issue with the tree was this: don't defile the land — it was for cleansing. So they said, "let his blood be upon us" — they wanted the curse of the land to be upon him. So they moved from blasphemy to making him a curse, putting him on the tree. Now, Pilate's punishment for criminals — robbers who were not supposed to live among the people — was also the cross. So the Jew and the Gentile met on the cross. It looked like it was coincidental — it was not. When the Jews talked about Jesus, the Gentile was involved. Jesus was crucified like a criminal, somebody that must not be seen among people. He was put on the cross by the Jews as the curse that must not defile the land. He was put in open shame. That was what happened on the cross.</w:t>
      </w:r>
    </w:p>
    <w:p>
      <w:pPr>
        <w:spacing w:after="200"/>
        <w:jc w:val="both"/>
      </w:pPr>
      <w:r>
        <w:rPr>
          <w:b w:val="0"/>
          <w:i w:val="0"/>
        </w:rPr>
        <w:t>Now let us look at the drama. So you can see why to the Jews it's a stumbling block, and to the Greeks it's foolishness. He was crucified with criminals, thieves. He was crucified on the cross as a cursed thing, something that must not be touched — a defiled thing, take it out. That's why he must not stay on that place till the next day. An accursed object.</w:t>
      </w:r>
    </w:p>
    <w:p>
      <w:pPr>
        <w:pStyle w:val="Heading1"/>
      </w:pPr>
      <w:r>
        <w:rPr>
          <w:b/>
          <w:i w:val="0"/>
        </w:rPr>
        <w:t>Gethsemane</w:t>
      </w:r>
    </w:p>
    <w:p>
      <w:pPr>
        <w:spacing w:after="200"/>
        <w:jc w:val="both"/>
      </w:pPr>
      <w:r>
        <w:rPr>
          <w:b w:val="0"/>
          <w:i w:val="0"/>
        </w:rPr>
        <w:t>Matthew 26. Let's read the drama. When he was praying, verse 38.</w:t>
      </w:r>
    </w:p>
    <w:p>
      <w:pPr>
        <w:spacing w:before="160" w:after="40"/>
      </w:pPr>
      <w:r>
        <w:rPr>
          <w:b/>
        </w:rPr>
        <w:t>Matthew 26:38-39</w:t>
      </w:r>
    </w:p>
    <w:p>
      <w:pPr>
        <w:spacing w:after="80"/>
        <w:ind w:left="432"/>
      </w:pPr>
      <w:r>
        <w:rPr>
          <w:b/>
        </w:rPr>
        <w:t>[38]</w:t>
      </w:r>
      <w:r>
        <w:rPr>
          <w:b w:val="0"/>
          <w:i w:val="0"/>
        </w:rPr>
        <w:t>Then saith he unto them, My soul is exceeding sorrowful, even unto death: tarry ye here, and watch with me.</w:t>
      </w:r>
    </w:p>
    <w:p>
      <w:pPr>
        <w:spacing w:after="80"/>
        <w:ind w:left="432"/>
      </w:pPr>
      <w:r>
        <w:rPr>
          <w:b/>
        </w:rPr>
        <w:t>[39]</w:t>
      </w:r>
      <w:r>
        <w:rPr>
          <w:b w:val="0"/>
          <w:i w:val="0"/>
        </w:rPr>
        <w:t>And he went a little further, and fell on his face, and prayed, saying, O my Father, if it be possible, let this cup pass from me: nevertheless not as I will, but as thou wilt.</w:t>
      </w:r>
    </w:p>
    <w:p>
      <w:pPr>
        <w:spacing w:after="200"/>
        <w:jc w:val="both"/>
      </w:pPr>
      <w:r>
        <w:rPr>
          <w:b w:val="0"/>
          <w:i w:val="0"/>
        </w:rPr>
        <w:t>That's obedience. He said it the second time. Now observe something — you think that Jesus was talking about him dying? No, that's not what he was talking about. Let this cup — we'll see what the cup was in a moment. It can't be to die, because that was not exceedingly sorrowful. Why didn't he just run away? They had not even arrested him.</w:t>
      </w:r>
    </w:p>
    <w:p>
      <w:pPr>
        <w:spacing w:before="160" w:after="40"/>
      </w:pPr>
      <w:r>
        <w:rPr>
          <w:b/>
        </w:rPr>
        <w:t>Matthew 26:45-46</w:t>
      </w:r>
    </w:p>
    <w:p>
      <w:pPr>
        <w:spacing w:after="80"/>
        <w:ind w:left="432"/>
      </w:pPr>
      <w:r>
        <w:rPr>
          <w:b/>
        </w:rPr>
        <w:t>[45]</w:t>
      </w:r>
      <w:r>
        <w:rPr>
          <w:b w:val="0"/>
          <w:i w:val="0"/>
        </w:rPr>
        <w:t>Then cometh he to his disciples, and saith unto them, Sleep on now, and take your rest: behold, the hour is at hand, and the Son of man is betrayed into the hands of sinners.</w:t>
      </w:r>
    </w:p>
    <w:p>
      <w:pPr>
        <w:spacing w:after="80"/>
        <w:ind w:left="432"/>
      </w:pPr>
      <w:r>
        <w:rPr>
          <w:b/>
        </w:rPr>
        <w:t>[46]</w:t>
      </w:r>
      <w:r>
        <w:rPr>
          <w:b w:val="0"/>
          <w:i w:val="0"/>
        </w:rPr>
        <w:t>Rise, let us be going: behold, he is at hand that doth betray me.</w:t>
      </w:r>
    </w:p>
    <w:p>
      <w:pPr>
        <w:spacing w:after="200"/>
        <w:jc w:val="both"/>
      </w:pPr>
      <w:r>
        <w:rPr>
          <w:b w:val="0"/>
          <w:i w:val="0"/>
        </w:rPr>
        <w:t>He knew what was happening.</w:t>
      </w:r>
    </w:p>
    <w:p>
      <w:pPr>
        <w:spacing w:before="160" w:after="40"/>
      </w:pPr>
      <w:r>
        <w:rPr>
          <w:b/>
        </w:rPr>
        <w:t>Matthew 26:47</w:t>
      </w:r>
    </w:p>
    <w:p>
      <w:pPr>
        <w:spacing w:after="80"/>
        <w:ind w:left="432"/>
      </w:pPr>
      <w:r>
        <w:rPr>
          <w:b/>
        </w:rPr>
        <w:t>[47]</w:t>
      </w:r>
      <w:r>
        <w:rPr>
          <w:b w:val="0"/>
          <w:i w:val="0"/>
        </w:rPr>
        <w:t>And while he yet spake, lo, Judas, one of the twelve, came, and with him a great multitude with swords and staves, from the chief priests and elders of the people.</w:t>
      </w:r>
    </w:p>
    <w:p>
      <w:pPr>
        <w:spacing w:after="200"/>
        <w:jc w:val="both"/>
      </w:pPr>
      <w:r>
        <w:rPr>
          <w:b w:val="0"/>
          <w:i w:val="0"/>
        </w:rPr>
        <w:t>And they kissed him.</w:t>
      </w:r>
    </w:p>
    <w:p>
      <w:pPr>
        <w:spacing w:before="160" w:after="40"/>
      </w:pPr>
      <w:r>
        <w:rPr>
          <w:b/>
        </w:rPr>
        <w:t>Matthew 26:51-54</w:t>
      </w:r>
    </w:p>
    <w:p>
      <w:pPr>
        <w:spacing w:after="80"/>
        <w:ind w:left="432"/>
      </w:pPr>
      <w:r>
        <w:rPr>
          <w:b/>
        </w:rPr>
        <w:t>[51]</w:t>
      </w:r>
      <w:r>
        <w:rPr>
          <w:b w:val="0"/>
          <w:i w:val="0"/>
        </w:rPr>
        <w:t>And, behold, one of them which were with Jesus stretched out his hand, and drew his sword, and struck a servant of the high priest's, and smote off his ear.</w:t>
      </w:r>
    </w:p>
    <w:p>
      <w:pPr>
        <w:spacing w:after="80"/>
        <w:ind w:left="432"/>
      </w:pPr>
      <w:r>
        <w:rPr>
          <w:b/>
        </w:rPr>
        <w:t>[52]</w:t>
      </w:r>
      <w:r>
        <w:rPr>
          <w:b w:val="0"/>
          <w:i w:val="0"/>
        </w:rPr>
        <w:t>Then said Jesus unto him, Put up again thy sword into his place: for all they that take the sword shall perish with the sword.</w:t>
      </w:r>
    </w:p>
    <w:p>
      <w:pPr>
        <w:spacing w:after="80"/>
        <w:ind w:left="432"/>
      </w:pPr>
      <w:r>
        <w:rPr>
          <w:b/>
        </w:rPr>
        <w:t>[53]</w:t>
      </w:r>
      <w:r>
        <w:rPr>
          <w:b w:val="0"/>
          <w:i w:val="0"/>
        </w:rPr>
        <w:t>Thinkest thou that I cannot now pray to my Father, and he shall presently give me more than twelve legions of angels?</w:t>
      </w:r>
    </w:p>
    <w:p>
      <w:pPr>
        <w:spacing w:after="80"/>
        <w:ind w:left="432"/>
      </w:pPr>
      <w:r>
        <w:rPr>
          <w:b/>
        </w:rPr>
        <w:t>[54]</w:t>
      </w:r>
      <w:r>
        <w:rPr>
          <w:b w:val="0"/>
          <w:i w:val="0"/>
        </w:rPr>
        <w:t>But how then shall the scriptures be fulfilled, that thus it must be?</w:t>
      </w:r>
    </w:p>
    <w:p>
      <w:pPr>
        <w:spacing w:after="200"/>
        <w:jc w:val="both"/>
      </w:pPr>
      <w:r>
        <w:rPr>
          <w:b w:val="0"/>
          <w:i w:val="0"/>
        </w:rPr>
        <w:t>He wasn't captured — don't think he was captured. If he wanted, he would have gotten out of their hands. What did he do? The Bible says he took that ear and put it back into its place — I think that's Luke's account. So the authority was there, the power was there. He said, I can pray to my Father. So he delivered himself over to them, the Son of God. So he moved on.</w:t>
      </w:r>
    </w:p>
    <w:p>
      <w:pPr>
        <w:spacing w:after="200"/>
        <w:jc w:val="both"/>
      </w:pPr>
      <w:r>
        <w:rPr>
          <w:b w:val="0"/>
          <w:i w:val="0"/>
        </w:rPr>
        <w:t>They went before Pilate and all that — you will see what that cross was. In John's account, when Jesus said, "I am he," they fell down. So it wasn't that they captured him — he gave himself to them.</w:t>
      </w:r>
    </w:p>
    <w:p>
      <w:pPr>
        <w:spacing w:before="160" w:after="40"/>
      </w:pPr>
      <w:r>
        <w:rPr>
          <w:b/>
        </w:rPr>
        <w:t>Matthew 26:56</w:t>
      </w:r>
    </w:p>
    <w:p>
      <w:pPr>
        <w:spacing w:after="80"/>
        <w:ind w:left="432"/>
      </w:pPr>
      <w:r>
        <w:rPr>
          <w:b/>
        </w:rPr>
        <w:t>[56]</w:t>
      </w:r>
      <w:r>
        <w:rPr>
          <w:b w:val="0"/>
          <w:i w:val="0"/>
        </w:rPr>
        <w:t>But all this was done, that the scriptures of the prophets might be fulfilled. Then all the disciples forsook him, and fled.</w:t>
      </w:r>
    </w:p>
    <w:p>
      <w:pPr>
        <w:spacing w:after="200"/>
        <w:jc w:val="both"/>
      </w:pPr>
      <w:r>
        <w:rPr>
          <w:b w:val="0"/>
          <w:i w:val="0"/>
        </w:rPr>
        <w:t>If it were you, would you have stayed?</w:t>
      </w:r>
    </w:p>
    <w:p>
      <w:pPr>
        <w:pStyle w:val="Heading1"/>
      </w:pPr>
      <w:r>
        <w:rPr>
          <w:b/>
          <w:i w:val="0"/>
        </w:rPr>
        <w:t>The Crucifixion and the Cry of Abandonment</w:t>
      </w:r>
    </w:p>
    <w:p>
      <w:pPr>
        <w:spacing w:after="200"/>
        <w:jc w:val="both"/>
      </w:pPr>
      <w:r>
        <w:rPr>
          <w:b w:val="0"/>
          <w:i w:val="0"/>
        </w:rPr>
        <w:t>By chapter 27, they took him to Pilate, he was judged, and he was put on the cross. This is where we are going to look at the drama. What did he say he was going to do? He said he was going to pray to his Father, and his Father would send him twelve legions of angels — that's not the point. That was his authority. Now he was placed on the cross.</w:t>
      </w:r>
    </w:p>
    <w:p>
      <w:pPr>
        <w:spacing w:before="160" w:after="40"/>
      </w:pPr>
      <w:r>
        <w:rPr>
          <w:b/>
        </w:rPr>
        <w:t>Matthew 27:29-31</w:t>
      </w:r>
    </w:p>
    <w:p>
      <w:pPr>
        <w:spacing w:after="80"/>
        <w:ind w:left="432"/>
      </w:pPr>
      <w:r>
        <w:rPr>
          <w:b/>
        </w:rPr>
        <w:t>[29]</w:t>
      </w:r>
      <w:r>
        <w:rPr>
          <w:b w:val="0"/>
          <w:i w:val="0"/>
        </w:rPr>
        <w:t>And when they had platted a crown of thorns, they put it upon his head, and a reed in his right hand: and they bowed the knee before him, and mocked him, saying, Hail, King of the Jews!</w:t>
      </w:r>
    </w:p>
    <w:p>
      <w:pPr>
        <w:spacing w:after="80"/>
        <w:ind w:left="432"/>
      </w:pPr>
      <w:r>
        <w:rPr>
          <w:b/>
        </w:rPr>
        <w:t>[30]</w:t>
      </w:r>
      <w:r>
        <w:rPr>
          <w:b w:val="0"/>
          <w:i w:val="0"/>
        </w:rPr>
        <w:t>And they spit upon him, and took the reed, and smote him on the head.</w:t>
      </w:r>
    </w:p>
    <w:p>
      <w:pPr>
        <w:spacing w:after="80"/>
        <w:ind w:left="432"/>
      </w:pPr>
      <w:r>
        <w:rPr>
          <w:b/>
        </w:rPr>
        <w:t>[31]</w:t>
      </w:r>
      <w:r>
        <w:rPr>
          <w:b w:val="0"/>
          <w:i w:val="0"/>
        </w:rPr>
        <w:t>And after that they had mocked him, they took the robe off from him, and put his own raiment on him, and led him away to crucify him.</w:t>
      </w:r>
    </w:p>
    <w:p>
      <w:pPr>
        <w:spacing w:before="160" w:after="40"/>
      </w:pPr>
      <w:r>
        <w:rPr>
          <w:b/>
        </w:rPr>
        <w:t>Matthew 27:34-35</w:t>
      </w:r>
    </w:p>
    <w:p>
      <w:pPr>
        <w:spacing w:after="80"/>
        <w:ind w:left="432"/>
      </w:pPr>
      <w:r>
        <w:rPr>
          <w:b/>
        </w:rPr>
        <w:t>[34]</w:t>
      </w:r>
      <w:r>
        <w:rPr>
          <w:b w:val="0"/>
          <w:i w:val="0"/>
        </w:rPr>
        <w:t>They gave him vinegar to drink mingled with gall: and when he had tasted thereof, he would not drink.</w:t>
      </w:r>
    </w:p>
    <w:p>
      <w:pPr>
        <w:spacing w:after="80"/>
        <w:ind w:left="432"/>
      </w:pPr>
      <w:r>
        <w:rPr>
          <w:b/>
        </w:rPr>
        <w:t>[35]</w:t>
      </w:r>
      <w:r>
        <w:rPr>
          <w:b w:val="0"/>
          <w:i w:val="0"/>
        </w:rPr>
        <w:t>And they crucified him, and parted his garments, casting lots: that it might be fulfilled which was spoken by the prophet, They parted my garments among them, and upon my vesture did they cast lots.</w:t>
      </w:r>
    </w:p>
    <w:p>
      <w:pPr>
        <w:spacing w:after="200"/>
        <w:jc w:val="both"/>
      </w:pPr>
      <w:r>
        <w:rPr>
          <w:b w:val="0"/>
          <w:i w:val="0"/>
        </w:rPr>
        <w:t>So what was on him on the cross? Nothing — it was a defiled thing, take his clothes off, don't touch this one.</w:t>
      </w:r>
    </w:p>
    <w:p>
      <w:pPr>
        <w:spacing w:before="160" w:after="40"/>
      </w:pPr>
      <w:r>
        <w:rPr>
          <w:b/>
        </w:rPr>
        <w:t>Matthew 27:36-39</w:t>
      </w:r>
    </w:p>
    <w:p>
      <w:pPr>
        <w:spacing w:after="80"/>
        <w:ind w:left="432"/>
      </w:pPr>
      <w:r>
        <w:rPr>
          <w:b/>
        </w:rPr>
        <w:t>[36]</w:t>
      </w:r>
      <w:r>
        <w:rPr>
          <w:b w:val="0"/>
          <w:i w:val="0"/>
        </w:rPr>
        <w:t>And sitting down they watched him there;</w:t>
      </w:r>
    </w:p>
    <w:p>
      <w:pPr>
        <w:spacing w:after="80"/>
        <w:ind w:left="432"/>
      </w:pPr>
      <w:r>
        <w:rPr>
          <w:b/>
        </w:rPr>
        <w:t>[37]</w:t>
      </w:r>
      <w:r>
        <w:rPr>
          <w:b w:val="0"/>
          <w:i w:val="0"/>
        </w:rPr>
        <w:t>And set up over his head his accusation written, THIS IS JESUS THE KING OF THE JEWS.</w:t>
      </w:r>
    </w:p>
    <w:p>
      <w:pPr>
        <w:spacing w:after="80"/>
        <w:ind w:left="432"/>
      </w:pPr>
      <w:r>
        <w:rPr>
          <w:b/>
        </w:rPr>
        <w:t>[38]</w:t>
      </w:r>
      <w:r>
        <w:rPr>
          <w:b w:val="0"/>
          <w:i w:val="0"/>
        </w:rPr>
        <w:t>Then were there two thieves crucified with him, one on the right hand, and another on the left.</w:t>
      </w:r>
    </w:p>
    <w:p>
      <w:pPr>
        <w:spacing w:after="80"/>
        <w:ind w:left="432"/>
      </w:pPr>
      <w:r>
        <w:rPr>
          <w:b/>
        </w:rPr>
        <w:t>[39]</w:t>
      </w:r>
      <w:r>
        <w:rPr>
          <w:b w:val="0"/>
          <w:i w:val="0"/>
        </w:rPr>
        <w:t>And they that passed by reviled him, wagging their heads,</w:t>
      </w:r>
    </w:p>
    <w:p>
      <w:pPr>
        <w:spacing w:after="200"/>
        <w:jc w:val="both"/>
      </w:pPr>
      <w:r>
        <w:rPr>
          <w:b w:val="0"/>
          <w:i w:val="0"/>
        </w:rPr>
        <w:t>Can you imagine — after raising the dead, now seeing him a criminal, a defiled thing, a curse, and they were passing by? It was an open shame.</w:t>
      </w:r>
    </w:p>
    <w:p>
      <w:pPr>
        <w:spacing w:before="160" w:after="40"/>
      </w:pPr>
      <w:r>
        <w:rPr>
          <w:b/>
        </w:rPr>
        <w:t>Matthew 27:40-44</w:t>
      </w:r>
    </w:p>
    <w:p>
      <w:pPr>
        <w:spacing w:after="80"/>
        <w:ind w:left="432"/>
      </w:pPr>
      <w:r>
        <w:rPr>
          <w:b/>
        </w:rPr>
        <w:t>[40]</w:t>
      </w:r>
      <w:r>
        <w:rPr>
          <w:b w:val="0"/>
          <w:i w:val="0"/>
        </w:rPr>
        <w:t>And saying, Thou that destroyest the temple, and buildest it in three days, save thyself. If thou be the Son of God, come down from the cross.</w:t>
      </w:r>
    </w:p>
    <w:p>
      <w:pPr>
        <w:spacing w:after="80"/>
        <w:ind w:left="432"/>
      </w:pPr>
      <w:r>
        <w:rPr>
          <w:b/>
        </w:rPr>
        <w:t>[41]</w:t>
      </w:r>
      <w:r>
        <w:rPr>
          <w:b w:val="0"/>
          <w:i w:val="0"/>
        </w:rPr>
        <w:t>Likewise also the chief priests mocking him, with the scribes and elders, said,</w:t>
      </w:r>
    </w:p>
    <w:p>
      <w:pPr>
        <w:spacing w:after="80"/>
        <w:ind w:left="432"/>
      </w:pPr>
      <w:r>
        <w:rPr>
          <w:b/>
        </w:rPr>
        <w:t>[42]</w:t>
      </w:r>
      <w:r>
        <w:rPr>
          <w:b w:val="0"/>
          <w:i w:val="0"/>
        </w:rPr>
        <w:t>He saved others; himself he cannot save. If he be the King of Israel, let him now come down from the cross, and we will believe him.</w:t>
      </w:r>
    </w:p>
    <w:p>
      <w:pPr>
        <w:spacing w:after="80"/>
        <w:ind w:left="432"/>
      </w:pPr>
      <w:r>
        <w:rPr>
          <w:b/>
        </w:rPr>
        <w:t>[43]</w:t>
      </w:r>
      <w:r>
        <w:rPr>
          <w:b w:val="0"/>
          <w:i w:val="0"/>
        </w:rPr>
        <w:t>He trusted in God; let him deliver him now, if he will have him: for he said, I am the Son of God.</w:t>
      </w:r>
    </w:p>
    <w:p>
      <w:pPr>
        <w:spacing w:after="80"/>
        <w:ind w:left="432"/>
      </w:pPr>
      <w:r>
        <w:rPr>
          <w:b/>
        </w:rPr>
        <w:t>[44]</w:t>
      </w:r>
      <w:r>
        <w:rPr>
          <w:b w:val="0"/>
          <w:i w:val="0"/>
        </w:rPr>
        <w:t>The thieves also, which were crucified with him, cast the same in his teeth.</w:t>
      </w:r>
    </w:p>
    <w:p>
      <w:pPr>
        <w:spacing w:after="200"/>
        <w:jc w:val="both"/>
      </w:pPr>
      <w:r>
        <w:rPr>
          <w:b w:val="0"/>
          <w:i w:val="0"/>
        </w:rPr>
        <w:t>This is the drama. Jesus said nothing from that point — the last statement he made to Pilate was "thou sayest." He said nothing again. The Bible says he was like a dumb sheep — he just kept quiet.</w:t>
      </w:r>
    </w:p>
    <w:p>
      <w:pPr>
        <w:spacing w:before="160" w:after="40"/>
      </w:pPr>
      <w:r>
        <w:rPr>
          <w:b/>
        </w:rPr>
        <w:t>Matthew 27:45-46</w:t>
      </w:r>
    </w:p>
    <w:p>
      <w:pPr>
        <w:spacing w:after="80"/>
        <w:ind w:left="432"/>
      </w:pPr>
      <w:r>
        <w:rPr>
          <w:b/>
        </w:rPr>
        <w:t>[45]</w:t>
      </w:r>
      <w:r>
        <w:rPr>
          <w:b w:val="0"/>
          <w:i w:val="0"/>
        </w:rPr>
        <w:t>Now from the sixth hour there was darkness over all the land unto the ninth hour.</w:t>
      </w:r>
    </w:p>
    <w:p>
      <w:pPr>
        <w:spacing w:after="80"/>
        <w:ind w:left="432"/>
      </w:pPr>
      <w:r>
        <w:rPr>
          <w:b/>
        </w:rPr>
        <w:t>[46]</w:t>
      </w:r>
      <w:r>
        <w:rPr>
          <w:b w:val="0"/>
          <w:i w:val="0"/>
        </w:rPr>
        <w:t>And about the ninth hour Jesus cried with a loud voice, saying, Eli, Eli, lama sabachthani? that is to say, My God, my God, why hast thou forsaken me?</w:t>
      </w:r>
    </w:p>
    <w:p>
      <w:pPr>
        <w:spacing w:after="200"/>
        <w:jc w:val="both"/>
      </w:pPr>
      <w:r>
        <w:rPr>
          <w:b w:val="0"/>
          <w:i w:val="0"/>
        </w:rPr>
        <w:t>What happened? He was made sin — that was the statement that came from his mouth at the ninth hour: "My God, my God, why have you forsaken me?" In Genesis 3, man moved from God. For the first time, God moved away from his creation — God actually abandoned Jesus. He was made sin — hence the darkness for those hours. When he made this statement, God abandoned him. Notice he didn't call him "My Father" — he said, "My God, why have you forsaken me?" He was abandoned. Nobody had ever been abandoned of God. When we say, "I'll never know how much it costs" — you cannot know. This was what Jesus was saying when he said "this cup" — that is what the cup was: separation from God. God was going to leave him alone.</w:t>
      </w:r>
    </w:p>
    <w:p>
      <w:pPr>
        <w:spacing w:after="200"/>
        <w:jc w:val="both"/>
      </w:pPr>
      <w:r>
        <w:rPr>
          <w:b w:val="0"/>
          <w:i w:val="0"/>
        </w:rPr>
        <w:t>In Genesis 3, man moved from God. In Matthew 27, God moved from man. But as for Jesus Christ, he had made him sin. Now the drama begins. Now he is the sin. Now he has borne the sin. Now he is the curse. Now he is the criminal convicted — he is the convicted one on the cross. The drama began at the ninth hour.</w:t>
      </w:r>
    </w:p>
    <w:p>
      <w:pPr>
        <w:spacing w:after="200"/>
        <w:jc w:val="both"/>
      </w:pPr>
      <w:r>
        <w:rPr>
          <w:b w:val="0"/>
          <w:i w:val="0"/>
        </w:rPr>
        <w:t>Why did Jesus say this? Was he just angry? No, he was quoting from a psalm — Psalm 22: "My God, my God, why have you forsaken me?" It was spoken by David. You might think David was crying that God had abandoned him — no, this was a messianic, prophetic psalm. Of a truth, God has abandoned him. That is the essence of John 3:16.</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At that point, to whom did he give his begotten Son?</w:t>
      </w:r>
    </w:p>
    <w:p>
      <w:pPr>
        <w:spacing w:before="160" w:after="40"/>
      </w:pPr>
      <w:r>
        <w:rPr>
          <w:b/>
        </w:rPr>
        <w:t>Romans 8:32</w:t>
      </w:r>
    </w:p>
    <w:p>
      <w:pPr>
        <w:spacing w:after="80"/>
        <w:ind w:left="432"/>
      </w:pPr>
      <w:r>
        <w:rPr>
          <w:b/>
        </w:rPr>
        <w:t>[32]</w:t>
      </w:r>
      <w:r>
        <w:rPr>
          <w:b w:val="0"/>
          <w:i w:val="0"/>
        </w:rPr>
        <w:t>He that spared not his own Son, but delivered him up for us all, how shall he not with him also freely give us all things?</w:t>
      </w:r>
    </w:p>
    <w:p>
      <w:pPr>
        <w:spacing w:after="200"/>
        <w:jc w:val="both"/>
      </w:pPr>
      <w:r>
        <w:rPr>
          <w:b w:val="0"/>
          <w:i w:val="0"/>
        </w:rPr>
        <w:t>He abandoned him. You know what it means to abandon someone? He forsook him, he left him alone — no Holy Ghost. He couldn't have prayed now, because it was a cursed thing. It was a defiled thing on the cross.</w:t>
      </w:r>
    </w:p>
    <w:p>
      <w:pPr>
        <w:spacing w:after="200"/>
        <w:jc w:val="both"/>
      </w:pPr>
      <w:r>
        <w:rPr>
          <w:b w:val="0"/>
          <w:i w:val="0"/>
        </w:rPr>
        <w:t>He's calling for Elijah.</w:t>
      </w:r>
    </w:p>
    <w:p>
      <w:pPr>
        <w:spacing w:before="160" w:after="40"/>
      </w:pPr>
      <w:r>
        <w:rPr>
          <w:b/>
        </w:rPr>
        <w:t>Matthew 27:50-53</w:t>
      </w:r>
    </w:p>
    <w:p>
      <w:pPr>
        <w:spacing w:after="80"/>
        <w:ind w:left="432"/>
      </w:pPr>
      <w:r>
        <w:rPr>
          <w:b/>
        </w:rPr>
        <w:t>[50]</w:t>
      </w:r>
      <w:r>
        <w:rPr>
          <w:b w:val="0"/>
          <w:i w:val="0"/>
        </w:rPr>
        <w:t>Jesus, when he had cried again with a loud voice, yielded up the ghost.</w:t>
      </w:r>
    </w:p>
    <w:p>
      <w:pPr>
        <w:spacing w:after="80"/>
        <w:ind w:left="432"/>
      </w:pPr>
      <w:r>
        <w:rPr>
          <w:b/>
        </w:rPr>
        <w:t>[51]</w:t>
      </w:r>
      <w:r>
        <w:rPr>
          <w:b w:val="0"/>
          <w:i w:val="0"/>
        </w:rPr>
        <w:t>And, behold, the veil of the temple was rent in twain from the top to the bottom; and the earth did quake, and the rocks rent;</w:t>
      </w:r>
    </w:p>
    <w:p>
      <w:pPr>
        <w:spacing w:after="80"/>
        <w:ind w:left="432"/>
      </w:pPr>
      <w:r>
        <w:rPr>
          <w:b/>
        </w:rPr>
        <w:t>[52]</w:t>
      </w:r>
      <w:r>
        <w:rPr>
          <w:b w:val="0"/>
          <w:i w:val="0"/>
        </w:rPr>
        <w:t>And the graves were opened; and many bodies of the saints which slept arose,</w:t>
      </w:r>
    </w:p>
    <w:p>
      <w:pPr>
        <w:spacing w:after="80"/>
        <w:ind w:left="432"/>
      </w:pPr>
      <w:r>
        <w:rPr>
          <w:b/>
        </w:rPr>
        <w:t>[53]</w:t>
      </w:r>
      <w:r>
        <w:rPr>
          <w:b w:val="0"/>
          <w:i w:val="0"/>
        </w:rPr>
        <w:t>And came out of the graves after his resurrection, and went into the holy city, and appeared unto many.</w:t>
      </w:r>
    </w:p>
    <w:p>
      <w:pPr>
        <w:spacing w:after="200"/>
        <w:jc w:val="both"/>
      </w:pPr>
      <w:r>
        <w:rPr>
          <w:b w:val="0"/>
          <w:i w:val="0"/>
        </w:rPr>
        <w:t>That means he died at that point. What had happened? He had destroyed him that had the power of death — even Satan.</w:t>
      </w:r>
    </w:p>
    <w:p>
      <w:pPr>
        <w:pStyle w:val="Heading1"/>
      </w:pPr>
      <w:r>
        <w:rPr>
          <w:b/>
          <w:i w:val="0"/>
        </w:rPr>
        <w:t>Psalm 22 and the Three Days</w:t>
      </w:r>
    </w:p>
    <w:p>
      <w:pPr>
        <w:spacing w:after="200"/>
        <w:jc w:val="both"/>
      </w:pPr>
      <w:r>
        <w:rPr>
          <w:b w:val="0"/>
          <w:i w:val="0"/>
        </w:rPr>
        <w:t>So Satan lost his dominion. We're going to see that in a moment. So what happened now from the cross, when he yielded up his ghost? That psalm will help us, and Peter also helps us. Where did he go? Acts 2. This is a holy drama. Where did he go at that point? At that point he was dead. Now, verse 23.</w:t>
      </w:r>
    </w:p>
    <w:p>
      <w:pPr>
        <w:spacing w:before="160" w:after="40"/>
      </w:pPr>
      <w:r>
        <w:rPr>
          <w:b/>
        </w:rPr>
        <w:t>Acts 2:23-28</w:t>
      </w:r>
    </w:p>
    <w:p>
      <w:pPr>
        <w:spacing w:after="80"/>
        <w:ind w:left="432"/>
      </w:pPr>
      <w:r>
        <w:rPr>
          <w:b/>
        </w:rPr>
        <w:t>[23]</w:t>
      </w:r>
      <w:r>
        <w:rPr>
          <w:b w:val="0"/>
          <w:i w:val="0"/>
        </w:rPr>
        <w:t>Him, being delivered by the determinate counsel and foreknowledge of God, ye have taken, and by wicked hands have crucified and slain:</w:t>
      </w:r>
    </w:p>
    <w:p>
      <w:pPr>
        <w:spacing w:after="80"/>
        <w:ind w:left="432"/>
      </w:pPr>
      <w:r>
        <w:rPr>
          <w:b/>
        </w:rPr>
        <w:t>[24]</w:t>
      </w:r>
      <w:r>
        <w:rPr>
          <w:b w:val="0"/>
          <w:i w:val="0"/>
        </w:rPr>
        <w:t>Whom God hath raised up, having loosed the pains of death: because it was not possible that he should be holden of it.</w:t>
      </w:r>
    </w:p>
    <w:p>
      <w:pPr>
        <w:spacing w:after="80"/>
        <w:ind w:left="432"/>
      </w:pPr>
      <w:r>
        <w:rPr>
          <w:b/>
        </w:rPr>
        <w:t>[25]</w:t>
      </w:r>
      <w:r>
        <w:rPr>
          <w:b w:val="0"/>
          <w:i w:val="0"/>
        </w:rPr>
        <w:t>For David speaketh concerning him, I foresaw the Lord always before my face, for he is on my right hand, that I should not be moved:</w:t>
      </w:r>
    </w:p>
    <w:p>
      <w:pPr>
        <w:spacing w:after="80"/>
        <w:ind w:left="432"/>
      </w:pPr>
      <w:r>
        <w:rPr>
          <w:b/>
        </w:rPr>
        <w:t>[26]</w:t>
      </w:r>
      <w:r>
        <w:rPr>
          <w:b w:val="0"/>
          <w:i w:val="0"/>
        </w:rPr>
        <w:t>Therefore did my heart rejoice, and my tongue was glad; moreover also my flesh shall rest in hope:</w:t>
      </w:r>
    </w:p>
    <w:p>
      <w:pPr>
        <w:spacing w:after="80"/>
        <w:ind w:left="432"/>
      </w:pPr>
      <w:r>
        <w:rPr>
          <w:b/>
        </w:rPr>
        <w:t>[27]</w:t>
      </w:r>
      <w:r>
        <w:rPr>
          <w:b w:val="0"/>
          <w:i w:val="0"/>
        </w:rPr>
        <w:t>Because thou wilt not leave my soul in hell, neither wilt thou suffer thine Holy One to see corruption.</w:t>
      </w:r>
    </w:p>
    <w:p>
      <w:pPr>
        <w:spacing w:after="80"/>
        <w:ind w:left="432"/>
      </w:pPr>
      <w:r>
        <w:rPr>
          <w:b/>
        </w:rPr>
        <w:t>[28]</w:t>
      </w:r>
      <w:r>
        <w:rPr>
          <w:b w:val="0"/>
          <w:i w:val="0"/>
        </w:rPr>
        <w:t>Thou hast made known to me the ways of life; thou shalt make me full of joy with thy countenance.</w:t>
      </w:r>
    </w:p>
    <w:p>
      <w:pPr>
        <w:spacing w:after="200"/>
        <w:jc w:val="both"/>
      </w:pPr>
      <w:r>
        <w:rPr>
          <w:b w:val="0"/>
          <w:i w:val="0"/>
        </w:rPr>
        <w:t>This is Psalm 16. He's not talking about himself, because he didn't do anything — why should he be claiming it? Because Jesus had taught Peter, see what Peter said.</w:t>
      </w:r>
    </w:p>
    <w:p>
      <w:pPr>
        <w:spacing w:before="160" w:after="40"/>
      </w:pPr>
      <w:r>
        <w:rPr>
          <w:b/>
        </w:rPr>
        <w:t>Acts 2:29-31</w:t>
      </w:r>
    </w:p>
    <w:p>
      <w:pPr>
        <w:spacing w:after="80"/>
        <w:ind w:left="432"/>
      </w:pPr>
      <w:r>
        <w:rPr>
          <w:b/>
        </w:rPr>
        <w:t>[29]</w:t>
      </w:r>
      <w:r>
        <w:rPr>
          <w:b w:val="0"/>
          <w:i w:val="0"/>
        </w:rPr>
        <w:t>Men and brethren, let me freely speak unto you of the patriarch David, that he is both dead and buried, and his sepulchre is with us unto this day.</w:t>
      </w:r>
    </w:p>
    <w:p>
      <w:pPr>
        <w:spacing w:after="80"/>
        <w:ind w:left="432"/>
      </w:pPr>
      <w:r>
        <w:rPr>
          <w:b/>
        </w:rPr>
        <w:t>[30]</w:t>
      </w:r>
      <w:r>
        <w:rPr>
          <w:b w:val="0"/>
          <w:i w:val="0"/>
        </w:rPr>
        <w:t>Therefore being a prophet, and knowing that God had sworn with an oath to him, that of the fruit of his loins, according to the flesh, he would raise up Christ to sit on his throne;</w:t>
      </w:r>
    </w:p>
    <w:p>
      <w:pPr>
        <w:spacing w:after="80"/>
        <w:ind w:left="432"/>
      </w:pPr>
      <w:r>
        <w:rPr>
          <w:b/>
        </w:rPr>
        <w:t>[31]</w:t>
      </w:r>
      <w:r>
        <w:rPr>
          <w:b w:val="0"/>
          <w:i w:val="0"/>
        </w:rPr>
        <w:t>He seeing this before spake of the resurrection of Christ, that his soul was not left in hell, neither his flesh did see corruption.</w:t>
      </w:r>
    </w:p>
    <w:p>
      <w:pPr>
        <w:spacing w:after="200"/>
        <w:jc w:val="both"/>
      </w:pPr>
      <w:r>
        <w:rPr>
          <w:b w:val="0"/>
          <w:i w:val="0"/>
        </w:rPr>
        <w:t>So where did his soul go? To hell. So Jesus died and went to where? Hell. And his body did not see corruption — his body went to the grave, and his spirit went to hell. Where does a cursed thing go? Not to heaven — it goes to hell. He went to hell, not to God. He went to hell.</w:t>
      </w:r>
    </w:p>
    <w:p>
      <w:pPr>
        <w:spacing w:after="200"/>
        <w:jc w:val="both"/>
      </w:pPr>
      <w:r>
        <w:rPr>
          <w:b w:val="0"/>
          <w:i w:val="0"/>
        </w:rPr>
        <w:t>Now look at Psalm 22. It will help us. What happened the three days?</w:t>
      </w:r>
    </w:p>
    <w:p>
      <w:pPr>
        <w:spacing w:before="160" w:after="40"/>
      </w:pPr>
      <w:r>
        <w:rPr>
          <w:b/>
        </w:rPr>
        <w:t>Psalm 22:1-31</w:t>
      </w:r>
    </w:p>
    <w:p>
      <w:pPr>
        <w:spacing w:after="80"/>
        <w:ind w:left="432"/>
      </w:pPr>
      <w:r>
        <w:rPr>
          <w:b/>
        </w:rPr>
        <w:t>[1]</w:t>
      </w:r>
      <w:r>
        <w:rPr>
          <w:b w:val="0"/>
          <w:i w:val="0"/>
        </w:rPr>
        <w:t>My God, my God, why hast thou forsaken me? why art thou so far from helping me, and from the words of my roaring?</w:t>
      </w:r>
    </w:p>
    <w:p>
      <w:pPr>
        <w:spacing w:after="80"/>
        <w:ind w:left="432"/>
      </w:pPr>
      <w:r>
        <w:rPr>
          <w:b/>
        </w:rPr>
        <w:t>[2]</w:t>
      </w:r>
      <w:r>
        <w:rPr>
          <w:b w:val="0"/>
          <w:i w:val="0"/>
        </w:rPr>
        <w:t>O my God, I cry in the daytime, but thou hearest not; and in the night season, and am not silent.</w:t>
      </w:r>
    </w:p>
    <w:p>
      <w:pPr>
        <w:spacing w:after="80"/>
        <w:ind w:left="432"/>
      </w:pPr>
      <w:r>
        <w:rPr>
          <w:b/>
        </w:rPr>
        <w:t>[3]</w:t>
      </w:r>
      <w:r>
        <w:rPr>
          <w:b w:val="0"/>
          <w:i w:val="0"/>
        </w:rPr>
        <w:t>But thou art holy, O thou that inhabitest the praises of Israel.</w:t>
      </w:r>
    </w:p>
    <w:p>
      <w:pPr>
        <w:spacing w:after="80"/>
        <w:ind w:left="432"/>
      </w:pPr>
      <w:r>
        <w:rPr>
          <w:b/>
        </w:rPr>
        <w:t>[4]</w:t>
      </w:r>
      <w:r>
        <w:rPr>
          <w:b w:val="0"/>
          <w:i w:val="0"/>
        </w:rPr>
        <w:t>Our fathers trusted in thee: they trusted, and thou didst deliver them.</w:t>
      </w:r>
    </w:p>
    <w:p>
      <w:pPr>
        <w:spacing w:after="80"/>
        <w:ind w:left="432"/>
      </w:pPr>
      <w:r>
        <w:rPr>
          <w:b/>
        </w:rPr>
        <w:t>[5]</w:t>
      </w:r>
      <w:r>
        <w:rPr>
          <w:b w:val="0"/>
          <w:i w:val="0"/>
        </w:rPr>
        <w:t>They cried unto thee, and were delivered: they trusted in thee, and were not confounded.</w:t>
      </w:r>
    </w:p>
    <w:p>
      <w:pPr>
        <w:spacing w:after="80"/>
        <w:ind w:left="432"/>
      </w:pPr>
      <w:r>
        <w:rPr>
          <w:b/>
        </w:rPr>
        <w:t>[6]</w:t>
      </w:r>
      <w:r>
        <w:rPr>
          <w:b w:val="0"/>
          <w:i w:val="0"/>
        </w:rPr>
        <w:t>But I am a worm, and no man; a reproach of men, and despised of the people.</w:t>
      </w:r>
    </w:p>
    <w:p>
      <w:pPr>
        <w:spacing w:after="80"/>
        <w:ind w:left="432"/>
      </w:pPr>
      <w:r>
        <w:rPr>
          <w:b/>
        </w:rPr>
        <w:t>[7]</w:t>
      </w:r>
      <w:r>
        <w:rPr>
          <w:b w:val="0"/>
          <w:i w:val="0"/>
        </w:rPr>
        <w:t>All they that see me laugh me to scorn: they shoot out the lip, they shake the head, saying,</w:t>
      </w:r>
    </w:p>
    <w:p>
      <w:pPr>
        <w:spacing w:after="80"/>
        <w:ind w:left="432"/>
      </w:pPr>
      <w:r>
        <w:rPr>
          <w:b/>
        </w:rPr>
        <w:t>[8]</w:t>
      </w:r>
      <w:r>
        <w:rPr>
          <w:b w:val="0"/>
          <w:i w:val="0"/>
        </w:rPr>
        <w:t>He trusted on the LORD that he would deliver him: let him deliver him, seeing he delighted in him.</w:t>
      </w:r>
    </w:p>
    <w:p>
      <w:pPr>
        <w:spacing w:after="80"/>
        <w:ind w:left="432"/>
      </w:pPr>
      <w:r>
        <w:rPr>
          <w:b/>
        </w:rPr>
        <w:t>[9]</w:t>
      </w:r>
      <w:r>
        <w:rPr>
          <w:b w:val="0"/>
          <w:i w:val="0"/>
        </w:rPr>
        <w:t>But thou art he that took me out of the womb: thou didst make me hope when I was upon my mother's breasts.</w:t>
      </w:r>
    </w:p>
    <w:p>
      <w:pPr>
        <w:spacing w:after="80"/>
        <w:ind w:left="432"/>
      </w:pPr>
      <w:r>
        <w:rPr>
          <w:b/>
        </w:rPr>
        <w:t>[10]</w:t>
      </w:r>
      <w:r>
        <w:rPr>
          <w:b w:val="0"/>
          <w:i w:val="0"/>
        </w:rPr>
        <w:t>I was cast upon thee from the womb: thou art my God from my mother's belly.</w:t>
      </w:r>
    </w:p>
    <w:p>
      <w:pPr>
        <w:spacing w:after="80"/>
        <w:ind w:left="432"/>
      </w:pPr>
      <w:r>
        <w:rPr>
          <w:b/>
        </w:rPr>
        <w:t>[11]</w:t>
      </w:r>
      <w:r>
        <w:rPr>
          <w:b w:val="0"/>
          <w:i w:val="0"/>
        </w:rPr>
        <w:t>Be not far from me; for trouble is near; for there is none to help.</w:t>
      </w:r>
    </w:p>
    <w:p>
      <w:pPr>
        <w:spacing w:after="80"/>
        <w:ind w:left="432"/>
      </w:pPr>
      <w:r>
        <w:rPr>
          <w:b/>
        </w:rPr>
        <w:t>[12]</w:t>
      </w:r>
      <w:r>
        <w:rPr>
          <w:b w:val="0"/>
          <w:i w:val="0"/>
        </w:rPr>
        <w:t>Many bulls have compassed me: strong bulls of Bashan have beset me round.</w:t>
      </w:r>
    </w:p>
    <w:p>
      <w:pPr>
        <w:spacing w:after="80"/>
        <w:ind w:left="432"/>
      </w:pPr>
      <w:r>
        <w:rPr>
          <w:b/>
        </w:rPr>
        <w:t>[13]</w:t>
      </w:r>
      <w:r>
        <w:rPr>
          <w:b w:val="0"/>
          <w:i w:val="0"/>
        </w:rPr>
        <w:t>They gaped upon me with their mouths, as a ravening and a roaring lion.</w:t>
      </w:r>
    </w:p>
    <w:p>
      <w:pPr>
        <w:spacing w:after="80"/>
        <w:ind w:left="432"/>
      </w:pPr>
      <w:r>
        <w:rPr>
          <w:b/>
        </w:rPr>
        <w:t>[14]</w:t>
      </w:r>
      <w:r>
        <w:rPr>
          <w:b w:val="0"/>
          <w:i w:val="0"/>
        </w:rPr>
        <w:t>I am poured out like water, and all my bones are out of joint: my heart is like wax; it is melted in the midst of my bowels.</w:t>
      </w:r>
    </w:p>
    <w:p>
      <w:pPr>
        <w:spacing w:after="80"/>
        <w:ind w:left="432"/>
      </w:pPr>
      <w:r>
        <w:rPr>
          <w:b/>
        </w:rPr>
        <w:t>[15]</w:t>
      </w:r>
      <w:r>
        <w:rPr>
          <w:b w:val="0"/>
          <w:i w:val="0"/>
        </w:rPr>
        <w:t>My strength is dried up like a potsherd; and my tongue cleaveth to my jaws; and thou hast brought me into the dust of death.</w:t>
      </w:r>
    </w:p>
    <w:p>
      <w:pPr>
        <w:spacing w:after="80"/>
        <w:ind w:left="432"/>
      </w:pPr>
      <w:r>
        <w:rPr>
          <w:b/>
        </w:rPr>
        <w:t>[16]</w:t>
      </w:r>
      <w:r>
        <w:rPr>
          <w:b w:val="0"/>
          <w:i w:val="0"/>
        </w:rPr>
        <w:t>For dogs have compassed me: the assembly of the wicked have inclosed me: they pierced my hands and my feet.</w:t>
      </w:r>
    </w:p>
    <w:p>
      <w:pPr>
        <w:spacing w:after="80"/>
        <w:ind w:left="432"/>
      </w:pPr>
      <w:r>
        <w:rPr>
          <w:b/>
        </w:rPr>
        <w:t>[17]</w:t>
      </w:r>
      <w:r>
        <w:rPr>
          <w:b w:val="0"/>
          <w:i w:val="0"/>
        </w:rPr>
        <w:t>I may tell all my bones: they look and stare upon me.</w:t>
      </w:r>
    </w:p>
    <w:p>
      <w:pPr>
        <w:spacing w:after="80"/>
        <w:ind w:left="432"/>
      </w:pPr>
      <w:r>
        <w:rPr>
          <w:b/>
        </w:rPr>
        <w:t>[18]</w:t>
      </w:r>
      <w:r>
        <w:rPr>
          <w:b w:val="0"/>
          <w:i w:val="0"/>
        </w:rPr>
        <w:t>They part my garments among them, and cast lots upon my vesture.</w:t>
      </w:r>
    </w:p>
    <w:p>
      <w:pPr>
        <w:spacing w:after="80"/>
        <w:ind w:left="432"/>
      </w:pPr>
      <w:r>
        <w:rPr>
          <w:b/>
        </w:rPr>
        <w:t>[19]</w:t>
      </w:r>
      <w:r>
        <w:rPr>
          <w:b w:val="0"/>
          <w:i w:val="0"/>
        </w:rPr>
        <w:t>But be not thou far from me, O LORD: O my strength, haste thee to help me.</w:t>
      </w:r>
    </w:p>
    <w:p>
      <w:pPr>
        <w:spacing w:after="80"/>
        <w:ind w:left="432"/>
      </w:pPr>
      <w:r>
        <w:rPr>
          <w:b/>
        </w:rPr>
        <w:t>[20]</w:t>
      </w:r>
      <w:r>
        <w:rPr>
          <w:b w:val="0"/>
          <w:i w:val="0"/>
        </w:rPr>
        <w:t>Deliver my soul from the sword; my darling from the power of the dog.</w:t>
      </w:r>
    </w:p>
    <w:p>
      <w:pPr>
        <w:spacing w:after="80"/>
        <w:ind w:left="432"/>
      </w:pPr>
      <w:r>
        <w:rPr>
          <w:b/>
        </w:rPr>
        <w:t>[21]</w:t>
      </w:r>
      <w:r>
        <w:rPr>
          <w:b w:val="0"/>
          <w:i w:val="0"/>
        </w:rPr>
        <w:t>Save me from the lion's mouth: for thou hast heard me from the horns of the unicorns.</w:t>
      </w:r>
    </w:p>
    <w:p>
      <w:pPr>
        <w:spacing w:after="80"/>
        <w:ind w:left="432"/>
      </w:pPr>
      <w:r>
        <w:rPr>
          <w:b/>
        </w:rPr>
        <w:t>[22]</w:t>
      </w:r>
      <w:r>
        <w:rPr>
          <w:b w:val="0"/>
          <w:i w:val="0"/>
        </w:rPr>
        <w:t>I will declare thy name unto my brethren: in the midst of the congregation will I praise thee.</w:t>
      </w:r>
    </w:p>
    <w:p>
      <w:pPr>
        <w:spacing w:after="80"/>
        <w:ind w:left="432"/>
      </w:pPr>
      <w:r>
        <w:rPr>
          <w:b/>
        </w:rPr>
        <w:t>[23]</w:t>
      </w:r>
      <w:r>
        <w:rPr>
          <w:b w:val="0"/>
          <w:i w:val="0"/>
        </w:rPr>
        <w:t>Ye that fear the LORD, praise him; all ye the seed of Jacob, glorify him; and fear him, all ye the seed of Israel.</w:t>
      </w:r>
    </w:p>
    <w:p>
      <w:pPr>
        <w:spacing w:after="80"/>
        <w:ind w:left="432"/>
      </w:pPr>
      <w:r>
        <w:rPr>
          <w:b/>
        </w:rPr>
        <w:t>[24]</w:t>
      </w:r>
      <w:r>
        <w:rPr>
          <w:b w:val="0"/>
          <w:i w:val="0"/>
        </w:rPr>
        <w:t>For he hath not despised nor abhorred the affliction of the afflicted; neither hath he hid his face from him; but when he cried unto him, he heard.</w:t>
      </w:r>
    </w:p>
    <w:p>
      <w:pPr>
        <w:spacing w:after="80"/>
        <w:ind w:left="432"/>
      </w:pPr>
      <w:r>
        <w:rPr>
          <w:b/>
        </w:rPr>
        <w:t>[25]</w:t>
      </w:r>
      <w:r>
        <w:rPr>
          <w:b w:val="0"/>
          <w:i w:val="0"/>
        </w:rPr>
        <w:t>My praise shall be of thee in the great congregation: I will pay my vows before them that fear him.</w:t>
      </w:r>
    </w:p>
    <w:p>
      <w:pPr>
        <w:spacing w:after="80"/>
        <w:ind w:left="432"/>
      </w:pPr>
      <w:r>
        <w:rPr>
          <w:b/>
        </w:rPr>
        <w:t>[26]</w:t>
      </w:r>
      <w:r>
        <w:rPr>
          <w:b w:val="0"/>
          <w:i w:val="0"/>
        </w:rPr>
        <w:t>The meek shall eat and be satisfied: they shall praise the LORD that seek him: your heart shall live for ever.</w:t>
      </w:r>
    </w:p>
    <w:p>
      <w:pPr>
        <w:spacing w:after="80"/>
        <w:ind w:left="432"/>
      </w:pPr>
      <w:r>
        <w:rPr>
          <w:b/>
        </w:rPr>
        <w:t>[27]</w:t>
      </w:r>
      <w:r>
        <w:rPr>
          <w:b w:val="0"/>
          <w:i w:val="0"/>
        </w:rPr>
        <w:t>All the ends of the world shall remember and turn unto the LORD: and all the kindreds of the nations shall worship before thee.</w:t>
      </w:r>
    </w:p>
    <w:p>
      <w:pPr>
        <w:spacing w:after="80"/>
        <w:ind w:left="432"/>
      </w:pPr>
      <w:r>
        <w:rPr>
          <w:b/>
        </w:rPr>
        <w:t>[28]</w:t>
      </w:r>
      <w:r>
        <w:rPr>
          <w:b w:val="0"/>
          <w:i w:val="0"/>
        </w:rPr>
        <w:t>For the kingdom is the LORD's: and he is the governor among the nations.</w:t>
      </w:r>
    </w:p>
    <w:p>
      <w:pPr>
        <w:spacing w:after="80"/>
        <w:ind w:left="432"/>
      </w:pPr>
      <w:r>
        <w:rPr>
          <w:b/>
        </w:rPr>
        <w:t>[29]</w:t>
      </w:r>
      <w:r>
        <w:rPr>
          <w:b w:val="0"/>
          <w:i w:val="0"/>
        </w:rPr>
        <w:t>All they that be fat upon earth shall eat and worship: all they that go down to the dust shall bow before him: and none can keep alive his own soul.</w:t>
      </w:r>
    </w:p>
    <w:p>
      <w:pPr>
        <w:spacing w:after="80"/>
        <w:ind w:left="432"/>
      </w:pPr>
      <w:r>
        <w:rPr>
          <w:b/>
        </w:rPr>
        <w:t>[30]</w:t>
      </w:r>
      <w:r>
        <w:rPr>
          <w:b w:val="0"/>
          <w:i w:val="0"/>
        </w:rPr>
        <w:t>A seed shall serve him; it shall be accounted to the Lord for a generation.</w:t>
      </w:r>
    </w:p>
    <w:p>
      <w:pPr>
        <w:spacing w:after="80"/>
        <w:ind w:left="432"/>
      </w:pPr>
      <w:r>
        <w:rPr>
          <w:b/>
        </w:rPr>
        <w:t>[31]</w:t>
      </w:r>
      <w:r>
        <w:rPr>
          <w:b w:val="0"/>
          <w:i w:val="0"/>
        </w:rPr>
        <w:t>They shall come, and shall declare his righteousness unto a people that shall be born, that he hath done this.</w:t>
      </w:r>
    </w:p>
    <w:p>
      <w:pPr>
        <w:spacing w:after="200"/>
        <w:jc w:val="both"/>
      </w:pPr>
      <w:r>
        <w:rPr>
          <w:b w:val="0"/>
          <w:i w:val="0"/>
        </w:rPr>
        <w:t>Can you see that Jesus actually came under the dominion of Satan? Never — no, they are just being carnal. He was accursed. He was separated from God.</w:t>
      </w:r>
    </w:p>
    <w:p>
      <w:pPr>
        <w:spacing w:before="160" w:after="40"/>
      </w:pPr>
      <w:r>
        <w:rPr>
          <w:b/>
        </w:rPr>
        <w:t>Isaiah 53:9</w:t>
      </w:r>
    </w:p>
    <w:p>
      <w:pPr>
        <w:spacing w:after="80"/>
        <w:ind w:left="432"/>
      </w:pPr>
      <w:r>
        <w:rPr>
          <w:b/>
        </w:rPr>
        <w:t>[9]</w:t>
      </w:r>
      <w:r>
        <w:rPr>
          <w:b w:val="0"/>
          <w:i w:val="0"/>
        </w:rPr>
        <w:t>And he made his grave with the wicked, and with the rich in his death; because he had done no wickedness, neither was any deceit in his mouth.</w:t>
      </w:r>
    </w:p>
    <w:p>
      <w:pPr>
        <w:spacing w:after="200"/>
        <w:jc w:val="both"/>
      </w:pPr>
      <w:r>
        <w:rPr>
          <w:b w:val="0"/>
          <w:i w:val="0"/>
        </w:rPr>
        <w:t>He shared his grave, his death, with the wicked. He was with the wicked. So he went to the place of separation.</w:t>
      </w:r>
    </w:p>
    <w:p>
      <w:pPr>
        <w:pStyle w:val="Heading1"/>
      </w:pPr>
      <w:r>
        <w:rPr>
          <w:b/>
          <w:i w:val="0"/>
        </w:rPr>
        <w:t>Descending Into Hell</w:t>
      </w:r>
    </w:p>
    <w:p>
      <w:pPr>
        <w:spacing w:before="160" w:after="40"/>
      </w:pPr>
      <w:r>
        <w:rPr>
          <w:b/>
        </w:rPr>
        <w:t>Matthew 12:40</w:t>
      </w:r>
    </w:p>
    <w:p>
      <w:pPr>
        <w:spacing w:after="80"/>
        <w:ind w:left="432"/>
      </w:pPr>
      <w:r>
        <w:rPr>
          <w:b/>
        </w:rPr>
        <w:t>[40]</w:t>
      </w:r>
      <w:r>
        <w:rPr>
          <w:b w:val="0"/>
          <w:i w:val="0"/>
        </w:rPr>
        <w:t>For as Jonas was three days and three nights in the whale's belly; so shall the Son of man be three days and three nights in the heart of the earth.</w:t>
      </w:r>
    </w:p>
    <w:p>
      <w:pPr>
        <w:spacing w:after="200"/>
        <w:jc w:val="both"/>
      </w:pPr>
      <w:r>
        <w:rPr>
          <w:b w:val="0"/>
          <w:i w:val="0"/>
        </w:rPr>
        <w:t>Jonah was in punishment. He was thrown in so that he would not endanger those in the ship. Same with Jesus — he took the guilt of humanity. So he was suffering for three days and three nights. He was abandoned of God. He was in hell.</w:t>
      </w:r>
    </w:p>
    <w:p>
      <w:pPr>
        <w:spacing w:before="160" w:after="40"/>
      </w:pPr>
      <w:r>
        <w:rPr>
          <w:b/>
        </w:rPr>
        <w:t>Ephesians 4:8-9</w:t>
      </w:r>
    </w:p>
    <w:p>
      <w:pPr>
        <w:spacing w:after="80"/>
        <w:ind w:left="432"/>
      </w:pPr>
      <w:r>
        <w:rPr>
          <w:b/>
        </w:rPr>
        <w:t>[8]</w:t>
      </w:r>
      <w:r>
        <w:rPr>
          <w:b w:val="0"/>
          <w:i w:val="0"/>
        </w:rPr>
        <w:t>Wherefore he saith, When he ascended up on high, he led captivity captive, and gave gifts unto men.</w:t>
      </w:r>
    </w:p>
    <w:p>
      <w:pPr>
        <w:spacing w:after="80"/>
        <w:ind w:left="432"/>
      </w:pPr>
      <w:r>
        <w:rPr>
          <w:b/>
        </w:rPr>
        <w:t>[9]</w:t>
      </w:r>
      <w:r>
        <w:rPr>
          <w:b w:val="0"/>
          <w:i w:val="0"/>
        </w:rPr>
        <w:t>(Now that he ascended, what is it but that he also descended first into the lower parts of the earth?</w:t>
      </w:r>
    </w:p>
    <w:p>
      <w:pPr>
        <w:spacing w:after="200"/>
        <w:jc w:val="both"/>
      </w:pPr>
      <w:r>
        <w:rPr>
          <w:b w:val="0"/>
          <w:i w:val="0"/>
        </w:rPr>
        <w:t>So he descended first into the lower parts of the earth.</w:t>
      </w:r>
    </w:p>
    <w:p>
      <w:pPr>
        <w:spacing w:before="160" w:after="40"/>
      </w:pPr>
      <w:r>
        <w:rPr>
          <w:b/>
        </w:rPr>
        <w:t>Romans 10:6-7</w:t>
      </w:r>
    </w:p>
    <w:p>
      <w:pPr>
        <w:spacing w:after="80"/>
        <w:ind w:left="432"/>
      </w:pPr>
      <w:r>
        <w:rPr>
          <w:b/>
        </w:rPr>
        <w:t>[6]</w:t>
      </w:r>
      <w:r>
        <w:rPr>
          <w:b w:val="0"/>
          <w:i w:val="0"/>
        </w:rPr>
        <w:t>But the righteousness which is of faith speaketh on this wise, Say not in thine heart, Who shall ascend into heaven? (that is, to bring Christ down from above:)</w:t>
      </w:r>
    </w:p>
    <w:p>
      <w:pPr>
        <w:spacing w:after="80"/>
        <w:ind w:left="432"/>
      </w:pPr>
      <w:r>
        <w:rPr>
          <w:b/>
        </w:rPr>
        <w:t>[7]</w:t>
      </w:r>
      <w:r>
        <w:rPr>
          <w:b w:val="0"/>
          <w:i w:val="0"/>
        </w:rPr>
        <w:t>Or, Who shall descend into the deep? (that is, to bring up Christ again from the dead.)</w:t>
      </w:r>
    </w:p>
    <w:p>
      <w:pPr>
        <w:spacing w:after="200"/>
        <w:jc w:val="both"/>
      </w:pPr>
      <w:r>
        <w:rPr>
          <w:b w:val="0"/>
          <w:i w:val="0"/>
        </w:rPr>
        <w:t>That was where he was. Jesus was abandoned to Satan, and he was abandoned to hell.</w:t>
      </w:r>
    </w:p>
    <w:p>
      <w:pPr>
        <w:spacing w:after="200"/>
        <w:jc w:val="both"/>
      </w:pPr>
      <w:r>
        <w:rPr>
          <w:b w:val="0"/>
          <w:i w:val="0"/>
        </w:rPr>
        <w:t>Now someone said, at what point was he — who was the God of this world, the prince of this world? When he was handed over to the chief priests, who entered into Judas — Satan — who captured him? The princes of this world. So why are you feeling somehow that he wasn't abandoned to Satan till he got to the cross? In whose hands was he? It was in Satan's hands — for if the prince of this world had known, they would not have crucified the Lord of glory. Talking about the government of the land, who were under the kingdom of darkness. So he was abandoned to Satan. The Bible says in 1 John 5:19, as I showed you earlier, the whole world lies in wickedness. So for three days and three nights, Jesus suffered. His physical body was in the tomb. His spirit was in hell. So Jesus went to hell.</w:t>
      </w:r>
    </w:p>
    <w:p>
      <w:pPr>
        <w:spacing w:after="200"/>
        <w:jc w:val="both"/>
      </w:pPr>
      <w:r>
        <w:rPr>
          <w:b w:val="0"/>
          <w:i w:val="0"/>
        </w:rPr>
        <w:t>Where do you send a cursed thing? Not to heaven — it's not supposed to be on the earth, because that's the cleansing of mankind. He was made sin. Men crucified him — God made him sin, not Satan. God made him sin for us. Satan crucified him via the instrumentation of men. That's why he said the Son of man must suffer three days. So Jesus suffered for three days. In that grave, in that tomb where they put his body — was he there? He wasn't there. So where was he? Hell. So he was in hell.</w:t>
      </w:r>
    </w:p>
    <w:p>
      <w:pPr>
        <w:spacing w:before="160" w:after="40"/>
      </w:pPr>
      <w:r>
        <w:rPr>
          <w:b/>
        </w:rPr>
        <w:t>John 2:19,21</w:t>
      </w:r>
    </w:p>
    <w:p>
      <w:pPr>
        <w:spacing w:after="80"/>
        <w:ind w:left="432"/>
      </w:pPr>
      <w:r>
        <w:rPr>
          <w:b/>
        </w:rPr>
        <w:t>[19]</w:t>
      </w:r>
      <w:r>
        <w:rPr>
          <w:b w:val="0"/>
          <w:i w:val="0"/>
        </w:rPr>
        <w:t>Jesus answered and said unto them, Destroy this temple, and in three days I will raise it up.</w:t>
      </w:r>
    </w:p>
    <w:p>
      <w:pPr>
        <w:spacing w:after="80"/>
        <w:ind w:left="432"/>
      </w:pPr>
      <w:r>
        <w:rPr>
          <w:b/>
        </w:rPr>
        <w:t>[21]</w:t>
      </w:r>
      <w:r>
        <w:rPr>
          <w:b w:val="0"/>
          <w:i w:val="0"/>
        </w:rPr>
        <w:t>But he spake of the temple of his body.</w:t>
      </w:r>
    </w:p>
    <w:p>
      <w:pPr>
        <w:spacing w:after="200"/>
        <w:jc w:val="both"/>
      </w:pPr>
      <w:r>
        <w:rPr>
          <w:b w:val="0"/>
          <w:i w:val="0"/>
        </w:rPr>
        <w:t>The temple he spoke of was his body — not his physical body, but the church. Not the physical body, because we are not men of the flesh. His body was raised from the dead — the truth of the matter is, Lazarus died for four days and was raised from the dead, and that was not the temple. It was the church that Jesus was referring to.</w:t>
      </w:r>
    </w:p>
    <w:p>
      <w:pPr>
        <w:pStyle w:val="Heading1"/>
      </w:pPr>
      <w:r>
        <w:rPr>
          <w:b/>
          <w:i w:val="0"/>
        </w:rPr>
        <w:t>The Resurrection and the New Creation</w:t>
      </w:r>
    </w:p>
    <w:p>
      <w:pPr>
        <w:spacing w:after="200"/>
        <w:jc w:val="both"/>
      </w:pPr>
      <w:r>
        <w:rPr>
          <w:b w:val="0"/>
          <w:i w:val="0"/>
        </w:rPr>
        <w:t>Today he rose.</w:t>
      </w:r>
    </w:p>
    <w:p>
      <w:pPr>
        <w:spacing w:before="160" w:after="40"/>
      </w:pPr>
      <w:r>
        <w:rPr>
          <w:b/>
        </w:rPr>
        <w:t>Colossians 1:18</w:t>
      </w:r>
    </w:p>
    <w:p>
      <w:pPr>
        <w:spacing w:after="80"/>
        <w:ind w:left="432"/>
      </w:pPr>
      <w:r>
        <w:rPr>
          <w:b/>
        </w:rPr>
        <w:t>[18]</w:t>
      </w:r>
      <w:r>
        <w:rPr>
          <w:b w:val="0"/>
          <w:i w:val="0"/>
        </w:rPr>
        <w:t>And he is the head of the body, the church: who is the beginning, the firstborn from the dead; that in all things he might have the preeminence.</w:t>
      </w:r>
    </w:p>
    <w:p>
      <w:pPr>
        <w:spacing w:before="160" w:after="40"/>
      </w:pPr>
      <w:r>
        <w:rPr>
          <w:b/>
        </w:rPr>
        <w:t>Romans 8:29</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200"/>
        <w:jc w:val="both"/>
      </w:pPr>
      <w:r>
        <w:rPr>
          <w:b w:val="0"/>
          <w:i w:val="0"/>
        </w:rPr>
        <w:t>Was there a difference between Jesus that went to the cross and the one that rose from the dead? Yes. When he rose from the dead, he became the head of the new creation — he became the last Adam. When he went to the cross, he was the second Adam. When he rose from the dead as a new creation, he became the last Adam, the head of the new creation.</w:t>
      </w:r>
    </w:p>
    <w:p>
      <w:pPr>
        <w:spacing w:after="200"/>
        <w:jc w:val="both"/>
      </w:pPr>
      <w:r>
        <w:rPr>
          <w:b w:val="0"/>
          <w:i w:val="0"/>
        </w:rPr>
        <w:t>How was he raised? He was raised from the dead by the Holy Ghost.</w:t>
      </w:r>
    </w:p>
    <w:p>
      <w:pPr>
        <w:spacing w:before="160" w:after="40"/>
      </w:pPr>
      <w:r>
        <w:rPr>
          <w:b/>
        </w:rPr>
        <w:t>Romans 8:11</w:t>
      </w:r>
    </w:p>
    <w:p>
      <w:pPr>
        <w:spacing w:after="80"/>
        <w:ind w:left="432"/>
      </w:pPr>
      <w:r>
        <w:rPr>
          <w:b/>
        </w:rPr>
        <w:t>[11]</w:t>
      </w:r>
      <w:r>
        <w:rPr>
          <w:b w:val="0"/>
          <w:i w:val="0"/>
        </w:rPr>
        <w:t>But if the Spirit of him that raised up Jesus from the dead dwell in you, he that raised up Christ from the dead shall also quicken your mortal bodies by his Spirit that dwelleth in you.</w:t>
      </w:r>
    </w:p>
    <w:p>
      <w:pPr>
        <w:spacing w:after="200"/>
        <w:jc w:val="both"/>
      </w:pPr>
      <w:r>
        <w:rPr>
          <w:b w:val="0"/>
          <w:i w:val="0"/>
        </w:rPr>
        <w:t>He was raised from the dead by the glory of the Father. But what was the legitimate right that God had to raise him from the dead? Because he was not a sinner, and he was in the hands of Satan — he suffered for us, and there was a legitimate righteous right that God had to raise him from the dead. You see that those who teach that Christians can go to hell need their minds to be re-examined, because Jesus has gone there.</w:t>
      </w:r>
    </w:p>
    <w:p>
      <w:pPr>
        <w:spacing w:after="200"/>
        <w:jc w:val="both"/>
      </w:pPr>
      <w:r>
        <w:rPr>
          <w:b w:val="0"/>
          <w:i w:val="0"/>
        </w:rPr>
        <w:t>So when Jesus was talking about that cup, that's the cup he was talking about — not to die physically. To die physically, the worst case is that they beat you. The cup was that separation for three days and three nights — to be a captive of Satan. "I'm surrounded by bulls, I am like a worm" — he had become sin. He went to hell. Spirit, soul, and body, Jesus offered himself for us.</w:t>
      </w:r>
    </w:p>
    <w:p>
      <w:pPr>
        <w:spacing w:after="200"/>
        <w:jc w:val="both"/>
      </w:pPr>
      <w:r>
        <w:rPr>
          <w:b w:val="0"/>
          <w:i w:val="0"/>
        </w:rPr>
        <w:t>But you know the story, Matthew 16 — see what he said to Peter. Verse 18.</w:t>
      </w:r>
    </w:p>
    <w:p>
      <w:pPr>
        <w:spacing w:before="160" w:after="40"/>
      </w:pPr>
      <w:r>
        <w:rPr>
          <w:b/>
        </w:rPr>
        <w:t>Matthew 16:18</w:t>
      </w:r>
    </w:p>
    <w:p>
      <w:pPr>
        <w:spacing w:after="80"/>
        <w:ind w:left="432"/>
      </w:pPr>
      <w:r>
        <w:rPr>
          <w:b/>
        </w:rPr>
        <w:t>[18]</w:t>
      </w:r>
      <w:r>
        <w:rPr>
          <w:b w:val="0"/>
          <w:i w:val="0"/>
        </w:rPr>
        <w:t>And I say also unto thee, That thou art Peter, and upon this rock I will build my church; and the gates of hell shall not prevail against it.</w:t>
      </w:r>
    </w:p>
    <w:p>
      <w:pPr>
        <w:spacing w:after="200"/>
        <w:jc w:val="both"/>
      </w:pPr>
      <w:r>
        <w:rPr>
          <w:b w:val="0"/>
          <w:i w:val="0"/>
        </w:rPr>
        <w:t>How did he build his church? When he suffered for three days, God raised him from the dead. So the new creation is the work of the Holy Ghost — God raised him from the dead. "I will build my church." What now happens? We are now identified with him, crucified with him, buried with him. The truth of the matter is that when he went to hell, we were there with him — we identified with him. When he was raised, we were raised with him. Now that he's seated, we are seated with him. What a holy act — unimaginable. Your mind cannot fathom it. He who was holy became unholy. He who was in God and of God, and was God all the while, was abandoned as a man.</w:t>
      </w:r>
    </w:p>
    <w:p>
      <w:pPr>
        <w:spacing w:after="200"/>
        <w:jc w:val="both"/>
      </w:pPr>
      <w:r>
        <w:rPr>
          <w:b w:val="0"/>
          <w:i w:val="0"/>
        </w:rPr>
        <w:t>When that songwriter said, "I'll never know how much it cost" — the truth of the matter is that you will never know. Maybe a sinner who refuses the gospel will eventually know, but the man that is born again will never know. I could imagine between the third and the ninth hour, gradually, Jesus was turned from the Son of God to sin. The earth roared and there was darkness, because the Bible says he tasted death for everything, mankind and the earth put together — so the earth responded, nature responded, darkness to typify what had happened to the Son of God. He was offered the Son of God, but he didn't die the Son of God — he died as sin. You can never know.</w:t>
      </w:r>
    </w:p>
    <w:p>
      <w:pPr>
        <w:spacing w:after="200"/>
        <w:jc w:val="both"/>
      </w:pPr>
      <w:r>
        <w:rPr>
          <w:b w:val="0"/>
          <w:i w:val="0"/>
        </w:rPr>
        <w:t>This is a holy thing — shivering and trembling. The one who said, "I and my Father are one," said, "My God, why have you abandoned me?" That's no prayer, because you only pray to one that can hear you. That was the cry of sin. That is the state of sin. That is spiritual death. And then there was Jesus — a worm, a cursed thing, something that cannot be touched, not by man, not by God. Descended to hell. But God did not leave him there. He raised him up the third day.</w:t>
      </w:r>
    </w:p>
    <w:p>
      <w:pPr>
        <w:pStyle w:val="Heading1"/>
      </w:pPr>
      <w:r>
        <w:rPr>
          <w:b/>
          <w:i w:val="0"/>
        </w:rPr>
        <w:t>Jesus as High Priest — The Ascension</w:t>
      </w:r>
    </w:p>
    <w:p>
      <w:pPr>
        <w:spacing w:after="200"/>
        <w:jc w:val="both"/>
      </w:pPr>
      <w:r>
        <w:rPr>
          <w:b w:val="0"/>
          <w:i w:val="0"/>
        </w:rPr>
        <w:t>When he got up, raised into eternal life, he said to Mary,</w:t>
      </w:r>
    </w:p>
    <w:p>
      <w:pPr>
        <w:spacing w:before="160" w:after="40"/>
      </w:pPr>
      <w:r>
        <w:rPr>
          <w:b/>
        </w:rPr>
        <w:t>John 20:17</w:t>
      </w:r>
    </w:p>
    <w:p>
      <w:pPr>
        <w:spacing w:after="80"/>
        <w:ind w:left="432"/>
      </w:pPr>
      <w:r>
        <w:rPr>
          <w:b/>
        </w:rPr>
        <w:t>[17]</w:t>
      </w:r>
      <w:r>
        <w:rPr>
          <w:b w:val="0"/>
          <w:i w:val="0"/>
        </w:rPr>
        <w:t>Jesus saith unto her, Touch me not; for I am not yet ascended to my Father: and go to my brethren, and say unto them, I ascend unto my Father, and your Father; and to my God, and your God.</w:t>
      </w:r>
    </w:p>
    <w:p>
      <w:pPr>
        <w:spacing w:after="200"/>
        <w:jc w:val="both"/>
      </w:pPr>
      <w:r>
        <w:rPr>
          <w:b w:val="0"/>
          <w:i w:val="0"/>
        </w:rPr>
        <w:t>He had now become the high priest. He was now, like us, having suffered for us — he was now qualified to be our high priest, because he was already our sacrifice. It's only our sacrifice that can be our high priest — he's the one that identified with us from our yesterday, our today, and our eternity. That can be our high priest. He said, I go to my God and your God, my Father and your Father. He was raised now the Son of God.</w:t>
      </w:r>
    </w:p>
    <w:p>
      <w:pPr>
        <w:spacing w:after="200"/>
        <w:jc w:val="both"/>
      </w:pPr>
      <w:r>
        <w:rPr>
          <w:b w:val="0"/>
          <w:i w:val="0"/>
        </w:rPr>
        <w:t>How he went to heaven as a man — he entered where no man ever entered. Now Jesus entered, and he entered heaven for us. So he came back, and in case they thought it was a spiritual effect, he said,</w:t>
      </w:r>
    </w:p>
    <w:p>
      <w:pPr>
        <w:spacing w:before="160" w:after="40"/>
      </w:pPr>
      <w:r>
        <w:rPr>
          <w:b/>
        </w:rPr>
        <w:t>Luke 24:39</w:t>
      </w:r>
    </w:p>
    <w:p>
      <w:pPr>
        <w:spacing w:after="80"/>
        <w:ind w:left="432"/>
      </w:pPr>
      <w:r>
        <w:rPr>
          <w:b/>
        </w:rPr>
        <w:t>[39]</w:t>
      </w:r>
      <w:r>
        <w:rPr>
          <w:b w:val="0"/>
          <w:i w:val="0"/>
        </w:rPr>
        <w:t>Behold my hands and my feet, that it is I myself: handle me, and see; for a spirit hath not flesh and bones, as ye see me have.</w:t>
      </w:r>
    </w:p>
    <w:p>
      <w:pPr>
        <w:spacing w:after="200"/>
        <w:jc w:val="both"/>
      </w:pPr>
      <w:r>
        <w:rPr>
          <w:b w:val="0"/>
          <w:i w:val="0"/>
        </w:rPr>
        <w:t>Flesh and bones, not flesh and blood — for flesh and blood cannot enter into heaven. He ate food.</w:t>
      </w:r>
    </w:p>
    <w:p>
      <w:pPr>
        <w:spacing w:after="200"/>
        <w:jc w:val="both"/>
      </w:pPr>
      <w:r>
        <w:rPr>
          <w:b w:val="0"/>
          <w:i w:val="0"/>
        </w:rPr>
        <w:t>It was all over the Bible that I was going to die, suffer three days. I was going to be put to open shame, mocked, spat on, slapped. But that was the physical part of what was going to happen. I was going to be delivered to Satan himself, and dealt with by Satan. On the third day I would be perfected, raised up, and I will be your guarantee. Only one who suffered for you can guarantee your salvation. Only one who took your place can say, you don't have to go there — I've been there. Only one who stood in your stead can say, death has no dominion over you. I will never know how much it cost. The Passion of the Christ cannot capture this. Only the Spirit of God can show this to us — that this is what happened from the cross to the throne.</w:t>
      </w:r>
    </w:p>
    <w:p>
      <w:pPr>
        <w:spacing w:after="200"/>
        <w:jc w:val="both"/>
      </w:pPr>
      <w:r>
        <w:rPr>
          <w:b w:val="0"/>
          <w:i w:val="0"/>
        </w:rPr>
        <w:t>Jesus was made sin. He wasn't made a sinner — he was made sin. Sin is what makes a sinner sin. Sin is the state that makes a man a sinner. He was not a sinner. He was sin itself — the defiled thing, the accursed thing. To the Gentile he was a criminal. To the Jews he was the one cursed of God. To us, that's the wisdom of God and that's the power of God. We preach Christ, and him crucified.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