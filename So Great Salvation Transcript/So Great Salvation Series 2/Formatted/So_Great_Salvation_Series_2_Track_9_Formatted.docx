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9: How Jesus Was Raised From the Dead According to the Scriptures</w:t>
      </w:r>
    </w:p>
    <w:p>
      <w:pPr>
        <w:spacing w:after="200"/>
        <w:jc w:val="both"/>
      </w:pPr>
      <w:r>
        <w:rPr>
          <w:b w:val="0"/>
          <w:i w:val="0"/>
        </w:rPr>
        <w:t>So great is salvation. We would do some backtracking a bit, and some things I discovered that some of you didn't understand last week, we'll go over them again, because I want to finish this aspect, and we'll go to Passover from Saturday. There's a song I love a lot, praiseworthy of praise — he aids us against the enemy. We need to know how that happens, because oftentimes when we study salvation, we look at it from what God did for us and we go to heaven. But we also need to look at that aspect of redemption that deals with the devil. We went a bit into it, that deals with the devil, and the works of darkness.</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pStyle w:val="Heading1"/>
      </w:pPr>
      <w:r>
        <w:rPr>
          <w:b/>
          <w:i w:val="0"/>
        </w:rPr>
        <w:t>Recap: From the Cross to the Throne</w:t>
      </w:r>
    </w:p>
    <w:p>
      <w:pPr>
        <w:spacing w:after="200"/>
        <w:jc w:val="both"/>
      </w:pPr>
      <w:r>
        <w:rPr>
          <w:b w:val="0"/>
          <w:i w:val="0"/>
        </w:rPr>
        <w:t>So last week we saw, and we're still there, what happened from the cross to the throne. Let's take us a bit back so that we can have a clear understanding of something. What happened from the cross to the throne? What did Jesus do? Every step of the way, from where Jesus identified with us on the cross, to spiritual death, to that resurrection, to his ascension, everything was for us. That means that today, if Jesus identified with me, and what we call salvation, just like Romans 6 says, we're buried with him, we were raised together with him, our confession of faith is that identification we have with Christ. We need to know what exactly did Jesus do and how do we identify with it today. That's why we're looking at these steps. We began to look at, for instance, how he was raised from the dead, because if you don't get that, people think that the way Jesus being raised from the dead is similar to Lazarus in John chapter 11, who was raised four days, and we think that's what happened to Jesus, that he was raised from the dead. Now you are going to see something in a moment about that makes it unique to us.</w:t>
      </w:r>
    </w:p>
    <w:p>
      <w:pPr>
        <w:pStyle w:val="Heading1"/>
      </w:pPr>
      <w:r>
        <w:rPr>
          <w:b/>
          <w:i w:val="0"/>
        </w:rPr>
        <w:t>The Gospel of the Kingdom and the Gospel We Preach</w:t>
      </w:r>
    </w:p>
    <w:p>
      <w:pPr>
        <w:spacing w:after="200"/>
        <w:jc w:val="both"/>
      </w:pPr>
      <w:r>
        <w:rPr>
          <w:b w:val="0"/>
          <w:i w:val="0"/>
        </w:rPr>
        <w:t xml:space="preserve">Before we go on, I'll take our minds back a bit to the gospel. We spoke about partial revelation, and how things came in types and shadows of maybe partial revelation. I'll take your mind to the gospel, because when we hear gospel, people think we are referring to the same thing. No, the word gospel is a Greek word that means good news, glad tidings. We'll make a distinction in, as it were, the different shades of the gospel in the Bible. When you hear the word difference, there's the word </w:t>
      </w:r>
      <w:r>
        <w:rPr>
          <w:b w:val="0"/>
          <w:i/>
        </w:rPr>
        <w:t>heteros</w:t>
      </w:r>
      <w:r>
        <w:rPr>
          <w:b w:val="0"/>
          <w:i w:val="0"/>
        </w:rPr>
        <w:t xml:space="preserve"> and there's the word </w:t>
      </w:r>
      <w:r>
        <w:rPr>
          <w:b w:val="0"/>
          <w:i/>
        </w:rPr>
        <w:t>allos</w:t>
      </w:r>
      <w:r>
        <w:rPr>
          <w:b w:val="0"/>
          <w:i w:val="0"/>
        </w:rPr>
        <w:t xml:space="preserve">. </w:t>
      </w:r>
      <w:r>
        <w:rPr>
          <w:b w:val="0"/>
          <w:i/>
        </w:rPr>
        <w:t>Allos</w:t>
      </w:r>
      <w:r>
        <w:rPr>
          <w:b w:val="0"/>
          <w:i w:val="0"/>
        </w:rPr>
        <w:t xml:space="preserve"> means another of the same kind. </w:t>
      </w:r>
      <w:r>
        <w:rPr>
          <w:b w:val="0"/>
          <w:i/>
        </w:rPr>
        <w:t>Heteros</w:t>
      </w:r>
      <w:r>
        <w:rPr>
          <w:b w:val="0"/>
          <w:i w:val="0"/>
        </w:rPr>
        <w:t xml:space="preserve"> means another of a different kind. Now we're looking at another of the same kind, in a partial revelation.</w:t>
      </w:r>
    </w:p>
    <w:p>
      <w:pPr>
        <w:spacing w:before="160" w:after="40"/>
      </w:pPr>
      <w:r>
        <w:rPr>
          <w:b/>
        </w:rPr>
        <w:t>Hebrews 1:1</w:t>
      </w:r>
    </w:p>
    <w:p>
      <w:pPr>
        <w:spacing w:after="80"/>
        <w:ind w:left="432"/>
      </w:pPr>
      <w:r>
        <w:rPr>
          <w:b/>
        </w:rPr>
        <w:t>[1]</w:t>
      </w:r>
      <w:r>
        <w:rPr>
          <w:b w:val="0"/>
          <w:i w:val="0"/>
        </w:rPr>
        <w:t>God, who at sundry times and in divers manners spake in time past unto the fathers by the prophets,</w:t>
      </w:r>
    </w:p>
    <w:p>
      <w:pPr>
        <w:spacing w:after="200"/>
        <w:jc w:val="both"/>
      </w:pPr>
      <w:r>
        <w:rPr>
          <w:b w:val="0"/>
          <w:i w:val="0"/>
        </w:rPr>
        <w:t>Now, in Matthew 24, this is really where I want to point your attention. Jesus said, this gospel of the kingdom shall be preached in all the world for a witness unto all nations, then shall the end come. So people often quote this as that the gospel will have to go all over the world before Jesus will come. Yes, you can find that in portions of scripture. But really, Jesus spoke about the gospel, this gospel. And when he said this gospel, it was emphatic. He said this gospel of the kingdom. Is it a different shade of the gospel? Yes, it is. This is not the gospel you and I preach. It is not, and I'll show you that in a moment.</w:t>
      </w:r>
    </w:p>
    <w:p>
      <w:pPr>
        <w:spacing w:before="160" w:after="40"/>
      </w:pPr>
      <w:r>
        <w:rPr>
          <w:b/>
        </w:rPr>
        <w:t>Matthew 24:14</w:t>
      </w:r>
    </w:p>
    <w:p>
      <w:pPr>
        <w:spacing w:after="80"/>
        <w:ind w:left="432"/>
      </w:pPr>
      <w:r>
        <w:rPr>
          <w:b/>
        </w:rPr>
        <w:t>[14]</w:t>
      </w:r>
      <w:r>
        <w:rPr>
          <w:b w:val="0"/>
          <w:i w:val="0"/>
        </w:rPr>
        <w:t>And this gospel of the kingdom shall be preached in all the world for a witness unto all nations; and then shall the end come.</w:t>
      </w:r>
    </w:p>
    <w:p>
      <w:pPr>
        <w:spacing w:after="200"/>
        <w:jc w:val="both"/>
      </w:pPr>
      <w:r>
        <w:rPr>
          <w:b w:val="0"/>
          <w:i w:val="0"/>
        </w:rPr>
        <w:t>Look at Matthew 4:23, Jesus went about all Galilee, teaching in their synagogues and preaching the gospel of the kingdom. Look at that again, the gospel of the kingdom, and healing all manner of sickness and all manner of disease among the people. Matthew 9:35, preaching the gospel of the kingdom.</w:t>
      </w:r>
    </w:p>
    <w:p>
      <w:pPr>
        <w:spacing w:before="160" w:after="40"/>
      </w:pPr>
      <w:r>
        <w:rPr>
          <w:b/>
        </w:rPr>
        <w:t>Matthew 4:23</w:t>
      </w:r>
    </w:p>
    <w:p>
      <w:pPr>
        <w:spacing w:after="80"/>
        <w:ind w:left="432"/>
      </w:pPr>
      <w:r>
        <w:rPr>
          <w:b/>
        </w:rPr>
        <w:t>[23]</w:t>
      </w:r>
      <w:r>
        <w:rPr>
          <w:b w:val="0"/>
          <w:i w:val="0"/>
        </w:rPr>
        <w:t>And Jesus went about all Galilee, teaching in their synagogues, and preaching the gospel of the kingdom, and healing all manner of sickness and all manner of disease among the people.</w:t>
      </w:r>
    </w:p>
    <w:p>
      <w:pPr>
        <w:spacing w:before="160" w:after="40"/>
      </w:pPr>
      <w:r>
        <w:rPr>
          <w:b/>
        </w:rPr>
        <w:t>Matthew 9:35</w:t>
      </w:r>
    </w:p>
    <w:p>
      <w:pPr>
        <w:spacing w:after="80"/>
        <w:ind w:left="432"/>
      </w:pPr>
      <w:r>
        <w:rPr>
          <w:b/>
        </w:rPr>
        <w:t>[35]</w:t>
      </w:r>
      <w:r>
        <w:rPr>
          <w:b w:val="0"/>
          <w:i w:val="0"/>
        </w:rPr>
        <w:t>And Jesus went about all the cities and villages, teaching in their synagogues, and preaching the gospel of the kingdom, and healing every sickness and every disease among the people.</w:t>
      </w:r>
    </w:p>
    <w:p>
      <w:pPr>
        <w:spacing w:after="200"/>
        <w:jc w:val="both"/>
      </w:pPr>
      <w:r>
        <w:rPr>
          <w:b w:val="0"/>
          <w:i w:val="0"/>
        </w:rPr>
        <w:t>So Jesus actually was preaching a gospel of the kingdom. Don't forget, when John came around, John said the kingdom of heaven is near. He said repent, and he said that there's one who is coming of whose shoes I cannot untie. So he was announcing the coming of the Christ. Now when Jesus came, he said, tell them that the kingdom is here, talking about the fact that the Christ has come.</w:t>
      </w:r>
    </w:p>
    <w:p>
      <w:pPr>
        <w:spacing w:after="200"/>
        <w:jc w:val="both"/>
      </w:pPr>
      <w:r>
        <w:rPr>
          <w:b w:val="0"/>
          <w:i w:val="0"/>
        </w:rPr>
        <w:t>So in Matthew, chapter 10, after Matthew 9, I want you to listen carefully to this. He now began to send out his 12 disciples, whom he called the apostles, and commanded them, in verse 5, notice this: go not into the way of the Gentiles, or in any city of Samaritans enter ye not, rather go to the lost sheep of the house of Israel; as you go preach, saying, the kingdom of heaven is at hand. So that was what he sent them to go and preach. He said, don't go to the Gentiles, only go to the Jews. Jesus came to his own. So that gospel is the gospel of the kingdom.</w:t>
      </w:r>
    </w:p>
    <w:p>
      <w:pPr>
        <w:spacing w:before="160" w:after="40"/>
      </w:pPr>
      <w:r>
        <w:rPr>
          <w:b/>
        </w:rPr>
        <w:t>Matthew 10:5-7</w:t>
      </w:r>
    </w:p>
    <w:p>
      <w:pPr>
        <w:spacing w:after="80"/>
        <w:ind w:left="432"/>
      </w:pPr>
      <w:r>
        <w:rPr>
          <w:b/>
        </w:rPr>
        <w:t>[5]</w:t>
      </w:r>
      <w:r>
        <w:rPr>
          <w:b w:val="0"/>
          <w:i w:val="0"/>
        </w:rPr>
        <w:t>These twelve Jesus sent forth, and commanded them, saying, Go not into the way of the Gentiles, and into any city of the Samaritans enter ye not:</w:t>
      </w:r>
    </w:p>
    <w:p>
      <w:pPr>
        <w:spacing w:after="80"/>
        <w:ind w:left="432"/>
      </w:pPr>
      <w:r>
        <w:rPr>
          <w:b/>
        </w:rPr>
        <w:t>[6]</w:t>
      </w:r>
      <w:r>
        <w:rPr>
          <w:b w:val="0"/>
          <w:i w:val="0"/>
        </w:rPr>
        <w:t>But go rather to the lost sheep of the house of Israel.</w:t>
      </w:r>
    </w:p>
    <w:p>
      <w:pPr>
        <w:spacing w:after="80"/>
        <w:ind w:left="432"/>
      </w:pPr>
      <w:r>
        <w:rPr>
          <w:b/>
        </w:rPr>
        <w:t>[7]</w:t>
      </w:r>
      <w:r>
        <w:rPr>
          <w:b w:val="0"/>
          <w:i w:val="0"/>
        </w:rPr>
        <w:t>And as ye go, preach, saying, The kingdom of heaven is at hand.</w:t>
      </w:r>
    </w:p>
    <w:p>
      <w:pPr>
        <w:spacing w:after="200"/>
        <w:jc w:val="both"/>
      </w:pPr>
      <w:r>
        <w:rPr>
          <w:b w:val="0"/>
          <w:i w:val="0"/>
        </w:rPr>
        <w:t>Now, much later, in Mark 16, though a highly disputed place — some people actually don't believe from verse 9 to verse 20 is in the originals in the canon of Scripture, but we have every reason, the evidence of Matthew, the evidence of Luke, and the evidence of Acts of the apostles, to say that nothing spoken there was against the body of scriptures — in Mark 16, Jesus now says to them, go ye into all the world and preach the gospel to every creature. Now, which gospel? That cannot be the gospel of the kingdom I just mentioned, because that's the gospel that the kingdom has come, Jesus the king, Jesus the Christ has come. That's what they were announcing. This cannot be the same gospel, because what is he saying here? He's saying to them to go and preach that he had died, he was buried, and he rose again.</w:t>
      </w:r>
    </w:p>
    <w:p>
      <w:pPr>
        <w:spacing w:before="160" w:after="40"/>
      </w:pPr>
      <w:r>
        <w:rPr>
          <w:b/>
        </w:rPr>
        <w:t>Mark 16:15</w:t>
      </w:r>
    </w:p>
    <w:p>
      <w:pPr>
        <w:spacing w:after="80"/>
        <w:ind w:left="432"/>
      </w:pPr>
      <w:r>
        <w:rPr>
          <w:b/>
        </w:rPr>
        <w:t>[15]</w:t>
      </w:r>
      <w:r>
        <w:rPr>
          <w:b w:val="0"/>
          <w:i w:val="0"/>
        </w:rPr>
        <w:t>And he said unto them, Go ye into all the world, and preach the gospel to every creature.</w:t>
      </w:r>
    </w:p>
    <w:p>
      <w:pPr>
        <w:spacing w:after="200"/>
        <w:jc w:val="both"/>
      </w:pPr>
      <w:r>
        <w:rPr>
          <w:b w:val="0"/>
          <w:i w:val="0"/>
        </w:rPr>
        <w:t>Now look at first Corinthians. Go back to Luke 24. Jesus opened their understanding, that they might understand the Scriptures. Thus it is written, and thus it behoved Christ to suffer and to rise from the dead the third day. And that repentance and remission of sins should be preached in his name among all nations, beginning at Jerusalem. He said, and you are the witnesses of these things. Witnesses of what? Of Christ, who suffered and rose the third day. So he said, go and preach this.</w:t>
      </w:r>
    </w:p>
    <w:p>
      <w:pPr>
        <w:spacing w:before="160" w:after="40"/>
      </w:pPr>
      <w:r>
        <w:rPr>
          <w:b/>
        </w:rPr>
        <w:t>Luke 24:45-47</w:t>
      </w:r>
    </w:p>
    <w:p>
      <w:pPr>
        <w:spacing w:after="80"/>
        <w:ind w:left="432"/>
      </w:pPr>
      <w:r>
        <w:rPr>
          <w:b/>
        </w:rPr>
        <w:t>[45]</w:t>
      </w:r>
      <w:r>
        <w:rPr>
          <w:b w:val="0"/>
          <w:i w:val="0"/>
        </w:rPr>
        <w:t>Then opened he their understanding, that they might understand the scriptures,</w:t>
      </w:r>
    </w:p>
    <w:p>
      <w:pPr>
        <w:spacing w:after="80"/>
        <w:ind w:left="432"/>
      </w:pPr>
      <w:r>
        <w:rPr>
          <w:b/>
        </w:rPr>
        <w:t>[46]</w:t>
      </w:r>
      <w:r>
        <w:rPr>
          <w:b w:val="0"/>
          <w:i w:val="0"/>
        </w:rPr>
        <w:t>And said unto them, Thus it is written, and thus it behoved Christ to suffer, and to rise from the dead the third day:</w:t>
      </w:r>
    </w:p>
    <w:p>
      <w:pPr>
        <w:spacing w:after="80"/>
        <w:ind w:left="432"/>
      </w:pPr>
      <w:r>
        <w:rPr>
          <w:b/>
        </w:rPr>
        <w:t>[47]</w:t>
      </w:r>
      <w:r>
        <w:rPr>
          <w:b w:val="0"/>
          <w:i w:val="0"/>
        </w:rPr>
        <w:t>And that repentance and remission of sins should be preached in his name among all nations, beginning at Jerusalem.</w:t>
      </w:r>
    </w:p>
    <w:p>
      <w:pPr>
        <w:spacing w:after="200"/>
        <w:jc w:val="both"/>
      </w:pPr>
      <w:r>
        <w:rPr>
          <w:b w:val="0"/>
          <w:i w:val="0"/>
        </w:rPr>
        <w:t>Now First Corinthians 15. Verse 1: Moreover, brethren, I declare unto you the gospel which I preached unto you. Don't let the word gospel make you think it's one thing we're talking about. The gospel is relative to what you're talking good news about. For instance, when Jesus came, he said the Spirit of the Lord has come upon me, has anointed me to preach the gospel. That cannot be this gospel. This is this gospel. I declare unto you the gospel which I preached unto you, which also you have received, wherein you stand. What is this gospel? For I delivered unto you first of all that which I received, how that Christ died for our sins according to the Scriptures. Did Peter, James and John preach this in these four gospels? How he was buried, how he rose again the third day according to the Scriptures. Now this is the gospel that we preach. That's not the gospel they preached in the four Gospels. What they preached was the gospel of the kingdom.</w:t>
      </w:r>
    </w:p>
    <w:p>
      <w:pPr>
        <w:spacing w:before="160" w:after="40"/>
      </w:pPr>
      <w:r>
        <w:rPr>
          <w:b/>
        </w:rPr>
        <w:t>1 Corinthians 15:1-4</w:t>
      </w:r>
    </w:p>
    <w:p>
      <w:pPr>
        <w:spacing w:after="80"/>
        <w:ind w:left="432"/>
      </w:pPr>
      <w:r>
        <w:rPr>
          <w:b/>
        </w:rPr>
        <w:t>[1]</w:t>
      </w:r>
      <w:r>
        <w:rPr>
          <w:b w:val="0"/>
          <w:i w:val="0"/>
        </w:rPr>
        <w:t>Moreover, brethren, I declare unto you the gospel which I preached unto you, which also ye have received, and wherein ye stand;</w:t>
      </w:r>
    </w:p>
    <w:p>
      <w:pPr>
        <w:spacing w:after="80"/>
        <w:ind w:left="432"/>
      </w:pPr>
      <w:r>
        <w:rPr>
          <w:b/>
        </w:rPr>
        <w:t>[2]</w:t>
      </w:r>
      <w:r>
        <w:rPr>
          <w:b w:val="0"/>
          <w:i w:val="0"/>
        </w:rPr>
        <w:t>By which also ye are saved, if ye keep in memory what I preached unto you, unless ye have believed in vain.</w:t>
      </w:r>
    </w:p>
    <w:p>
      <w:pPr>
        <w:spacing w:after="80"/>
        <w:ind w:left="432"/>
      </w:pPr>
      <w:r>
        <w:rPr>
          <w:b/>
        </w:rPr>
        <w:t>[3]</w:t>
      </w:r>
      <w:r>
        <w:rPr>
          <w:b w:val="0"/>
          <w:i w:val="0"/>
        </w:rPr>
        <w:t>For I delivered unto you first of all that which I also received, how that Christ died for our sins according to the scriptures;</w:t>
      </w:r>
    </w:p>
    <w:p>
      <w:pPr>
        <w:spacing w:after="80"/>
        <w:ind w:left="432"/>
      </w:pPr>
      <w:r>
        <w:rPr>
          <w:b/>
        </w:rPr>
        <w:t>[4]</w:t>
      </w:r>
      <w:r>
        <w:rPr>
          <w:b w:val="0"/>
          <w:i w:val="0"/>
        </w:rPr>
        <w:t>And that he was buried, and that he rose again the third day according to the scriptures.</w:t>
      </w:r>
    </w:p>
    <w:p>
      <w:pPr>
        <w:spacing w:after="200"/>
        <w:jc w:val="both"/>
      </w:pPr>
      <w:r>
        <w:rPr>
          <w:b w:val="0"/>
          <w:i w:val="0"/>
        </w:rPr>
        <w:t>Now look at what Paul said. Second Timothy, chapter two. What is the gospel that we preach? Verse eight: remember, Jesus Christ of the seed of David was raised from the dead according to my Gospel. You can see that's not what they preach in the four accounts of the four gospels, the synoptics.</w:t>
      </w:r>
    </w:p>
    <w:p>
      <w:pPr>
        <w:spacing w:before="160" w:after="40"/>
      </w:pPr>
      <w:r>
        <w:rPr>
          <w:b/>
        </w:rPr>
        <w:t>2 Timothy 2:8</w:t>
      </w:r>
    </w:p>
    <w:p>
      <w:pPr>
        <w:spacing w:after="80"/>
        <w:ind w:left="432"/>
      </w:pPr>
      <w:r>
        <w:rPr>
          <w:b/>
        </w:rPr>
        <w:t>[8]</w:t>
      </w:r>
      <w:r>
        <w:rPr>
          <w:b w:val="0"/>
          <w:i w:val="0"/>
        </w:rPr>
        <w:t>Remember that Jesus Christ of the seed of David was raised from the dead according to my gospel:</w:t>
      </w:r>
    </w:p>
    <w:p>
      <w:pPr>
        <w:spacing w:after="200"/>
        <w:jc w:val="both"/>
      </w:pPr>
      <w:r>
        <w:rPr>
          <w:b w:val="0"/>
          <w:i w:val="0"/>
        </w:rPr>
        <w:t>Now look at Romans 1:3. Paul, a servant of Jesus Christ, called an apostle, separated unto the gospel of God, which he had promised before by his prophets in the Holy Scriptures, concerning his Son, Jesus Christ our Lord, who was made of the seed of David according to the flesh, declared to be the Son of God with power according to the spirit of holiness, by the resurrection from the dead. By whom we have received grace and apostleship, obedience to the faith among all nations, for his name.</w:t>
      </w:r>
    </w:p>
    <w:p>
      <w:pPr>
        <w:spacing w:before="160" w:after="40"/>
      </w:pPr>
      <w:r>
        <w:rPr>
          <w:b/>
        </w:rPr>
        <w:t>Romans 1:1-5</w:t>
      </w:r>
    </w:p>
    <w:p>
      <w:pPr>
        <w:spacing w:after="80"/>
        <w:ind w:left="432"/>
      </w:pPr>
      <w:r>
        <w:rPr>
          <w:b/>
        </w:rPr>
        <w:t>[1]</w:t>
      </w:r>
      <w:r>
        <w:rPr>
          <w:b w:val="0"/>
          <w:i w:val="0"/>
        </w:rPr>
        <w:t>Paul, a servant of Jesus Christ, called to be an apostle, separated unto the gospel of God,</w:t>
      </w:r>
    </w:p>
    <w:p>
      <w:pPr>
        <w:spacing w:after="80"/>
        <w:ind w:left="432"/>
      </w:pPr>
      <w:r>
        <w:rPr>
          <w:b/>
        </w:rPr>
        <w:t>[2]</w:t>
      </w:r>
      <w:r>
        <w:rPr>
          <w:b w:val="0"/>
          <w:i w:val="0"/>
        </w:rPr>
        <w:t>Which he had promised afore by his prophets in the holy scriptures,</w:t>
      </w:r>
    </w:p>
    <w:p>
      <w:pPr>
        <w:spacing w:after="80"/>
        <w:ind w:left="432"/>
      </w:pPr>
      <w:r>
        <w:rPr>
          <w:b/>
        </w:rPr>
        <w:t>[3]</w:t>
      </w:r>
      <w:r>
        <w:rPr>
          <w:b w:val="0"/>
          <w:i w:val="0"/>
        </w:rPr>
        <w:t>Concerning his Son Jesus Christ our Lord, which was made of the seed of David according to the flesh;</w:t>
      </w:r>
    </w:p>
    <w:p>
      <w:pPr>
        <w:spacing w:after="80"/>
        <w:ind w:left="432"/>
      </w:pPr>
      <w:r>
        <w:rPr>
          <w:b/>
        </w:rPr>
        <w:t>[4]</w:t>
      </w:r>
      <w:r>
        <w:rPr>
          <w:b w:val="0"/>
          <w:i w:val="0"/>
        </w:rPr>
        <w:t>And declared to be the Son of God with power, according to the spirit of holiness, by the resurrection from the dead:</w:t>
      </w:r>
    </w:p>
    <w:p>
      <w:pPr>
        <w:spacing w:after="80"/>
        <w:ind w:left="432"/>
      </w:pPr>
      <w:r>
        <w:rPr>
          <w:b/>
        </w:rPr>
        <w:t>[5]</w:t>
      </w:r>
      <w:r>
        <w:rPr>
          <w:b w:val="0"/>
          <w:i w:val="0"/>
        </w:rPr>
        <w:t>By whom we have received grace and apostleship, for obedience to the faith among all nations, for his name:</w:t>
      </w:r>
    </w:p>
    <w:p>
      <w:pPr>
        <w:spacing w:after="200"/>
        <w:jc w:val="both"/>
      </w:pPr>
      <w:r>
        <w:rPr>
          <w:b w:val="0"/>
          <w:i w:val="0"/>
        </w:rPr>
        <w:t>Can you see that's a different — not a different gospel, it's the same person, but we are talking about a gospel announcing a different event. Romans 2, verse 16: in the day when God shall judge the secrets of men by Jesus Christ according to my gospel. That's a different thing from the gospel of the kingdom.</w:t>
      </w:r>
    </w:p>
    <w:p>
      <w:pPr>
        <w:spacing w:before="160" w:after="40"/>
      </w:pPr>
      <w:r>
        <w:rPr>
          <w:b/>
        </w:rPr>
        <w:t>Romans 2:16</w:t>
      </w:r>
    </w:p>
    <w:p>
      <w:pPr>
        <w:spacing w:after="80"/>
        <w:ind w:left="432"/>
      </w:pPr>
      <w:r>
        <w:rPr>
          <w:b/>
        </w:rPr>
        <w:t>[16]</w:t>
      </w:r>
      <w:r>
        <w:rPr>
          <w:b w:val="0"/>
          <w:i w:val="0"/>
        </w:rPr>
        <w:t>In the day when God shall judge the secrets of men by Jesus Christ according to my gospel.</w:t>
      </w:r>
    </w:p>
    <w:p>
      <w:pPr>
        <w:spacing w:after="200"/>
        <w:jc w:val="both"/>
      </w:pPr>
      <w:r>
        <w:rPr>
          <w:b w:val="0"/>
          <w:i w:val="0"/>
        </w:rPr>
        <w:t>Then Romans 16, verse 25: now to him that is of power to establish you according to my Gospel and the preaching of Jesus Christ, according to the revelation of the mystery, which was kept secret since the world began.</w:t>
      </w:r>
    </w:p>
    <w:p>
      <w:pPr>
        <w:spacing w:before="160" w:after="40"/>
      </w:pPr>
      <w:r>
        <w:rPr>
          <w:b/>
        </w:rPr>
        <w:t>Romans 16:25</w:t>
      </w:r>
    </w:p>
    <w:p>
      <w:pPr>
        <w:spacing w:after="80"/>
        <w:ind w:left="432"/>
      </w:pPr>
      <w:r>
        <w:rPr>
          <w:b/>
        </w:rPr>
        <w:t>[25]</w:t>
      </w:r>
      <w:r>
        <w:rPr>
          <w:b w:val="0"/>
          <w:i w:val="0"/>
        </w:rPr>
        <w:t>Now to him that is of power to stablish you according to my gospel, and the preaching of Jesus Christ, according to the revelation of the mystery, which was kept secret since the world began,</w:t>
      </w:r>
    </w:p>
    <w:p>
      <w:pPr>
        <w:pStyle w:val="Heading1"/>
      </w:pPr>
      <w:r>
        <w:rPr>
          <w:b/>
          <w:i w:val="0"/>
        </w:rPr>
        <w:t>Paul and the Doctrinal Foundation of the Church</w:t>
      </w:r>
    </w:p>
    <w:p>
      <w:pPr>
        <w:spacing w:after="200"/>
        <w:jc w:val="both"/>
      </w:pPr>
      <w:r>
        <w:rPr>
          <w:b w:val="0"/>
          <w:i w:val="0"/>
        </w:rPr>
        <w:t>This is where people have issues with Paul. We look at the 12 apostles, 13 with Matthias, and we saw that their own was to give witness. You can't preach a gospel and say Jesus rose without saying how did he rise. He appeared to 400 people. He appeared to the 12. Those 12 are now the official messengers that we saw him, he ate with us, we have historical records that Jesus rose from the dead. That was the duty of the 12. But the 12 would not lay the foundation, the doctrinal foundation of the church. Paul said, I have laid that foundation.</w:t>
      </w:r>
    </w:p>
    <w:p>
      <w:pPr>
        <w:spacing w:before="160" w:after="40"/>
      </w:pPr>
      <w:r>
        <w:rPr>
          <w:b/>
        </w:rPr>
        <w:t>1 Corinthians 3:11</w:t>
      </w:r>
    </w:p>
    <w:p>
      <w:pPr>
        <w:spacing w:after="80"/>
        <w:ind w:left="432"/>
      </w:pPr>
      <w:r>
        <w:rPr>
          <w:b/>
        </w:rPr>
        <w:t>[11]</w:t>
      </w:r>
      <w:r>
        <w:rPr>
          <w:b w:val="0"/>
          <w:i w:val="0"/>
        </w:rPr>
        <w:t>For other foundation can no man lay than that is laid, which is Jesus Christ.</w:t>
      </w:r>
    </w:p>
    <w:p>
      <w:pPr>
        <w:spacing w:after="200"/>
        <w:jc w:val="both"/>
      </w:pPr>
      <w:r>
        <w:rPr>
          <w:b w:val="0"/>
          <w:i w:val="0"/>
        </w:rPr>
        <w:t>So that was the foundation. So there are some of those apostles, like maybe Peter, that can now stand in as a foundational apostle that helped to lay the doctrinal foundation of the church. But those 12 were just physical evidences. We saw him, and then 400, he appeared to two people on the road to Emmaus. He appeared to the 12. He appeared to Mary. He appeared to different people, and it wasn't a vision. He sat down and taught them for 40 days from the day he rose. So that means how many days from the day Jesus ascended was the day of Pentecost? Ten. Did Jesus tell them that in 10 days time I will come again to you in the Holy Ghost? He didn't tell them. He taught them from the Scripture that this is the essence of the Passover, this is the feast of weeks. The feast of weeks is the Pentecost, where you now bring in a new meal offering to the Lord. It's about newness. Now you have the feast of the first fruit, which is where Jesus rose from the dead on the first day of the week. When he rose after the first fruit, you have 49 days, then you count the day after, is Pentecost. He opened their mind from the Scriptures, so they saw it. Oh, that's why you died on Thursday. So he opened their minds to see the Scriptures. So they were eyewitnesses of these accounts. But when it comes to the understanding of these things, which was still in the Scriptures — both the things that Jesus did, the birth of Jesus was prophesied, his life was prophesied, the fact that he will come and preach in Jerusalem and in all Judea was prophesied — so those people preached that gospel, which is not new, which was also said in the Scriptures. But that was the limit they went to. Now, when Jesus died, was buried and rose from the dead, also prophesied in the Scriptures, they became eyewitnesses. But somebody came up by the name of Paul, who, through the same revelation of the Scriptures, was able to lay the foundation of the church. So everything was systematic. So that Matthew 24:14 is not for us — the church will preach the gospel of the kingdom, then the end shall come — one thing is clear, is that the church of Jesus Christ was not committed to Matthew 24:14. Where we have our commission is Mark 16:15, Matthew 28:18-19. And the gospel that we preach is the gospel of how Jesus died according to the Scriptures, how he was buried according to the Scriptures, how he rose the third day according to the Scriptures. That's not the gospel of the kingdom. So the apostles, because they were eyewitnesses, did not lay doctrinal foundation.</w:t>
      </w:r>
    </w:p>
    <w:p>
      <w:pPr>
        <w:pStyle w:val="Heading1"/>
      </w:pPr>
      <w:r>
        <w:rPr>
          <w:b/>
          <w:i w:val="0"/>
        </w:rPr>
        <w:t>Hebrews 11: They Received Not the Promise</w:t>
      </w:r>
    </w:p>
    <w:p>
      <w:pPr>
        <w:spacing w:after="200"/>
        <w:jc w:val="both"/>
      </w:pPr>
      <w:r>
        <w:rPr>
          <w:b w:val="0"/>
          <w:i w:val="0"/>
        </w:rPr>
        <w:t>Somebody asked me the other time about from Adam to Moses, how did God relate with them. I told you he communicated things to them. Hebrews chapter 11 — we're just sharpening the rough edges today. Faith, verse one, is the substance of things hoped for, the evidence of things not seen, for by it the elders obtained a good report. Through faith we understand that the worlds, the ages, the different times and dispensations, were framed by the word of God, so that things which were seen were not made of things which do appear.</w:t>
      </w:r>
    </w:p>
    <w:p>
      <w:pPr>
        <w:spacing w:before="160" w:after="40"/>
      </w:pPr>
      <w:r>
        <w:rPr>
          <w:b/>
        </w:rPr>
        <w:t>Hebrews 11:1-3</w:t>
      </w:r>
    </w:p>
    <w:p>
      <w:pPr>
        <w:spacing w:after="80"/>
        <w:ind w:left="432"/>
      </w:pPr>
      <w:r>
        <w:rPr>
          <w:b/>
        </w:rPr>
        <w:t>[1]</w:t>
      </w:r>
      <w:r>
        <w:rPr>
          <w:b w:val="0"/>
          <w:i w:val="0"/>
        </w:rPr>
        <w:t>Now faith is the substance of things hoped for, the evidence of things not seen.</w:t>
      </w:r>
    </w:p>
    <w:p>
      <w:pPr>
        <w:spacing w:after="80"/>
        <w:ind w:left="432"/>
      </w:pPr>
      <w:r>
        <w:rPr>
          <w:b/>
        </w:rPr>
        <w:t>[2]</w:t>
      </w:r>
      <w:r>
        <w:rPr>
          <w:b w:val="0"/>
          <w:i w:val="0"/>
        </w:rPr>
        <w:t>For by it the elders obtained a good report.</w:t>
      </w:r>
    </w:p>
    <w:p>
      <w:pPr>
        <w:spacing w:after="80"/>
        <w:ind w:left="432"/>
      </w:pPr>
      <w:r>
        <w:rPr>
          <w:b/>
        </w:rPr>
        <w:t>[3]</w:t>
      </w:r>
      <w:r>
        <w:rPr>
          <w:b w:val="0"/>
          <w:i w:val="0"/>
        </w:rPr>
        <w:t>Through faith we understand that the worlds were framed by the word of God, so that things which are seen were not made of things which do appear.</w:t>
      </w:r>
    </w:p>
    <w:p>
      <w:pPr>
        <w:spacing w:after="200"/>
        <w:jc w:val="both"/>
      </w:pPr>
      <w:r>
        <w:rPr>
          <w:b w:val="0"/>
          <w:i w:val="0"/>
        </w:rPr>
        <w:t>So God communicated things to them from Adam to Cain and Abel. Cain disobeyed, Abel believed, down to Noah. And in Hebrews 11 he says to us in verse 39, all these, having obtained a good report through faith, received not the promise. That is, the things that God repeated to them in types and shadows, in different revelations, there was the substance of that. They didn't receive it, he says.</w:t>
      </w:r>
    </w:p>
    <w:p>
      <w:pPr>
        <w:spacing w:before="160" w:after="40"/>
      </w:pPr>
      <w:r>
        <w:rPr>
          <w:b/>
        </w:rPr>
        <w:t>Hebrews 11:39-40</w:t>
      </w:r>
    </w:p>
    <w:p>
      <w:pPr>
        <w:spacing w:after="80"/>
        <w:ind w:left="432"/>
      </w:pPr>
      <w:r>
        <w:rPr>
          <w:b/>
        </w:rPr>
        <w:t>[39]</w:t>
      </w:r>
      <w:r>
        <w:rPr>
          <w:b w:val="0"/>
          <w:i w:val="0"/>
        </w:rPr>
        <w:t>And these all, having obtained a good report through faith, received not the promise:</w:t>
      </w:r>
    </w:p>
    <w:p>
      <w:pPr>
        <w:spacing w:after="80"/>
        <w:ind w:left="432"/>
      </w:pPr>
      <w:r>
        <w:rPr>
          <w:b/>
        </w:rPr>
        <w:t>[40]</w:t>
      </w:r>
      <w:r>
        <w:rPr>
          <w:b w:val="0"/>
          <w:i w:val="0"/>
        </w:rPr>
        <w:t>God having provided some better thing for us, that they without us should not be made perfect.</w:t>
      </w:r>
    </w:p>
    <w:p>
      <w:pPr>
        <w:spacing w:after="200"/>
        <w:jc w:val="both"/>
      </w:pPr>
      <w:r>
        <w:rPr>
          <w:b w:val="0"/>
          <w:i w:val="0"/>
        </w:rPr>
        <w:t>What exactly was he saying? Wherefore, seeing we also are compassed about with so great a cloud of witnesses, let us lay aside every weight and the sin that doth so easily beset us, and let us run with patience the race that is set before us, looking unto the author and the perfecter. Look at verse 40: they without us should not be made complete. There was a perfection of what began with Abel. What is that perfection? Who for the joy that was set before him endured the cross, despising the shame, is set down at the right hand of the throne of God. It was referring to the completion of the work of redemption.</w:t>
      </w:r>
    </w:p>
    <w:p>
      <w:pPr>
        <w:spacing w:before="160" w:after="40"/>
      </w:pPr>
      <w:r>
        <w:rPr>
          <w:b/>
        </w:rPr>
        <w:t>Hebrews 12:1-2</w:t>
      </w:r>
    </w:p>
    <w:p>
      <w:pPr>
        <w:spacing w:after="80"/>
        <w:ind w:left="432"/>
      </w:pPr>
      <w:r>
        <w:rPr>
          <w:b/>
        </w:rPr>
        <w:t>[1]</w:t>
      </w:r>
      <w:r>
        <w:rPr>
          <w:b w:val="0"/>
          <w:i w:val="0"/>
        </w:rPr>
        <w:t>Wherefore seeing we also are compassed about with so great a cloud of witnesses, let us lay aside every weight, and the sin which doth so easily beset us, and let us run with patience the race that is set before us,</w:t>
      </w:r>
    </w:p>
    <w:p>
      <w:pPr>
        <w:spacing w:after="80"/>
        <w:ind w:left="432"/>
      </w:pPr>
      <w:r>
        <w:rPr>
          <w:b/>
        </w:rPr>
        <w:t>[2]</w:t>
      </w:r>
      <w:r>
        <w:rPr>
          <w:b w:val="0"/>
          <w:i w:val="0"/>
        </w:rPr>
        <w:t>Looking unto Jesus the author and finisher of our faith; who for the joy that was set before him endured the cross, despising the shame, and is set down at the right hand of the throne of God.</w:t>
      </w:r>
    </w:p>
    <w:p>
      <w:pPr>
        <w:pStyle w:val="Heading1"/>
      </w:pPr>
      <w:r>
        <w:rPr>
          <w:b/>
          <w:i w:val="0"/>
        </w:rPr>
        <w:t>The Church Born from the Death, Burial, and Resurrection of Jesus</w:t>
      </w:r>
    </w:p>
    <w:p>
      <w:pPr>
        <w:spacing w:after="200"/>
        <w:jc w:val="both"/>
      </w:pPr>
      <w:r>
        <w:rPr>
          <w:b w:val="0"/>
          <w:i w:val="0"/>
        </w:rPr>
        <w:t>Now let's revisit the drama from the cross to the throne. So the gospel that is committed to us, the one that you should know very well, is how Jesus died according to the scriptures, how he was buried according to the scriptures, how he rose from the dead according to the scriptures. It's from there that the church was birthed. Destroy this temple, after three days I'll build it up again — that's where he got the church. The church is his body.</w:t>
      </w:r>
    </w:p>
    <w:p>
      <w:pPr>
        <w:spacing w:before="160" w:after="40"/>
      </w:pPr>
      <w:r>
        <w:rPr>
          <w:b/>
        </w:rPr>
        <w:t>John 2:19</w:t>
      </w:r>
    </w:p>
    <w:p>
      <w:pPr>
        <w:spacing w:after="80"/>
        <w:ind w:left="432"/>
      </w:pPr>
      <w:r>
        <w:rPr>
          <w:b/>
        </w:rPr>
        <w:t>[19]</w:t>
      </w:r>
      <w:r>
        <w:rPr>
          <w:b w:val="0"/>
          <w:i w:val="0"/>
        </w:rPr>
        <w:t>Jesus answered and said unto them, Destroy this temple, and in three days I will raise it up.</w:t>
      </w:r>
    </w:p>
    <w:p>
      <w:pPr>
        <w:spacing w:after="200"/>
        <w:jc w:val="both"/>
      </w:pPr>
      <w:r>
        <w:rPr>
          <w:b w:val="0"/>
          <w:i w:val="0"/>
        </w:rPr>
        <w:t>Peter told us that we have built up a spiritual house, the church, to offer up sacrifices unto God, acceptable to God through Christ Jesus. That's the church. You are a chosen generation, a royal priesthood, a holy nation, peculiar people. That's the church, which was born from where? Born from the death, burial and resurrection of Jesus Christ. I will build my church, and the gates of hell shall not prevail against it.</w:t>
      </w:r>
    </w:p>
    <w:p>
      <w:pPr>
        <w:spacing w:before="160" w:after="40"/>
      </w:pPr>
      <w:r>
        <w:rPr>
          <w:b/>
        </w:rPr>
        <w:t>1 Peter 2:5, 9</w:t>
      </w:r>
    </w:p>
    <w:p>
      <w:pPr>
        <w:spacing w:after="80"/>
        <w:ind w:left="432"/>
      </w:pPr>
      <w:r>
        <w:rPr>
          <w:b/>
        </w:rPr>
        <w:t>[5]</w:t>
      </w:r>
      <w:r>
        <w:rPr>
          <w:b w:val="0"/>
          <w:i w:val="0"/>
        </w:rPr>
        <w:t>Ye also, as lively stones, are built up a spiritual house, an holy priesthood, to offer up spiritual sacrifices, acceptable to God by Jesus Christ.</w:t>
      </w:r>
    </w:p>
    <w:p>
      <w:pPr>
        <w:spacing w:after="80"/>
        <w:ind w:left="432"/>
      </w:pPr>
      <w:r>
        <w:rPr>
          <w:b/>
        </w:rPr>
        <w:t>[9]</w:t>
      </w:r>
      <w:r>
        <w:rPr>
          <w:b w:val="0"/>
          <w:i w:val="0"/>
        </w:rPr>
        <w:t>But ye are a chosen generation, a royal priesthood, an holy nation, a peculiar people; that ye should shew forth the praises of him who hath called you out of darkness into his marvellous light;</w:t>
      </w:r>
    </w:p>
    <w:p>
      <w:pPr>
        <w:spacing w:before="160" w:after="40"/>
      </w:pPr>
      <w:r>
        <w:rPr>
          <w:b/>
        </w:rPr>
        <w:t>Matthew 16:18</w:t>
      </w:r>
    </w:p>
    <w:p>
      <w:pPr>
        <w:spacing w:after="80"/>
        <w:ind w:left="432"/>
      </w:pPr>
      <w:r>
        <w:rPr>
          <w:b/>
        </w:rPr>
        <w:t>[18]</w:t>
      </w:r>
      <w:r>
        <w:rPr>
          <w:b w:val="0"/>
          <w:i w:val="0"/>
        </w:rPr>
        <w:t>And I say also unto thee, That thou art Peter, and upon this rock I will build my church; and the gates of hell shall not prevail against it.</w:t>
      </w:r>
    </w:p>
    <w:p>
      <w:pPr>
        <w:spacing w:after="200"/>
        <w:jc w:val="both"/>
      </w:pPr>
      <w:r>
        <w:rPr>
          <w:b w:val="0"/>
          <w:i w:val="0"/>
        </w:rPr>
        <w:t>So the church was built from where? Was there a church in Matthew, Mark, Luke and John? Of course not. He told you where he was going to build his church. So it's from those three accounts, those three events, the death, burial and resurrection of Jesus, that we now have the church doctrine, the teaching of the body of Christ, because that's where the church came from.</w:t>
      </w:r>
    </w:p>
    <w:p>
      <w:pPr>
        <w:pStyle w:val="Heading1"/>
      </w:pPr>
      <w:r>
        <w:rPr>
          <w:b/>
          <w:i w:val="0"/>
        </w:rPr>
        <w:t>The Drama of the Incarnation: How Jesus Was Raised from the Dead</w:t>
      </w:r>
    </w:p>
    <w:p>
      <w:pPr>
        <w:spacing w:after="200"/>
        <w:jc w:val="both"/>
      </w:pPr>
      <w:r>
        <w:rPr>
          <w:b w:val="0"/>
          <w:i w:val="0"/>
        </w:rPr>
        <w:t>Now let's go back to that drama, the drama I gave, because some of you didn't get it. When we look at how was Jesus raised from the dead, why are we looking at how Jesus was raised from the dead? So that you can see the legitimate grounds upon which you today are saved. Very, very legitimate. You will see that God worketh all things after the counsel of his will.</w:t>
      </w:r>
    </w:p>
    <w:p>
      <w:pPr>
        <w:spacing w:before="160" w:after="40"/>
      </w:pPr>
      <w:r>
        <w:rPr>
          <w:b/>
        </w:rPr>
        <w:t>Ephesians 1:11</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200"/>
        <w:jc w:val="both"/>
      </w:pPr>
      <w:r>
        <w:rPr>
          <w:b w:val="0"/>
          <w:i w:val="0"/>
        </w:rPr>
        <w:t>Nothing just happened. Now Jesus, we've all seen, died spiritually. I think we've gone beyond that now. He hung on the cross and went to hell. Now when he descended into hell, we've seen that it's not like because he has suffered so much, the Holy Ghost was pitying him and just came and raised Jesus from the dead. And I told you last week, the Holy Ghost did not enter hell to raise Jesus. He didn't do that. He didn't enter hell to raise Jesus. No, he didn't. How was Jesus raised from the dead? I pointed you to this: according to the scriptures. Don't forget that, according to the scriptures.</w:t>
      </w:r>
    </w:p>
    <w:p>
      <w:pPr>
        <w:spacing w:after="200"/>
        <w:jc w:val="both"/>
      </w:pPr>
      <w:r>
        <w:rPr>
          <w:b w:val="0"/>
          <w:i w:val="0"/>
        </w:rPr>
        <w:t>Now I will take you back to the drama of the very incarnation of God in man called Christ Jesus, so that you will understand what we meant by he was raised from the dead by the Scriptures. Now, the event that preceded the birth of Jesus was what? What event in the synoptics preceded the birth of Jesus, or the incarnation of Jesus? John the Baptist, the last prophet, was what preceded the incarnation of Jesus. Now let us trace John.</w:t>
      </w:r>
    </w:p>
    <w:p>
      <w:pPr>
        <w:spacing w:after="200"/>
        <w:jc w:val="both"/>
      </w:pPr>
      <w:r>
        <w:rPr>
          <w:b w:val="0"/>
          <w:i w:val="0"/>
        </w:rPr>
        <w:t>There was no change in the pattern. Matthew 11, how Jesus identified John. Jesus said, John the Baptist — all the prophets and the law prophesied until John. And if you will receive it, this is Elijah, which was to come. So Jesus called him the Elijah that was to come.</w:t>
      </w:r>
    </w:p>
    <w:p>
      <w:pPr>
        <w:spacing w:before="160" w:after="40"/>
      </w:pPr>
      <w:r>
        <w:rPr>
          <w:b/>
        </w:rPr>
        <w:t>Matthew 11:13-14</w:t>
      </w:r>
    </w:p>
    <w:p>
      <w:pPr>
        <w:spacing w:after="80"/>
        <w:ind w:left="432"/>
      </w:pPr>
      <w:r>
        <w:rPr>
          <w:b/>
        </w:rPr>
        <w:t>[13]</w:t>
      </w:r>
      <w:r>
        <w:rPr>
          <w:b w:val="0"/>
          <w:i w:val="0"/>
        </w:rPr>
        <w:t>For all the prophets and the law prophesied until John.</w:t>
      </w:r>
    </w:p>
    <w:p>
      <w:pPr>
        <w:spacing w:after="80"/>
        <w:ind w:left="432"/>
      </w:pPr>
      <w:r>
        <w:rPr>
          <w:b/>
        </w:rPr>
        <w:t>[14]</w:t>
      </w:r>
      <w:r>
        <w:rPr>
          <w:b w:val="0"/>
          <w:i w:val="0"/>
        </w:rPr>
        <w:t>And if ye will receive it, this is Elias, which was for to come.</w:t>
      </w:r>
    </w:p>
    <w:p>
      <w:pPr>
        <w:spacing w:after="200"/>
        <w:jc w:val="both"/>
      </w:pPr>
      <w:r>
        <w:rPr>
          <w:b w:val="0"/>
          <w:i w:val="0"/>
        </w:rPr>
        <w:t>In chapter 17, verse 10 to 13, the disciples asked him, saying, why then say the scribes that Elijah must first come? Jesus said unto them, Elijah truly shall first come and restore all things. I say unto you, the Elijah is come already, and they knew him not, and have done unto him whatever they wanted. Likewise also the Son of man suffered of them. The disciples understood that he spoke unto them of John the Baptist.</w:t>
      </w:r>
    </w:p>
    <w:p>
      <w:pPr>
        <w:spacing w:before="160" w:after="40"/>
      </w:pPr>
      <w:r>
        <w:rPr>
          <w:b/>
        </w:rPr>
        <w:t>Matthew 17:10-13</w:t>
      </w:r>
    </w:p>
    <w:p>
      <w:pPr>
        <w:spacing w:after="80"/>
        <w:ind w:left="432"/>
      </w:pPr>
      <w:r>
        <w:rPr>
          <w:b/>
        </w:rPr>
        <w:t>[10]</w:t>
      </w:r>
      <w:r>
        <w:rPr>
          <w:b w:val="0"/>
          <w:i w:val="0"/>
        </w:rPr>
        <w:t>And his disciples asked him, saying, Why then say the scribes that Elias must first come?</w:t>
      </w:r>
    </w:p>
    <w:p>
      <w:pPr>
        <w:spacing w:after="80"/>
        <w:ind w:left="432"/>
      </w:pPr>
      <w:r>
        <w:rPr>
          <w:b/>
        </w:rPr>
        <w:t>[11]</w:t>
      </w:r>
      <w:r>
        <w:rPr>
          <w:b w:val="0"/>
          <w:i w:val="0"/>
        </w:rPr>
        <w:t>And Jesus answered and said unto them, Elias truly shall first come, and restore all things.</w:t>
      </w:r>
    </w:p>
    <w:p>
      <w:pPr>
        <w:spacing w:after="80"/>
        <w:ind w:left="432"/>
      </w:pPr>
      <w:r>
        <w:rPr>
          <w:b/>
        </w:rPr>
        <w:t>[12]</w:t>
      </w:r>
      <w:r>
        <w:rPr>
          <w:b w:val="0"/>
          <w:i w:val="0"/>
        </w:rPr>
        <w:t>But I say unto you, That Elias is come already, and they knew him not, but have done unto him whatsoever they listed. Likewise shall also the Son of man suffer of them.</w:t>
      </w:r>
    </w:p>
    <w:p>
      <w:pPr>
        <w:spacing w:after="80"/>
        <w:ind w:left="432"/>
      </w:pPr>
      <w:r>
        <w:rPr>
          <w:b/>
        </w:rPr>
        <w:t>[13]</w:t>
      </w:r>
      <w:r>
        <w:rPr>
          <w:b w:val="0"/>
          <w:i w:val="0"/>
        </w:rPr>
        <w:t>Then the disciples understood that he spake unto them of John the Baptist.</w:t>
      </w:r>
    </w:p>
    <w:p>
      <w:pPr>
        <w:spacing w:after="200"/>
        <w:jc w:val="both"/>
      </w:pPr>
      <w:r>
        <w:rPr>
          <w:b w:val="0"/>
          <w:i w:val="0"/>
        </w:rPr>
        <w:t>The Jews knew that somebody will come before the Christ. That was from the Scriptures. They did not know he had come. Jesus told them that was John. Why? It was in the Scriptures. Where? Malachi, chapter three, verse one: behold, I send my messenger, he shall prepare the way before me, and the Lord whom you seek shall suddenly come to his temple, even the messenger of the covenant whom you delight in, behold, he shall come, said the Lord of hosts. He said a messenger shall prepare a way before me.</w:t>
      </w:r>
    </w:p>
    <w:p>
      <w:pPr>
        <w:spacing w:before="160" w:after="40"/>
      </w:pPr>
      <w:r>
        <w:rPr>
          <w:b/>
        </w:rPr>
        <w:t>Malachi 3:1</w:t>
      </w:r>
    </w:p>
    <w:p>
      <w:pPr>
        <w:spacing w:after="80"/>
        <w:ind w:left="432"/>
      </w:pPr>
      <w:r>
        <w:rPr>
          <w:b/>
        </w:rPr>
        <w:t>[1]</w:t>
      </w:r>
      <w:r>
        <w:rPr>
          <w:b w:val="0"/>
          <w:i w:val="0"/>
        </w:rPr>
        <w:t>Behold, I will send my messenger, and he shall prepare the way before me: and the Lord, whom ye seek, shall suddenly come to his temple, even the messenger of the covenant, whom ye delight in: behold, he shall come, saith the LORD of hosts.</w:t>
      </w:r>
    </w:p>
    <w:p>
      <w:pPr>
        <w:spacing w:after="200"/>
        <w:jc w:val="both"/>
      </w:pPr>
      <w:r>
        <w:rPr>
          <w:b w:val="0"/>
          <w:i w:val="0"/>
        </w:rPr>
        <w:t>Chapter four, verse five: behold, I send you Elijah the prophet before the coming of the great and dreadful day of the Lord. He shall turn the heart of the fathers to the children, and the heart of the children to their fathers, lest I come and smite the earth with the curse. So he said that Elijah will come. Jesus said that Elijah is John.</w:t>
      </w:r>
    </w:p>
    <w:p>
      <w:pPr>
        <w:spacing w:before="160" w:after="40"/>
      </w:pPr>
      <w:r>
        <w:rPr>
          <w:b/>
        </w:rPr>
        <w:t>Malachi 4:5-6</w:t>
      </w:r>
    </w:p>
    <w:p>
      <w:pPr>
        <w:spacing w:after="80"/>
        <w:ind w:left="432"/>
      </w:pPr>
      <w:r>
        <w:rPr>
          <w:b/>
        </w:rPr>
        <w:t>[5]</w:t>
      </w:r>
      <w:r>
        <w:rPr>
          <w:b w:val="0"/>
          <w:i w:val="0"/>
        </w:rPr>
        <w:t>Behold, I will send you Elijah the prophet before the coming of the great and dreadful day of the LORD:</w:t>
      </w:r>
    </w:p>
    <w:p>
      <w:pPr>
        <w:spacing w:after="80"/>
        <w:ind w:left="432"/>
      </w:pPr>
      <w:r>
        <w:rPr>
          <w:b/>
        </w:rPr>
        <w:t>[6]</w:t>
      </w:r>
      <w:r>
        <w:rPr>
          <w:b w:val="0"/>
          <w:i w:val="0"/>
        </w:rPr>
        <w:t>And he shall turn the heart of the fathers to the children, and the heart of the children to their fathers, lest I come and smite the earth with a curse.</w:t>
      </w:r>
    </w:p>
    <w:p>
      <w:pPr>
        <w:spacing w:after="200"/>
        <w:jc w:val="both"/>
      </w:pPr>
      <w:r>
        <w:rPr>
          <w:b w:val="0"/>
          <w:i w:val="0"/>
        </w:rPr>
        <w:t>Now in the synoptics you will see a drama, Luke chapter one. That drama is a man called Zacharias who saw an angel, and that angel told him, Elizabeth shall bear a child, you shall call his name John. Now look at what he said about that child. He said, many of the children of Israel, verse 16, shall turn to the Lord their God. He shall go before him in the power and the spirit of Elijah, to turn the hearts of the fathers to the children, and the disobedient to the wisdom of the just, to make ready a people prepared for the Lord.</w:t>
      </w:r>
    </w:p>
    <w:p>
      <w:pPr>
        <w:spacing w:before="160" w:after="40"/>
      </w:pPr>
      <w:r>
        <w:rPr>
          <w:b/>
        </w:rPr>
        <w:t>Luke 1:16-17</w:t>
      </w:r>
    </w:p>
    <w:p>
      <w:pPr>
        <w:spacing w:after="80"/>
        <w:ind w:left="432"/>
      </w:pPr>
      <w:r>
        <w:rPr>
          <w:b/>
        </w:rPr>
        <w:t>[16]</w:t>
      </w:r>
      <w:r>
        <w:rPr>
          <w:b w:val="0"/>
          <w:i w:val="0"/>
        </w:rPr>
        <w:t>And many of the children of Israel shall he turn to the Lord their God.</w:t>
      </w:r>
    </w:p>
    <w:p>
      <w:pPr>
        <w:spacing w:after="80"/>
        <w:ind w:left="432"/>
      </w:pPr>
      <w:r>
        <w:rPr>
          <w:b/>
        </w:rPr>
        <w:t>[17]</w:t>
      </w:r>
      <w:r>
        <w:rPr>
          <w:b w:val="0"/>
          <w:i w:val="0"/>
        </w:rPr>
        <w:t>And he shall go before him in the spirit and power of Elias, to turn the hearts of the fathers to the children, and the disobedient to the wisdom of the just; to make ready a people prepared for the Lord.</w:t>
      </w:r>
    </w:p>
    <w:p>
      <w:pPr>
        <w:spacing w:after="200"/>
        <w:jc w:val="both"/>
      </w:pPr>
      <w:r>
        <w:rPr>
          <w:b w:val="0"/>
          <w:i w:val="0"/>
        </w:rPr>
        <w:t>Now, can you see that angel — what did that angel come to do? Who said Elijah was going to come? Malachi. How did Malachi speak? The Bible says no prophet spoke of his own self, but holy men of God moved as they were inspired. No prophecy of scripture is of private origin. So that statement came by the power of God through Malachi. What the angel did was to be akin to the voice of God's word. When the fullness of time came, that angel just came to voice it out. The angel did not have the power to do what the scriptures had said. Because the origin — this is Elijah, this is Malachi. When Malachi spoke that word, Malachi was not the one; the Holy Ghost, the Spirit of God, moved upon Malachi to say it. So the words that Malachi said were words spoken of God. Those words did not lack power.</w:t>
      </w:r>
    </w:p>
    <w:p>
      <w:pPr>
        <w:spacing w:after="200"/>
        <w:jc w:val="both"/>
      </w:pPr>
      <w:r>
        <w:rPr>
          <w:b w:val="0"/>
          <w:i w:val="0"/>
        </w:rPr>
        <w:t>Zechariah and Elizabeth — what did they do? They cooperated with the power of God. They received it. Where was that power? In what the prophet had said. Did that statement spoken by Malachi require ability to perform it? No. What did it require? It required human cooperation, a man to believe it and receive it.</w:t>
      </w:r>
    </w:p>
    <w:p>
      <w:pPr>
        <w:spacing w:after="200"/>
        <w:jc w:val="both"/>
      </w:pPr>
      <w:r>
        <w:rPr>
          <w:b w:val="0"/>
          <w:i w:val="0"/>
        </w:rPr>
        <w:t>Now, have you seen that when he came to John, it was according to the scriptures? The reason why John was born that way was not because of John. It was because of who? Christ. The reason why there will be a messenger sent — that messenger was to herald the coming of Christ according to the scriptures. Now John tells us there was a man, sent from God, whose name was John. A man sent from God. Where was he sent? He was sent by the mouth of who? Malachi. The same was a witness. Came for a witness to bear witness of the light, and all men through him might believe. He was not that light, but was sent to bear witness of that light. That was the true light, that light every man that cometh into the world.</w:t>
      </w:r>
    </w:p>
    <w:p>
      <w:pPr>
        <w:spacing w:before="160" w:after="40"/>
      </w:pPr>
      <w:r>
        <w:rPr>
          <w:b/>
        </w:rPr>
        <w:t>John 1:6-9</w:t>
      </w:r>
    </w:p>
    <w:p>
      <w:pPr>
        <w:spacing w:after="80"/>
        <w:ind w:left="432"/>
      </w:pPr>
      <w:r>
        <w:rPr>
          <w:b/>
        </w:rPr>
        <w:t>[6]</w:t>
      </w:r>
      <w:r>
        <w:rPr>
          <w:b w:val="0"/>
          <w:i w:val="0"/>
        </w:rPr>
        <w:t>There was a man sent from God, whose name was John.</w:t>
      </w:r>
    </w:p>
    <w:p>
      <w:pPr>
        <w:spacing w:after="80"/>
        <w:ind w:left="432"/>
      </w:pPr>
      <w:r>
        <w:rPr>
          <w:b/>
        </w:rPr>
        <w:t>[7]</w:t>
      </w:r>
      <w:r>
        <w:rPr>
          <w:b w:val="0"/>
          <w:i w:val="0"/>
        </w:rPr>
        <w:t>The same came for a witness, to bear witness of the Light, that all men through him might believe.</w:t>
      </w:r>
    </w:p>
    <w:p>
      <w:pPr>
        <w:spacing w:after="80"/>
        <w:ind w:left="432"/>
      </w:pPr>
      <w:r>
        <w:rPr>
          <w:b/>
        </w:rPr>
        <w:t>[8]</w:t>
      </w:r>
      <w:r>
        <w:rPr>
          <w:b w:val="0"/>
          <w:i w:val="0"/>
        </w:rPr>
        <w:t>He was not that Light, but was sent to bear witness of that Light.</w:t>
      </w:r>
    </w:p>
    <w:p>
      <w:pPr>
        <w:spacing w:after="80"/>
        <w:ind w:left="432"/>
      </w:pPr>
      <w:r>
        <w:rPr>
          <w:b/>
        </w:rPr>
        <w:t>[9]</w:t>
      </w:r>
      <w:r>
        <w:rPr>
          <w:b w:val="0"/>
          <w:i w:val="0"/>
        </w:rPr>
        <w:t>That was the true Light, which lighteth every man that cometh into the world.</w:t>
      </w:r>
    </w:p>
    <w:p>
      <w:pPr>
        <w:spacing w:after="200"/>
        <w:jc w:val="both"/>
      </w:pPr>
      <w:r>
        <w:rPr>
          <w:b w:val="0"/>
          <w:i w:val="0"/>
        </w:rPr>
        <w:t>Now look at the question they asked him. They asked John. John said, I am the voice of one that cries in the wilderness, makes straight the way of the Lord, as said the Prophet Isaiah. He quoted Isaiah, Malachi 3:1.</w:t>
      </w:r>
    </w:p>
    <w:p>
      <w:pPr>
        <w:spacing w:before="160" w:after="40"/>
      </w:pPr>
      <w:r>
        <w:rPr>
          <w:b/>
        </w:rPr>
        <w:t>John 1:23</w:t>
      </w:r>
    </w:p>
    <w:p>
      <w:pPr>
        <w:spacing w:after="80"/>
        <w:ind w:left="432"/>
      </w:pPr>
      <w:r>
        <w:rPr>
          <w:b/>
        </w:rPr>
        <w:t>[23]</w:t>
      </w:r>
      <w:r>
        <w:rPr>
          <w:b w:val="0"/>
          <w:i w:val="0"/>
        </w:rPr>
        <w:t>He said, I am the voice of one crying in the wilderness, Make straight the way of the Lord, as said the prophet Esaias.</w:t>
      </w:r>
    </w:p>
    <w:p>
      <w:pPr>
        <w:spacing w:after="200"/>
        <w:jc w:val="both"/>
      </w:pPr>
      <w:r>
        <w:rPr>
          <w:b w:val="0"/>
          <w:i w:val="0"/>
        </w:rPr>
        <w:t>So what did Elizabeth do? Elizabeth believed. That's what Elizabeth did. Took the words spoken from the scriptures. Because that angel did not say anything of his own. Angels have no power of their own. Angels are messengers of the power of God. They don't have a power of their own. The power is in what God said. They excel in strength; the strength they excel in is in the strength of the word of God, the things that God said. The minute the devil fell off the power of the word, that devil which we call today Satan, he lost that power. An angel — angels only function according to the word.</w:t>
      </w:r>
    </w:p>
    <w:p>
      <w:pPr>
        <w:spacing w:before="160" w:after="40"/>
      </w:pPr>
      <w:r>
        <w:rPr>
          <w:b/>
        </w:rPr>
        <w:t>Psalm 103:20</w:t>
      </w:r>
    </w:p>
    <w:p>
      <w:pPr>
        <w:spacing w:after="80"/>
        <w:ind w:left="432"/>
      </w:pPr>
      <w:r>
        <w:rPr>
          <w:b/>
        </w:rPr>
        <w:t>[20]</w:t>
      </w:r>
      <w:r>
        <w:rPr>
          <w:b w:val="0"/>
          <w:i w:val="0"/>
        </w:rPr>
        <w:t>Bless the LORD, ye his angels, that excel in strength, that do his commandments, hearkening unto the voice of his word.</w:t>
      </w:r>
    </w:p>
    <w:p>
      <w:pPr>
        <w:spacing w:after="200"/>
        <w:jc w:val="both"/>
      </w:pPr>
      <w:r>
        <w:rPr>
          <w:b w:val="0"/>
          <w:i w:val="0"/>
        </w:rPr>
        <w:t>Now, in this instance, this angel just repeated the scriptures and said, look, it was said by the prophet, it will come in the power of the spirit. He didn't have any power to make it happen. The scriptures already were written by the power of God. When the Bible says it was written by the power of God, it's not that the ink is the power of God. The things that we read there are not mere words; they are words that carry power. So as that angel just reminded Zechariah, we should know Zechariah was supposed to say, oh, God said it.</w:t>
      </w:r>
    </w:p>
    <w:p>
      <w:pPr>
        <w:pStyle w:val="Heading1"/>
      </w:pPr>
      <w:r>
        <w:rPr>
          <w:b/>
          <w:i w:val="0"/>
        </w:rPr>
        <w:t>The Angel and Mary: No Word of God Is Void of Power</w:t>
      </w:r>
    </w:p>
    <w:p>
      <w:pPr>
        <w:spacing w:after="200"/>
        <w:jc w:val="both"/>
      </w:pPr>
      <w:r>
        <w:rPr>
          <w:b w:val="0"/>
          <w:i w:val="0"/>
        </w:rPr>
        <w:t>Now let's look at Mary. Somebody asked a question, and actually got it wrong. People believe that Mary said, I miss my period, what's going on, and then the angel said, don't worry, it's not that you were raped in an unconscious mood. No, it was the other way around. Who did the angel come to? The angel came to a virgin espoused to a man, in verse 27. Said, you are highly favored, God is with you, blessed are you among women. She said — the angel said, you have found favor with God. Behold, verse 31, thou hast conceived. This is thou hast conceived — thou shalt conceive. It's not automatic. In their womb and bring forth a son, and you shall call his name Jesus. Notice, this is the same thing the angel said to Zechariah and Elizabeth. He says it shall be great, he shall be called a son of the highest, and the Lord God shall give unto him the throne of his father David. Is that angel speaking something? Is he speaking a revelation? That angel is quoting from where? The Scriptures. And he shall reign over the house of Jacob forever, and of his kingdom there shall be no end. And Mary said, how shall these things be seen, I know not a man. So that means it had not happened. The angel said, the Holy Ghost shall come upon you, and the power of the Highest shall overshadow you. Therefore also the holy thing that shall be born of you shall be called the Son of God. For behold your cousin Elizabeth, she had also conceived a son in her old age, and this is the sixth month with her, who was called barren. Now look at verse 37. You see, it's funny how the King James can rob us of certain things. What does 37 say? For with God nothing shall be impossible. So you think that the angel was preaching to Mary, I believe God, now God can do it? Better translations actually told us what the angel said: for no word of God is void of power. The ability to bring it to pass. Now, was that angel referring to what it was telling Mary? No. That angel was referring to the scriptures, what God had said.</w:t>
      </w:r>
    </w:p>
    <w:p>
      <w:pPr>
        <w:spacing w:before="160" w:after="40"/>
      </w:pPr>
      <w:r>
        <w:rPr>
          <w:b/>
        </w:rPr>
        <w:t>Luke 1:27-38</w:t>
      </w:r>
    </w:p>
    <w:p>
      <w:pPr>
        <w:spacing w:after="80"/>
        <w:ind w:left="432"/>
      </w:pPr>
      <w:r>
        <w:rPr>
          <w:b/>
        </w:rPr>
        <w:t>[27]</w:t>
      </w:r>
      <w:r>
        <w:rPr>
          <w:b w:val="0"/>
          <w:i w:val="0"/>
        </w:rPr>
        <w:t>To a virgin espoused to a man whose name was Joseph, of the house of David; and the virgin's name was Mary.</w:t>
      </w:r>
    </w:p>
    <w:p>
      <w:pPr>
        <w:spacing w:after="80"/>
        <w:ind w:left="432"/>
      </w:pPr>
      <w:r>
        <w:rPr>
          <w:b/>
        </w:rPr>
        <w:t>[28]</w:t>
      </w:r>
      <w:r>
        <w:rPr>
          <w:b w:val="0"/>
          <w:i w:val="0"/>
        </w:rPr>
        <w:t>And the angel came in unto her, and said, Hail, thou that art highly favoured, the Lord is with thee: blessed art thou among women.</w:t>
      </w:r>
    </w:p>
    <w:p>
      <w:pPr>
        <w:spacing w:after="80"/>
        <w:ind w:left="432"/>
      </w:pPr>
      <w:r>
        <w:rPr>
          <w:b/>
        </w:rPr>
        <w:t>[29]</w:t>
      </w:r>
      <w:r>
        <w:rPr>
          <w:b w:val="0"/>
          <w:i w:val="0"/>
        </w:rPr>
        <w:t>And when she saw him, she was troubled at his saying, and cast in her mind what manner of salutation this should be.</w:t>
      </w:r>
    </w:p>
    <w:p>
      <w:pPr>
        <w:spacing w:after="80"/>
        <w:ind w:left="432"/>
      </w:pPr>
      <w:r>
        <w:rPr>
          <w:b/>
        </w:rPr>
        <w:t>[30]</w:t>
      </w:r>
      <w:r>
        <w:rPr>
          <w:b w:val="0"/>
          <w:i w:val="0"/>
        </w:rPr>
        <w:t>And the angel said unto her, Fear not, Mary: for thou hast found favour with God.</w:t>
      </w:r>
    </w:p>
    <w:p>
      <w:pPr>
        <w:spacing w:after="80"/>
        <w:ind w:left="432"/>
      </w:pPr>
      <w:r>
        <w:rPr>
          <w:b/>
        </w:rPr>
        <w:t>[31]</w:t>
      </w:r>
      <w:r>
        <w:rPr>
          <w:b w:val="0"/>
          <w:i w:val="0"/>
        </w:rPr>
        <w:t>And, behold, thou shalt conceive in thy womb, and bring forth a son, and shalt call his name JESUS.</w:t>
      </w:r>
    </w:p>
    <w:p>
      <w:pPr>
        <w:spacing w:after="80"/>
        <w:ind w:left="432"/>
      </w:pPr>
      <w:r>
        <w:rPr>
          <w:b/>
        </w:rPr>
        <w:t>[32]</w:t>
      </w:r>
      <w:r>
        <w:rPr>
          <w:b w:val="0"/>
          <w:i w:val="0"/>
        </w:rPr>
        <w:t>He shall be great, and shall be called the Son of the Highest: and the Lord God shall give unto him the throne of his father David:</w:t>
      </w:r>
    </w:p>
    <w:p>
      <w:pPr>
        <w:spacing w:after="80"/>
        <w:ind w:left="432"/>
      </w:pPr>
      <w:r>
        <w:rPr>
          <w:b/>
        </w:rPr>
        <w:t>[33]</w:t>
      </w:r>
      <w:r>
        <w:rPr>
          <w:b w:val="0"/>
          <w:i w:val="0"/>
        </w:rPr>
        <w:t>And he shall reign over the house of Jacob for ever; and of his kingdom there shall be no end.</w:t>
      </w:r>
    </w:p>
    <w:p>
      <w:pPr>
        <w:spacing w:after="80"/>
        <w:ind w:left="432"/>
      </w:pPr>
      <w:r>
        <w:rPr>
          <w:b/>
        </w:rPr>
        <w:t>[34]</w:t>
      </w:r>
      <w:r>
        <w:rPr>
          <w:b w:val="0"/>
          <w:i w:val="0"/>
        </w:rPr>
        <w:t>Then said Mary unto the angel, How shall this be, seeing I know not a man?</w:t>
      </w:r>
    </w:p>
    <w:p>
      <w:pPr>
        <w:spacing w:after="80"/>
        <w:ind w:left="432"/>
      </w:pPr>
      <w:r>
        <w:rPr>
          <w:b/>
        </w:rPr>
        <w:t>[35]</w:t>
      </w:r>
      <w:r>
        <w:rPr>
          <w:b w:val="0"/>
          <w:i w:val="0"/>
        </w:rPr>
        <w:t>And the angel answered and said unto her, The Holy Ghost shall come upon thee, and the power of the Highest shall overshadow thee: therefore also that holy thing which shall be born of thee shall be called the Son of God.</w:t>
      </w:r>
    </w:p>
    <w:p>
      <w:pPr>
        <w:spacing w:after="80"/>
        <w:ind w:left="432"/>
      </w:pPr>
      <w:r>
        <w:rPr>
          <w:b/>
        </w:rPr>
        <w:t>[36]</w:t>
      </w:r>
      <w:r>
        <w:rPr>
          <w:b w:val="0"/>
          <w:i w:val="0"/>
        </w:rPr>
        <w:t>And, behold, thy cousin Elisabeth, she hath also conceived a son in her old age: and this is the sixth month with her, who was called barren.</w:t>
      </w:r>
    </w:p>
    <w:p>
      <w:pPr>
        <w:spacing w:after="80"/>
        <w:ind w:left="432"/>
      </w:pPr>
      <w:r>
        <w:rPr>
          <w:b/>
        </w:rPr>
        <w:t>[37]</w:t>
      </w:r>
      <w:r>
        <w:rPr>
          <w:b w:val="0"/>
          <w:i w:val="0"/>
        </w:rPr>
        <w:t>For with God nothing shall be impossible.</w:t>
      </w:r>
    </w:p>
    <w:p>
      <w:pPr>
        <w:spacing w:after="80"/>
        <w:ind w:left="432"/>
      </w:pPr>
      <w:r>
        <w:rPr>
          <w:b/>
        </w:rPr>
        <w:t>[38]</w:t>
      </w:r>
      <w:r>
        <w:rPr>
          <w:b w:val="0"/>
          <w:i w:val="0"/>
        </w:rPr>
        <w:t>And Mary said, Behold the handmaid of the Lord; be it unto me according to thy word. And the angel departed from her.</w:t>
      </w:r>
    </w:p>
    <w:p>
      <w:pPr>
        <w:spacing w:after="200"/>
        <w:jc w:val="both"/>
      </w:pPr>
      <w:r>
        <w:rPr>
          <w:b w:val="0"/>
          <w:i w:val="0"/>
        </w:rPr>
        <w:t>Isaiah 7:14, a virgin shall be found with the child and shall be called Emmanuel, God with us. Isaiah 9, he shall be called — unto us a son, a child is born, unto us a son is given. That was God speaking to Isaiah, the prophet. So no word of God, which word spoken by the prophet, is void of power.</w:t>
      </w:r>
    </w:p>
    <w:p>
      <w:pPr>
        <w:spacing w:before="160" w:after="40"/>
      </w:pPr>
      <w:r>
        <w:rPr>
          <w:b/>
        </w:rPr>
        <w:t>Isaiah 7:14</w:t>
      </w:r>
    </w:p>
    <w:p>
      <w:pPr>
        <w:spacing w:after="80"/>
        <w:ind w:left="432"/>
      </w:pPr>
      <w:r>
        <w:rPr>
          <w:b/>
        </w:rPr>
        <w:t>[14]</w:t>
      </w:r>
      <w:r>
        <w:rPr>
          <w:b w:val="0"/>
          <w:i w:val="0"/>
        </w:rPr>
        <w:t>Therefore the Lord himself shall give you a sign; Behold, a virgin shall conceive, and bear a son, and shall call his name Immanuel.</w:t>
      </w:r>
    </w:p>
    <w:p>
      <w:pPr>
        <w:spacing w:before="160" w:after="40"/>
      </w:pPr>
      <w:r>
        <w:rPr>
          <w:b/>
        </w:rPr>
        <w:t>Isaiah 9:6</w:t>
      </w:r>
    </w:p>
    <w:p>
      <w:pPr>
        <w:spacing w:after="80"/>
        <w:ind w:left="432"/>
      </w:pPr>
      <w:r>
        <w:rPr>
          <w:b/>
        </w:rPr>
        <w:t>[6]</w:t>
      </w:r>
      <w:r>
        <w:rPr>
          <w:b w:val="0"/>
          <w:i w:val="0"/>
        </w:rPr>
        <w:t>For unto us a child is born, unto us a son is given: and the government shall be upon his shoulder: and his name shall be called Wonderful, Counsellor, The mighty God, The everlasting Father, The Prince of Peace.</w:t>
      </w:r>
    </w:p>
    <w:p>
      <w:pPr>
        <w:spacing w:after="200"/>
        <w:jc w:val="both"/>
      </w:pPr>
      <w:r>
        <w:rPr>
          <w:b w:val="0"/>
          <w:i w:val="0"/>
        </w:rPr>
        <w:t>See, God did not release power by the angel. God released power when he spoke it by his prophet. Look at the answer of Mary. What was Mary's answer? According to whose word? The word of the angel, according to the Scriptures. Be it unto me. At that point, what happened? She conceived. So anytime a man receives the Scripture by faith, what happens? The power of the Scriptures right are received. God is not like someone who says something, then he says he's going to find something to make it happen. What he says carries power. The minute he said it by the prophets, power was in the words that God said to bring it to pass.</w:t>
      </w:r>
    </w:p>
    <w:p>
      <w:pPr>
        <w:spacing w:after="200"/>
        <w:jc w:val="both"/>
      </w:pPr>
      <w:r>
        <w:rPr>
          <w:b w:val="0"/>
          <w:i w:val="0"/>
        </w:rPr>
        <w:t>From his incarnation, look at Matthew 1:23. The angel appeared unto him in a dream, talking about Joseph. Now Joseph, that son of David, fear not to take unto you Mary your wife, for that which is conceived in her is of the Holy Ghost. She shall bring forth a son, and thou shalt call his name Jesus, for he shall save his people from their sins. Now all this was done that it might be fulfilled, that which was spoken of the Lord by the prophet, saying, behold, a virgin shall be with a child and shall bring forth a son, and shall call his name Immanuel, which interpreted is, God with us.</w:t>
      </w:r>
    </w:p>
    <w:p>
      <w:pPr>
        <w:spacing w:before="160" w:after="40"/>
      </w:pPr>
      <w:r>
        <w:rPr>
          <w:b/>
        </w:rPr>
        <w:t>Matthew 1:20-23</w:t>
      </w:r>
    </w:p>
    <w:p>
      <w:pPr>
        <w:spacing w:after="80"/>
        <w:ind w:left="432"/>
      </w:pPr>
      <w:r>
        <w:rPr>
          <w:b/>
        </w:rPr>
        <w:t>[20]</w:t>
      </w:r>
      <w:r>
        <w:rPr>
          <w:b w:val="0"/>
          <w:i w:val="0"/>
        </w:rPr>
        <w:t>But while he thought on these things, behold, the angel of the Lord appeared unto him in a dream, saying, Joseph, thou son of David, fear not to take unto thee Mary thy wife: for that which is conceived in her is of the Holy Ghost.</w:t>
      </w:r>
    </w:p>
    <w:p>
      <w:pPr>
        <w:spacing w:after="80"/>
        <w:ind w:left="432"/>
      </w:pPr>
      <w:r>
        <w:rPr>
          <w:b/>
        </w:rPr>
        <w:t>[21]</w:t>
      </w:r>
      <w:r>
        <w:rPr>
          <w:b w:val="0"/>
          <w:i w:val="0"/>
        </w:rPr>
        <w:t>And she shall bring forth a son, and thou shalt call his name JESUS: for he shall save his people from their sins.</w:t>
      </w:r>
    </w:p>
    <w:p>
      <w:pPr>
        <w:spacing w:after="80"/>
        <w:ind w:left="432"/>
      </w:pPr>
      <w:r>
        <w:rPr>
          <w:b/>
        </w:rPr>
        <w:t>[22]</w:t>
      </w:r>
      <w:r>
        <w:rPr>
          <w:b w:val="0"/>
          <w:i w:val="0"/>
        </w:rPr>
        <w:t>Now all this was done, that it might be fulfilled which was spoken of the Lord by the prophet, saying,</w:t>
      </w:r>
    </w:p>
    <w:p>
      <w:pPr>
        <w:spacing w:after="80"/>
        <w:ind w:left="432"/>
      </w:pPr>
      <w:r>
        <w:rPr>
          <w:b/>
        </w:rPr>
        <w:t>[23]</w:t>
      </w:r>
      <w:r>
        <w:rPr>
          <w:b w:val="0"/>
          <w:i w:val="0"/>
        </w:rPr>
        <w:t>Behold, a virgin shall be with child, and shall bring forth a son, and they shall call his name Emmanuel, which being interpreted is, God with us.</w:t>
      </w:r>
    </w:p>
    <w:p>
      <w:pPr>
        <w:spacing w:after="200"/>
        <w:jc w:val="both"/>
      </w:pPr>
      <w:r>
        <w:rPr>
          <w:b w:val="0"/>
          <w:i w:val="0"/>
        </w:rPr>
        <w:t>So did the angel originate anything? Did the prophet originate anything? The origin was from God. Did that word from God lack power? No. Power to fulfill what God said is in what he said. So don't think that God will speak, then the Holy Ghost say, what have you said — no, he's not an angel. The power of God comes with the word of God. The power of God is in what God said, the power to do what he said.</w:t>
      </w:r>
    </w:p>
    <w:p>
      <w:pPr>
        <w:spacing w:after="200"/>
        <w:jc w:val="both"/>
      </w:pPr>
      <w:r>
        <w:rPr>
          <w:b w:val="0"/>
          <w:i w:val="0"/>
        </w:rPr>
        <w:t>So the same thing as the incarnation of Jesus. The power of God overshadowed Mary. He said, the power of God will overshadow you. How can these things be? The Holy Ghost will come upon you, and the power of the highest shall overshadow you. The Holy Ghost is not the power of God. Never make that mistake. He is not the power of God. He is God all by himself. So that reference to the Holy Ghost was not the power of God. God had said, look, when this woman hears the scripture and she receives it, the power of God will come upon her. So don't look at it like, oh, then the Holy Ghost began to do something. The Holy Ghost has spoken by the mouth of the prophets. Very simple. It is not just that God inspired the prophets to speak; what they said was the word of God, who did not lack power.</w:t>
      </w:r>
    </w:p>
    <w:p>
      <w:pPr>
        <w:spacing w:after="200"/>
        <w:jc w:val="both"/>
      </w:pPr>
      <w:r>
        <w:rPr>
          <w:b w:val="0"/>
          <w:i w:val="0"/>
        </w:rPr>
        <w:t>But how come it did not happen? Don't forget, things happen according to the scriptures. There had to be the voice of one who will cry in the wilderness. John had to come first. So things happened in sequence. John, then Jesus. John was the last of the prophets, and Jesus was not to be revealed until John would come out and prophesy. All the prophets prophesied until John. So things happened in accordance with the scriptures. The angel did not put Jesus into Mary. He didn't have the ability to. It was the Word that God spoke that had the ability to. The angel pointed Mary's attention to it, and she said, be it unto me according to your Word. And because the power of God is in the word of God, as she said that, she conceived. We understand the Incarnation.</w:t>
      </w:r>
    </w:p>
    <w:p>
      <w:pPr>
        <w:spacing w:after="200"/>
        <w:jc w:val="both"/>
      </w:pPr>
      <w:r>
        <w:rPr>
          <w:b w:val="0"/>
          <w:i w:val="0"/>
        </w:rPr>
        <w:t>You see, when the Bible says that God actually entered his rest, the seventh day, there was no eighth day. We'll see that next week. There was no eighth day when he said we should actually enter into his rest. He said those that didn't enter his rest — you know why? They did not mix with faith the gospel that they heard, the Word of God. They didn't mix it with faith. So the rest of God is what? His Word. His word is his rest. The rest of God is the word of God.</w:t>
      </w:r>
    </w:p>
    <w:p>
      <w:pPr>
        <w:pStyle w:val="Heading1"/>
      </w:pPr>
      <w:r>
        <w:rPr>
          <w:b/>
          <w:i w:val="0"/>
        </w:rPr>
        <w:t>The Word of God Does Not Lack Power to Fulfill Itself</w:t>
      </w:r>
    </w:p>
    <w:p>
      <w:pPr>
        <w:spacing w:after="200"/>
        <w:jc w:val="both"/>
      </w:pPr>
      <w:r>
        <w:rPr>
          <w:b w:val="0"/>
          <w:i w:val="0"/>
        </w:rPr>
        <w:t>Now watch this. When Jesus went into hell — listen carefully. These are the words which I spoke unto you while I was yet with you, that all things must be fulfilled which were written in the law of Moses, in the prophets, in the Psalms concerning me. He opened their understanding that they might understand the Scriptures.</w:t>
      </w:r>
    </w:p>
    <w:p>
      <w:pPr>
        <w:spacing w:before="160" w:after="40"/>
      </w:pPr>
      <w:r>
        <w:rPr>
          <w:b/>
        </w:rPr>
        <w:t>Luke 24:44-45</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200"/>
        <w:jc w:val="both"/>
      </w:pPr>
      <w:r>
        <w:rPr>
          <w:b w:val="0"/>
          <w:i w:val="0"/>
        </w:rPr>
        <w:t>So what was he pointing their attention to? That whatever he was doing was in fulfillment of the Scriptures. God spoke his word. God will not speak His Word, and then God is going to make His Word come to pass. No, God's Word will come to pass. Now, because humanity was frail, God came into the picture, became a man in Christ Jesus, and His Word came to pass. Think about that.</w:t>
      </w:r>
    </w:p>
    <w:p>
      <w:pPr>
        <w:spacing w:after="200"/>
        <w:jc w:val="both"/>
      </w:pPr>
      <w:r>
        <w:rPr>
          <w:b w:val="0"/>
          <w:i w:val="0"/>
        </w:rPr>
        <w:t>Look at Jesus again on the cross. He began to quote Psalm 22, my God, my God, why have you forsaken me? When he identified with man, he went to hell. He said, you will not leave your Holy One, abandon him in hell to suffer corruption. Where did you first hear that? You heard it through a prophet. That means God spoke through a prophet that he will not leave him and abandon him in hell.</w:t>
      </w:r>
    </w:p>
    <w:p>
      <w:pPr>
        <w:spacing w:before="160" w:after="40"/>
      </w:pPr>
      <w:r>
        <w:rPr>
          <w:b/>
        </w:rPr>
        <w:t>Psalm 22:1</w:t>
      </w:r>
    </w:p>
    <w:p>
      <w:pPr>
        <w:spacing w:after="80"/>
        <w:ind w:left="432"/>
      </w:pPr>
      <w:r>
        <w:rPr>
          <w:b/>
        </w:rPr>
        <w:t>[1]</w:t>
      </w:r>
      <w:r>
        <w:rPr>
          <w:b w:val="0"/>
          <w:i w:val="0"/>
        </w:rPr>
        <w:t>My God, my God, why hast thou forsaken me? why art thou so far from helping me, and from the words of my roaring?</w:t>
      </w:r>
    </w:p>
    <w:p>
      <w:pPr>
        <w:spacing w:before="160" w:after="40"/>
      </w:pPr>
      <w:r>
        <w:rPr>
          <w:b/>
        </w:rPr>
        <w:t>Psalm 16:10</w:t>
      </w:r>
    </w:p>
    <w:p>
      <w:pPr>
        <w:spacing w:after="80"/>
        <w:ind w:left="432"/>
      </w:pPr>
      <w:r>
        <w:rPr>
          <w:b/>
        </w:rPr>
        <w:t>[10]</w:t>
      </w:r>
      <w:r>
        <w:rPr>
          <w:b w:val="0"/>
          <w:i w:val="0"/>
        </w:rPr>
        <w:t>For thou wilt not leave my soul in hell; neither wilt thou suffer thine Holy One to see corruption.</w:t>
      </w:r>
    </w:p>
    <w:p>
      <w:pPr>
        <w:spacing w:after="200"/>
        <w:jc w:val="both"/>
      </w:pPr>
      <w:r>
        <w:rPr>
          <w:b w:val="0"/>
          <w:i w:val="0"/>
        </w:rPr>
        <w:t xml:space="preserve">Jesus, therefore, put those same words on his mouth, and he was raised from the dead. Did God enter hell to raise him? That is why, listen carefully, you will see that in Jesus's resurrection, nobody prayed for him to rise from the dead. Like Lazarus, you hear Lazarus, come forth. Elijah raised somebody from the dead. Paul will raise somebody from the dead. Peter raised somebody — prayed for them, they laid hands, they prayed. In the case of Jesus, it was according to what? The Scriptures. Why? Because he came to fulfill the Scriptures. And how did he do it? He put the Scriptures on his mouth, right from the Garden of Eden right to the cross. He put the Scriptures on his mouth. That means the Scriptures do not lack power of fulfillment. Jesus said, you know not the scriptures nor the power of God. All scripture is given by the inspiration of God, they are breathed on by God, they are God breathed. No prophecy of scripture is of private origin, holy men of God spoke as they were moved by the Holy Ghost. So they were not the words of men. They were the words spoken from the very heart of God. Jesus took those words, he spoke them in </w:t>
      </w:r>
      <w:r>
        <w:rPr>
          <w:b w:val="0"/>
          <w:i/>
        </w:rPr>
        <w:t>Hades</w:t>
      </w:r>
      <w:r>
        <w:rPr>
          <w:b w:val="0"/>
          <w:i w:val="0"/>
        </w:rPr>
        <w:t>, and he came up from the dead. It was God that raised him too. The words that God spoke are the power of God.</w:t>
      </w:r>
    </w:p>
    <w:p>
      <w:pPr>
        <w:spacing w:after="200"/>
        <w:jc w:val="both"/>
      </w:pPr>
      <w:r>
        <w:rPr>
          <w:b w:val="0"/>
          <w:i w:val="0"/>
        </w:rPr>
        <w:t>So what got Jesus out from hell? The word that God spoke concerning him, which he spoke concerning himself in hell. Who raised him from the dead? God. Did God enter literally to bring him out? No. God has said it. God's word has the inherent ability to bring to pass what it says.</w:t>
      </w:r>
    </w:p>
    <w:p>
      <w:pPr>
        <w:spacing w:after="200"/>
        <w:jc w:val="both"/>
      </w:pPr>
      <w:r>
        <w:rPr>
          <w:b w:val="0"/>
          <w:i w:val="0"/>
        </w:rPr>
        <w:t>Look at Genesis 1:3. The Bible says darkness was upon the face of the deep, and God said light be, and light was.</w:t>
      </w:r>
    </w:p>
    <w:p>
      <w:pPr>
        <w:spacing w:before="160" w:after="40"/>
      </w:pPr>
      <w:r>
        <w:rPr>
          <w:b/>
        </w:rPr>
        <w:t>Genesis 1:2-3</w:t>
      </w:r>
    </w:p>
    <w:p>
      <w:pPr>
        <w:spacing w:after="80"/>
        <w:ind w:left="432"/>
      </w:pPr>
      <w:r>
        <w:rPr>
          <w:b/>
        </w:rPr>
        <w:t>[2]</w:t>
      </w:r>
      <w:r>
        <w:rPr>
          <w:b w:val="0"/>
          <w:i w:val="0"/>
        </w:rPr>
        <w:t>And the earth was without form, and void; and darkness was upon the face of the deep. And the Spirit of God moved upon the face of the waters.</w:t>
      </w:r>
    </w:p>
    <w:p>
      <w:pPr>
        <w:spacing w:after="80"/>
        <w:ind w:left="432"/>
      </w:pPr>
      <w:r>
        <w:rPr>
          <w:b/>
        </w:rPr>
        <w:t>[3]</w:t>
      </w:r>
      <w:r>
        <w:rPr>
          <w:b w:val="0"/>
          <w:i w:val="0"/>
        </w:rPr>
        <w:t>And God said, Let there be light: and there was light.</w:t>
      </w:r>
    </w:p>
    <w:p>
      <w:pPr>
        <w:spacing w:after="200"/>
        <w:jc w:val="both"/>
      </w:pPr>
      <w:r>
        <w:rPr>
          <w:b w:val="0"/>
          <w:i w:val="0"/>
        </w:rPr>
        <w:t>Today we are seeing that statement was speaking symbolically to Moses about salvation.</w:t>
      </w:r>
    </w:p>
    <w:p>
      <w:pPr>
        <w:spacing w:before="160" w:after="40"/>
      </w:pPr>
      <w:r>
        <w:rPr>
          <w:b/>
        </w:rPr>
        <w:t>2 Corinthians 4:4-6</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80"/>
        <w:ind w:left="432"/>
      </w:pPr>
      <w:r>
        <w:rPr>
          <w:b/>
        </w:rPr>
        <w:t>[5]</w:t>
      </w:r>
      <w:r>
        <w:rPr>
          <w:b w:val="0"/>
          <w:i w:val="0"/>
        </w:rPr>
        <w:t>For we preach not ourselves, but Christ Jesus the Lord; and ourselves your servants for Jesus' sake.</w:t>
      </w:r>
    </w:p>
    <w:p>
      <w:pPr>
        <w:spacing w:after="80"/>
        <w:ind w:left="432"/>
      </w:pPr>
      <w:r>
        <w:rPr>
          <w:b/>
        </w:rPr>
        <w:t>[6]</w:t>
      </w:r>
      <w:r>
        <w:rPr>
          <w:b w:val="0"/>
          <w:i w:val="0"/>
        </w:rPr>
        <w:t>For God, who commanded the light to shine out of darkness, hath shined in our hearts, to give the light of the knowledge of the glory of God in the face of Jesus Christ.</w:t>
      </w:r>
    </w:p>
    <w:p>
      <w:pPr>
        <w:pStyle w:val="Heading1"/>
      </w:pPr>
      <w:r>
        <w:rPr>
          <w:b/>
          <w:i w:val="0"/>
        </w:rPr>
        <w:t>Jesus in Hell: Raised According to the Scriptures</w:t>
      </w:r>
    </w:p>
    <w:p>
      <w:pPr>
        <w:spacing w:after="200"/>
        <w:jc w:val="both"/>
      </w:pPr>
      <w:r>
        <w:rPr>
          <w:b w:val="0"/>
          <w:i w:val="0"/>
        </w:rPr>
        <w:t>So when Jesus entered hell and he was there spiritually dead — why did he commit sin? No, he was made sin. God placed the joy almighty upon him. Could he speak the scriptures? Yes, he could. Did he know the scriptures? Did he forget the Scriptures? No. He said, unto your hands — talking about the scriptures — I commit my spirit. He wasn't saying, unto you have my spirit in your hands. No, unto the Scriptures. For he was buried according to the Scriptures, he was raised from the dead according to the Scriptures. So the scriptures must be fulfilled. Jesus said it cannot be broken. If anybody in hell that day had spoken of the scriptures, you will have come out. Anyone. Why? Because the authority of Satan had been broken the minute Jesus hung on the cross, so men had access to receive from what God said about the Christ.</w:t>
      </w:r>
    </w:p>
    <w:p>
      <w:pPr>
        <w:spacing w:after="200"/>
        <w:jc w:val="both"/>
      </w:pPr>
      <w:r>
        <w:rPr>
          <w:b w:val="0"/>
          <w:i w:val="0"/>
        </w:rPr>
        <w:t>But you know, one thing that we have seen — look at that rich man. A disobedient spirit will not change because it is suffering. So the problem is not the suffering, it's the fact that it has refused to receive the love of God. Just like the rich man, he said, let them tell about this place, let them send somebody to go and tell them about this place. Abraham said, they have the law and the prophets, he said, let somebody go from the dead. So nothing changed. They were sinners. But those who were saints came out. Through faith they obtained a good report. The things that we see were not made of things we do appear. They had seen the things from afar off, they had believed it. Jesus came in as a fulfillment of those things. So they came out to cash in on what they had believed on. Nothing changed. What they all believed in from Abel down to the last person in Hebrews 11 was the word that God said. What got Jesus out of that place was the same thing, was the word that God said. From Moses down to Joseph down to Abraham was the word that God said.</w:t>
      </w:r>
    </w:p>
    <w:p>
      <w:pPr>
        <w:spacing w:after="200"/>
        <w:jc w:val="both"/>
      </w:pPr>
      <w:r>
        <w:rPr>
          <w:b w:val="0"/>
          <w:i w:val="0"/>
        </w:rPr>
        <w:t>So don't look at the Bible as a mere book. The things said here were inspired. They were inspired of God concerning redemption, how Christ will suffer for our sins according to the Scriptures, how he will be buried according to the Scriptures, how he rose. They carry the very power of God. If any man will receive these words, he will be saved. Any man, anywhere, he will be saved. So the power of God is in the Scriptures.</w:t>
      </w:r>
    </w:p>
    <w:p>
      <w:pPr>
        <w:spacing w:after="200"/>
        <w:jc w:val="both"/>
      </w:pPr>
      <w:r>
        <w:rPr>
          <w:b w:val="0"/>
          <w:i w:val="0"/>
        </w:rPr>
        <w:t>Hebrews 1, God, who at sundry times, in diverse manner, spoke in time past unto the fathers by the prophets, hath in this last day spoken unto us by His Son, whom He had appointed heir of all things, by whom also he made the worlds. Who being the brightness of his glory, the express image of his person, upholding all things by the word of his power. What did he do? He upheld all things by the word of his power. When he had by himself purged our sins, sat down on the right hand of God.</w:t>
      </w:r>
    </w:p>
    <w:p>
      <w:pPr>
        <w:spacing w:before="160" w:after="40"/>
      </w:pPr>
      <w:r>
        <w:rPr>
          <w:b/>
        </w:rPr>
        <w:t>Hebrews 1:1-3</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80"/>
        <w:ind w:left="432"/>
      </w:pPr>
      <w:r>
        <w:rPr>
          <w:b/>
        </w:rPr>
        <w:t>[3]</w:t>
      </w:r>
      <w:r>
        <w:rPr>
          <w:b w:val="0"/>
          <w:i w:val="0"/>
        </w:rPr>
        <w:t>Who being the brightness of his glory, and the express image of his person, and upholding all things by the word of his power, when he had by himself purged our sins, sat down on the right hand of the Majesty on high:</w:t>
      </w:r>
    </w:p>
    <w:p>
      <w:pPr>
        <w:spacing w:after="200"/>
        <w:jc w:val="both"/>
      </w:pPr>
      <w:r>
        <w:rPr>
          <w:b w:val="0"/>
          <w:i w:val="0"/>
        </w:rPr>
        <w:t>So Jesus purged our sins, sat down on the right hand of God, but he did it by himself in fulfillment of what God had said.</w:t>
      </w:r>
    </w:p>
    <w:p>
      <w:pPr>
        <w:pStyle w:val="Heading1"/>
      </w:pPr>
      <w:r>
        <w:rPr>
          <w:b/>
          <w:i w:val="0"/>
        </w:rPr>
        <w:t>The Ministry of the Holy Ghost: Sin, Righteousness, and Judgment</w:t>
      </w:r>
    </w:p>
    <w:p>
      <w:pPr>
        <w:spacing w:after="200"/>
        <w:jc w:val="both"/>
      </w:pPr>
      <w:r>
        <w:rPr>
          <w:b w:val="0"/>
          <w:i w:val="0"/>
        </w:rPr>
        <w:t>Now the Holy Ghost — look at the ministry of the Holy Ghost. John 16, verse seven: nevertheless, I tell you the truth, it is expedient for you that I go away. Of course, when he said go away, it was referring to his death. The comforter will not come unto you if I depart, I will send him unto you. When he is come, he will reprove the world of sin, and of righteousness, and of judgment. Of sin, because they believe not on me. Of righteousness, because I go to my Father and you see me no more. Of judgment, because the Prince of this world is judged. I have many things to say to you, but you cannot bear them. When the spirit of truth is come, he will guide you into all truth. He will not speak of himself, but whatsoever he shall hear, he shall speak. He will show you things to come. He will glorify me, for he will receive of me and show it unto you.</w:t>
      </w:r>
    </w:p>
    <w:p>
      <w:pPr>
        <w:spacing w:before="160" w:after="40"/>
      </w:pPr>
      <w:r>
        <w:rPr>
          <w:b/>
        </w:rPr>
        <w:t>John 16:7-14</w:t>
      </w:r>
    </w:p>
    <w:p>
      <w:pPr>
        <w:spacing w:after="80"/>
        <w:ind w:left="432"/>
      </w:pPr>
      <w:r>
        <w:rPr>
          <w:b/>
        </w:rPr>
        <w:t>[7]</w:t>
      </w:r>
      <w:r>
        <w:rPr>
          <w:b w:val="0"/>
          <w:i w:val="0"/>
        </w:rPr>
        <w:t>Nevertheless I tell you the truth; It is expedient for you that I go away: for if I go not away, the Comforter will not come unto you; but if I depart, I will send him unto you.</w:t>
      </w:r>
    </w:p>
    <w:p>
      <w:pPr>
        <w:spacing w:after="80"/>
        <w:ind w:left="432"/>
      </w:pPr>
      <w:r>
        <w:rPr>
          <w:b/>
        </w:rPr>
        <w:t>[8]</w:t>
      </w:r>
      <w:r>
        <w:rPr>
          <w:b w:val="0"/>
          <w:i w:val="0"/>
        </w:rPr>
        <w:t>And when he is come, he will reprove the world of sin, and of righteousness, and of judgment:</w:t>
      </w:r>
    </w:p>
    <w:p>
      <w:pPr>
        <w:spacing w:after="80"/>
        <w:ind w:left="432"/>
      </w:pPr>
      <w:r>
        <w:rPr>
          <w:b/>
        </w:rPr>
        <w:t>[9]</w:t>
      </w:r>
      <w:r>
        <w:rPr>
          <w:b w:val="0"/>
          <w:i w:val="0"/>
        </w:rPr>
        <w:t>Of sin, because they believe not on me;</w:t>
      </w:r>
    </w:p>
    <w:p>
      <w:pPr>
        <w:spacing w:after="80"/>
        <w:ind w:left="432"/>
      </w:pPr>
      <w:r>
        <w:rPr>
          <w:b/>
        </w:rPr>
        <w:t>[10]</w:t>
      </w:r>
      <w:r>
        <w:rPr>
          <w:b w:val="0"/>
          <w:i w:val="0"/>
        </w:rPr>
        <w:t>Of righteousness, because I go to my Father, and ye see me no more;</w:t>
      </w:r>
    </w:p>
    <w:p>
      <w:pPr>
        <w:spacing w:after="80"/>
        <w:ind w:left="432"/>
      </w:pPr>
      <w:r>
        <w:rPr>
          <w:b/>
        </w:rPr>
        <w:t>[11]</w:t>
      </w:r>
      <w:r>
        <w:rPr>
          <w:b w:val="0"/>
          <w:i w:val="0"/>
        </w:rPr>
        <w:t>Of judgment, because the prince of this world is judged.</w:t>
      </w:r>
    </w:p>
    <w:p>
      <w:pPr>
        <w:spacing w:after="80"/>
        <w:ind w:left="432"/>
      </w:pPr>
      <w:r>
        <w:rPr>
          <w:b/>
        </w:rPr>
        <w:t>[12]</w:t>
      </w:r>
      <w:r>
        <w:rPr>
          <w:b w:val="0"/>
          <w:i w:val="0"/>
        </w:rPr>
        <w:t>I have yet many things to say unto you, but ye cannot bear them now.</w:t>
      </w:r>
    </w:p>
    <w:p>
      <w:pPr>
        <w:spacing w:after="80"/>
        <w:ind w:left="432"/>
      </w:pPr>
      <w:r>
        <w:rPr>
          <w:b/>
        </w:rPr>
        <w:t>[13]</w:t>
      </w:r>
      <w:r>
        <w:rPr>
          <w:b w:val="0"/>
          <w:i w:val="0"/>
        </w:rPr>
        <w:t>Howbeit when he, the Spirit of truth, is come, he will guide you into all truth: for he shall not speak of himself; but whatsoever he shall hear, that shall he speak: and he will shew you things to come.</w:t>
      </w:r>
    </w:p>
    <w:p>
      <w:pPr>
        <w:spacing w:after="80"/>
        <w:ind w:left="432"/>
      </w:pPr>
      <w:r>
        <w:rPr>
          <w:b/>
        </w:rPr>
        <w:t>[14]</w:t>
      </w:r>
      <w:r>
        <w:rPr>
          <w:b w:val="0"/>
          <w:i w:val="0"/>
        </w:rPr>
        <w:t>He shall glorify me: for he shall receive of mine, and shall shew it unto you.</w:t>
      </w:r>
    </w:p>
    <w:p>
      <w:pPr>
        <w:spacing w:after="200"/>
        <w:jc w:val="both"/>
      </w:pPr>
      <w:r>
        <w:rPr>
          <w:b w:val="0"/>
          <w:i w:val="0"/>
        </w:rPr>
        <w:t>So the three things we just read there are concerning Jesus. John noted that Jesus is the Lamb of God that takes away the sin of the world. The word sin that John used there is a word in the Greek that implies something that is corporate, something that is common to all of us, in the Hebrew, like a generational thing. Apparently John's reference was to the nature of sin. When Jesus said he will reprove the world of sin, he was saying, look, because they believe not on me — as what? As the one who takes away the sin of the whole world. So the Holy Ghost will point us to the fact that Jesus has taken the sin of the world. It will also point to us that Jesus is our right standing with God. He will also say that in Jesus, Satan is judged, because the Holy Ghost's message is Jesus. So when Jesus was raised from the dead by the glory of the Father, the Holy Ghost will point to you, as we are preaching the person of Jesus, it will point to you the gospel. That's what we call the gospel. How Jesus died, how he was buried, how he was raised from the dead. It's in those three events that we see him as sin, righteousness and the judgment of the Prince of this world.</w:t>
      </w:r>
    </w:p>
    <w:p>
      <w:pPr>
        <w:spacing w:after="200"/>
        <w:jc w:val="both"/>
      </w:pPr>
      <w:r>
        <w:rPr>
          <w:b w:val="0"/>
          <w:i w:val="0"/>
        </w:rPr>
        <w:t>So why did he go down to hell? Why did he just stay on the cross? Because the punishment was death, spiritual death. That was the punishment. Those who are spiritually dead went to hell. Jesus saw three days. How come three days? Three days was — Jesus brought eternity into three days. That's what he did. He brought eternity into three days. You and I know that eternity has no day. Jesus brought eternity into three days. And that was once and for all.</w:t>
      </w:r>
    </w:p>
    <w:p>
      <w:pPr>
        <w:spacing w:after="200"/>
        <w:jc w:val="both"/>
      </w:pPr>
      <w:r>
        <w:rPr>
          <w:b w:val="0"/>
          <w:i w:val="0"/>
        </w:rPr>
        <w:t>You know what John said about he that is born of God. He that believes — First John 5, verse one — he that believes that Jesus is the Christ is born of God. He that believes that Jesus is the Christ. Who is the Christ? He will suffer, he will be buried, he will be raised from the dead, he will carry the sin of the whole world, it is our right standing before God. He is born of God.</w:t>
      </w:r>
    </w:p>
    <w:p>
      <w:pPr>
        <w:spacing w:before="160" w:after="40"/>
      </w:pPr>
      <w:r>
        <w:rPr>
          <w:b/>
        </w:rPr>
        <w:t>1 John 5:1</w:t>
      </w:r>
    </w:p>
    <w:p>
      <w:pPr>
        <w:spacing w:after="80"/>
        <w:ind w:left="432"/>
      </w:pPr>
      <w:r>
        <w:rPr>
          <w:b/>
        </w:rPr>
        <w:t>[1]</w:t>
      </w:r>
      <w:r>
        <w:rPr>
          <w:b w:val="0"/>
          <w:i w:val="0"/>
        </w:rPr>
        <w:t>Whosoever believeth that Jesus is the Christ is born of God: and every one that loveth him that begat loveth him also that is begotten of him.</w:t>
      </w:r>
    </w:p>
    <w:p>
      <w:pPr>
        <w:spacing w:after="200"/>
        <w:jc w:val="both"/>
      </w:pPr>
      <w:r>
        <w:rPr>
          <w:b w:val="0"/>
          <w:i w:val="0"/>
        </w:rPr>
        <w:t>You know what Peter said? First Peter 2, six: he that believes on him should not be confounded. Why? He is the elect, precious, chief cornerstone. The stone that the builders rejected is the head of the corner. He's not talking about the chief cornerstone, he's talking about the chief cornerstone of the Scriptures. Verse 7: unto you therefore which believe he is precious, unto them that are disobedient, the stone that the builders disallowed, the same is made the head of the corner. That's what Peter said about Jesus.</w:t>
      </w:r>
    </w:p>
    <w:p>
      <w:pPr>
        <w:spacing w:before="160" w:after="40"/>
      </w:pPr>
      <w:r>
        <w:rPr>
          <w:b/>
        </w:rPr>
        <w:t>1 Peter 2:6-7</w:t>
      </w:r>
    </w:p>
    <w:p>
      <w:pPr>
        <w:spacing w:after="80"/>
        <w:ind w:left="432"/>
      </w:pPr>
      <w:r>
        <w:rPr>
          <w:b/>
        </w:rPr>
        <w:t>[6]</w:t>
      </w:r>
      <w:r>
        <w:rPr>
          <w:b w:val="0"/>
          <w:i w:val="0"/>
        </w:rPr>
        <w:t>Wherefore also it is contained in the scripture, Behold, I lay in Sion a chief corner stone, elect, precious: and he that believeth on him shall not be confounded.</w:t>
      </w:r>
    </w:p>
    <w:p>
      <w:pPr>
        <w:spacing w:after="80"/>
        <w:ind w:left="432"/>
      </w:pPr>
      <w:r>
        <w:rPr>
          <w:b/>
        </w:rPr>
        <w:t>[7]</w:t>
      </w:r>
      <w:r>
        <w:rPr>
          <w:b w:val="0"/>
          <w:i w:val="0"/>
        </w:rPr>
        <w:t>Unto you therefore which believe he is precious: but unto them which be disobedient, the stone which the builders disallowed, the same is made the head of the corner.</w:t>
      </w:r>
    </w:p>
    <w:p>
      <w:pPr>
        <w:spacing w:after="200"/>
        <w:jc w:val="both"/>
      </w:pPr>
      <w:r>
        <w:rPr>
          <w:b w:val="0"/>
          <w:i w:val="0"/>
        </w:rPr>
        <w:t>Jude said that we should contend earnestly for what we believe, which was delivered unto us. So the people we have seen, Paul actually said that for us, we will believe the scriptures, that Jesus has fulfilled the scriptures. So that faith that we have is identification. It has fulfilled the scriptures on our behalf.</w:t>
      </w:r>
    </w:p>
    <w:p>
      <w:pPr>
        <w:pStyle w:val="Heading1"/>
      </w:pPr>
      <w:r>
        <w:rPr>
          <w:b/>
          <w:i w:val="0"/>
        </w:rPr>
        <w:t>Peter's Sermons in Acts: The Scriptures Fulfilled</w:t>
      </w:r>
    </w:p>
    <w:p>
      <w:pPr>
        <w:spacing w:after="200"/>
        <w:jc w:val="both"/>
      </w:pPr>
      <w:r>
        <w:rPr>
          <w:b w:val="0"/>
          <w:i w:val="0"/>
        </w:rPr>
        <w:t>We will examine different sermons, Peter's sermons, Paul's sermons about Jesus. How did people get saved? Jesus came to fulfill the scriptures. That's why we say the word of God has worked, what we do is to believe it.</w:t>
      </w:r>
    </w:p>
    <w:p>
      <w:pPr>
        <w:spacing w:after="200"/>
        <w:jc w:val="both"/>
      </w:pPr>
      <w:r>
        <w:rPr>
          <w:b w:val="0"/>
          <w:i w:val="0"/>
        </w:rPr>
        <w:t>Look at this, Acts 2. Look at the sermon that they all preached. He has spoken about Joel, why did he call Joel? He quoted what David spoke concerning him. For David speaketh concerning him, I foresaw the Lord always before my face, for he is on my right hand, and I will not be moved. Therefore did my heart rejoice, and my tongue was glad, moreover also my flesh shall rest in hope. So Jesus was telling them what he was doing in hell. He said, look, therefore did my heart rejoice and my tongue was glad, moreover also my flesh shall rest in hope, because thou wilt not leave my soul in hell, neither wilt thou suffer thine Holy One to see corruption. Jesus told them, that's about me in hell. Thou hast made known unto me the ways of life, thou shalt make me full of joy with thy countenance. Men and brethren, let me speak freely unto you of the patriarch David, that he is both dead and buried, and his sepulchre is here with us unto this day. Being a prophet, and knowing that God had sworn with an oath to him, that of the fruit of his loins, according to the flesh, he would raise up Christ to sit on his throne, he seeing this before spoke of the resurrection of Christ, that his soul was not left in hell, neither his flesh did see corruption. This Jesus had God raised up, whereof we are all witnesses. Therefore being by the right hand of God exalted, and having received of the Father the promise of the Holy Ghost, he has shed forth this which you now see and hear. For David is not ascended into the heavens, but he said himself, the Lord said unto my Lord, sit on my right hand, until I make your enemies your footstool. Therefore let all the house of Israel know surely, that God had made the same Jesus, whom you have crucified, both Lord and Christ.</w:t>
      </w:r>
    </w:p>
    <w:p>
      <w:pPr>
        <w:spacing w:before="160" w:after="40"/>
      </w:pPr>
      <w:r>
        <w:rPr>
          <w:b/>
        </w:rPr>
        <w:t>Acts 2:25-36</w:t>
      </w:r>
    </w:p>
    <w:p>
      <w:pPr>
        <w:spacing w:after="80"/>
        <w:ind w:left="432"/>
      </w:pPr>
      <w:r>
        <w:rPr>
          <w:b/>
        </w:rPr>
        <w:t>[25]</w:t>
      </w:r>
      <w:r>
        <w:rPr>
          <w:b w:val="0"/>
          <w:i w:val="0"/>
        </w:rPr>
        <w:t>For David speaketh concerning him, I foresaw the Lord always before my face, for he is on my right hand, that I should not be moved:</w:t>
      </w:r>
    </w:p>
    <w:p>
      <w:pPr>
        <w:spacing w:after="80"/>
        <w:ind w:left="432"/>
      </w:pPr>
      <w:r>
        <w:rPr>
          <w:b/>
        </w:rPr>
        <w:t>[26]</w:t>
      </w:r>
      <w:r>
        <w:rPr>
          <w:b w:val="0"/>
          <w:i w:val="0"/>
        </w:rPr>
        <w:t>Therefore did my heart rejoice, and my tongue was glad; moreover also my flesh shall rest in hope:</w:t>
      </w:r>
    </w:p>
    <w:p>
      <w:pPr>
        <w:spacing w:after="80"/>
        <w:ind w:left="432"/>
      </w:pPr>
      <w:r>
        <w:rPr>
          <w:b/>
        </w:rPr>
        <w:t>[27]</w:t>
      </w:r>
      <w:r>
        <w:rPr>
          <w:b w:val="0"/>
          <w:i w:val="0"/>
        </w:rPr>
        <w:t>Because thou wilt not leave my soul in hell, neither wilt thou suffer thine Holy One to see corruption.</w:t>
      </w:r>
    </w:p>
    <w:p>
      <w:pPr>
        <w:spacing w:after="80"/>
        <w:ind w:left="432"/>
      </w:pPr>
      <w:r>
        <w:rPr>
          <w:b/>
        </w:rPr>
        <w:t>[28]</w:t>
      </w:r>
      <w:r>
        <w:rPr>
          <w:b w:val="0"/>
          <w:i w:val="0"/>
        </w:rPr>
        <w:t>Thou hast made known to me the ways of life; thou shalt make me full of joy with thy countenance.</w:t>
      </w:r>
    </w:p>
    <w:p>
      <w:pPr>
        <w:spacing w:after="80"/>
        <w:ind w:left="432"/>
      </w:pPr>
      <w:r>
        <w:rPr>
          <w:b/>
        </w:rPr>
        <w:t>[29]</w:t>
      </w:r>
      <w:r>
        <w:rPr>
          <w:b w:val="0"/>
          <w:i w:val="0"/>
        </w:rPr>
        <w:t>Men and brethren, let me freely speak unto you of the patriarch David, that he is both dead and buried, and his sepulchre is with us unto this day.</w:t>
      </w:r>
    </w:p>
    <w:p>
      <w:pPr>
        <w:spacing w:after="80"/>
        <w:ind w:left="432"/>
      </w:pPr>
      <w:r>
        <w:rPr>
          <w:b/>
        </w:rPr>
        <w:t>[30]</w:t>
      </w:r>
      <w:r>
        <w:rPr>
          <w:b w:val="0"/>
          <w:i w:val="0"/>
        </w:rPr>
        <w:t>Therefore being a prophet, and knowing that God had sworn with an oath to him, that of the fruit of his loins, according to the flesh, he would raise up Christ to sit on his throne;</w:t>
      </w:r>
    </w:p>
    <w:p>
      <w:pPr>
        <w:spacing w:after="80"/>
        <w:ind w:left="432"/>
      </w:pPr>
      <w:r>
        <w:rPr>
          <w:b/>
        </w:rPr>
        <w:t>[31]</w:t>
      </w:r>
      <w:r>
        <w:rPr>
          <w:b w:val="0"/>
          <w:i w:val="0"/>
        </w:rPr>
        <w:t>He seeing this before spake of the resurrection of Christ, that his soul was not left in hell, neither his flesh did see corruption.</w:t>
      </w:r>
    </w:p>
    <w:p>
      <w:pPr>
        <w:spacing w:after="80"/>
        <w:ind w:left="432"/>
      </w:pPr>
      <w:r>
        <w:rPr>
          <w:b/>
        </w:rPr>
        <w:t>[32]</w:t>
      </w:r>
      <w:r>
        <w:rPr>
          <w:b w:val="0"/>
          <w:i w:val="0"/>
        </w:rPr>
        <w:t>This Jesus hath God raised up, whereof we all are witnesses.</w:t>
      </w:r>
    </w:p>
    <w:p>
      <w:pPr>
        <w:spacing w:after="80"/>
        <w:ind w:left="432"/>
      </w:pPr>
      <w:r>
        <w:rPr>
          <w:b/>
        </w:rPr>
        <w:t>[33]</w:t>
      </w:r>
      <w:r>
        <w:rPr>
          <w:b w:val="0"/>
          <w:i w:val="0"/>
        </w:rPr>
        <w:t>Therefore being by the right hand of God exalted, and having received of the Father the promise of the Holy Ghost, he hath shed forth this, which ye now see and hear.</w:t>
      </w:r>
    </w:p>
    <w:p>
      <w:pPr>
        <w:spacing w:after="80"/>
        <w:ind w:left="432"/>
      </w:pPr>
      <w:r>
        <w:rPr>
          <w:b/>
        </w:rPr>
        <w:t>[34]</w:t>
      </w:r>
      <w:r>
        <w:rPr>
          <w:b w:val="0"/>
          <w:i w:val="0"/>
        </w:rPr>
        <w:t>For David is not ascended into the heavens: but he saith himself, The LORD said unto my Lord, Sit thou on my right hand,</w:t>
      </w:r>
    </w:p>
    <w:p>
      <w:pPr>
        <w:spacing w:after="80"/>
        <w:ind w:left="432"/>
      </w:pPr>
      <w:r>
        <w:rPr>
          <w:b/>
        </w:rPr>
        <w:t>[35]</w:t>
      </w:r>
      <w:r>
        <w:rPr>
          <w:b w:val="0"/>
          <w:i w:val="0"/>
        </w:rPr>
        <w:t>Until I make thy foes thy footstool.</w:t>
      </w:r>
    </w:p>
    <w:p>
      <w:pPr>
        <w:spacing w:after="80"/>
        <w:ind w:left="432"/>
      </w:pPr>
      <w:r>
        <w:rPr>
          <w:b/>
        </w:rPr>
        <w:t>[36]</w:t>
      </w:r>
      <w:r>
        <w:rPr>
          <w:b w:val="0"/>
          <w:i w:val="0"/>
        </w:rPr>
        <w:t>Therefore let all the house of Israel know assuredly, that God hath made that same Jesus, whom ye have crucified, both Lord and Christ.</w:t>
      </w:r>
    </w:p>
    <w:p>
      <w:pPr>
        <w:spacing w:after="200"/>
        <w:jc w:val="both"/>
      </w:pPr>
      <w:r>
        <w:rPr>
          <w:b w:val="0"/>
          <w:i w:val="0"/>
        </w:rPr>
        <w:t>So what did he tell them? He said they should repent and be baptized, every one of you, in the name of Jesus, for the remission of sins, that you receive the gift of the Holy Ghost. For this promise is unto you and to your children and to all that are far off, as many as the Lord our God shall call. He used the word repent for them. Why? Because they never saw Jesus as the Christ.</w:t>
      </w:r>
    </w:p>
    <w:p>
      <w:pPr>
        <w:spacing w:before="160" w:after="40"/>
      </w:pPr>
      <w:r>
        <w:rPr>
          <w:b/>
        </w:rPr>
        <w:t>Acts 2:38-39</w:t>
      </w:r>
    </w:p>
    <w:p>
      <w:pPr>
        <w:spacing w:after="80"/>
        <w:ind w:left="432"/>
      </w:pPr>
      <w:r>
        <w:rPr>
          <w:b/>
        </w:rPr>
        <w:t>[38]</w:t>
      </w:r>
      <w:r>
        <w:rPr>
          <w:b w:val="0"/>
          <w:i w:val="0"/>
        </w:rPr>
        <w:t>Then Peter said unto them, Repent, and be baptized every one of you in the name of Jesus Christ for the remission of sins, and ye shall receive the gift of the Holy Ghost.</w:t>
      </w:r>
    </w:p>
    <w:p>
      <w:pPr>
        <w:spacing w:after="80"/>
        <w:ind w:left="432"/>
      </w:pPr>
      <w:r>
        <w:rPr>
          <w:b/>
        </w:rPr>
        <w:t>[39]</w:t>
      </w:r>
      <w:r>
        <w:rPr>
          <w:b w:val="0"/>
          <w:i w:val="0"/>
        </w:rPr>
        <w:t>For the promise is unto you, and to your children, and to all that are afar off, even as many as the Lord our God shall call.</w:t>
      </w:r>
    </w:p>
    <w:p>
      <w:pPr>
        <w:spacing w:after="200"/>
        <w:jc w:val="both"/>
      </w:pPr>
      <w:r>
        <w:rPr>
          <w:b w:val="0"/>
          <w:i w:val="0"/>
        </w:rPr>
        <w:t>Now look at chapter three, verse 18. Those things which God has showed by the mouth of all his prophets, that Christ should suffer, he hath so fulfilled. He quoted Moses: a prophet shall the Lord your God raise up unto your brethren, like unto me, him shall you hear in all things whatsoever I shall say unto you. It shall come to pass, every soul that will not hear that prophet shall be destroyed from among the people. And all the prophets from Samuel and all that followed after him, as many as have spoken, have likewise foretold of these days. You are the children of the prophets, and of the covenant which God made with our fathers, saying unto Abraham, in thy seed shall all the kindreds of the earth be blessed. Unto you first, God, having raised up his son Jesus, sent him to bless you, in turning every one of you from his iniquity.</w:t>
      </w:r>
    </w:p>
    <w:p>
      <w:pPr>
        <w:spacing w:before="160" w:after="40"/>
      </w:pPr>
      <w:r>
        <w:rPr>
          <w:b/>
        </w:rPr>
        <w:t>Acts 3:18, 22-26</w:t>
      </w:r>
    </w:p>
    <w:p>
      <w:pPr>
        <w:spacing w:after="80"/>
        <w:ind w:left="432"/>
      </w:pPr>
      <w:r>
        <w:rPr>
          <w:b/>
        </w:rPr>
        <w:t>[18]</w:t>
      </w:r>
      <w:r>
        <w:rPr>
          <w:b w:val="0"/>
          <w:i w:val="0"/>
        </w:rPr>
        <w:t>But those things, which God before had shewed by the mouth of all his prophets, that Christ should suffer, he hath so fulfilled.</w:t>
      </w:r>
    </w:p>
    <w:p>
      <w:pPr>
        <w:spacing w:after="80"/>
        <w:ind w:left="432"/>
      </w:pPr>
      <w:r>
        <w:rPr>
          <w:b/>
        </w:rPr>
        <w:t>[22]</w:t>
      </w:r>
      <w:r>
        <w:rPr>
          <w:b w:val="0"/>
          <w:i w:val="0"/>
        </w:rPr>
        <w:t>For Moses truly said unto the fathers, A prophet shall the Lord your God raise up unto you of your brethren, like unto me; him shall ye hear in all things whatsoever he shall say unto you.</w:t>
      </w:r>
    </w:p>
    <w:p>
      <w:pPr>
        <w:spacing w:after="80"/>
        <w:ind w:left="432"/>
      </w:pPr>
      <w:r>
        <w:rPr>
          <w:b/>
        </w:rPr>
        <w:t>[23]</w:t>
      </w:r>
      <w:r>
        <w:rPr>
          <w:b w:val="0"/>
          <w:i w:val="0"/>
        </w:rPr>
        <w:t>And it shall come to pass, that every soul, which will not hear that prophet, shall be destroyed from among the people.</w:t>
      </w:r>
    </w:p>
    <w:p>
      <w:pPr>
        <w:spacing w:after="80"/>
        <w:ind w:left="432"/>
      </w:pPr>
      <w:r>
        <w:rPr>
          <w:b/>
        </w:rPr>
        <w:t>[24]</w:t>
      </w:r>
      <w:r>
        <w:rPr>
          <w:b w:val="0"/>
          <w:i w:val="0"/>
        </w:rPr>
        <w:t>Yea, and all the prophets from Samuel and those that follow after, as many as have spoken, have likewise foretold of these days.</w:t>
      </w:r>
    </w:p>
    <w:p>
      <w:pPr>
        <w:spacing w:after="80"/>
        <w:ind w:left="432"/>
      </w:pPr>
      <w:r>
        <w:rPr>
          <w:b/>
        </w:rPr>
        <w:t>[25]</w:t>
      </w:r>
      <w:r>
        <w:rPr>
          <w:b w:val="0"/>
          <w:i w:val="0"/>
        </w:rPr>
        <w:t>Ye are the children of the prophets, and of the covenant which God made with our fathers, saying unto Abraham, And in thy seed shall all the kindreds of the earth be blessed.</w:t>
      </w:r>
    </w:p>
    <w:p>
      <w:pPr>
        <w:spacing w:after="80"/>
        <w:ind w:left="432"/>
      </w:pPr>
      <w:r>
        <w:rPr>
          <w:b/>
        </w:rPr>
        <w:t>[26]</w:t>
      </w:r>
      <w:r>
        <w:rPr>
          <w:b w:val="0"/>
          <w:i w:val="0"/>
        </w:rPr>
        <w:t>Unto you first God, having raised up his Son Jesus, sent him to bless you, in turning away every one of you from his iniquities.</w:t>
      </w:r>
    </w:p>
    <w:p>
      <w:pPr>
        <w:spacing w:after="200"/>
        <w:jc w:val="both"/>
      </w:pPr>
      <w:r>
        <w:rPr>
          <w:b w:val="0"/>
          <w:i w:val="0"/>
        </w:rPr>
        <w:t>So they were all quoting from the Scriptures. Nobody just preached.</w:t>
      </w:r>
    </w:p>
    <w:p>
      <w:pPr>
        <w:spacing w:after="200"/>
        <w:jc w:val="both"/>
      </w:pPr>
      <w:r>
        <w:rPr>
          <w:b w:val="0"/>
          <w:i w:val="0"/>
        </w:rPr>
        <w:t>Now in Acts of the apostles 10, when he went to the house of Cornelius, again he quoted from the Scriptures, verse 43: to him give all the prophets witness, and through his name, whosoever believes in him shall receive remission of sins. Did you observe, he didn't use repent, he didn't use repent for Cornelius. He used repent for the Jews. Whosoever believes in him believes in the Scriptures, what the Scriptures say, he will be saved. That's why those who had lived before Jesus died were saved. They believed the word God said.</w:t>
      </w:r>
    </w:p>
    <w:p>
      <w:pPr>
        <w:spacing w:before="160" w:after="40"/>
      </w:pPr>
      <w:r>
        <w:rPr>
          <w:b/>
        </w:rPr>
        <w:t>Acts 10:43</w:t>
      </w:r>
    </w:p>
    <w:p>
      <w:pPr>
        <w:spacing w:after="80"/>
        <w:ind w:left="432"/>
      </w:pPr>
      <w:r>
        <w:rPr>
          <w:b/>
        </w:rPr>
        <w:t>[43]</w:t>
      </w:r>
      <w:r>
        <w:rPr>
          <w:b w:val="0"/>
          <w:i w:val="0"/>
        </w:rPr>
        <w:t>To him give all the prophets witness, that through his name whosoever believeth in him shall receive remission of sins.</w:t>
      </w:r>
    </w:p>
    <w:p>
      <w:pPr>
        <w:pStyle w:val="Heading1"/>
      </w:pPr>
      <w:r>
        <w:rPr>
          <w:b/>
          <w:i w:val="0"/>
        </w:rPr>
        <w:t>Philip and the Ethiopian: Preaching Christ from the Scriptures</w:t>
      </w:r>
    </w:p>
    <w:p>
      <w:pPr>
        <w:spacing w:after="200"/>
        <w:jc w:val="both"/>
      </w:pPr>
      <w:r>
        <w:rPr>
          <w:b w:val="0"/>
          <w:i w:val="0"/>
        </w:rPr>
        <w:t>Acts 8, Philip, when he met that Ethiopian eunuch. Bible says, look at 34 — Philip ran down and heard him read the prophet Isaiah and said, understand thou what you read? Look up, act as though there is no epistle, no epistles gathered together — that's how you'll be thinking now. So in the hands of that eunuch, he had the Old Testament. You call it Old Testament because you now have New Testament. Let's say the Bible without Matthew, Mark, Luke and John, without Acts of the apostles, without Romans. So he had Genesis to Malachi. And he said, how can I, except some man shall guide me? Desired that he should come up and sit with him. The place of the Scripture which he read was this: he was led as a sheep to the slaughter, and like a lamb dumb before his shearer, so opened he not his mouth. In his humiliation his judgment was taken away. Where is this taken from? Isaiah 53:7,8. And who shall declare his generation, for his life is taken from the earth.</w:t>
      </w:r>
    </w:p>
    <w:p>
      <w:pPr>
        <w:spacing w:before="160" w:after="40"/>
      </w:pPr>
      <w:r>
        <w:rPr>
          <w:b/>
        </w:rPr>
        <w:t>Acts 8:30-37</w:t>
      </w:r>
    </w:p>
    <w:p>
      <w:pPr>
        <w:spacing w:after="80"/>
        <w:ind w:left="432"/>
      </w:pPr>
      <w:r>
        <w:rPr>
          <w:b/>
        </w:rPr>
        <w:t>[30]</w:t>
      </w:r>
      <w:r>
        <w:rPr>
          <w:b w:val="0"/>
          <w:i w:val="0"/>
        </w:rPr>
        <w:t>And Philip ran thither to him, and heard him read the prophet Esaias, and said, Understandest thou what thou readest?</w:t>
      </w:r>
    </w:p>
    <w:p>
      <w:pPr>
        <w:spacing w:after="80"/>
        <w:ind w:left="432"/>
      </w:pPr>
      <w:r>
        <w:rPr>
          <w:b/>
        </w:rPr>
        <w:t>[31]</w:t>
      </w:r>
      <w:r>
        <w:rPr>
          <w:b w:val="0"/>
          <w:i w:val="0"/>
        </w:rPr>
        <w:t>And he said, How can I, except some man should guide me? And he desired Philip that he would come up and sit with him.</w:t>
      </w:r>
    </w:p>
    <w:p>
      <w:pPr>
        <w:spacing w:after="80"/>
        <w:ind w:left="432"/>
      </w:pPr>
      <w:r>
        <w:rPr>
          <w:b/>
        </w:rPr>
        <w:t>[32]</w:t>
      </w:r>
      <w:r>
        <w:rPr>
          <w:b w:val="0"/>
          <w:i w:val="0"/>
        </w:rPr>
        <w:t>The place of the scripture which he read was this, He was led as a sheep to the slaughter; and like a lamb dumb before his shearer, so opened he not his mouth:</w:t>
      </w:r>
    </w:p>
    <w:p>
      <w:pPr>
        <w:spacing w:after="80"/>
        <w:ind w:left="432"/>
      </w:pPr>
      <w:r>
        <w:rPr>
          <w:b/>
        </w:rPr>
        <w:t>[33]</w:t>
      </w:r>
      <w:r>
        <w:rPr>
          <w:b w:val="0"/>
          <w:i w:val="0"/>
        </w:rPr>
        <w:t>In his humiliation his judgment was taken away: and who shall declare his generation? for his life is taken from the earth.</w:t>
      </w:r>
    </w:p>
    <w:p>
      <w:pPr>
        <w:spacing w:after="80"/>
        <w:ind w:left="432"/>
      </w:pPr>
      <w:r>
        <w:rPr>
          <w:b/>
        </w:rPr>
        <w:t>[34]</w:t>
      </w:r>
      <w:r>
        <w:rPr>
          <w:b w:val="0"/>
          <w:i w:val="0"/>
        </w:rPr>
        <w:t>And the eunuch answered Philip, and said, I pray thee, of whom speaketh the prophet this? of himself, or of some other man?</w:t>
      </w:r>
    </w:p>
    <w:p>
      <w:pPr>
        <w:spacing w:after="80"/>
        <w:ind w:left="432"/>
      </w:pPr>
      <w:r>
        <w:rPr>
          <w:b/>
        </w:rPr>
        <w:t>[35]</w:t>
      </w:r>
      <w:r>
        <w:rPr>
          <w:b w:val="0"/>
          <w:i w:val="0"/>
        </w:rPr>
        <w:t>Then Philip opened his mouth, and began at the same scripture, and preached unto him Jesus.</w:t>
      </w:r>
    </w:p>
    <w:p>
      <w:pPr>
        <w:spacing w:after="80"/>
        <w:ind w:left="432"/>
      </w:pPr>
      <w:r>
        <w:rPr>
          <w:b/>
        </w:rPr>
        <w:t>[36]</w:t>
      </w:r>
      <w:r>
        <w:rPr>
          <w:b w:val="0"/>
          <w:i w:val="0"/>
        </w:rPr>
        <w:t>And as they went on their way, they came unto a certain water: and the eunuch said, See, here is water; what doth hinder me to be baptized?</w:t>
      </w:r>
    </w:p>
    <w:p>
      <w:pPr>
        <w:spacing w:after="80"/>
        <w:ind w:left="432"/>
      </w:pPr>
      <w:r>
        <w:rPr>
          <w:b/>
        </w:rPr>
        <w:t>[37]</w:t>
      </w:r>
      <w:r>
        <w:rPr>
          <w:b w:val="0"/>
          <w:i w:val="0"/>
        </w:rPr>
        <w:t>And Philip said, If thou believest with all thine heart, thou mayest. And he answered and said, I believe that Jesus Christ is the Son of God.</w:t>
      </w:r>
    </w:p>
    <w:p>
      <w:pPr>
        <w:spacing w:after="200"/>
        <w:jc w:val="both"/>
      </w:pPr>
      <w:r>
        <w:rPr>
          <w:b w:val="0"/>
          <w:i w:val="0"/>
        </w:rPr>
        <w:t>Now watch, look at the question of the eunuch: I pray thee, of whom speak the prophet this, of himself or of some other man? As unbelieving as this man was — I like his question, of himself or of some other man. It was some other man. Philip opened his mouth and began at the same scripture and preached unto him some other man, Jesus. What did Philip tell him? Look at the response of that man. If you believe with all your heart, you will be saved. And he answered and said, I believe that Jesus Christ is the son of God. So what did Philip do to him? He preached Jesus Christ as the son of God, prophesied through the Scriptures. There was no benefit of reading Romans 1 and Romans 15. No, no, no. So people of God, look here. The Scriptures are inspired of God. They contain the revelation of God. What differs in the Old Testament and the New Testament was that what God was saying, they did not understand. It's not that what God was saying was not proper or correct. The advantage you have now is that you now have the benefit of hindsight. You can look back and know that was it. But it hasn't changed that what God said from Genesis to the end of Revelation is the same thing. Revelation, therefore, is how we receive what God said.</w:t>
      </w:r>
    </w:p>
    <w:p>
      <w:pPr>
        <w:pStyle w:val="Heading1"/>
      </w:pPr>
      <w:r>
        <w:rPr>
          <w:b/>
          <w:i w:val="0"/>
        </w:rPr>
        <w:t>Paul's Sermon at Antioch</w:t>
      </w:r>
    </w:p>
    <w:p>
      <w:pPr>
        <w:spacing w:after="200"/>
        <w:jc w:val="both"/>
      </w:pPr>
      <w:r>
        <w:rPr>
          <w:b w:val="0"/>
          <w:i w:val="0"/>
        </w:rPr>
        <w:t>Now look at this, Acts 13. This is Paul. Paul stood up and began to say, men of Israel, verse 16. Everybody went into synagogue after reading the law and the prophets, the rulers of the synagogue sent unto them and said, ye men and brethren, if you have any word of exhortation for the people, go on. So Paul stood up and beckoning with his hand, said, men of Israel, ye that fear God, listen: the God of these people of Israel chose our fathers, and exalted the people when they dwelt as strangers in the land of Egypt, and with an high arm brought he them out of it. About the time of 40 years suffered he their manners in the wilderness. And when he had destroyed seven nations in the land of Canaan, he divided their land to them by lot. After that, he gave unto them the Judges, about the space of 450 years, unto Samuel the prophet. Afterward they desired a king, and God gave unto them Saul the son of Kish, a man of the tribe of Benjamin, by the space of 40 years. When he had removed him, he raised up unto them David to be their king, to whom also he gave a testimony and said, I have found David the son of Jesse, a man after my own heart, which shall fulfill all my will.</w:t>
      </w:r>
    </w:p>
    <w:p>
      <w:pPr>
        <w:spacing w:after="200"/>
        <w:jc w:val="both"/>
      </w:pPr>
      <w:r>
        <w:rPr>
          <w:b w:val="0"/>
          <w:i w:val="0"/>
        </w:rPr>
        <w:t>Of this man's seed had God, according to his promise, raised unto Israel a savior, Jesus. Because Isaiah, chapter 11, verse 1, there shall come forth a rod out of the stem of Jesse, a branch shall go out of his roots, and the Spirit of the Lord shall rest upon him.</w:t>
      </w:r>
    </w:p>
    <w:p>
      <w:pPr>
        <w:spacing w:before="160" w:after="40"/>
      </w:pPr>
      <w:r>
        <w:rPr>
          <w:b/>
        </w:rPr>
        <w:t>Isaiah 11:1-2</w:t>
      </w:r>
    </w:p>
    <w:p>
      <w:pPr>
        <w:spacing w:after="80"/>
        <w:ind w:left="432"/>
      </w:pPr>
      <w:r>
        <w:rPr>
          <w:b/>
        </w:rPr>
        <w:t>[1]</w:t>
      </w:r>
      <w:r>
        <w:rPr>
          <w:b w:val="0"/>
          <w:i w:val="0"/>
        </w:rPr>
        <w:t>And there shall come forth a rod out of the stem of Jesse, and a Branch shall grow out of his roots:</w:t>
      </w:r>
    </w:p>
    <w:p>
      <w:pPr>
        <w:spacing w:after="80"/>
        <w:ind w:left="432"/>
      </w:pPr>
      <w:r>
        <w:rPr>
          <w:b/>
        </w:rPr>
        <w:t>[2]</w:t>
      </w:r>
      <w:r>
        <w:rPr>
          <w:b w:val="0"/>
          <w:i w:val="0"/>
        </w:rPr>
        <w:t>And the spirit of the LORD shall rest upon him, the spirit of wisdom and understanding, the spirit of counsel and might, the spirit of knowledge and of the fear of the LORD;</w:t>
      </w:r>
    </w:p>
    <w:p>
      <w:pPr>
        <w:spacing w:after="200"/>
        <w:jc w:val="both"/>
      </w:pPr>
      <w:r>
        <w:rPr>
          <w:b w:val="0"/>
          <w:i w:val="0"/>
        </w:rPr>
        <w:t>When John had first preached before his coming the baptism of repentance to all the people, and as John fulfilled his course, he said, who think ye that I am? I am not he. But behold, there comes one after me, whose shoes of his feet I am not worthy to loose. Men and brethren, children of the stock of Abraham, and whosoever among you fears God, to you is the word of this salvation sent. For they that dwelt at Jerusalem and their rulers, because they knew him not, nor yet the voice of the prophets which were read every Sabbath day, they have fulfilled them in condemning him. And though they found no cause of death in him, yet desired they Pilate that he should be slain. And when they had fulfilled all that was written of him, they took him down from the tree and laid him in a sepulchre. But God raised him from the dead, and he was seen many days of them which came up with him from Galilee to Jerusalem, who are his witnesses unto the people.</w:t>
      </w:r>
    </w:p>
    <w:p>
      <w:pPr>
        <w:spacing w:after="200"/>
        <w:jc w:val="both"/>
      </w:pPr>
      <w:r>
        <w:rPr>
          <w:b w:val="0"/>
          <w:i w:val="0"/>
        </w:rPr>
        <w:t>And we declare unto you glad tidings — that's good news — how that the promise which was made unto the fathers, God has fulfilled the same unto us, their children, in that he raised up Jesus again, as it is also written in the second Psalm, thou art my son, this day have I begotten you. And as concerning that he raised him up from the dead, now no more to return to corruption, he said on this wise, I will give you the sure mercies of David. He said, thou shalt not suffer thine holy one to see corruption. For David, after he had served his own generation by the will of God, fell on sleep, and was laid unto his fathers, and saw corruption. But he whom God raised again saw no corruption.</w:t>
      </w:r>
    </w:p>
    <w:p>
      <w:pPr>
        <w:spacing w:after="200"/>
        <w:jc w:val="both"/>
      </w:pPr>
      <w:r>
        <w:rPr>
          <w:b w:val="0"/>
          <w:i w:val="0"/>
        </w:rPr>
        <w:t>Be it known unto you, therefore, men and brethren, that through this man is preached unto you the forgiveness of sins. By him all that believe are justified from all things, from which you could not be justified by the law of Moses. Beware, therefore, lest that which is spoken of in the prophets come upon you: behold, ye despisers, and wonder, and perish, for I work a work in your days, a work which you shall in no wise believe, though a man declare it unto you.</w:t>
      </w:r>
    </w:p>
    <w:p>
      <w:pPr>
        <w:spacing w:before="160" w:after="40"/>
      </w:pPr>
      <w:r>
        <w:rPr>
          <w:b/>
        </w:rPr>
        <w:t>Acts 13:16-41</w:t>
      </w:r>
    </w:p>
    <w:p>
      <w:pPr>
        <w:spacing w:after="80"/>
        <w:ind w:left="432"/>
      </w:pPr>
      <w:r>
        <w:rPr>
          <w:b/>
        </w:rPr>
        <w:t>[16]</w:t>
      </w:r>
      <w:r>
        <w:rPr>
          <w:b w:val="0"/>
          <w:i w:val="0"/>
        </w:rPr>
        <w:t>Then Paul stood up, and beckoning with his hand said, Men of Israel, and ye that fear God, give audience.</w:t>
      </w:r>
    </w:p>
    <w:p>
      <w:pPr>
        <w:spacing w:after="80"/>
        <w:ind w:left="432"/>
      </w:pPr>
      <w:r>
        <w:rPr>
          <w:b/>
        </w:rPr>
        <w:t>[17]</w:t>
      </w:r>
      <w:r>
        <w:rPr>
          <w:b w:val="0"/>
          <w:i w:val="0"/>
        </w:rPr>
        <w:t>The God of this people of Israel chose our fathers, and exalted the people when they dwelt as strangers in the land of Egypt, and with an high arm brought he them out of it.</w:t>
      </w:r>
    </w:p>
    <w:p>
      <w:pPr>
        <w:spacing w:after="80"/>
        <w:ind w:left="432"/>
      </w:pPr>
      <w:r>
        <w:rPr>
          <w:b/>
        </w:rPr>
        <w:t>[18]</w:t>
      </w:r>
      <w:r>
        <w:rPr>
          <w:b w:val="0"/>
          <w:i w:val="0"/>
        </w:rPr>
        <w:t>And about the time of forty years suffered he their manners in the wilderness.</w:t>
      </w:r>
    </w:p>
    <w:p>
      <w:pPr>
        <w:spacing w:after="80"/>
        <w:ind w:left="432"/>
      </w:pPr>
      <w:r>
        <w:rPr>
          <w:b/>
        </w:rPr>
        <w:t>[19]</w:t>
      </w:r>
      <w:r>
        <w:rPr>
          <w:b w:val="0"/>
          <w:i w:val="0"/>
        </w:rPr>
        <w:t>And when he had destroyed seven nations in the land of Chanaan, he divided their land to them by lot.</w:t>
      </w:r>
    </w:p>
    <w:p>
      <w:pPr>
        <w:spacing w:after="80"/>
        <w:ind w:left="432"/>
      </w:pPr>
      <w:r>
        <w:rPr>
          <w:b/>
        </w:rPr>
        <w:t>[20]</w:t>
      </w:r>
      <w:r>
        <w:rPr>
          <w:b w:val="0"/>
          <w:i w:val="0"/>
        </w:rPr>
        <w:t>And after that he gave unto them judges about the space of four hundred and fifty years, until Samuel the prophet.</w:t>
      </w:r>
    </w:p>
    <w:p>
      <w:pPr>
        <w:spacing w:after="80"/>
        <w:ind w:left="432"/>
      </w:pPr>
      <w:r>
        <w:rPr>
          <w:b/>
        </w:rPr>
        <w:t>[21]</w:t>
      </w:r>
      <w:r>
        <w:rPr>
          <w:b w:val="0"/>
          <w:i w:val="0"/>
        </w:rPr>
        <w:t>And afterward they desired a king: and God gave unto them Saul the son of Cis, a man of the tribe of Benjamin, by the space of forty years.</w:t>
      </w:r>
    </w:p>
    <w:p>
      <w:pPr>
        <w:spacing w:after="80"/>
        <w:ind w:left="432"/>
      </w:pPr>
      <w:r>
        <w:rPr>
          <w:b/>
        </w:rPr>
        <w:t>[22]</w:t>
      </w:r>
      <w:r>
        <w:rPr>
          <w:b w:val="0"/>
          <w:i w:val="0"/>
        </w:rPr>
        <w:t>And when he had removed him, he raised up unto them David to be their king; to whom also he gave testimony, and said, I have found David the son of Jesse, a man after mine own heart, which shall fulfil all my will.</w:t>
      </w:r>
    </w:p>
    <w:p>
      <w:pPr>
        <w:spacing w:after="80"/>
        <w:ind w:left="432"/>
      </w:pPr>
      <w:r>
        <w:rPr>
          <w:b/>
        </w:rPr>
        <w:t>[23]</w:t>
      </w:r>
      <w:r>
        <w:rPr>
          <w:b w:val="0"/>
          <w:i w:val="0"/>
        </w:rPr>
        <w:t>Of this man's seed hath God according to his promise raised unto Israel a Saviour, Jesus:</w:t>
      </w:r>
    </w:p>
    <w:p>
      <w:pPr>
        <w:spacing w:after="80"/>
        <w:ind w:left="432"/>
      </w:pPr>
      <w:r>
        <w:rPr>
          <w:b/>
        </w:rPr>
        <w:t>[24]</w:t>
      </w:r>
      <w:r>
        <w:rPr>
          <w:b w:val="0"/>
          <w:i w:val="0"/>
        </w:rPr>
        <w:t>When John had first preached before his coming the baptism of repentance to all the people of Israel.</w:t>
      </w:r>
    </w:p>
    <w:p>
      <w:pPr>
        <w:spacing w:after="80"/>
        <w:ind w:left="432"/>
      </w:pPr>
      <w:r>
        <w:rPr>
          <w:b/>
        </w:rPr>
        <w:t>[25]</w:t>
      </w:r>
      <w:r>
        <w:rPr>
          <w:b w:val="0"/>
          <w:i w:val="0"/>
        </w:rPr>
        <w:t>And as John fulfilled his course, he said, Whom think ye that I am? I am not he. But, behold, there cometh one after me, whose shoes of his feet I am not worthy to loose.</w:t>
      </w:r>
    </w:p>
    <w:p>
      <w:pPr>
        <w:spacing w:after="80"/>
        <w:ind w:left="432"/>
      </w:pPr>
      <w:r>
        <w:rPr>
          <w:b/>
        </w:rPr>
        <w:t>[26]</w:t>
      </w:r>
      <w:r>
        <w:rPr>
          <w:b w:val="0"/>
          <w:i w:val="0"/>
        </w:rPr>
        <w:t>Men and brethren, children of the stock of Abraham, and whosoever among you feareth God, to you is the word of this salvation sent.</w:t>
      </w:r>
    </w:p>
    <w:p>
      <w:pPr>
        <w:spacing w:after="80"/>
        <w:ind w:left="432"/>
      </w:pPr>
      <w:r>
        <w:rPr>
          <w:b/>
        </w:rPr>
        <w:t>[27]</w:t>
      </w:r>
      <w:r>
        <w:rPr>
          <w:b w:val="0"/>
          <w:i w:val="0"/>
        </w:rPr>
        <w:t>For they that dwell at Jerusalem, and their rulers, because they knew him not, nor yet the voices of the prophets which are read every sabbath day, they have fulfilled them in condemning him.</w:t>
      </w:r>
    </w:p>
    <w:p>
      <w:pPr>
        <w:spacing w:after="80"/>
        <w:ind w:left="432"/>
      </w:pPr>
      <w:r>
        <w:rPr>
          <w:b/>
        </w:rPr>
        <w:t>[28]</w:t>
      </w:r>
      <w:r>
        <w:rPr>
          <w:b w:val="0"/>
          <w:i w:val="0"/>
        </w:rPr>
        <w:t>And though they found no cause of death in him, yet desired they Pilate that he should be slain.</w:t>
      </w:r>
    </w:p>
    <w:p>
      <w:pPr>
        <w:spacing w:after="80"/>
        <w:ind w:left="432"/>
      </w:pPr>
      <w:r>
        <w:rPr>
          <w:b/>
        </w:rPr>
        <w:t>[29]</w:t>
      </w:r>
      <w:r>
        <w:rPr>
          <w:b w:val="0"/>
          <w:i w:val="0"/>
        </w:rPr>
        <w:t>And when they had fulfilled all that was written of him, they took him down from the tree, and laid him in a sepulchre.</w:t>
      </w:r>
    </w:p>
    <w:p>
      <w:pPr>
        <w:spacing w:after="80"/>
        <w:ind w:left="432"/>
      </w:pPr>
      <w:r>
        <w:rPr>
          <w:b/>
        </w:rPr>
        <w:t>[30]</w:t>
      </w:r>
      <w:r>
        <w:rPr>
          <w:b w:val="0"/>
          <w:i w:val="0"/>
        </w:rPr>
        <w:t>But God raised him from the dead:</w:t>
      </w:r>
    </w:p>
    <w:p>
      <w:pPr>
        <w:spacing w:after="80"/>
        <w:ind w:left="432"/>
      </w:pPr>
      <w:r>
        <w:rPr>
          <w:b/>
        </w:rPr>
        <w:t>[31]</w:t>
      </w:r>
      <w:r>
        <w:rPr>
          <w:b w:val="0"/>
          <w:i w:val="0"/>
        </w:rPr>
        <w:t>And he was seen many days of them which came up with him from Galilee to Jerusalem, who are his witnesses unto the people.</w:t>
      </w:r>
    </w:p>
    <w:p>
      <w:pPr>
        <w:spacing w:after="80"/>
        <w:ind w:left="432"/>
      </w:pPr>
      <w:r>
        <w:rPr>
          <w:b/>
        </w:rPr>
        <w:t>[32]</w:t>
      </w:r>
      <w:r>
        <w:rPr>
          <w:b w:val="0"/>
          <w:i w:val="0"/>
        </w:rPr>
        <w:t>And we declare unto you glad tidings, how that the promise which was made unto the fathers,</w:t>
      </w:r>
    </w:p>
    <w:p>
      <w:pPr>
        <w:spacing w:after="80"/>
        <w:ind w:left="432"/>
      </w:pPr>
      <w:r>
        <w:rPr>
          <w:b/>
        </w:rPr>
        <w:t>[33]</w:t>
      </w:r>
      <w:r>
        <w:rPr>
          <w:b w:val="0"/>
          <w:i w:val="0"/>
        </w:rPr>
        <w:t>God hath fulfilled the same unto us their children, in that he hath raised up Jesus again; as it is also written in the second psalm, Thou art my Son, this day have I begotten thee.</w:t>
      </w:r>
    </w:p>
    <w:p>
      <w:pPr>
        <w:spacing w:after="80"/>
        <w:ind w:left="432"/>
      </w:pPr>
      <w:r>
        <w:rPr>
          <w:b/>
        </w:rPr>
        <w:t>[34]</w:t>
      </w:r>
      <w:r>
        <w:rPr>
          <w:b w:val="0"/>
          <w:i w:val="0"/>
        </w:rPr>
        <w:t>And as concerning that he raised him up from the dead, now no more to return to corruption, he said on this wise, I will give you the sure mercies of David.</w:t>
      </w:r>
    </w:p>
    <w:p>
      <w:pPr>
        <w:spacing w:after="80"/>
        <w:ind w:left="432"/>
      </w:pPr>
      <w:r>
        <w:rPr>
          <w:b/>
        </w:rPr>
        <w:t>[35]</w:t>
      </w:r>
      <w:r>
        <w:rPr>
          <w:b w:val="0"/>
          <w:i w:val="0"/>
        </w:rPr>
        <w:t>Wherefore he saith also in another psalm, Thou shalt not suffer thine Holy One to see corruption.</w:t>
      </w:r>
    </w:p>
    <w:p>
      <w:pPr>
        <w:spacing w:after="80"/>
        <w:ind w:left="432"/>
      </w:pPr>
      <w:r>
        <w:rPr>
          <w:b/>
        </w:rPr>
        <w:t>[36]</w:t>
      </w:r>
      <w:r>
        <w:rPr>
          <w:b w:val="0"/>
          <w:i w:val="0"/>
        </w:rPr>
        <w:t>For David, after he had served his own generation by the will of God, fell on sleep, and was laid unto his fathers, and saw corruption:</w:t>
      </w:r>
    </w:p>
    <w:p>
      <w:pPr>
        <w:spacing w:after="80"/>
        <w:ind w:left="432"/>
      </w:pPr>
      <w:r>
        <w:rPr>
          <w:b/>
        </w:rPr>
        <w:t>[37]</w:t>
      </w:r>
      <w:r>
        <w:rPr>
          <w:b w:val="0"/>
          <w:i w:val="0"/>
        </w:rPr>
        <w:t>But he, whom God raised again, saw no corruption.</w:t>
      </w:r>
    </w:p>
    <w:p>
      <w:pPr>
        <w:spacing w:after="80"/>
        <w:ind w:left="432"/>
      </w:pPr>
      <w:r>
        <w:rPr>
          <w:b/>
        </w:rPr>
        <w:t>[38]</w:t>
      </w:r>
      <w:r>
        <w:rPr>
          <w:b w:val="0"/>
          <w:i w:val="0"/>
        </w:rPr>
        <w:t>Be it known unto you therefore, men and brethren, that through this man is preached unto you the forgiveness of sins:</w:t>
      </w:r>
    </w:p>
    <w:p>
      <w:pPr>
        <w:spacing w:after="80"/>
        <w:ind w:left="432"/>
      </w:pPr>
      <w:r>
        <w:rPr>
          <w:b/>
        </w:rPr>
        <w:t>[39]</w:t>
      </w:r>
      <w:r>
        <w:rPr>
          <w:b w:val="0"/>
          <w:i w:val="0"/>
        </w:rPr>
        <w:t>And by him all that believe are justified from all things, from which ye could not be justified by the law of Moses.</w:t>
      </w:r>
    </w:p>
    <w:p>
      <w:pPr>
        <w:spacing w:after="80"/>
        <w:ind w:left="432"/>
      </w:pPr>
      <w:r>
        <w:rPr>
          <w:b/>
        </w:rPr>
        <w:t>[40]</w:t>
      </w:r>
      <w:r>
        <w:rPr>
          <w:b w:val="0"/>
          <w:i w:val="0"/>
        </w:rPr>
        <w:t>Beware therefore, lest that come upon you, which is spoken of in the prophets;</w:t>
      </w:r>
    </w:p>
    <w:p>
      <w:pPr>
        <w:spacing w:after="80"/>
        <w:ind w:left="432"/>
      </w:pPr>
      <w:r>
        <w:rPr>
          <w:b/>
        </w:rPr>
        <w:t>[41]</w:t>
      </w:r>
      <w:r>
        <w:rPr>
          <w:b w:val="0"/>
          <w:i w:val="0"/>
        </w:rPr>
        <w:t>Behold, ye despisers, and wonder, and perish: for I work a work in your days, a work which ye shall in no wise believe, though a man declare it unto you.</w:t>
      </w:r>
    </w:p>
    <w:p>
      <w:pPr>
        <w:spacing w:after="200"/>
        <w:jc w:val="both"/>
      </w:pPr>
      <w:r>
        <w:rPr>
          <w:b w:val="0"/>
          <w:i w:val="0"/>
        </w:rPr>
        <w:t>So he quoted from the Scriptures and let them see that person had been raised from the dead in the person of Jesus. So everybody stuck to the Old Testament. Nobody just came up to say something. That physical evidence that Peter and company were given, which was authenticated, they didn't start with the experience. That experience was birthed by the Scriptures that had been prophesied before. So everybody quoted from the Scriptures. When we talk about the uttermost and we try to divide it, we're only rightly dividing the word of truth when it was a promise, when Christ came, and when it is fulfilled. So the epistles, listen carefully, are not somebody's thoughts. The epistles are the thoughts of God, penned down by discovery. People discovered it.</w:t>
      </w:r>
    </w:p>
    <w:p>
      <w:pPr>
        <w:pStyle w:val="Heading1"/>
      </w:pPr>
      <w:r>
        <w:rPr>
          <w:b/>
          <w:i w:val="0"/>
        </w:rPr>
        <w:t>The Lord's Supper According to Luke's Account</w:t>
      </w:r>
    </w:p>
    <w:p>
      <w:pPr>
        <w:spacing w:after="200"/>
        <w:jc w:val="both"/>
      </w:pPr>
      <w:r>
        <w:rPr>
          <w:b w:val="0"/>
          <w:i w:val="0"/>
        </w:rPr>
        <w:t>1st Corinthians 11:23. I received of the Lord that which also I delivered unto you. How did Jesus tell him? The Lord Jesus, the same night in which he was taken, was betrayed, took bread, and when he had given thanks, he broke it and said, take, this is my body which is broken for you, this do in remembrance of me. In the same manner also he took the cup, this cup is the New Testament in my blood, this do ye as often as you drink it, in remembrance of me.</w:t>
      </w:r>
    </w:p>
    <w:p>
      <w:pPr>
        <w:spacing w:before="160" w:after="40"/>
      </w:pPr>
      <w:r>
        <w:rPr>
          <w:b/>
        </w:rPr>
        <w:t>1 Corinthians 11:23-26</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80"/>
        <w:ind w:left="432"/>
      </w:pPr>
      <w:r>
        <w:rPr>
          <w:b/>
        </w:rPr>
        <w:t>[24]</w:t>
      </w:r>
      <w:r>
        <w:rPr>
          <w:b w:val="0"/>
          <w:i w:val="0"/>
        </w:rPr>
        <w:t>And when he had given thanks, he brake it, and said, Take, eat: this is my body, which is broken for you: this do in remembrance of me.</w:t>
      </w:r>
    </w:p>
    <w:p>
      <w:pPr>
        <w:spacing w:after="80"/>
        <w:ind w:left="432"/>
      </w:pPr>
      <w:r>
        <w:rPr>
          <w:b/>
        </w:rPr>
        <w:t>[25]</w:t>
      </w:r>
      <w:r>
        <w:rPr>
          <w:b w:val="0"/>
          <w:i w:val="0"/>
        </w:rPr>
        <w:t>After the same manner also he took the cup, when he had supped, saying, This cup is the new testament in my blood: this do ye, as oft as ye drink it, in remembrance of me.</w:t>
      </w:r>
    </w:p>
    <w:p>
      <w:pPr>
        <w:spacing w:after="80"/>
        <w:ind w:left="432"/>
      </w:pPr>
      <w:r>
        <w:rPr>
          <w:b/>
        </w:rPr>
        <w:t>[26]</w:t>
      </w:r>
      <w:r>
        <w:rPr>
          <w:b w:val="0"/>
          <w:i w:val="0"/>
        </w:rPr>
        <w:t>For as often as ye eat this bread, and drink this cup, ye do shew the Lord's death till he come.</w:t>
      </w:r>
    </w:p>
    <w:p>
      <w:pPr>
        <w:spacing w:after="200"/>
        <w:jc w:val="both"/>
      </w:pPr>
      <w:r>
        <w:rPr>
          <w:b w:val="0"/>
          <w:i w:val="0"/>
        </w:rPr>
        <w:t>Now we saw that this was whose version? Luke. Why? Luke was Paul's companion. So when he said, I received of the Lord, a lot of times Paul will say that Jesus Christ, raised from the dead according to my Gospel. Because Paul relied majorly on Luke's account. That's why, according to my Gospel, not according to my revelation, raised from the dead according to my Gospel — he actually called Luke's account his Gospel. Paul relied more on Luke's account. And if you look at Luke very well, Luke was the one that traced, that emphasized how those events were according to the Scriptures. So when he said the Lord, it was referring to Luke's account.</w:t>
      </w:r>
    </w:p>
    <w:p>
      <w:pPr>
        <w:spacing w:after="200"/>
        <w:jc w:val="both"/>
      </w:pPr>
      <w:r>
        <w:rPr>
          <w:b w:val="0"/>
          <w:i w:val="0"/>
        </w:rPr>
        <w:t>Now watch something. It was in Luke's account that he said, for as often as you eat this bread and drink this cup, you demonstrate the Lord's death till he comes. This is actually the Lord's Supper. Only Paul called it that. No other person did. Paul could see that event was prophesied by the Scriptures. Everything is together.</w:t>
      </w:r>
    </w:p>
    <w:p>
      <w:pPr>
        <w:spacing w:after="200"/>
        <w:jc w:val="both"/>
      </w:pPr>
      <w:r>
        <w:rPr>
          <w:b w:val="0"/>
          <w:i w:val="0"/>
        </w:rPr>
        <w:t>When Jesus entered hell, he was not raised by the Holy Ghost coming there. He was raised by the power of God that God had said before he went there. Look at Romans 8:11. If the Spirit of Him that raised up Christ from the dead dwells in you — observe the use of words — he that raised Christ from the dead shall also quicken your mortal bodies by a spirit that dwells in you. Do you discover that it seems to make a distinction? He, the Spirit of him — him that raised Christ from the dead dwells in you. He that raised Christ from the dead shall quicken your mortal body by his Spirit that dwells in you. He never said the Holy Ghost did; God did. God is the Holy Ghost, the Holy Ghost is God. The power of God raised Jesus from the dead. Not that the Holy Ghost had to go literally to raise Jesus from the dead. No. The power of God did.</w:t>
      </w:r>
    </w:p>
    <w:p>
      <w:pPr>
        <w:spacing w:before="160" w:after="40"/>
      </w:pPr>
      <w:r>
        <w:rPr>
          <w:b/>
        </w:rPr>
        <w:t>Romans 8:11</w:t>
      </w:r>
    </w:p>
    <w:p>
      <w:pPr>
        <w:spacing w:after="80"/>
        <w:ind w:left="432"/>
      </w:pPr>
      <w:r>
        <w:rPr>
          <w:b/>
        </w:rPr>
        <w:t>[11]</w:t>
      </w:r>
      <w:r>
        <w:rPr>
          <w:b w:val="0"/>
          <w:i w:val="0"/>
        </w:rPr>
        <w:t>But if the Spirit of him that raised up Jesus from the dead dwell in you, he that raised up Christ from the dead shall also quicken your mortal bodies by his Spirit that dwelleth in you.</w:t>
      </w:r>
    </w:p>
    <w:p>
      <w:pPr>
        <w:spacing w:after="200"/>
        <w:jc w:val="both"/>
      </w:pPr>
      <w:r>
        <w:rPr>
          <w:b w:val="0"/>
          <w:i w:val="0"/>
        </w:rPr>
        <w:t>Now look at Ephesians 1, the eyes of your understanding, verse 18. I want you to read this one carefully, being enlightened, that you may know what is the hope of his calling and what is the riches of the glory of his inheritance in the saints. Look at verse 19, and what is the exceeding greatness of his power towards us who believe, according to the working of his mighty power. Now, Jesus was raised from there according to what? According to the Scriptures. Which he did what? When he raised him from the dead and set him at his own right hand in the heavenly places. So what happened? Scriptures were fulfilled. The power of God is in what God said.</w:t>
      </w:r>
    </w:p>
    <w:p>
      <w:pPr>
        <w:spacing w:before="160" w:after="40"/>
      </w:pPr>
      <w:r>
        <w:rPr>
          <w:b/>
        </w:rPr>
        <w:t>Ephesians 1:18-20</w:t>
      </w:r>
    </w:p>
    <w:p>
      <w:pPr>
        <w:spacing w:after="80"/>
        <w:ind w:left="432"/>
      </w:pPr>
      <w:r>
        <w:rPr>
          <w:b/>
        </w:rPr>
        <w:t>[18]</w:t>
      </w:r>
      <w:r>
        <w:rPr>
          <w:b w:val="0"/>
          <w:i w:val="0"/>
        </w:rPr>
        <w:t>The eyes of your understanding being enlightened; that ye may know what is the hope of his calling, and what the riches of the glory of his inheritance in the saints,</w:t>
      </w:r>
    </w:p>
    <w:p>
      <w:pPr>
        <w:spacing w:after="80"/>
        <w:ind w:left="432"/>
      </w:pPr>
      <w:r>
        <w:rPr>
          <w:b/>
        </w:rPr>
        <w:t>[19]</w:t>
      </w:r>
      <w:r>
        <w:rPr>
          <w:b w:val="0"/>
          <w:i w:val="0"/>
        </w:rPr>
        <w:t>And what is the exceeding greatness of his power to us-ward who believe, according to the working of his mighty power,</w:t>
      </w:r>
    </w:p>
    <w:p>
      <w:pPr>
        <w:spacing w:after="80"/>
        <w:ind w:left="432"/>
      </w:pPr>
      <w:r>
        <w:rPr>
          <w:b/>
        </w:rPr>
        <w:t>[20]</w:t>
      </w:r>
      <w:r>
        <w:rPr>
          <w:b w:val="0"/>
          <w:i w:val="0"/>
        </w:rPr>
        <w:t>Which he wrought in Christ, when he raised him from the dead, and set him at his own right hand in the heavenly places,</w:t>
      </w:r>
    </w:p>
    <w:p>
      <w:pPr>
        <w:spacing w:after="200"/>
        <w:jc w:val="both"/>
      </w:pPr>
      <w:r>
        <w:rPr>
          <w:b w:val="0"/>
          <w:i w:val="0"/>
        </w:rPr>
        <w:t>Christ was raised from the dead by the power of God. The Holy Ghost left him when he hung on the cross, and the Holy Ghost came back when Jesus ascended up on high, then the Holy Ghost came to indwell you. He wrought his power in Christ when he raised him from the dead. God does not say something, then he looks for the power to accomplish it. And the Holy Ghost is not the executor. He is not the executor.</w:t>
      </w:r>
    </w:p>
    <w:p>
      <w:pPr>
        <w:spacing w:after="200"/>
        <w:jc w:val="both"/>
      </w:pPr>
      <w:r>
        <w:rPr>
          <w:b w:val="0"/>
          <w:i w:val="0"/>
        </w:rPr>
        <w:t>So the epistles that we hold in our hands today, they teach the Scriptures. Not just that they speak of Christ, they teach Christ. 2nd Timothy 3:16, all scripture is given by the inspiration of God, is profitable for teaching.</w:t>
      </w:r>
    </w:p>
    <w:p>
      <w:pPr>
        <w:spacing w:before="160" w:after="40"/>
      </w:pPr>
      <w:r>
        <w:rPr>
          <w:b/>
        </w:rPr>
        <w:t>2 Timothy 3:16</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200"/>
        <w:jc w:val="both"/>
      </w:pPr>
      <w:r>
        <w:rPr>
          <w:b w:val="0"/>
          <w:i w:val="0"/>
        </w:rPr>
        <w:t>So the teaching we receive in the epistles, which is called the New Testament — where did they get that doctrine from? From the Scriptures. So there is no division of the Scriptures. What we only have is fulfillment. No division. The power of God was present when it was spoken. The power of God was present when it was believed.</w:t>
      </w:r>
    </w:p>
    <w:p>
      <w:pPr>
        <w:spacing w:after="200"/>
        <w:jc w:val="both"/>
      </w:pPr>
      <w:r>
        <w:rPr>
          <w:b w:val="0"/>
          <w:i w:val="0"/>
        </w:rPr>
        <w:t>So today, let me say this, and I would trust God that you understand: when the Bible talks about the rapture, and people talk about no man would know and all that, God doesn't do things like that. God actually entered his rest. God entered his rest on the seventh day. And what we call salvation is to enter into the rest of God and cease from your works. Do you know that the works of salvation were finished from the foundation of the world? That refers to that Genesis account. God entered his rest. All had been done in the word of God, in what God said. When it was relayed to us in the scriptures, Jesus came to fulfill it as a man.</w:t>
      </w:r>
    </w:p>
    <w:p>
      <w:pPr>
        <w:pStyle w:val="Heading1"/>
      </w:pPr>
      <w:r>
        <w:rPr>
          <w:b/>
          <w:i w:val="0"/>
        </w:rPr>
        <w:t>Satan's Hold Is Earthbound</w:t>
      </w:r>
    </w:p>
    <w:p>
      <w:pPr>
        <w:spacing w:after="200"/>
        <w:jc w:val="both"/>
      </w:pPr>
      <w:r>
        <w:rPr>
          <w:b w:val="0"/>
          <w:i w:val="0"/>
        </w:rPr>
        <w:t>So we said last week that Satan's hold is earthbound. Satan has nothing doing in heaven. He has nothing doing in hell. He was never in hell, he has never been there, he doesn't have the power. Only God. Look at this, Psalm 139, verse 7. Only God can be everywhere, not Satan. Whither shall I go from your spirit, and whither shall I flee from your presence? If I go to heaven, you are there. If I make my bed in hell, you are there. If I take the wings of the morning.</w:t>
      </w:r>
    </w:p>
    <w:p>
      <w:pPr>
        <w:spacing w:before="160" w:after="40"/>
      </w:pPr>
      <w:r>
        <w:rPr>
          <w:b/>
        </w:rPr>
        <w:t>Psalm 139:7-9</w:t>
      </w:r>
    </w:p>
    <w:p>
      <w:pPr>
        <w:spacing w:after="80"/>
        <w:ind w:left="432"/>
      </w:pPr>
      <w:r>
        <w:rPr>
          <w:b/>
        </w:rPr>
        <w:t>[7]</w:t>
      </w:r>
      <w:r>
        <w:rPr>
          <w:b w:val="0"/>
          <w:i w:val="0"/>
        </w:rPr>
        <w:t>Whither shall I go from thy spirit? or whither shall I flee from thy presence?</w:t>
      </w:r>
    </w:p>
    <w:p>
      <w:pPr>
        <w:spacing w:after="80"/>
        <w:ind w:left="432"/>
      </w:pPr>
      <w:r>
        <w:rPr>
          <w:b/>
        </w:rPr>
        <w:t>[8]</w:t>
      </w:r>
      <w:r>
        <w:rPr>
          <w:b w:val="0"/>
          <w:i w:val="0"/>
        </w:rPr>
        <w:t>If I ascend up into heaven, thou art there: if I make my bed in hell, behold, thou art there.</w:t>
      </w:r>
    </w:p>
    <w:p>
      <w:pPr>
        <w:spacing w:after="80"/>
        <w:ind w:left="432"/>
      </w:pPr>
      <w:r>
        <w:rPr>
          <w:b/>
        </w:rPr>
        <w:t>[9]</w:t>
      </w:r>
      <w:r>
        <w:rPr>
          <w:b w:val="0"/>
          <w:i w:val="0"/>
        </w:rPr>
        <w:t>If I take the wings of the morning, and dwell in the uttermost parts of the sea;</w:t>
      </w:r>
    </w:p>
    <w:p>
      <w:pPr>
        <w:spacing w:after="200"/>
        <w:jc w:val="both"/>
      </w:pPr>
      <w:r>
        <w:rPr>
          <w:b w:val="0"/>
          <w:i w:val="0"/>
        </w:rPr>
        <w:t>So God is the one that's everywhere, not Satan. Satan is on earth. You know those demons told Jesus, have you come to torment us before our time? They are on earth. They've never been to heaven. They've never been to hell, because only a man that is born again comes out of hell.</w:t>
      </w:r>
    </w:p>
    <w:p>
      <w:pPr>
        <w:spacing w:before="160" w:after="40"/>
      </w:pPr>
      <w:r>
        <w:rPr>
          <w:b/>
        </w:rPr>
        <w:t>Matthew 8:29</w:t>
      </w:r>
    </w:p>
    <w:p>
      <w:pPr>
        <w:spacing w:after="80"/>
        <w:ind w:left="432"/>
      </w:pPr>
      <w:r>
        <w:rPr>
          <w:b/>
        </w:rPr>
        <w:t>[29]</w:t>
      </w:r>
      <w:r>
        <w:rPr>
          <w:b w:val="0"/>
          <w:i w:val="0"/>
        </w:rPr>
        <w:t>And, behold, they cried out, saying, What have we to do with thee, Jesus, thou Son of God? art thou come hither to torment us before the time?</w:t>
      </w:r>
    </w:p>
    <w:p>
      <w:pPr>
        <w:spacing w:after="200"/>
        <w:jc w:val="both"/>
      </w:pPr>
      <w:r>
        <w:rPr>
          <w:b w:val="0"/>
          <w:i w:val="0"/>
        </w:rPr>
        <w:t>So don't say every spirit I know is a judge from a pit of hell. Forget that, stop deceiving yourself. There's no spirit that is from the pit of hell. The spirits there are bound unto eternal judgment. If they could come out of there, they won't go back again.</w:t>
      </w:r>
    </w:p>
    <w:p>
      <w:pPr>
        <w:pStyle w:val="Heading1"/>
      </w:pPr>
      <w:r>
        <w:rPr>
          <w:b/>
          <w:i w:val="0"/>
        </w:rPr>
        <w:t>Begotten from the Dead: This Day Have I Begotten Thee</w:t>
      </w:r>
    </w:p>
    <w:p>
      <w:pPr>
        <w:spacing w:after="200"/>
        <w:jc w:val="both"/>
      </w:pPr>
      <w:r>
        <w:rPr>
          <w:b w:val="0"/>
          <w:i w:val="0"/>
        </w:rPr>
        <w:t>Now watch this. We said last week that Jesus defeated Satan when he rose from the dead. He rose from the dead and having spoiled principalities and powers, he made a shew of them openly, triumphing over them in it. Now, when Jesus was in the womb of Mary, he was never born before — you can see an incarnation. He was never born, God came. If he was born in the womb of Mary, that means he started to exist. He came into the womb of Mary. When he went as a man into hell, he died spiritually. Now when he rose from hell, the statement of God is, this day have I begotten you. That's what God said about him. Psalm 2:7. What day is he referring to? Acts 13, Paul said God had fulfilled the same, unto us their children, in that he raised up Jesus again, as he written the second Psalm, thou art my son, this day have I begotten you. Referring to that resurrection of Jesus. That resurrection is not referring to a bodily resurrection alone. Yes, there was a bodily resurrection. But that resurrection refers to the fact that Jesus came out, his spirit came out of hell, came out of the abyss.</w:t>
      </w:r>
    </w:p>
    <w:p>
      <w:pPr>
        <w:spacing w:before="160" w:after="40"/>
      </w:pPr>
      <w:r>
        <w:rPr>
          <w:b/>
        </w:rPr>
        <w:t>Psalm 2:7</w:t>
      </w:r>
    </w:p>
    <w:p>
      <w:pPr>
        <w:spacing w:after="80"/>
        <w:ind w:left="432"/>
      </w:pPr>
      <w:r>
        <w:rPr>
          <w:b/>
        </w:rPr>
        <w:t>[7]</w:t>
      </w:r>
      <w:r>
        <w:rPr>
          <w:b w:val="0"/>
          <w:i w:val="0"/>
        </w:rPr>
        <w:t>I will declare the decree: the LORD hath said unto me, Thou art my Son; this day have I begotten thee.</w:t>
      </w:r>
    </w:p>
    <w:p>
      <w:pPr>
        <w:spacing w:before="160" w:after="40"/>
      </w:pPr>
      <w:r>
        <w:rPr>
          <w:b/>
        </w:rPr>
        <w:t>Acts 13:33</w:t>
      </w:r>
    </w:p>
    <w:p>
      <w:pPr>
        <w:spacing w:after="80"/>
        <w:ind w:left="432"/>
      </w:pPr>
      <w:r>
        <w:rPr>
          <w:b/>
        </w:rPr>
        <w:t>[33]</w:t>
      </w:r>
      <w:r>
        <w:rPr>
          <w:b w:val="0"/>
          <w:i w:val="0"/>
        </w:rPr>
        <w:t>God hath fulfilled the same unto us their children, in that he hath raised up Jesus again; as it is also written in the second psalm, Thou art my Son, this day have I begotten thee.</w:t>
      </w:r>
    </w:p>
    <w:p>
      <w:pPr>
        <w:spacing w:after="200"/>
        <w:jc w:val="both"/>
      </w:pPr>
      <w:r>
        <w:rPr>
          <w:b w:val="0"/>
          <w:i w:val="0"/>
        </w:rPr>
        <w:t>That is on the ground today that anyone who is spiritually dead can come alive spiritually. It's on a legal ground. The price was paid. He purged our sins. He defeated the devil. So there is a legal ground to be born of God, there's a legal ground to be born again. Colossians 1:18 says he was begotten from the dead.</w:t>
      </w:r>
    </w:p>
    <w:p>
      <w:pPr>
        <w:spacing w:before="160" w:after="40"/>
      </w:pPr>
      <w:r>
        <w:rPr>
          <w:b/>
        </w:rPr>
        <w:t>Colossians 1:18</w:t>
      </w:r>
    </w:p>
    <w:p>
      <w:pPr>
        <w:spacing w:after="80"/>
        <w:ind w:left="432"/>
      </w:pPr>
      <w:r>
        <w:rPr>
          <w:b/>
        </w:rPr>
        <w:t>[18]</w:t>
      </w:r>
      <w:r>
        <w:rPr>
          <w:b w:val="0"/>
          <w:i w:val="0"/>
        </w:rPr>
        <w:t>And he is the head of the body, the church: who is the beginning, the firstborn from the dead; that in all things he might have the preeminence.</w:t>
      </w:r>
    </w:p>
    <w:p>
      <w:pPr>
        <w:spacing w:after="200"/>
        <w:jc w:val="both"/>
      </w:pPr>
      <w:r>
        <w:rPr>
          <w:b w:val="0"/>
          <w:i w:val="0"/>
        </w:rPr>
        <w:t>Hebrews 1, verse 5: this day have I begotten thee. And again, I will be to him a father and he shall be to me a son.</w:t>
      </w:r>
    </w:p>
    <w:p>
      <w:pPr>
        <w:spacing w:before="160" w:after="40"/>
      </w:pPr>
      <w:r>
        <w:rPr>
          <w:b/>
        </w:rPr>
        <w:t>Hebrews 1:5</w:t>
      </w:r>
    </w:p>
    <w:p>
      <w:pPr>
        <w:spacing w:after="80"/>
        <w:ind w:left="432"/>
      </w:pPr>
      <w:r>
        <w:rPr>
          <w:b/>
        </w:rPr>
        <w:t>[5]</w:t>
      </w:r>
      <w:r>
        <w:rPr>
          <w:b w:val="0"/>
          <w:i w:val="0"/>
        </w:rPr>
        <w:t>For unto which of the angels said he at any time, Thou art my Son, this day have I begotten thee? And again, I will be to him a Father, and he shall be to me a Son?</w:t>
      </w:r>
    </w:p>
    <w:p>
      <w:pPr>
        <w:spacing w:after="200"/>
        <w:jc w:val="both"/>
      </w:pPr>
      <w:r>
        <w:rPr>
          <w:b w:val="0"/>
          <w:i w:val="0"/>
        </w:rPr>
        <w:t>Look at the word again. Again. What was the relevance of being born from spiritual death to spiritual life? Let me tell you: so that you and I, who were spiritually dead, are quickened together with Jesus. By grace you are saved. By what Christ has done, on that legal ground you can be born of God, you can be saved. By grace you are saved.</w:t>
      </w:r>
    </w:p>
    <w:p>
      <w:pPr>
        <w:spacing w:before="160" w:after="40"/>
      </w:pPr>
      <w:r>
        <w:rPr>
          <w:b/>
        </w:rPr>
        <w:t>Ephesians 2:1-5</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pStyle w:val="Heading1"/>
      </w:pPr>
      <w:r>
        <w:rPr>
          <w:b/>
          <w:i w:val="0"/>
        </w:rPr>
        <w:t>By Grace Are You Saved: The Word of Faith</w:t>
      </w:r>
    </w:p>
    <w:p>
      <w:pPr>
        <w:spacing w:after="200"/>
        <w:jc w:val="both"/>
      </w:pPr>
      <w:r>
        <w:rPr>
          <w:b w:val="0"/>
          <w:i w:val="0"/>
        </w:rPr>
        <w:t>So on the lips of anybody today, if he confesses the Christ of the scriptures spoken of by the scriptures, he is saved. Who shall descend into hell to bring up Christ again from the dead? The word is nigh thee, in your mouth and in your heart. That's the word of faith which we preach.</w:t>
      </w:r>
    </w:p>
    <w:p>
      <w:pPr>
        <w:spacing w:before="160" w:after="40"/>
      </w:pPr>
      <w:r>
        <w:rPr>
          <w:b/>
        </w:rPr>
        <w:t>Romans 10:6-9</w:t>
      </w:r>
    </w:p>
    <w:p>
      <w:pPr>
        <w:spacing w:after="80"/>
        <w:ind w:left="432"/>
      </w:pPr>
      <w:r>
        <w:rPr>
          <w:b/>
        </w:rPr>
        <w:t>[6]</w:t>
      </w:r>
      <w:r>
        <w:rPr>
          <w:b w:val="0"/>
          <w:i w:val="0"/>
        </w:rPr>
        <w:t>But the righteousness which is of faith speaketh on this wise, Say not in thine heart, Who shall ascend into heaven? (that is, to bring Christ down from above:)</w:t>
      </w:r>
    </w:p>
    <w:p>
      <w:pPr>
        <w:spacing w:after="80"/>
        <w:ind w:left="432"/>
      </w:pPr>
      <w:r>
        <w:rPr>
          <w:b/>
        </w:rPr>
        <w:t>[7]</w:t>
      </w:r>
      <w:r>
        <w:rPr>
          <w:b w:val="0"/>
          <w:i w:val="0"/>
        </w:rPr>
        <w:t>Or, Who shall descend into the deep? (that is, to bring up Christ again from the dead.)</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200"/>
        <w:jc w:val="both"/>
      </w:pPr>
      <w:r>
        <w:rPr>
          <w:b w:val="0"/>
          <w:i w:val="0"/>
        </w:rPr>
        <w:t>What is the word of faith which we preach? Romans 10:17, it says faith cometh by hearing, and hearing the word of Christ. When we hear about Christ, because it was the same spoken of, that same power of God that raised Jesus from the dead is capable of raising any man from that state of spiritual death to spiritual life, just by saying, I believe that Jesus is the Christ.</w:t>
      </w:r>
    </w:p>
    <w:p>
      <w:pPr>
        <w:spacing w:before="160" w:after="40"/>
      </w:pPr>
      <w:r>
        <w:rPr>
          <w:b/>
        </w:rPr>
        <w:t>Romans 10:17</w:t>
      </w:r>
    </w:p>
    <w:p>
      <w:pPr>
        <w:spacing w:after="80"/>
        <w:ind w:left="432"/>
      </w:pPr>
      <w:r>
        <w:rPr>
          <w:b/>
        </w:rPr>
        <w:t>[17]</w:t>
      </w:r>
      <w:r>
        <w:rPr>
          <w:b w:val="0"/>
          <w:i w:val="0"/>
        </w:rPr>
        <w:t>So then faith cometh by hearing, and hearing by the word of God.</w:t>
      </w:r>
    </w:p>
    <w:p>
      <w:pPr>
        <w:spacing w:after="200"/>
        <w:jc w:val="both"/>
      </w:pPr>
      <w:r>
        <w:rPr>
          <w:b w:val="0"/>
          <w:i w:val="0"/>
        </w:rPr>
        <w:t>So we believe what he has done. The same power wrought it, the same power of God. So you are not saved legally — legally, Jesus gave you the access to be saved. When you confess Jesus with your lips, you are saved. In reality, that power that raised up Christ from the dead quickens you too. And it's not that the Holy Ghost comes to grab you. The power of God is in the word of God. The Holy Ghost comes and indwells you according to the scriptures.</w:t>
      </w:r>
    </w:p>
    <w:p>
      <w:pPr>
        <w:spacing w:after="200"/>
        <w:jc w:val="both"/>
      </w:pPr>
      <w:r>
        <w:rPr>
          <w:b w:val="0"/>
          <w:i w:val="0"/>
        </w:rPr>
        <w:t>Now Jesus became the Son of God by being born in the womb of Mary. I think we know that, right? By that incarnation he's called the Son of God, Son of the highest. That's what the angel said. But look at something — that's why I said the gospel we preach now, that's what they will say in the four synoptic gospels, but the gospel we preach now is deeper, and it talks of a different faith. Of course it incorporates that, but it talks of a different faith entirely.</w:t>
      </w:r>
    </w:p>
    <w:p>
      <w:pPr>
        <w:spacing w:after="200"/>
        <w:jc w:val="both"/>
      </w:pPr>
      <w:r>
        <w:rPr>
          <w:b w:val="0"/>
          <w:i w:val="0"/>
        </w:rPr>
        <w:t>Look at this, Romans 1. Paul, a servant of Jesus Christ, called an apostle, separated unto the gospel of God, which he had promised before by his prophet in the Holy Scriptures. Concerning his son, Jesus Christ our Lord, who was made of the seed of David according to the flesh. And declared the Son of God with power according to the Spirit, and by the resurrection of the dead. By whom we have received grace unto apostleship, and apostleship for obedience to the faith among all nations, for his name.</w:t>
      </w:r>
    </w:p>
    <w:p>
      <w:pPr>
        <w:spacing w:before="160" w:after="40"/>
      </w:pPr>
      <w:r>
        <w:rPr>
          <w:b/>
        </w:rPr>
        <w:t>Romans 1:1-5</w:t>
      </w:r>
    </w:p>
    <w:p>
      <w:pPr>
        <w:spacing w:after="80"/>
        <w:ind w:left="432"/>
      </w:pPr>
      <w:r>
        <w:rPr>
          <w:b/>
        </w:rPr>
        <w:t>[1]</w:t>
      </w:r>
      <w:r>
        <w:rPr>
          <w:b w:val="0"/>
          <w:i w:val="0"/>
        </w:rPr>
        <w:t>Paul, a servant of Jesus Christ, called to be an apostle, separated unto the gospel of God,</w:t>
      </w:r>
    </w:p>
    <w:p>
      <w:pPr>
        <w:spacing w:after="80"/>
        <w:ind w:left="432"/>
      </w:pPr>
      <w:r>
        <w:rPr>
          <w:b/>
        </w:rPr>
        <w:t>[2]</w:t>
      </w:r>
      <w:r>
        <w:rPr>
          <w:b w:val="0"/>
          <w:i w:val="0"/>
        </w:rPr>
        <w:t>Which he had promised afore by his prophets in the holy scriptures,</w:t>
      </w:r>
    </w:p>
    <w:p>
      <w:pPr>
        <w:spacing w:after="80"/>
        <w:ind w:left="432"/>
      </w:pPr>
      <w:r>
        <w:rPr>
          <w:b/>
        </w:rPr>
        <w:t>[3]</w:t>
      </w:r>
      <w:r>
        <w:rPr>
          <w:b w:val="0"/>
          <w:i w:val="0"/>
        </w:rPr>
        <w:t>Concerning his Son Jesus Christ our Lord, which was made of the seed of David according to the flesh;</w:t>
      </w:r>
    </w:p>
    <w:p>
      <w:pPr>
        <w:spacing w:after="80"/>
        <w:ind w:left="432"/>
      </w:pPr>
      <w:r>
        <w:rPr>
          <w:b/>
        </w:rPr>
        <w:t>[4]</w:t>
      </w:r>
      <w:r>
        <w:rPr>
          <w:b w:val="0"/>
          <w:i w:val="0"/>
        </w:rPr>
        <w:t>And declared to be the Son of God with power, according to the spirit of holiness, by the resurrection from the dead:</w:t>
      </w:r>
    </w:p>
    <w:p>
      <w:pPr>
        <w:spacing w:after="80"/>
        <w:ind w:left="432"/>
      </w:pPr>
      <w:r>
        <w:rPr>
          <w:b/>
        </w:rPr>
        <w:t>[5]</w:t>
      </w:r>
      <w:r>
        <w:rPr>
          <w:b w:val="0"/>
          <w:i w:val="0"/>
        </w:rPr>
        <w:t>By whom we have received grace and apostleship, for obedience to the faith among all nations, for his name:</w:t>
      </w:r>
    </w:p>
    <w:p>
      <w:pPr>
        <w:spacing w:after="200"/>
        <w:jc w:val="both"/>
      </w:pPr>
      <w:r>
        <w:rPr>
          <w:b w:val="0"/>
          <w:i w:val="0"/>
        </w:rPr>
        <w:t>So Jesus was declared the Son of God. How? By the resurrection of the dead. That is our gospel. By the resurrection of the dead, by whom we have received grace unto apostleship, and apostleship for obedience to the faith among all nations, for his name.</w:t>
      </w:r>
    </w:p>
    <w:p>
      <w:pPr>
        <w:spacing w:after="200"/>
        <w:jc w:val="both"/>
      </w:pPr>
      <w:r>
        <w:rPr>
          <w:b w:val="0"/>
          <w:i w:val="0"/>
        </w:rPr>
        <w:t>Was Jesus born again? Yes, he was. That's very clear. He was, of course. The word born again is quite an old word, it actually means born anew. So Jesus rose with the resurrection life. He died as the only begotten Son of God, only Son of God. And he rose as the resurrection and the life. He that believes in him will not die.</w:t>
      </w:r>
    </w:p>
    <w:p>
      <w:pPr>
        <w:spacing w:before="160" w:after="40"/>
      </w:pPr>
      <w:r>
        <w:rPr>
          <w:b/>
        </w:rPr>
        <w:t>John 11:25</w:t>
      </w:r>
    </w:p>
    <w:p>
      <w:pPr>
        <w:spacing w:after="80"/>
        <w:ind w:left="432"/>
      </w:pPr>
      <w:r>
        <w:rPr>
          <w:b/>
        </w:rPr>
        <w:t>[25]</w:t>
      </w:r>
      <w:r>
        <w:rPr>
          <w:b w:val="0"/>
          <w:i w:val="0"/>
        </w:rPr>
        <w:t>Jesus said unto her, I am the resurrection, and the life: he that believeth in me, though he were dead, yet shall he live.</w:t>
      </w:r>
    </w:p>
    <w:p>
      <w:pPr>
        <w:spacing w:after="200"/>
        <w:jc w:val="both"/>
      </w:pPr>
      <w:r>
        <w:rPr>
          <w:b w:val="0"/>
          <w:i w:val="0"/>
        </w:rPr>
        <w:t>So it is the resurrection and the life. He did not need the resurrection and life when he went into the pit of hell — what we call the pit of hell — he went there spiritually dead, but the scriptures are spiritual concerning him, that God will raise him from the dead. God spoke that. So Jesus was raised from the dead by speaking the same Scriptures. Same way Mary received, same way Zechariah received, by speaking the Scriptures. So don't think that the Holy Ghost just came there and you have to do something quick, quick. No, it had already been spoken by the Holy Ghost. He won't go there to fulfill what he has said. What he has said is self-fulfilling. Jesus received it. Jesus fulfilled it, very simply, by speaking the same scriptures. Three days, which to us was three days, but for him it takes eternity and puts it into three days. He forged our sins. And today we are born of God.</w:t>
      </w:r>
    </w:p>
    <w:p>
      <w:pPr>
        <w:spacing w:after="200"/>
        <w:jc w:val="both"/>
      </w:pPr>
      <w:r>
        <w:rPr>
          <w:b w:val="0"/>
          <w:i w:val="0"/>
        </w:rPr>
        <w:t>So always see the scriptures together. What we have is a continuous revelation. And the epistles are the discoveries of the promises fulfilled in the Old Testament. They are not a different book, they are not a different material. A true student of the Bible should be able to look at his Bible and enjoy it, and see that whatever God said had power, whatever God said concerning the Christ. Now don't forget that not every statement there had power. No prophecy of scripture came by private origin. Holy men of God spoke as they were moved of the Holy Ghost. Those things that he said were not for them, but for us, unto whom the gospel is preached, with the Holy Ghost sent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