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2, Track 8: Christ's Triumph Over the Power of Death and the Word of Faith</w:t>
      </w:r>
    </w:p>
    <w:p>
      <w:pPr>
        <w:pStyle w:val="Heading1"/>
      </w:pPr>
      <w:r>
        <w:rPr>
          <w:b/>
          <w:i w:val="0"/>
        </w:rPr>
        <w:t>Made a Little Lower Than the Angels</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We have been looking at salvation from the redemptive point of view, from the price that was paid. How was the price paid? When was the price paid? Where was the price paid? And what was the price paid? Just read further and you will discover something that was said too about Jesus, in verse nine. Now, we've seen that the Bible is Christocentric in nature. Now I'll take you on another plane on this verse of Scripture, a Bible plane.</w:t>
      </w:r>
    </w:p>
    <w:p>
      <w:pPr>
        <w:spacing w:before="160" w:after="40"/>
      </w:pPr>
      <w:r>
        <w:rPr>
          <w:b/>
        </w:rPr>
        <w:t>Hebrews 2:5-16</w:t>
      </w:r>
    </w:p>
    <w:p>
      <w:pPr>
        <w:spacing w:after="80"/>
        <w:ind w:left="432"/>
      </w:pPr>
      <w:r>
        <w:rPr>
          <w:b/>
        </w:rPr>
        <w:t>[5]</w:t>
      </w:r>
      <w:r>
        <w:rPr>
          <w:b w:val="0"/>
          <w:i w:val="0"/>
        </w:rPr>
        <w:t>For unto the angels hath he not put in subjection the world to come, whereof we speak.</w:t>
      </w:r>
    </w:p>
    <w:p>
      <w:pPr>
        <w:spacing w:after="80"/>
        <w:ind w:left="432"/>
      </w:pPr>
      <w:r>
        <w:rPr>
          <w:b/>
        </w:rPr>
        <w:t>[6]</w:t>
      </w:r>
      <w:r>
        <w:rPr>
          <w:b w:val="0"/>
          <w:i w:val="0"/>
        </w:rPr>
        <w:t>But one in a certain place testified, saying, What is man, that thou art mindful of him? or the son of man, that thou visitest him?</w:t>
      </w:r>
    </w:p>
    <w:p>
      <w:pPr>
        <w:spacing w:after="80"/>
        <w:ind w:left="432"/>
      </w:pPr>
      <w:r>
        <w:rPr>
          <w:b/>
        </w:rPr>
        <w:t>[7]</w:t>
      </w:r>
      <w:r>
        <w:rPr>
          <w:b w:val="0"/>
          <w:i w:val="0"/>
        </w:rPr>
        <w:t>Thou madest him a little lower than the angels; thou crownedst him with glory and honour, and didst set him over the works of thy hands:</w:t>
      </w:r>
    </w:p>
    <w:p>
      <w:pPr>
        <w:spacing w:after="80"/>
        <w:ind w:left="432"/>
      </w:pPr>
      <w:r>
        <w:rPr>
          <w:b/>
        </w:rPr>
        <w:t>[8]</w:t>
      </w:r>
      <w:r>
        <w:rPr>
          <w:b w:val="0"/>
          <w:i w:val="0"/>
        </w:rPr>
        <w:t>Thou hast put all things in subjection under his feet. For in that he put all in subjection under him, he left nothing that is not put under him. But now we see not yet all things put under him.</w:t>
      </w:r>
    </w:p>
    <w:p>
      <w:pPr>
        <w:spacing w:after="80"/>
        <w:ind w:left="432"/>
      </w:pPr>
      <w:r>
        <w:rPr>
          <w:b/>
        </w:rPr>
        <w:t>[9]</w:t>
      </w:r>
      <w:r>
        <w:rPr>
          <w:b w:val="0"/>
          <w:i w:val="0"/>
        </w:rPr>
        <w:t>But we see Jesus, who was made a little lower than the angels for the suffering of death, crowned with glory and honour; that he by the grace of God should taste death for every man.</w:t>
      </w:r>
    </w:p>
    <w:p>
      <w:pPr>
        <w:spacing w:after="80"/>
        <w:ind w:left="432"/>
      </w:pPr>
      <w:r>
        <w:rPr>
          <w:b/>
        </w:rPr>
        <w:t>[10]</w:t>
      </w:r>
      <w:r>
        <w:rPr>
          <w:b w:val="0"/>
          <w:i w:val="0"/>
        </w:rPr>
        <w:t>For it became him, for whom are all things, and by whom are all things, in bringing many sons unto glory, to make the captain of their salvation perfect through sufferings.</w:t>
      </w:r>
    </w:p>
    <w:p>
      <w:pPr>
        <w:spacing w:after="80"/>
        <w:ind w:left="432"/>
      </w:pPr>
      <w:r>
        <w:rPr>
          <w:b/>
        </w:rPr>
        <w:t>[11]</w:t>
      </w:r>
      <w:r>
        <w:rPr>
          <w:b w:val="0"/>
          <w:i w:val="0"/>
        </w:rPr>
        <w:t>For both he that sanctifieth and they who are sanctified are all of one: for which cause he is not ashamed to call them brethren,</w:t>
      </w:r>
    </w:p>
    <w:p>
      <w:pPr>
        <w:spacing w:after="80"/>
        <w:ind w:left="432"/>
      </w:pPr>
      <w:r>
        <w:rPr>
          <w:b/>
        </w:rPr>
        <w:t>[12]</w:t>
      </w:r>
      <w:r>
        <w:rPr>
          <w:b w:val="0"/>
          <w:i w:val="0"/>
        </w:rPr>
        <w:t>Saying, I will declare thy name unto my brethren, in the midst of the church will I sing praise unto thee.</w:t>
      </w:r>
    </w:p>
    <w:p>
      <w:pPr>
        <w:spacing w:after="80"/>
        <w:ind w:left="432"/>
      </w:pPr>
      <w:r>
        <w:rPr>
          <w:b/>
        </w:rPr>
        <w:t>[13]</w:t>
      </w:r>
      <w:r>
        <w:rPr>
          <w:b w:val="0"/>
          <w:i w:val="0"/>
        </w:rPr>
        <w:t>And again, I will put my trust in him. And again, Behold I and the children which God hath given me.</w:t>
      </w:r>
    </w:p>
    <w:p>
      <w:pPr>
        <w:spacing w:after="80"/>
        <w:ind w:left="432"/>
      </w:pPr>
      <w:r>
        <w:rPr>
          <w:b/>
        </w:rPr>
        <w:t>[14]</w:t>
      </w:r>
      <w:r>
        <w:rPr>
          <w:b w:val="0"/>
          <w:i w:val="0"/>
        </w:rPr>
        <w:t>Forasmuch then as the children are partakers of flesh and blood, he also himself likewise took part of the same; that through death he might destroy him that had the power of death, that is, the devil;</w:t>
      </w:r>
    </w:p>
    <w:p>
      <w:pPr>
        <w:spacing w:after="80"/>
        <w:ind w:left="432"/>
      </w:pPr>
      <w:r>
        <w:rPr>
          <w:b/>
        </w:rPr>
        <w:t>[15]</w:t>
      </w:r>
      <w:r>
        <w:rPr>
          <w:b w:val="0"/>
          <w:i w:val="0"/>
        </w:rPr>
        <w:t>And deliver them who through fear of death were all their lifetime subject to bondage.</w:t>
      </w:r>
    </w:p>
    <w:p>
      <w:pPr>
        <w:spacing w:after="80"/>
        <w:ind w:left="432"/>
      </w:pPr>
      <w:r>
        <w:rPr>
          <w:b/>
        </w:rPr>
        <w:t>[16]</w:t>
      </w:r>
      <w:r>
        <w:rPr>
          <w:b w:val="0"/>
          <w:i w:val="0"/>
        </w:rPr>
        <w:t>For verily he took not on him the nature of angels; but he took on him the seed of Abraham.</w:t>
      </w:r>
    </w:p>
    <w:p>
      <w:pPr>
        <w:spacing w:after="200"/>
        <w:jc w:val="both"/>
      </w:pPr>
      <w:r>
        <w:rPr>
          <w:b w:val="0"/>
          <w:i w:val="0"/>
        </w:rPr>
        <w:t>Notice this statement: the angels were made, and it now says that you've made him a little lower than the angels, yet crowned with glory and honor and set him over the works of your hand — that involves angels straight off. Definitely that means he's referring first of all to being made known as angels, as to nature, as to the physical makeup.</w:t>
      </w:r>
    </w:p>
    <w:p>
      <w:pPr>
        <w:spacing w:after="200"/>
        <w:jc w:val="both"/>
      </w:pPr>
      <w:r>
        <w:rPr>
          <w:b w:val="0"/>
          <w:i w:val="0"/>
        </w:rPr>
        <w:t>So the discussion was, what is man? If you are an unborn-again man and you read that Psalm 8, you say, well, David was wondering what happened to man when he fell. That's not in that scripture. Because the writer of Hebrews, who now has revelation, says, we see not yet all things put under him — that is, in case you were looking at man, we don't see all things put under him — but we see Jesus. That's the Holy Ghost showing you Christ in the Scriptures. So that scripture was not talking about man before the fall. That scripture was talking about Jesus. He's not talking about a man before the fall or man after the fall. He's talking about Jesus. We see Jesus. So that scripture was talking about Jesus — the Christocentric scripture — who was made a little lower than the angels, for the suffering of death. So who was made a little lower than the angels? Jesus. Not man. Of course, Jesus is a man. Little lower than the angels, crowned with glory and honor — who was crowned with glory and honor, that he, by the grace of God, should taste death for every man. So he being made a little lower than angels was an act of grace.</w:t>
      </w:r>
    </w:p>
    <w:p>
      <w:pPr>
        <w:spacing w:after="200"/>
        <w:jc w:val="both"/>
      </w:pPr>
      <w:r>
        <w:rPr>
          <w:b w:val="0"/>
          <w:i w:val="0"/>
        </w:rPr>
        <w:t>So it brings us — we are in that scripture because of Jesus. Jesus is not in that scripture because of us. That scripture identifies with us because of Jesus, not that because we are the ones and we can't fulfill it — then Jesus comes to take our place. For this cause, he is not ashamed to call them brethren, talking about the physical makeup.</w:t>
      </w:r>
    </w:p>
    <w:p>
      <w:pPr>
        <w:spacing w:after="200"/>
        <w:jc w:val="both"/>
      </w:pPr>
      <w:r>
        <w:rPr>
          <w:b w:val="0"/>
          <w:i w:val="0"/>
        </w:rPr>
        <w:t>So you can see that scripture was talking about Jesus. Today that scripture speaks about us because we are in Christ. So invariably we begin to see there's an involvement of the devil there. The first thing he says about the devil is that he that had the power of death, that is the devil. Now that already shows you something — that somebody had the power of death, the power of spiritual death.</w:t>
      </w:r>
    </w:p>
    <w:p>
      <w:pPr>
        <w:pStyle w:val="Heading1"/>
      </w:pPr>
      <w:r>
        <w:rPr>
          <w:b/>
          <w:i w:val="0"/>
        </w:rPr>
        <w:t>The Reign of Spiritual Death</w:t>
      </w:r>
    </w:p>
    <w:p>
      <w:pPr>
        <w:spacing w:after="200"/>
        <w:jc w:val="both"/>
      </w:pPr>
      <w:r>
        <w:rPr>
          <w:b w:val="0"/>
          <w:i w:val="0"/>
        </w:rPr>
        <w:t>We have read that in Romans chapter five. What is the power of death?</w:t>
      </w:r>
    </w:p>
    <w:p>
      <w:pPr>
        <w:spacing w:before="160" w:after="40"/>
      </w:pPr>
      <w:r>
        <w:rPr>
          <w:b/>
        </w:rPr>
        <w:t>Romans 5:12</w:t>
      </w:r>
    </w:p>
    <w:p>
      <w:pPr>
        <w:spacing w:after="80"/>
        <w:ind w:left="432"/>
      </w:pPr>
      <w:r>
        <w:rPr>
          <w:b/>
        </w:rPr>
        <w:t>[12]</w:t>
      </w:r>
      <w:r>
        <w:rPr>
          <w:b w:val="0"/>
          <w:i w:val="0"/>
        </w:rPr>
        <w:t>Wherefore, as by one man sin entered into the world, and death by sin; and so death passed upon all men, for that all have sinned:</w:t>
      </w:r>
    </w:p>
    <w:p>
      <w:pPr>
        <w:spacing w:after="200"/>
        <w:jc w:val="both"/>
      </w:pPr>
      <w:r>
        <w:rPr>
          <w:b w:val="0"/>
          <w:i w:val="0"/>
        </w:rPr>
        <w:t>So the reign of Satan was the reign of sin in spiritual death. Let me tell you about spiritual death. Two things spiritual death did to humanity. In spiritual death you are dead spiritually. So man did not see what was going on. Man didn't see what was going on. Man was acting in a way he could not explain. That's the power of death. He's spiritually dead. When he was in fellowship with God, he understood things. When he walked away from God, he lost the understanding. So the power of death is sin. Now, he that had the power of death, that is the devil. So Satan comes into the picture.</w:t>
      </w:r>
    </w:p>
    <w:p>
      <w:pPr>
        <w:spacing w:after="200"/>
        <w:jc w:val="both"/>
      </w:pPr>
      <w:r>
        <w:rPr>
          <w:b w:val="0"/>
          <w:i w:val="0"/>
        </w:rPr>
        <w:t>Now you wonder, the Bible says death reigned from Adam to Moses, and you say, how did death reign? I mean, God was king. Death reigned in the spirit of man, don't forget. In the spirit of man. So when we see things that happen and all that, we say, is it God? Is it not God? Don't forget it was a reign of spiritual death. When we want to see the acts of God, we read Hebrews eleven — through faith, when God will now speak and men will now mix it through faith, and they will act on God's word. And we saw the acts of God in Hebrews eleven. So if you want to look at the acts of God in the Old Testament, go to Hebrews eleven, and those acts will lead you to Christ. Those are the acts of God in the Old Testament. So the other things we see majorly were the acts of spiritual death — the things that came out of man's spiritual separation from God. And God's communication with man was in that same way.</w:t>
      </w:r>
    </w:p>
    <w:p>
      <w:pPr>
        <w:spacing w:after="200"/>
        <w:jc w:val="both"/>
      </w:pPr>
      <w:r>
        <w:rPr>
          <w:b w:val="0"/>
          <w:i w:val="0"/>
        </w:rPr>
        <w:t>So he defeated Satan by death, through death — that he might destroy him that had the power of death, that is the devil, and delivered them who through fear of death were all their lifetime subject to bondage. So to humanity, death was bondage. To Jesus it was choice, because he sacrificed. To us it was bondage. But to Jesus it was choice. He laid down his life, so he died and defeated the devil.</w:t>
      </w:r>
    </w:p>
    <w:p>
      <w:pPr>
        <w:spacing w:after="200"/>
        <w:jc w:val="both"/>
      </w:pPr>
      <w:r>
        <w:rPr>
          <w:b w:val="0"/>
          <w:i/>
        </w:rPr>
        <w:t>Someone told me, why don't you teach about the devil and his activity? I said, the Bible says give no room to the devil, so there's no point talking about him too much.</w:t>
      </w:r>
    </w:p>
    <w:p>
      <w:pPr>
        <w:pStyle w:val="Heading1"/>
      </w:pPr>
      <w:r>
        <w:rPr>
          <w:b/>
          <w:i w:val="0"/>
        </w:rPr>
        <w:t>The Cross: A Place of Identification, Not Victory</w:t>
      </w:r>
    </w:p>
    <w:p>
      <w:pPr>
        <w:spacing w:before="160" w:after="40"/>
      </w:pPr>
      <w:r>
        <w:rPr>
          <w:b/>
        </w:rPr>
        <w:t>Colossians 2:11-15</w:t>
      </w:r>
    </w:p>
    <w:p>
      <w:pPr>
        <w:spacing w:after="80"/>
        <w:ind w:left="432"/>
      </w:pPr>
      <w:r>
        <w:rPr>
          <w:b/>
        </w:rPr>
        <w:t>[11]</w:t>
      </w:r>
      <w:r>
        <w:rPr>
          <w:b w:val="0"/>
          <w:i w:val="0"/>
        </w:rPr>
        <w:t>In whom also ye are circumcised with the circumcision made without hands, in putting off the body of the sins of the flesh by the circumcision of Christ:</w:t>
      </w:r>
    </w:p>
    <w:p>
      <w:pPr>
        <w:spacing w:after="80"/>
        <w:ind w:left="432"/>
      </w:pPr>
      <w:r>
        <w:rPr>
          <w:b/>
        </w:rPr>
        <w:t>[12]</w:t>
      </w:r>
      <w:r>
        <w:rPr>
          <w:b w:val="0"/>
          <w:i w:val="0"/>
        </w:rPr>
        <w:t>Buried with him in baptism, wherein also ye are risen with him through the faith of the operation of God, who hath raised him from the dead.</w:t>
      </w:r>
    </w:p>
    <w:p>
      <w:pPr>
        <w:spacing w:after="80"/>
        <w:ind w:left="432"/>
      </w:pPr>
      <w:r>
        <w:rPr>
          <w:b/>
        </w:rPr>
        <w:t>[13]</w:t>
      </w:r>
      <w:r>
        <w:rPr>
          <w:b w:val="0"/>
          <w:i w:val="0"/>
        </w:rPr>
        <w:t>And you, being dead in your sins and the uncircumcision of your flesh, hath he quickened together with him, having forgiven you all trespasses;</w:t>
      </w:r>
    </w:p>
    <w:p>
      <w:pPr>
        <w:spacing w:after="80"/>
        <w:ind w:left="432"/>
      </w:pPr>
      <w:r>
        <w:rPr>
          <w:b/>
        </w:rPr>
        <w:t>[14]</w:t>
      </w:r>
      <w:r>
        <w:rPr>
          <w:b w:val="0"/>
          <w:i w:val="0"/>
        </w:rPr>
        <w:t>Blotting out the handwriting of ordinances that was against us, which was contrary to us, and took it out of the way, nailing it to his cross;</w:t>
      </w:r>
    </w:p>
    <w:p>
      <w:pPr>
        <w:spacing w:after="80"/>
        <w:ind w:left="432"/>
      </w:pPr>
      <w:r>
        <w:rPr>
          <w:b/>
        </w:rPr>
        <w:t>[15]</w:t>
      </w:r>
      <w:r>
        <w:rPr>
          <w:b w:val="0"/>
          <w:i w:val="0"/>
        </w:rPr>
        <w:t>And having spoiled principalities and powers, he made a shew of them openly, triumphing over them in it.</w:t>
      </w:r>
    </w:p>
    <w:p>
      <w:pPr>
        <w:spacing w:after="200"/>
        <w:jc w:val="both"/>
      </w:pPr>
      <w:r>
        <w:rPr>
          <w:b w:val="0"/>
          <w:i w:val="0"/>
        </w:rPr>
        <w:t>Now I submit to you the word "nailing it to his cross" there was not in the originals. The proper translation is that he took it out of our way. How did they come away? Having spoiled principalities and powers, he made a show of them openly, triumphing over them in it. So where did he take away the handwriting — when he triumphed. Did he triumph on the cross? From our study so far, did he triumph on the cross? So how did he take it away? By triumphing. So the word "nailing" is not in the originals we have seen so far. The cross was a place of crucifixion. That's what it was. It was a place where he was made a curse. Let's see another identification of the cross.</w:t>
      </w:r>
    </w:p>
    <w:p>
      <w:pPr>
        <w:spacing w:before="160" w:after="40"/>
      </w:pPr>
      <w:r>
        <w:rPr>
          <w:b/>
        </w:rPr>
        <w:t>Ephesians 2:13-18</w:t>
      </w:r>
    </w:p>
    <w:p>
      <w:pPr>
        <w:spacing w:after="80"/>
        <w:ind w:left="432"/>
      </w:pPr>
      <w:r>
        <w:rPr>
          <w:b/>
        </w:rPr>
        <w:t>[13]</w:t>
      </w:r>
      <w:r>
        <w:rPr>
          <w:b w:val="0"/>
          <w:i w:val="0"/>
        </w:rPr>
        <w:t>But now in Christ Jesus ye who sometimes were far off are made nigh by the blood of Christ.</w:t>
      </w:r>
    </w:p>
    <w:p>
      <w:pPr>
        <w:spacing w:after="80"/>
        <w:ind w:left="432"/>
      </w:pPr>
      <w:r>
        <w:rPr>
          <w:b/>
        </w:rPr>
        <w:t>[14]</w:t>
      </w:r>
      <w:r>
        <w:rPr>
          <w:b w:val="0"/>
          <w:i w:val="0"/>
        </w:rPr>
        <w:t>For he is our peace, who hath made both one, and hath broken down the middle wall of partition between us;</w:t>
      </w:r>
    </w:p>
    <w:p>
      <w:pPr>
        <w:spacing w:after="80"/>
        <w:ind w:left="432"/>
      </w:pPr>
      <w:r>
        <w:rPr>
          <w:b/>
        </w:rPr>
        <w:t>[15]</w:t>
      </w:r>
      <w:r>
        <w:rPr>
          <w:b w:val="0"/>
          <w:i w:val="0"/>
        </w:rPr>
        <w:t>Having abolished in his flesh the enmity, even the law of commandments contained in ordinances; for to make in himself of twain one new man, so making peace;</w:t>
      </w:r>
    </w:p>
    <w:p>
      <w:pPr>
        <w:spacing w:after="80"/>
        <w:ind w:left="432"/>
      </w:pPr>
      <w:r>
        <w:rPr>
          <w:b/>
        </w:rPr>
        <w:t>[16]</w:t>
      </w:r>
      <w:r>
        <w:rPr>
          <w:b w:val="0"/>
          <w:i w:val="0"/>
        </w:rPr>
        <w:t>And that he might reconcile both unto God in one body by the cross, having slain the enmity thereby:</w:t>
      </w:r>
    </w:p>
    <w:p>
      <w:pPr>
        <w:spacing w:after="80"/>
        <w:ind w:left="432"/>
      </w:pPr>
      <w:r>
        <w:rPr>
          <w:b/>
        </w:rPr>
        <w:t>[17]</w:t>
      </w:r>
      <w:r>
        <w:rPr>
          <w:b w:val="0"/>
          <w:i w:val="0"/>
        </w:rPr>
        <w:t>And came and preached peace to you which were afar off, and to them that were nigh.</w:t>
      </w:r>
    </w:p>
    <w:p>
      <w:pPr>
        <w:spacing w:after="80"/>
        <w:ind w:left="432"/>
      </w:pPr>
      <w:r>
        <w:rPr>
          <w:b/>
        </w:rPr>
        <w:t>[18]</w:t>
      </w:r>
      <w:r>
        <w:rPr>
          <w:b w:val="0"/>
          <w:i w:val="0"/>
        </w:rPr>
        <w:t>For through him we both have access by one Spirit unto the Father.</w:t>
      </w:r>
    </w:p>
    <w:p>
      <w:pPr>
        <w:spacing w:after="200"/>
        <w:jc w:val="both"/>
      </w:pPr>
      <w:r>
        <w:rPr>
          <w:b w:val="0"/>
          <w:i w:val="0"/>
        </w:rPr>
        <w:t>So on the cross we have seen he united the Jew and the Gentile. That is, in him he represented Jew and Gentile — the curse of the Jews, and then the punishment of the Gentiles.</w:t>
      </w:r>
    </w:p>
    <w:p>
      <w:pPr>
        <w:spacing w:before="160" w:after="40"/>
      </w:pPr>
      <w:r>
        <w:rPr>
          <w:b/>
        </w:rPr>
        <w:t>Galatians 3:13</w:t>
      </w:r>
    </w:p>
    <w:p>
      <w:pPr>
        <w:spacing w:after="80"/>
        <w:ind w:left="432"/>
      </w:pPr>
      <w:r>
        <w:rPr>
          <w:b/>
        </w:rPr>
        <w:t>[13]</w:t>
      </w:r>
      <w:r>
        <w:rPr>
          <w:b w:val="0"/>
          <w:i w:val="0"/>
        </w:rPr>
        <w:t>Christ hath redeemed us from the curse of the law, being made a curse for us: for it is written, Cursed is every one that hangeth on a tree:</w:t>
      </w:r>
    </w:p>
    <w:p>
      <w:pPr>
        <w:spacing w:after="200"/>
        <w:jc w:val="both"/>
      </w:pPr>
      <w:r>
        <w:rPr>
          <w:b w:val="0"/>
          <w:i w:val="0"/>
        </w:rPr>
        <w:t>He was made a curse on the cross. So what happened to the curse? He identified with us spiritually. He identified us physically when he was made the Son of God in the womb of Mary, and then he was incarnate physically. He now went ahead to identify with us on the cross by being that spiritual stigma, both for the Jews and the Gentiles. So the cross was for identification. We are going to see now where victory over Satan came. Victory over Satan did not happen on the cross. Notice that when Jesus told the disciples, he said, in a little while, you will see me. You see me no more. Said, just like a woman, you will travail, but then you will still have joy. And it was referring to the third day. We said on the cross he was made sin. He was made the curse of the law. The cross is a place where he identified with man. There was no victory. That's the beginning of the redemptive work.</w:t>
      </w:r>
    </w:p>
    <w:p>
      <w:pPr>
        <w:spacing w:before="160" w:after="40"/>
      </w:pPr>
      <w:r>
        <w:rPr>
          <w:b/>
        </w:rPr>
        <w:t>Matthew 27:50-53</w:t>
      </w:r>
    </w:p>
    <w:p>
      <w:pPr>
        <w:spacing w:after="80"/>
        <w:ind w:left="432"/>
      </w:pPr>
      <w:r>
        <w:rPr>
          <w:b/>
        </w:rPr>
        <w:t>[50]</w:t>
      </w:r>
      <w:r>
        <w:rPr>
          <w:b w:val="0"/>
          <w:i w:val="0"/>
        </w:rPr>
        <w:t>Jesus, when he had cried again with a loud voice, yielded up the ghost.</w:t>
      </w:r>
    </w:p>
    <w:p>
      <w:pPr>
        <w:spacing w:after="80"/>
        <w:ind w:left="432"/>
      </w:pPr>
      <w:r>
        <w:rPr>
          <w:b/>
        </w:rPr>
        <w:t>[51]</w:t>
      </w:r>
      <w:r>
        <w:rPr>
          <w:b w:val="0"/>
          <w:i w:val="0"/>
        </w:rPr>
        <w:t>And, behold, the veil of the temple was rent in twain from the top to the bottom; and the earth did quake, and the rocks rent;</w:t>
      </w:r>
    </w:p>
    <w:p>
      <w:pPr>
        <w:spacing w:after="80"/>
        <w:ind w:left="432"/>
      </w:pPr>
      <w:r>
        <w:rPr>
          <w:b/>
        </w:rPr>
        <w:t>[52]</w:t>
      </w:r>
      <w:r>
        <w:rPr>
          <w:b w:val="0"/>
          <w:i w:val="0"/>
        </w:rPr>
        <w:t>And the graves were opened; and many bodies of the saints which slept arose,</w:t>
      </w:r>
    </w:p>
    <w:p>
      <w:pPr>
        <w:spacing w:after="80"/>
        <w:ind w:left="432"/>
      </w:pPr>
      <w:r>
        <w:rPr>
          <w:b/>
        </w:rPr>
        <w:t>[53]</w:t>
      </w:r>
      <w:r>
        <w:rPr>
          <w:b w:val="0"/>
          <w:i w:val="0"/>
        </w:rPr>
        <w:t>And came out of the graves after his resurrection, and went into the holy city, and appeared unto many.</w:t>
      </w:r>
    </w:p>
    <w:p>
      <w:pPr>
        <w:spacing w:after="200"/>
        <w:jc w:val="both"/>
      </w:pPr>
      <w:r>
        <w:rPr>
          <w:b w:val="0"/>
          <w:i w:val="0"/>
        </w:rPr>
        <w:t>So these two events, verse 52 and 53, were split between three days. So what happened on the cross, we have seen it. Where did Jesus triumph over Satan? It was not on the cross. On the cross he identified with us. That was the beginning of the work.</w:t>
      </w:r>
    </w:p>
    <w:p>
      <w:pPr>
        <w:pStyle w:val="Heading1"/>
      </w:pPr>
      <w:r>
        <w:rPr>
          <w:b/>
          <w:i w:val="0"/>
        </w:rPr>
        <w:t>Satan: The Most Unknown Personality</w:t>
      </w:r>
    </w:p>
    <w:p>
      <w:pPr>
        <w:spacing w:after="200"/>
        <w:jc w:val="both"/>
      </w:pPr>
      <w:r>
        <w:rPr>
          <w:b w:val="0"/>
          <w:i w:val="0"/>
        </w:rPr>
        <w:t>Let's talk a little about Satan and Jesus's comments about him. The Bible says that the one that had the power of death was Satan. Romans 5:12 says that death reigned from Adam to Moses. But do you know that in the Old Testament the most unknown personality is Satan? That shows you really that man was dead spiritually. It is in the New Testament, in the Epistles, you can see the work of Satan. In the Old Testament, if you take it on its own, you won't know who the devil is, because that was communicated to men who were in his bondage.</w:t>
      </w:r>
    </w:p>
    <w:p>
      <w:pPr>
        <w:spacing w:after="200"/>
        <w:jc w:val="both"/>
      </w:pPr>
      <w:r>
        <w:rPr>
          <w:b w:val="0"/>
          <w:i w:val="0"/>
        </w:rPr>
        <w:t>If Elijah and Isaiah, if they were present in the days of Jesus, they would have done two things: either they were part of those who crucified him, or they would run away. They prophesied — the Bible says even the things they said, he did not know. So there were men who were ignorant; don't see them as Jesus. There's no way you and I could have believed that Jesus said he was going to die and be raised from the dead and live again. There is no way that faith can be communicated to you except by God. So if they were there, those prophets — it's the indwelling of the Spirit of God that we have today that causes us to know the thing.</w:t>
      </w:r>
    </w:p>
    <w:p>
      <w:pPr>
        <w:spacing w:before="160" w:after="40"/>
      </w:pPr>
      <w:r>
        <w:rPr>
          <w:b/>
        </w:rPr>
        <w:t>1 Corinthians 2:9-10</w:t>
      </w:r>
    </w:p>
    <w:p>
      <w:pPr>
        <w:spacing w:after="80"/>
        <w:ind w:left="432"/>
      </w:pPr>
      <w:r>
        <w:rPr>
          <w:b/>
        </w:rPr>
        <w:t>[9]</w:t>
      </w:r>
      <w:r>
        <w:rPr>
          <w:b w:val="0"/>
          <w:i w:val="0"/>
        </w:rPr>
        <w:t>But as it is written, Eye hath not seen, nor ear heard, neither have entered into the heart of man, the things which God hath prepared for them that love him.</w:t>
      </w:r>
    </w:p>
    <w:p>
      <w:pPr>
        <w:spacing w:after="80"/>
        <w:ind w:left="432"/>
      </w:pPr>
      <w:r>
        <w:rPr>
          <w:b/>
        </w:rPr>
        <w:t>[10]</w:t>
      </w:r>
      <w:r>
        <w:rPr>
          <w:b w:val="0"/>
          <w:i w:val="0"/>
        </w:rPr>
        <w:t>But God hath revealed them unto us by his Spirit: for the Spirit searcheth all things, yea, the deep things of God.</w:t>
      </w:r>
    </w:p>
    <w:p>
      <w:pPr>
        <w:spacing w:before="160" w:after="40"/>
      </w:pPr>
      <w:r>
        <w:rPr>
          <w:b/>
        </w:rPr>
        <w:t>Colossians 1:26-27</w:t>
      </w:r>
    </w:p>
    <w:p>
      <w:pPr>
        <w:spacing w:after="80"/>
        <w:ind w:left="432"/>
      </w:pPr>
      <w:r>
        <w:rPr>
          <w:b/>
        </w:rPr>
        <w:t>[26]</w:t>
      </w:r>
      <w:r>
        <w:rPr>
          <w:b w:val="0"/>
          <w:i w:val="0"/>
        </w:rPr>
        <w:t>Even the mystery which hath been hid from ages and from generations, but now is made manifest to his saints:</w:t>
      </w:r>
    </w:p>
    <w:p>
      <w:pPr>
        <w:spacing w:after="80"/>
        <w:ind w:left="432"/>
      </w:pPr>
      <w:r>
        <w:rPr>
          <w:b/>
        </w:rPr>
        <w:t>[27]</w:t>
      </w:r>
      <w:r>
        <w:rPr>
          <w:b w:val="0"/>
          <w:i w:val="0"/>
        </w:rPr>
        <w:t>To whom God would make known what is the riches of the glory of this mystery among the Gentiles; which is Christ in you, the hope of glory:</w:t>
      </w:r>
    </w:p>
    <w:p>
      <w:pPr>
        <w:spacing w:before="160" w:after="40"/>
      </w:pPr>
      <w:r>
        <w:rPr>
          <w:b/>
        </w:rPr>
        <w:t>Ephesians 3:5</w:t>
      </w:r>
    </w:p>
    <w:p>
      <w:pPr>
        <w:spacing w:after="80"/>
        <w:ind w:left="432"/>
      </w:pPr>
      <w:r>
        <w:rPr>
          <w:b/>
        </w:rPr>
        <w:t>[5]</w:t>
      </w:r>
      <w:r>
        <w:rPr>
          <w:b w:val="0"/>
          <w:i w:val="0"/>
        </w:rPr>
        <w:t>Which in other ages was not made known unto the sons of men, as it is now revealed unto his holy apostles and prophets by the Spirit;</w:t>
      </w:r>
    </w:p>
    <w:p>
      <w:pPr>
        <w:spacing w:after="200"/>
        <w:jc w:val="both"/>
      </w:pPr>
      <w:r>
        <w:rPr>
          <w:b w:val="0"/>
          <w:i w:val="0"/>
        </w:rPr>
        <w:t xml:space="preserve">So it is a mystery. The word there is </w:t>
      </w:r>
      <w:r>
        <w:rPr>
          <w:b w:val="0"/>
          <w:i/>
        </w:rPr>
        <w:t>mysterion</w:t>
      </w:r>
      <w:r>
        <w:rPr>
          <w:b w:val="0"/>
          <w:i w:val="0"/>
        </w:rPr>
        <w:t xml:space="preserve">. </w:t>
      </w:r>
      <w:r>
        <w:rPr>
          <w:b w:val="0"/>
          <w:i/>
        </w:rPr>
        <w:t>Mysterion</w:t>
      </w:r>
      <w:r>
        <w:rPr>
          <w:b w:val="0"/>
          <w:i w:val="0"/>
        </w:rPr>
        <w:t xml:space="preserve"> is not something that is hidden that you can't see. </w:t>
      </w:r>
      <w:r>
        <w:rPr>
          <w:b w:val="0"/>
          <w:i/>
        </w:rPr>
        <w:t>Mysterion</w:t>
      </w:r>
      <w:r>
        <w:rPr>
          <w:b w:val="0"/>
          <w:i w:val="0"/>
        </w:rPr>
        <w:t xml:space="preserve"> is something that is like classified information — it takes something to see it. And there's only one way to unlock that mystery: it is the Spirit of God. We have received the Spirit not of this world, but the Spirit of God, that we might know the things that God has revealed unto us by his Spirit.</w:t>
      </w:r>
    </w:p>
    <w:p>
      <w:pPr>
        <w:spacing w:before="160" w:after="40"/>
      </w:pPr>
      <w:r>
        <w:rPr>
          <w:b/>
        </w:rPr>
        <w:t>1 Peter 1:10-12</w:t>
      </w:r>
    </w:p>
    <w:p>
      <w:pPr>
        <w:spacing w:after="80"/>
        <w:ind w:left="432"/>
      </w:pPr>
      <w:r>
        <w:rPr>
          <w:b/>
        </w:rPr>
        <w:t>[10]</w:t>
      </w:r>
      <w:r>
        <w:rPr>
          <w:b w:val="0"/>
          <w:i w:val="0"/>
        </w:rPr>
        <w:t>Of which salvation the prophets have enquired and searched diligently, who prophesied of the grace that should come unto you:</w:t>
      </w:r>
    </w:p>
    <w:p>
      <w:pPr>
        <w:spacing w:after="80"/>
        <w:ind w:left="432"/>
      </w:pPr>
      <w:r>
        <w:rPr>
          <w:b/>
        </w:rPr>
        <w:t>[11]</w:t>
      </w:r>
      <w:r>
        <w:rPr>
          <w:b w:val="0"/>
          <w:i w:val="0"/>
        </w:rPr>
        <w:t>Searching what, or what manner of time the Spirit of Christ which was in them did signify, when it testified beforehand the sufferings of Christ, and the glory that should follow.</w:t>
      </w:r>
    </w:p>
    <w:p>
      <w:pPr>
        <w:spacing w:after="80"/>
        <w:ind w:left="432"/>
      </w:pPr>
      <w:r>
        <w:rPr>
          <w:b/>
        </w:rPr>
        <w:t>[12]</w:t>
      </w:r>
      <w:r>
        <w:rPr>
          <w:b w:val="0"/>
          <w:i w:val="0"/>
        </w:rPr>
        <w:t>Unto whom it was revealed, that not unto themselves, but unto us they did minister the things, which are now reported unto you by them that have preached the gospel unto you with the Holy Ghost sent down from heaven; which things the angels desire to look into.</w:t>
      </w:r>
    </w:p>
    <w:p>
      <w:pPr>
        <w:spacing w:after="200"/>
        <w:jc w:val="both"/>
      </w:pPr>
      <w:r>
        <w:rPr>
          <w:b w:val="0"/>
          <w:i w:val="0"/>
        </w:rPr>
        <w:t>That's why prophecy in the New Testament, in the Church, is a gift. They didn't have the gift of the Spirit in the Old Testament. The Holy Ghost will move on them, they will speak, and that's all. That's why it happens that they were a bit contradictory in their statements. But in the New Testament, in the epistles, in the Church, the Holy Ghost has indwelt us. That's why it says the spirit of the prophet is subject to the prophet — that is a statement for the Church, not for the Old Testament.</w:t>
      </w:r>
    </w:p>
    <w:p>
      <w:pPr>
        <w:spacing w:after="200"/>
        <w:jc w:val="both"/>
      </w:pPr>
      <w:r>
        <w:rPr>
          <w:b w:val="0"/>
          <w:i w:val="0"/>
        </w:rPr>
        <w:t>So even those angels — that said the King is born — they were acting to the voice of God. So even those prophets never had the indwelling of the Holy Ghost, the Spirit of Christ that we have today. So Satan was the most shielded personality, and you can't say who shielded him — it wasn't God. He held those men in captivity. So faith for them foresaw what Christ would do.</w:t>
      </w:r>
    </w:p>
    <w:p>
      <w:pPr>
        <w:pStyle w:val="Heading1"/>
      </w:pPr>
      <w:r>
        <w:rPr>
          <w:b/>
          <w:i w:val="0"/>
        </w:rPr>
        <w:t>What Jesus Said About Satan</w:t>
      </w:r>
    </w:p>
    <w:p>
      <w:pPr>
        <w:spacing w:after="200"/>
        <w:jc w:val="both"/>
      </w:pPr>
      <w:r>
        <w:rPr>
          <w:b w:val="0"/>
          <w:i w:val="0"/>
        </w:rPr>
        <w:t>The best place to undress Satan is to start in the epistles, then the Gospels, then go to the Old Testament. Then you will see that God has never killed a person, though the Bible says God killed him.</w:t>
      </w:r>
    </w:p>
    <w:p>
      <w:pPr>
        <w:spacing w:before="160" w:after="40"/>
      </w:pPr>
      <w:r>
        <w:rPr>
          <w:b/>
        </w:rPr>
        <w:t>Luke 10:17-18</w:t>
      </w:r>
    </w:p>
    <w:p>
      <w:pPr>
        <w:spacing w:after="80"/>
        <w:ind w:left="432"/>
      </w:pPr>
      <w:r>
        <w:rPr>
          <w:b/>
        </w:rPr>
        <w:t>[17]</w:t>
      </w:r>
      <w:r>
        <w:rPr>
          <w:b w:val="0"/>
          <w:i w:val="0"/>
        </w:rPr>
        <w:t>And the seventy returned again with joy, saying, Lord, even the devils are subject unto us through thy name.</w:t>
      </w:r>
    </w:p>
    <w:p>
      <w:pPr>
        <w:spacing w:after="80"/>
        <w:ind w:left="432"/>
      </w:pPr>
      <w:r>
        <w:rPr>
          <w:b/>
        </w:rPr>
        <w:t>[18]</w:t>
      </w:r>
      <w:r>
        <w:rPr>
          <w:b w:val="0"/>
          <w:i w:val="0"/>
        </w:rPr>
        <w:t>And he said unto them, I beheld Satan as lightning fall from heaven.</w:t>
      </w:r>
    </w:p>
    <w:p>
      <w:pPr>
        <w:spacing w:after="200"/>
        <w:jc w:val="both"/>
      </w:pPr>
      <w:r>
        <w:rPr>
          <w:b w:val="0"/>
          <w:i w:val="0"/>
        </w:rPr>
        <w:t>Of course, when it says "as lightning fall from heaven," listen carefully — this statement is what you call a metaphorical statement, a simile — as it were, as when lightning comes from heaven. So he didn't say that Satan fell from heaven where God dwells; he said, I have seen Satan fall as lightning falls.</w:t>
      </w:r>
    </w:p>
    <w:p>
      <w:pPr>
        <w:spacing w:before="160" w:after="40"/>
      </w:pPr>
      <w:r>
        <w:rPr>
          <w:b/>
        </w:rPr>
        <w:t>Matthew 25:41</w:t>
      </w:r>
    </w:p>
    <w:p>
      <w:pPr>
        <w:spacing w:after="80"/>
        <w:ind w:left="432"/>
      </w:pPr>
      <w:r>
        <w:rPr>
          <w:b/>
        </w:rPr>
        <w:t>[41]</w:t>
      </w:r>
      <w:r>
        <w:rPr>
          <w:b w:val="0"/>
          <w:i w:val="0"/>
        </w:rPr>
        <w:t>Then shall he say also unto them on the left hand, Depart from me, ye cursed, into everlasting fire, prepared for the devil and his angels:</w:t>
      </w:r>
    </w:p>
    <w:p>
      <w:pPr>
        <w:spacing w:after="200"/>
        <w:jc w:val="both"/>
      </w:pPr>
      <w:r>
        <w:rPr>
          <w:b w:val="0"/>
          <w:i w:val="0"/>
        </w:rPr>
        <w:t>Now this is illustrative, a parable. So we cannot draw a doctrinal construction from this statement.</w:t>
      </w:r>
    </w:p>
    <w:p>
      <w:pPr>
        <w:spacing w:before="160" w:after="40"/>
      </w:pPr>
      <w:r>
        <w:rPr>
          <w:b/>
        </w:rPr>
        <w:t>Matthew 16:21-23</w:t>
      </w:r>
    </w:p>
    <w:p>
      <w:pPr>
        <w:spacing w:after="80"/>
        <w:ind w:left="432"/>
      </w:pPr>
      <w:r>
        <w:rPr>
          <w:b/>
        </w:rPr>
        <w:t>[21]</w:t>
      </w:r>
      <w:r>
        <w:rPr>
          <w:b w:val="0"/>
          <w:i w:val="0"/>
        </w:rPr>
        <w:t>From that time forth began Jesus to shew unto his disciples, how that he must go unto Jerusalem, and suffer many things of the elders and chief priests and scribes, and be killed, and be raised again the third day.</w:t>
      </w:r>
    </w:p>
    <w:p>
      <w:pPr>
        <w:spacing w:after="80"/>
        <w:ind w:left="432"/>
      </w:pPr>
      <w:r>
        <w:rPr>
          <w:b/>
        </w:rPr>
        <w:t>[22]</w:t>
      </w:r>
      <w:r>
        <w:rPr>
          <w:b w:val="0"/>
          <w:i w:val="0"/>
        </w:rPr>
        <w:t>Then Peter took him, and began to rebuke him, saying, Be it far from thee, Lord: this shall not be unto thee.</w:t>
      </w:r>
    </w:p>
    <w:p>
      <w:pPr>
        <w:spacing w:after="80"/>
        <w:ind w:left="432"/>
      </w:pPr>
      <w:r>
        <w:rPr>
          <w:b/>
        </w:rPr>
        <w:t>[23]</w:t>
      </w:r>
      <w:r>
        <w:rPr>
          <w:b w:val="0"/>
          <w:i w:val="0"/>
        </w:rPr>
        <w:t>But he turned, and said unto Peter, Get thee behind me, Satan: thou art an offence unto me: for thou savourest not the things that be of God, but those that be of men.</w:t>
      </w:r>
    </w:p>
    <w:p>
      <w:pPr>
        <w:spacing w:after="200"/>
        <w:jc w:val="both"/>
      </w:pPr>
      <w:r>
        <w:rPr>
          <w:b w:val="0"/>
          <w:i w:val="0"/>
        </w:rPr>
        <w:t>So Jesus knew everything, and he was telling them. Notice what he said: "you are an offense unto me." So that means spiritual death is an offense unto Jesus. "For thou savourest not the things that be of God, but those that be of men." That's a deep statement. The reasoning of man will always follow Satan. So Peter reasoned like a common-sense lover of his pastor. But really it was an offense, because if Peter had the Holy Ghost, that thing would have been glory to God. But you can't have the Holy Ghost until that thing happens — because the minute you know it, if man had insight into what Christ came to do, because Satan was the legitimate god of this world, he would have interplayed with the process. Satan savours the things that be of men — he runs their minds.</w:t>
      </w:r>
    </w:p>
    <w:p>
      <w:pPr>
        <w:spacing w:before="160" w:after="40"/>
      </w:pPr>
      <w:r>
        <w:rPr>
          <w:b/>
        </w:rPr>
        <w:t>John 8:39-47</w:t>
      </w:r>
    </w:p>
    <w:p>
      <w:pPr>
        <w:spacing w:after="80"/>
        <w:ind w:left="432"/>
      </w:pPr>
      <w:r>
        <w:rPr>
          <w:b/>
        </w:rPr>
        <w:t>[39]</w:t>
      </w:r>
      <w:r>
        <w:rPr>
          <w:b w:val="0"/>
          <w:i w:val="0"/>
        </w:rPr>
        <w:t>They answered and said unto him, Abraham is our father. Jesus saith unto them, If ye were Abraham's children, ye would do the works of Abraham.</w:t>
      </w:r>
    </w:p>
    <w:p>
      <w:pPr>
        <w:spacing w:after="80"/>
        <w:ind w:left="432"/>
      </w:pPr>
      <w:r>
        <w:rPr>
          <w:b/>
        </w:rPr>
        <w:t>[41]</w:t>
      </w:r>
      <w:r>
        <w:rPr>
          <w:b w:val="0"/>
          <w:i w:val="0"/>
        </w:rPr>
        <w:t>Ye do the deeds of your father. Then said they to him, We be not born of fornication; we have one Father, even God.</w:t>
      </w:r>
    </w:p>
    <w:p>
      <w:pPr>
        <w:spacing w:after="80"/>
        <w:ind w:left="432"/>
      </w:pPr>
      <w:r>
        <w:rPr>
          <w:b/>
        </w:rPr>
        <w:t>[42]</w:t>
      </w:r>
      <w:r>
        <w:rPr>
          <w:b w:val="0"/>
          <w:i w:val="0"/>
        </w:rPr>
        <w:t>Jesus said unto them, If God were your Father, ye would love me: for I proceeded forth and came from God; neither came I of myself, but he sent me.</w:t>
      </w:r>
    </w:p>
    <w:p>
      <w:pPr>
        <w:spacing w:after="80"/>
        <w:ind w:left="432"/>
      </w:pPr>
      <w:r>
        <w:rPr>
          <w:b/>
        </w:rPr>
        <w:t>[43]</w:t>
      </w:r>
      <w:r>
        <w:rPr>
          <w:b w:val="0"/>
          <w:i w:val="0"/>
        </w:rPr>
        <w:t>Why do ye not understand my speech? even because ye cannot hear my word.</w:t>
      </w:r>
    </w:p>
    <w:p>
      <w:pPr>
        <w:spacing w:after="80"/>
        <w:ind w:left="432"/>
      </w:pPr>
      <w:r>
        <w:rPr>
          <w:b/>
        </w:rPr>
        <w:t>[44]</w:t>
      </w:r>
      <w:r>
        <w:rPr>
          <w:b w:val="0"/>
          <w:i w:val="0"/>
        </w:rPr>
        <w:t>Ye are of your father the devil, and the lusts of your father ye will do. He was a murderer from the beginning, and abode not in the truth, because there is no truth in him. When he speaketh a lie, he speaketh of his own: for he is a liar, and the father of it.</w:t>
      </w:r>
    </w:p>
    <w:p>
      <w:pPr>
        <w:spacing w:after="80"/>
        <w:ind w:left="432"/>
      </w:pPr>
      <w:r>
        <w:rPr>
          <w:b/>
        </w:rPr>
        <w:t>[45]</w:t>
      </w:r>
      <w:r>
        <w:rPr>
          <w:b w:val="0"/>
          <w:i w:val="0"/>
        </w:rPr>
        <w:t>And because I tell you the truth, ye believe me not.</w:t>
      </w:r>
    </w:p>
    <w:p>
      <w:pPr>
        <w:spacing w:after="80"/>
        <w:ind w:left="432"/>
      </w:pPr>
      <w:r>
        <w:rPr>
          <w:b/>
        </w:rPr>
        <w:t>[46]</w:t>
      </w:r>
      <w:r>
        <w:rPr>
          <w:b w:val="0"/>
          <w:i w:val="0"/>
        </w:rPr>
        <w:t>Which of you convinceth me of sin? And if I say the truth, why do ye not believe me?</w:t>
      </w:r>
    </w:p>
    <w:p>
      <w:pPr>
        <w:spacing w:after="80"/>
        <w:ind w:left="432"/>
      </w:pPr>
      <w:r>
        <w:rPr>
          <w:b/>
        </w:rPr>
        <w:t>[47]</w:t>
      </w:r>
      <w:r>
        <w:rPr>
          <w:b w:val="0"/>
          <w:i w:val="0"/>
        </w:rPr>
        <w:t>He that is of God heareth God's words: ye therefore hear them not, because ye are not of God.</w:t>
      </w:r>
    </w:p>
    <w:p>
      <w:pPr>
        <w:spacing w:after="200"/>
        <w:jc w:val="both"/>
      </w:pPr>
      <w:r>
        <w:rPr>
          <w:b w:val="0"/>
          <w:i w:val="0"/>
        </w:rPr>
        <w:t>You know the way Jesus was born — he was born by incarnation, so "we're not born of fornication, we have one Father, even God." Now watch this: he was a murderer from the beginning. There's a way you can look at that. From the beginning means that God created him a murderer — because there are two: I said, well, the devil was either created or it was not created. Now if it was created, that means he was created by God.</w:t>
      </w:r>
    </w:p>
    <w:p>
      <w:pPr>
        <w:spacing w:before="160" w:after="40"/>
      </w:pPr>
      <w:r>
        <w:rPr>
          <w:b/>
        </w:rPr>
        <w:t>1 John 1:5</w:t>
      </w:r>
    </w:p>
    <w:p>
      <w:pPr>
        <w:spacing w:after="80"/>
        <w:ind w:left="432"/>
      </w:pPr>
      <w:r>
        <w:rPr>
          <w:b/>
        </w:rPr>
        <w:t>[5]</w:t>
      </w:r>
      <w:r>
        <w:rPr>
          <w:b w:val="0"/>
          <w:i w:val="0"/>
        </w:rPr>
        <w:t>This then is the message which we have heard of him, and declare unto you, that God is light, and in him is no darkness at all.</w:t>
      </w:r>
    </w:p>
    <w:p>
      <w:pPr>
        <w:spacing w:after="200"/>
        <w:jc w:val="both"/>
      </w:pPr>
      <w:r>
        <w:rPr>
          <w:b w:val="0"/>
          <w:i w:val="0"/>
        </w:rPr>
        <w:t>Every good gift, every perfect gift, coming from above. So God could never have created a murderer. So what he says, "from the beginning" — the beginning is a terminology used for Genesis, particularly the act of creation.</w:t>
      </w:r>
    </w:p>
    <w:p>
      <w:pPr>
        <w:pStyle w:val="Heading1"/>
      </w:pPr>
      <w:r>
        <w:rPr>
          <w:b/>
          <w:i w:val="0"/>
        </w:rPr>
        <w:t>In the Beginning: Was Satan Created a Murderer?</w:t>
      </w:r>
    </w:p>
    <w:p>
      <w:pPr>
        <w:spacing w:before="160" w:after="40"/>
      </w:pPr>
      <w:r>
        <w:rPr>
          <w:b/>
        </w:rPr>
        <w:t>John 1:1-4</w:t>
      </w:r>
    </w:p>
    <w:p>
      <w:pPr>
        <w:spacing w:after="80"/>
        <w:ind w:left="432"/>
      </w:pPr>
      <w:r>
        <w:rPr>
          <w:b/>
        </w:rPr>
        <w:t>[1]</w:t>
      </w:r>
      <w:r>
        <w:rPr>
          <w:b w:val="0"/>
          <w:i w:val="0"/>
        </w:rPr>
        <w:t>In the beginning was the Word, and the Word was with God, and the Word was God.</w:t>
      </w:r>
    </w:p>
    <w:p>
      <w:pPr>
        <w:spacing w:after="80"/>
        <w:ind w:left="432"/>
      </w:pPr>
      <w:r>
        <w:rPr>
          <w:b/>
        </w:rPr>
        <w:t>[2]</w:t>
      </w:r>
      <w:r>
        <w:rPr>
          <w:b w:val="0"/>
          <w:i w:val="0"/>
        </w:rPr>
        <w:t>The same was in the beginning with God.</w:t>
      </w:r>
    </w:p>
    <w:p>
      <w:pPr>
        <w:spacing w:after="80"/>
        <w:ind w:left="432"/>
      </w:pPr>
      <w:r>
        <w:rPr>
          <w:b/>
        </w:rPr>
        <w:t>[3]</w:t>
      </w:r>
      <w:r>
        <w:rPr>
          <w:b w:val="0"/>
          <w:i w:val="0"/>
        </w:rPr>
        <w:t>All things were made by him; and without him was not any thing made that was made.</w:t>
      </w:r>
    </w:p>
    <w:p>
      <w:pPr>
        <w:spacing w:after="80"/>
        <w:ind w:left="432"/>
      </w:pPr>
      <w:r>
        <w:rPr>
          <w:b/>
        </w:rPr>
        <w:t>[4]</w:t>
      </w:r>
      <w:r>
        <w:rPr>
          <w:b w:val="0"/>
          <w:i w:val="0"/>
        </w:rPr>
        <w:t>In him was life; and the life was the light of men.</w:t>
      </w:r>
    </w:p>
    <w:p>
      <w:pPr>
        <w:spacing w:after="200"/>
        <w:jc w:val="both"/>
      </w:pPr>
      <w:r>
        <w:rPr>
          <w:b w:val="0"/>
          <w:i w:val="0"/>
        </w:rPr>
        <w:t>It's for lack of grammar that translation — the beginning was the Word, that word there is before time began, was the Word, was with God, and the Word was God. It is that verse 2 that refers to Genesis 1. Let's see an exemplary place again where he used the word "in the beginning."</w:t>
      </w:r>
    </w:p>
    <w:p>
      <w:pPr>
        <w:spacing w:before="160" w:after="40"/>
      </w:pPr>
      <w:r>
        <w:rPr>
          <w:b/>
        </w:rPr>
        <w:t>Matthew 19:4,8</w:t>
      </w:r>
    </w:p>
    <w:p>
      <w:pPr>
        <w:spacing w:after="80"/>
        <w:ind w:left="432"/>
      </w:pPr>
      <w:r>
        <w:rPr>
          <w:b/>
        </w:rPr>
        <w:t>[4]</w:t>
      </w:r>
      <w:r>
        <w:rPr>
          <w:b w:val="0"/>
          <w:i w:val="0"/>
        </w:rPr>
        <w:t>And he answered and said unto them, Have ye not read, that he which made them at the beginning made them male and female,</w:t>
      </w:r>
    </w:p>
    <w:p>
      <w:pPr>
        <w:spacing w:after="80"/>
        <w:ind w:left="432"/>
      </w:pPr>
      <w:r>
        <w:rPr>
          <w:b/>
        </w:rPr>
        <w:t>[8]</w:t>
      </w:r>
      <w:r>
        <w:rPr>
          <w:b w:val="0"/>
          <w:i w:val="0"/>
        </w:rPr>
        <w:t>He saith unto them, Moses because of the hardness of your hearts suffered you to put away your wives: but from the beginning it was not so.</w:t>
      </w:r>
    </w:p>
    <w:p>
      <w:pPr>
        <w:spacing w:after="200"/>
        <w:jc w:val="both"/>
      </w:pPr>
      <w:r>
        <w:rPr>
          <w:b w:val="0"/>
          <w:i w:val="0"/>
        </w:rPr>
        <w:t>Now we all know that when I say the beginning, even man was created — on what day? The earth was created, the things in the earth were created, the heavens and the earth, then man. So man was created last, making him a creature of God. So when you say "in the beginning," you have to look at the sequence of things. Marriage came after man was created; marriage came after the woman came out of man. That statement came much later if we are looking at the sequence of events, not necessarily timing. Now, when Jesus said that "in the beginning," he was not saying when he was created — he was referring to the devil. In Genesis 3, was he a murderer from the beginning? Again, where did he become a murderer? At what point was that manifestation of the devil being a murderer? Very simple: Genesis 4, when Cain killed his brother Abel.</w:t>
      </w:r>
    </w:p>
    <w:p>
      <w:pPr>
        <w:spacing w:before="160" w:after="40"/>
      </w:pPr>
      <w:r>
        <w:rPr>
          <w:b/>
        </w:rPr>
        <w:t>1 John 3:11,15</w:t>
      </w:r>
    </w:p>
    <w:p>
      <w:pPr>
        <w:spacing w:after="80"/>
        <w:ind w:left="432"/>
      </w:pPr>
      <w:r>
        <w:rPr>
          <w:b/>
        </w:rPr>
        <w:t>[11]</w:t>
      </w:r>
      <w:r>
        <w:rPr>
          <w:b w:val="0"/>
          <w:i w:val="0"/>
        </w:rPr>
        <w:t>For this is the message that ye heard from the beginning, that we should love one another.</w:t>
      </w:r>
    </w:p>
    <w:p>
      <w:pPr>
        <w:spacing w:after="80"/>
        <w:ind w:left="432"/>
      </w:pPr>
      <w:r>
        <w:rPr>
          <w:b/>
        </w:rPr>
        <w:t>[15]</w:t>
      </w:r>
      <w:r>
        <w:rPr>
          <w:b w:val="0"/>
          <w:i w:val="0"/>
        </w:rPr>
        <w:t>Whosoever hateth his brother is a murderer: and ye know that no murderer hath eternal life abiding in him.</w:t>
      </w:r>
    </w:p>
    <w:p>
      <w:pPr>
        <w:spacing w:after="200"/>
        <w:jc w:val="both"/>
      </w:pPr>
      <w:r>
        <w:rPr>
          <w:b w:val="0"/>
          <w:i w:val="0"/>
        </w:rPr>
        <w:t>Now watch why he was called a murderer: whosoever hates his brother is a murderer. Hatred of his brother — that's what he was referring to. So "in the beginning" was not referring to Genesis, to when God created what we call Satan. Did God ever create the devil? No.</w:t>
      </w:r>
    </w:p>
    <w:p>
      <w:pPr>
        <w:spacing w:before="160" w:after="40"/>
      </w:pPr>
      <w:r>
        <w:rPr>
          <w:b/>
        </w:rPr>
        <w:t>2 Corinthians 11:3</w:t>
      </w:r>
    </w:p>
    <w:p>
      <w:pPr>
        <w:spacing w:after="80"/>
        <w:ind w:left="432"/>
      </w:pPr>
      <w:r>
        <w:rPr>
          <w:b/>
        </w:rPr>
        <w:t>[3]</w:t>
      </w:r>
      <w:r>
        <w:rPr>
          <w:b w:val="0"/>
          <w:i w:val="0"/>
        </w:rPr>
        <w:t>But I fear, lest by any means, as the serpent beguiled Eve through his subtilty, so your minds should be corrupted from the simplicity that is in Christ.</w:t>
      </w:r>
    </w:p>
    <w:p>
      <w:pPr>
        <w:spacing w:after="200"/>
        <w:jc w:val="both"/>
      </w:pPr>
      <w:r>
        <w:rPr>
          <w:b w:val="0"/>
          <w:i w:val="0"/>
        </w:rPr>
        <w:t>So in other words, we see that "beginning" was not the beginning when this being that we refer to as Satan was created. So the question was, in what form would the devil have existed before he became a murderer and before he became a liar? Now there could only have been one form.</w:t>
      </w:r>
    </w:p>
    <w:p>
      <w:pPr>
        <w:pStyle w:val="Heading1"/>
      </w:pPr>
      <w:r>
        <w:rPr>
          <w:b/>
          <w:i w:val="0"/>
        </w:rPr>
        <w:t>Isaiah 14 and Ezekiel 28</w:t>
      </w:r>
    </w:p>
    <w:p>
      <w:pPr>
        <w:spacing w:after="200"/>
        <w:jc w:val="both"/>
      </w:pPr>
      <w:r>
        <w:rPr>
          <w:b w:val="0"/>
          <w:i w:val="0"/>
        </w:rPr>
        <w:t>Now we have two portions of Scripture that are a bit contentious.</w:t>
      </w:r>
    </w:p>
    <w:p>
      <w:pPr>
        <w:spacing w:before="160" w:after="40"/>
      </w:pPr>
      <w:r>
        <w:rPr>
          <w:b/>
        </w:rPr>
        <w:t>Isaiah 14:12-14</w:t>
      </w:r>
    </w:p>
    <w:p>
      <w:pPr>
        <w:spacing w:after="80"/>
        <w:ind w:left="432"/>
      </w:pPr>
      <w:r>
        <w:rPr>
          <w:b/>
        </w:rPr>
        <w:t>[12]</w:t>
      </w:r>
      <w:r>
        <w:rPr>
          <w:b w:val="0"/>
          <w:i w:val="0"/>
        </w:rPr>
        <w:t>How art thou fallen from heaven, O Lucifer, son of the morning! how art thou cut down to the ground, which didst weaken the nations!</w:t>
      </w:r>
    </w:p>
    <w:p>
      <w:pPr>
        <w:spacing w:after="80"/>
        <w:ind w:left="432"/>
      </w:pPr>
      <w:r>
        <w:rPr>
          <w:b/>
        </w:rPr>
        <w:t>[13]</w:t>
      </w:r>
      <w:r>
        <w:rPr>
          <w:b w:val="0"/>
          <w:i w:val="0"/>
        </w:rPr>
        <w:t>For thou hast said in thine heart, I will ascend into heaven, I will exalt my throne above the stars of God: I will sit also upon the mount of the congregation, in the sides of the north:</w:t>
      </w:r>
    </w:p>
    <w:p>
      <w:pPr>
        <w:spacing w:after="80"/>
        <w:ind w:left="432"/>
      </w:pPr>
      <w:r>
        <w:rPr>
          <w:b/>
        </w:rPr>
        <w:t>[14]</w:t>
      </w:r>
      <w:r>
        <w:rPr>
          <w:b w:val="0"/>
          <w:i w:val="0"/>
        </w:rPr>
        <w:t>I will ascend above the heights of the clouds; I will be like the most High.</w:t>
      </w:r>
    </w:p>
    <w:p>
      <w:pPr>
        <w:spacing w:after="200"/>
        <w:jc w:val="both"/>
      </w:pPr>
      <w:r>
        <w:rPr>
          <w:b w:val="0"/>
          <w:i w:val="0"/>
        </w:rPr>
        <w:t>Now hold on — please notice what he was to do. It was to ascend, to be like the Most High. He didn't say, I am in heaven. He said, I will ascend unto heaven. Now that already explains that it was — before. Now, there are a few controversies here, and as preachers of the Bible we need to look at, not as we get into the — because both scourges are not academic about this. When you look at the old Hebrew translation of this place, some things were — I believe the translators, in their bid to quickly dress this place for Satan, they overdid it, they had an overkill, and they made it easy for any doubter to fault this scripture, because the construction of this place really was referring to a person on earth. That's the way the construction of this place was like. However, if we read this portion of Scripture, just as we have said that Satan was never revealed in the Old Testament, it takes the epistles for us to uncover him. The mistake people make when they read this place, of course, literally, you won't see it, but when you come into the epistles you will undress Satan here. The word "Lucifer" there, sad enough, and I will say this with due respect, was a bad rendering. The word here really is the sun of the morning, the sun of the dawn, a morning star. It referred more to the action of a being than the nature of that being, something that reflects light. Because this same statement, "Lucifer," actually, when translated properly in the Greek, is a title for Jesus.</w:t>
      </w:r>
    </w:p>
    <w:p>
      <w:pPr>
        <w:spacing w:before="160" w:after="40"/>
      </w:pPr>
      <w:r>
        <w:rPr>
          <w:b/>
        </w:rPr>
        <w:t>2 Peter 1:19</w:t>
      </w:r>
    </w:p>
    <w:p>
      <w:pPr>
        <w:spacing w:after="80"/>
        <w:ind w:left="432"/>
      </w:pPr>
      <w:r>
        <w:rPr>
          <w:b/>
        </w:rPr>
        <w:t>[19]</w:t>
      </w:r>
      <w:r>
        <w:rPr>
          <w:b w:val="0"/>
          <w:i w:val="0"/>
        </w:rPr>
        <w:t>We have also a more sure word of prophecy; whereunto ye do well that ye take heed, as unto a light that shineth in a dark place, until the day dawn, and the day star arise in your hearts:</w:t>
      </w:r>
    </w:p>
    <w:p>
      <w:pPr>
        <w:spacing w:after="200"/>
        <w:jc w:val="both"/>
      </w:pPr>
      <w:r>
        <w:rPr>
          <w:b w:val="0"/>
          <w:i w:val="0"/>
        </w:rPr>
        <w:t>It's the same translation where they got the word Lucifer. However, in verse 12 of Isaiah 14 it referred to the action of this being, something that he emits out of him, rather than the nature of this being. So it makes it a little bit clouded. People say, no, he's talking about a particular king. Truth of the matter is that it's a manifestation of Satan. So the statement of judgment there was referring to Satan, though the actual person being addressed was a being on earth.</w:t>
      </w:r>
    </w:p>
    <w:p>
      <w:pPr>
        <w:spacing w:after="200"/>
        <w:jc w:val="both"/>
      </w:pPr>
      <w:r>
        <w:rPr>
          <w:b w:val="0"/>
          <w:i w:val="0"/>
        </w:rPr>
        <w:t>Now go to Ezekiel 28.</w:t>
      </w:r>
    </w:p>
    <w:p>
      <w:pPr>
        <w:spacing w:before="160" w:after="40"/>
      </w:pPr>
      <w:r>
        <w:rPr>
          <w:b/>
        </w:rPr>
        <w:t>Ezekiel 28:11-15</w:t>
      </w:r>
    </w:p>
    <w:p>
      <w:pPr>
        <w:spacing w:after="80"/>
        <w:ind w:left="432"/>
      </w:pPr>
      <w:r>
        <w:rPr>
          <w:b/>
        </w:rPr>
        <w:t>[11]</w:t>
      </w:r>
      <w:r>
        <w:rPr>
          <w:b w:val="0"/>
          <w:i w:val="0"/>
        </w:rPr>
        <w:t>Moreover the word of the LORD came unto me, saying,</w:t>
      </w:r>
    </w:p>
    <w:p>
      <w:pPr>
        <w:spacing w:after="80"/>
        <w:ind w:left="432"/>
      </w:pPr>
      <w:r>
        <w:rPr>
          <w:b/>
        </w:rPr>
        <w:t>[12]</w:t>
      </w:r>
      <w:r>
        <w:rPr>
          <w:b w:val="0"/>
          <w:i w:val="0"/>
        </w:rPr>
        <w:t>Son of man, take up a lamentation upon the king of Tyrus, and say unto him, Thus saith the Lord GOD; Thou sealest up the sum, full of wisdom, and perfect in beauty.</w:t>
      </w:r>
    </w:p>
    <w:p>
      <w:pPr>
        <w:spacing w:after="80"/>
        <w:ind w:left="432"/>
      </w:pPr>
      <w:r>
        <w:rPr>
          <w:b/>
        </w:rPr>
        <w:t>[13]</w:t>
      </w:r>
      <w:r>
        <w:rPr>
          <w:b w:val="0"/>
          <w:i w:val="0"/>
        </w:rPr>
        <w:t>Thou hast been in Eden the garden of God; every precious stone was thy covering, the sardius, topaz, and the diamond, the beryl, the onyx, and the jasper, the sapphire, the emerald, and the carbuncle, and gold: the workmanship of thy tabrets and of thy pipes was prepared in thee in the day that thou wast created.</w:t>
      </w:r>
    </w:p>
    <w:p>
      <w:pPr>
        <w:spacing w:after="80"/>
        <w:ind w:left="432"/>
      </w:pPr>
      <w:r>
        <w:rPr>
          <w:b/>
        </w:rPr>
        <w:t>[14]</w:t>
      </w:r>
      <w:r>
        <w:rPr>
          <w:b w:val="0"/>
          <w:i w:val="0"/>
        </w:rPr>
        <w:t>Thou art the anointed cherub that covereth; and I have set thee so: thou wast upon the holy mountain of God; thou hast walked up and down in the midst of the stones of fire.</w:t>
      </w:r>
    </w:p>
    <w:p>
      <w:pPr>
        <w:spacing w:after="80"/>
        <w:ind w:left="432"/>
      </w:pPr>
      <w:r>
        <w:rPr>
          <w:b/>
        </w:rPr>
        <w:t>[15]</w:t>
      </w:r>
      <w:r>
        <w:rPr>
          <w:b w:val="0"/>
          <w:i w:val="0"/>
        </w:rPr>
        <w:t>Thou wast perfect in thy ways from the day that thou wast created, till iniquity was found in thee.</w:t>
      </w:r>
    </w:p>
    <w:p>
      <w:pPr>
        <w:spacing w:after="200"/>
        <w:jc w:val="both"/>
      </w:pPr>
      <w:r>
        <w:rPr>
          <w:b w:val="0"/>
          <w:i w:val="0"/>
        </w:rPr>
        <w:t>Of course, he could have been talking to a king. Again, the construction of the Hebrew makes it like this, that this being — "thou art the anointed cherub that covereth" — it referred more to the work cut out for this being than the nature of this being. So people say, no, he wasn't talking about Satan, he's talking about the king of Tyrus, that is reading it as a man without the Holy Ghost. But when you look at the epistles, you will uncover Satan again here, because the reference to Eden, and being perfect until iniquity was found in him, that could never have been referring to a man. Again, the statement of that Satan was shrouded in mystery. How was he created? Again, Satan was shrouded in mystery.</w:t>
      </w:r>
    </w:p>
    <w:p>
      <w:pPr>
        <w:spacing w:before="160" w:after="40"/>
      </w:pPr>
      <w:r>
        <w:rPr>
          <w:b/>
        </w:rPr>
        <w:t>Psalm 22:6,12-13</w:t>
      </w:r>
    </w:p>
    <w:p>
      <w:pPr>
        <w:spacing w:after="80"/>
        <w:ind w:left="432"/>
      </w:pPr>
      <w:r>
        <w:rPr>
          <w:b/>
        </w:rPr>
        <w:t>[6]</w:t>
      </w:r>
      <w:r>
        <w:rPr>
          <w:b w:val="0"/>
          <w:i w:val="0"/>
        </w:rPr>
        <w:t>But I am a worm, and no man; a reproach of men, and despised of the people.</w:t>
      </w:r>
    </w:p>
    <w:p>
      <w:pPr>
        <w:spacing w:after="80"/>
        <w:ind w:left="432"/>
      </w:pPr>
      <w:r>
        <w:rPr>
          <w:b/>
        </w:rPr>
        <w:t>[12]</w:t>
      </w:r>
      <w:r>
        <w:rPr>
          <w:b w:val="0"/>
          <w:i w:val="0"/>
        </w:rPr>
        <w:t>Many bulls have compassed me: strong bulls of Bashan have beset me round.</w:t>
      </w:r>
    </w:p>
    <w:p>
      <w:pPr>
        <w:spacing w:after="80"/>
        <w:ind w:left="432"/>
      </w:pPr>
      <w:r>
        <w:rPr>
          <w:b/>
        </w:rPr>
        <w:t>[13]</w:t>
      </w:r>
      <w:r>
        <w:rPr>
          <w:b w:val="0"/>
          <w:i w:val="0"/>
        </w:rPr>
        <w:t>They gaped upon me with their mouths, as a ravening and a roaring lion.</w:t>
      </w:r>
    </w:p>
    <w:p>
      <w:pPr>
        <w:spacing w:after="200"/>
        <w:jc w:val="both"/>
      </w:pPr>
      <w:r>
        <w:rPr>
          <w:b w:val="0"/>
          <w:i w:val="0"/>
        </w:rPr>
        <w:t>Do you know that again here, if you read like a natural man, you just see bulls, you just think that David ran to a forest and then some bulls. Of course, by the time you come to Jesus, who quoted this scripture about himself, would you see the bulls as Pilate or as the Pharisees? No. How would you see the bulls? You see it as a manifestation of Satan in those guys. So in the same way Satan was shrouded in mystery in the Old Testament, no matter how many translations you get on this subject, you will lose it. You will have to come to the epistles and unveil him, and see that these acts were the deeds of the devil. So that pointer to the beginning, and the pointer to Eden, is the little we can know about what he was before he became Satan. There was a being before Satan. God did not create an evil being.</w:t>
      </w:r>
    </w:p>
    <w:p>
      <w:pPr>
        <w:pStyle w:val="Heading1"/>
      </w:pPr>
      <w:r>
        <w:rPr>
          <w:b/>
          <w:i w:val="0"/>
        </w:rPr>
        <w:t>Principalities, Powers, and the Order of Angels</w:t>
      </w:r>
    </w:p>
    <w:p>
      <w:pPr>
        <w:spacing w:after="200"/>
        <w:jc w:val="both"/>
      </w:pPr>
      <w:r>
        <w:rPr>
          <w:b w:val="0"/>
          <w:i w:val="0"/>
        </w:rPr>
        <w:t>Now, in what form could he have been? It will take coming to the New Testament, the epistles, and the words of Jesus to unlock that thing.</w:t>
      </w:r>
    </w:p>
    <w:p>
      <w:pPr>
        <w:spacing w:before="160" w:after="40"/>
      </w:pPr>
      <w:r>
        <w:rPr>
          <w:b/>
        </w:rPr>
        <w:t>Ephesians 6:10-12</w:t>
      </w:r>
    </w:p>
    <w:p>
      <w:pPr>
        <w:spacing w:after="80"/>
        <w:ind w:left="432"/>
      </w:pPr>
      <w:r>
        <w:rPr>
          <w:b/>
        </w:rPr>
        <w:t>[10]</w:t>
      </w:r>
      <w:r>
        <w:rPr>
          <w:b w:val="0"/>
          <w:i w:val="0"/>
        </w:rPr>
        <w:t>Finally, my brethren, be strong in the Lord, and in the power of his might.</w:t>
      </w:r>
    </w:p>
    <w:p>
      <w:pPr>
        <w:spacing w:after="80"/>
        <w:ind w:left="432"/>
      </w:pPr>
      <w:r>
        <w:rPr>
          <w:b/>
        </w:rPr>
        <w:t>[11]</w:t>
      </w:r>
      <w:r>
        <w:rPr>
          <w:b w:val="0"/>
          <w:i w:val="0"/>
        </w:rPr>
        <w:t>Put on the whole armour of God, that ye may be able to stand against the wiles of the devil.</w:t>
      </w:r>
    </w:p>
    <w:p>
      <w:pPr>
        <w:spacing w:after="80"/>
        <w:ind w:left="432"/>
      </w:pPr>
      <w:r>
        <w:rPr>
          <w:b/>
        </w:rPr>
        <w:t>[12]</w:t>
      </w:r>
      <w:r>
        <w:rPr>
          <w:b w:val="0"/>
          <w:i w:val="0"/>
        </w:rPr>
        <w:t>For we wrestle not against flesh and blood, but against principalities, against powers, against the rulers of the darkness of this world, against spiritual wickedness in high places.</w:t>
      </w:r>
    </w:p>
    <w:p>
      <w:pPr>
        <w:spacing w:after="200"/>
        <w:jc w:val="both"/>
      </w:pPr>
      <w:r>
        <w:rPr>
          <w:b w:val="0"/>
          <w:i w:val="0"/>
        </w:rPr>
        <w:t>Don't forget we're talking about how Jesus destroyed the one who had the power of death — that's where we are. Do you know the funny thing?</w:t>
      </w:r>
    </w:p>
    <w:p>
      <w:pPr>
        <w:spacing w:before="160" w:after="40"/>
      </w:pPr>
      <w:r>
        <w:rPr>
          <w:b/>
        </w:rPr>
        <w:t>Ephesians 3:10</w:t>
      </w:r>
    </w:p>
    <w:p>
      <w:pPr>
        <w:spacing w:after="80"/>
        <w:ind w:left="432"/>
      </w:pPr>
      <w:r>
        <w:rPr>
          <w:b/>
        </w:rPr>
        <w:t>[10]</w:t>
      </w:r>
      <w:r>
        <w:rPr>
          <w:b w:val="0"/>
          <w:i w:val="0"/>
        </w:rPr>
        <w:t>To the intent that now unto the principalities and powers in heavenly places might be known by the church the manifold wisdom of God,</w:t>
      </w:r>
    </w:p>
    <w:p>
      <w:pPr>
        <w:spacing w:before="160" w:after="40"/>
      </w:pPr>
      <w:r>
        <w:rPr>
          <w:b/>
        </w:rPr>
        <w:t>Colossians 1:16</w:t>
      </w:r>
    </w:p>
    <w:p>
      <w:pPr>
        <w:spacing w:after="80"/>
        <w:ind w:left="432"/>
      </w:pPr>
      <w:r>
        <w:rPr>
          <w:b/>
        </w:rPr>
        <w:t>[16]</w:t>
      </w:r>
      <w:r>
        <w:rPr>
          <w:b w:val="0"/>
          <w:i w:val="0"/>
        </w:rPr>
        <w:t>For by him were all things created, that are in heaven, and that are in earth, visible and invisible, whether they be thrones, or dominions, or principalities, or powers: all things were created by him, and for him:</w:t>
      </w:r>
    </w:p>
    <w:p>
      <w:pPr>
        <w:spacing w:after="200"/>
        <w:jc w:val="both"/>
      </w:pPr>
      <w:r>
        <w:rPr>
          <w:b w:val="0"/>
          <w:i w:val="0"/>
        </w:rPr>
        <w:t>So you see, powers presented differently were created for him and by him. How then was the devil before he became Satan?</w:t>
      </w:r>
    </w:p>
    <w:p>
      <w:pPr>
        <w:spacing w:before="160" w:after="40"/>
      </w:pPr>
      <w:r>
        <w:rPr>
          <w:b/>
        </w:rPr>
        <w:t>Hebrews 1:4-7,13-14</w:t>
      </w:r>
    </w:p>
    <w:p>
      <w:pPr>
        <w:spacing w:after="80"/>
        <w:ind w:left="432"/>
      </w:pPr>
      <w:r>
        <w:rPr>
          <w:b/>
        </w:rPr>
        <w:t>[4]</w:t>
      </w:r>
      <w:r>
        <w:rPr>
          <w:b w:val="0"/>
          <w:i w:val="0"/>
        </w:rPr>
        <w:t>Being made so much better than the angels, as he hath by inheritance obtained a more excellent name than they.</w:t>
      </w:r>
    </w:p>
    <w:p>
      <w:pPr>
        <w:spacing w:after="80"/>
        <w:ind w:left="432"/>
      </w:pPr>
      <w:r>
        <w:rPr>
          <w:b/>
        </w:rPr>
        <w:t>[5]</w:t>
      </w:r>
      <w:r>
        <w:rPr>
          <w:b w:val="0"/>
          <w:i w:val="0"/>
        </w:rPr>
        <w:t>For unto which of the angels said he at any time, Thou art my Son, this day have I begotten thee? And again, I will be to him a Father, and he shall be to me a Son?</w:t>
      </w:r>
    </w:p>
    <w:p>
      <w:pPr>
        <w:spacing w:after="80"/>
        <w:ind w:left="432"/>
      </w:pPr>
      <w:r>
        <w:rPr>
          <w:b/>
        </w:rPr>
        <w:t>[6]</w:t>
      </w:r>
      <w:r>
        <w:rPr>
          <w:b w:val="0"/>
          <w:i w:val="0"/>
        </w:rPr>
        <w:t>And again, when he bringeth in the firstbegotten into the world, he saith, And let all the angels of God worship him.</w:t>
      </w:r>
    </w:p>
    <w:p>
      <w:pPr>
        <w:spacing w:after="80"/>
        <w:ind w:left="432"/>
      </w:pPr>
      <w:r>
        <w:rPr>
          <w:b/>
        </w:rPr>
        <w:t>[7]</w:t>
      </w:r>
      <w:r>
        <w:rPr>
          <w:b w:val="0"/>
          <w:i w:val="0"/>
        </w:rPr>
        <w:t>And of the angels he saith, Who maketh his angels spirits, and his ministers a flame of fire.</w:t>
      </w:r>
    </w:p>
    <w:p>
      <w:pPr>
        <w:spacing w:after="80"/>
        <w:ind w:left="432"/>
      </w:pPr>
      <w:r>
        <w:rPr>
          <w:b/>
        </w:rPr>
        <w:t>[13]</w:t>
      </w:r>
      <w:r>
        <w:rPr>
          <w:b w:val="0"/>
          <w:i w:val="0"/>
        </w:rPr>
        <w:t>But to which of the angels said he at any time, Sit on my right hand, until I make thine enemies thy footstool?</w:t>
      </w:r>
    </w:p>
    <w:p>
      <w:pPr>
        <w:spacing w:after="80"/>
        <w:ind w:left="432"/>
      </w:pPr>
      <w:r>
        <w:rPr>
          <w:b/>
        </w:rPr>
        <w:t>[14]</w:t>
      </w:r>
      <w:r>
        <w:rPr>
          <w:b w:val="0"/>
          <w:i w:val="0"/>
        </w:rPr>
        <w:t>Are they not all ministering spirits, sent forth to minister for them who shall be heirs of salvation?</w:t>
      </w:r>
    </w:p>
    <w:p>
      <w:pPr>
        <w:spacing w:after="200"/>
        <w:jc w:val="both"/>
      </w:pPr>
      <w:r>
        <w:rPr>
          <w:b w:val="0"/>
          <w:i w:val="0"/>
        </w:rPr>
        <w:t>So that means the angels were created for him, and they are referred to as principalities and power. Now in what form could the devil have existed? Definitely in the form of an angel.</w:t>
      </w:r>
    </w:p>
    <w:p>
      <w:pPr>
        <w:spacing w:before="160" w:after="40"/>
      </w:pPr>
      <w:r>
        <w:rPr>
          <w:b/>
        </w:rPr>
        <w:t>2 Peter 2:4</w:t>
      </w:r>
    </w:p>
    <w:p>
      <w:pPr>
        <w:spacing w:after="80"/>
        <w:ind w:left="432"/>
      </w:pPr>
      <w:r>
        <w:rPr>
          <w:b/>
        </w:rPr>
        <w:t>[4]</w:t>
      </w:r>
      <w:r>
        <w:rPr>
          <w:b w:val="0"/>
          <w:i w:val="0"/>
        </w:rPr>
        <w:t>For if God spared not the angels that sinned, but cast them down to hell, and delivered them into chains of darkness, to be reserved unto judgment;</w:t>
      </w:r>
    </w:p>
    <w:p>
      <w:pPr>
        <w:spacing w:after="200"/>
        <w:jc w:val="both"/>
      </w:pPr>
      <w:r>
        <w:rPr>
          <w:b w:val="0"/>
          <w:i w:val="0"/>
        </w:rPr>
        <w:t xml:space="preserve">Now let me tell you the word "angel" — what it means. The word angel is from a Greek word, </w:t>
      </w:r>
      <w:r>
        <w:rPr>
          <w:b w:val="0"/>
          <w:i/>
        </w:rPr>
        <w:t>angelos</w:t>
      </w:r>
      <w:r>
        <w:rPr>
          <w:b w:val="0"/>
          <w:i w:val="0"/>
        </w:rPr>
        <w:t xml:space="preserve">. It means a messenger, one that ministers your message. So the essence of the angels was to minister unto man in Christ Jesus. That's what they are. The sin of that angel who became Satan, whose name was never Lucifer — his name was never Lucifer — the sin of that angel definitely was a sin against man, the worship of man, the obedience of man, to whom he was sent to minister. For that was the sin. The murder came from that; the hatred came from that. So in what form was Satan? He says the angels cast them down to </w:t>
      </w:r>
      <w:r>
        <w:rPr>
          <w:b w:val="0"/>
          <w:i/>
        </w:rPr>
        <w:t>Tartarus</w:t>
      </w:r>
      <w:r>
        <w:rPr>
          <w:b w:val="0"/>
          <w:i w:val="0"/>
        </w:rPr>
        <w:t xml:space="preserve">. That's the word — "hell" there. And delivered them unto the chains of darkness to be reserved unto judgment. The word </w:t>
      </w:r>
      <w:r>
        <w:rPr>
          <w:b w:val="0"/>
          <w:i/>
        </w:rPr>
        <w:t>Tartarus</w:t>
      </w:r>
      <w:r>
        <w:rPr>
          <w:b w:val="0"/>
          <w:i w:val="0"/>
        </w:rPr>
        <w:t xml:space="preserve"> there was mistranslated as hell; the word Tartarus here is a word that implies darkness, to be expunged, to be excommunicated, to be removed from. So when he says that he cast them to Tartarus, they lost their estate as angels and delivered them unto the chains of darkness to be reserved unto judgment.</w:t>
      </w:r>
    </w:p>
    <w:p>
      <w:pPr>
        <w:spacing w:before="160" w:after="40"/>
      </w:pPr>
      <w:r>
        <w:rPr>
          <w:b/>
        </w:rPr>
        <w:t>Jude 6</w:t>
      </w:r>
    </w:p>
    <w:p>
      <w:pPr>
        <w:spacing w:after="80"/>
        <w:ind w:left="432"/>
      </w:pPr>
      <w:r>
        <w:rPr>
          <w:b/>
        </w:rPr>
        <w:t>[6]</w:t>
      </w:r>
      <w:r>
        <w:rPr>
          <w:b w:val="0"/>
          <w:i w:val="0"/>
        </w:rPr>
        <w:t>And the angels which kept not their first estate, but left their own habitation, he hath reserved in everlasting chains under darkness unto the judgment of the great day.</w:t>
      </w:r>
    </w:p>
    <w:p>
      <w:pPr>
        <w:spacing w:after="200"/>
        <w:jc w:val="both"/>
      </w:pPr>
      <w:r>
        <w:rPr>
          <w:b w:val="0"/>
          <w:i w:val="0"/>
        </w:rPr>
        <w:t>What is that habitation? To minister to man. So that judgment people speak about was a judgment for Satan, and definitely these are the angels that were cast down.</w:t>
      </w:r>
    </w:p>
    <w:p>
      <w:pPr>
        <w:spacing w:after="200"/>
        <w:jc w:val="both"/>
      </w:pPr>
      <w:r>
        <w:rPr>
          <w:b w:val="0"/>
          <w:i w:val="0"/>
        </w:rPr>
        <w:t>People have wrongly seen these angels that sinned with the story in Genesis 6, where they say that angels were having sex with women and producing giants. That is absolute rubbish. Jesus said the angels can neither marry nor be given in marriage, and of course, when you say cannot marry and be given in marriage, that already brings in the subject of sex.</w:t>
      </w:r>
    </w:p>
    <w:p>
      <w:pPr>
        <w:spacing w:before="160" w:after="40"/>
      </w:pPr>
      <w:r>
        <w:rPr>
          <w:b/>
        </w:rPr>
        <w:t>Genesis 6:1-6</w:t>
      </w:r>
    </w:p>
    <w:p>
      <w:pPr>
        <w:spacing w:after="80"/>
        <w:ind w:left="432"/>
      </w:pPr>
      <w:r>
        <w:rPr>
          <w:b/>
        </w:rPr>
        <w:t>[1]</w:t>
      </w:r>
      <w:r>
        <w:rPr>
          <w:b w:val="0"/>
          <w:i w:val="0"/>
        </w:rPr>
        <w:t>And it came to pass, when men began to multiply on the face of the earth, and daughters were born unto them,</w:t>
      </w:r>
    </w:p>
    <w:p>
      <w:pPr>
        <w:spacing w:after="80"/>
        <w:ind w:left="432"/>
      </w:pPr>
      <w:r>
        <w:rPr>
          <w:b/>
        </w:rPr>
        <w:t>[2]</w:t>
      </w:r>
      <w:r>
        <w:rPr>
          <w:b w:val="0"/>
          <w:i w:val="0"/>
        </w:rPr>
        <w:t>That the sons of God saw the daughters of men that they were fair; and they took them wives of all which they chose.</w:t>
      </w:r>
    </w:p>
    <w:p>
      <w:pPr>
        <w:spacing w:after="80"/>
        <w:ind w:left="432"/>
      </w:pPr>
      <w:r>
        <w:rPr>
          <w:b/>
        </w:rPr>
        <w:t>[3]</w:t>
      </w:r>
      <w:r>
        <w:rPr>
          <w:b w:val="0"/>
          <w:i w:val="0"/>
        </w:rPr>
        <w:t>And the LORD said, My spirit shall not always strive with man, for that he also is flesh: yet his days shall be an hundred and twenty years.</w:t>
      </w:r>
    </w:p>
    <w:p>
      <w:pPr>
        <w:spacing w:after="80"/>
        <w:ind w:left="432"/>
      </w:pPr>
      <w:r>
        <w:rPr>
          <w:b/>
        </w:rPr>
        <w:t>[4]</w:t>
      </w:r>
      <w:r>
        <w:rPr>
          <w:b w:val="0"/>
          <w:i w:val="0"/>
        </w:rPr>
        <w:t>There were giants in the earth in those days; and also after that, when the sons of God came in unto the daughters of men, and they bare children to them, the same became mighty men which were of old, men of renown.</w:t>
      </w:r>
    </w:p>
    <w:p>
      <w:pPr>
        <w:spacing w:after="80"/>
        <w:ind w:left="432"/>
      </w:pPr>
      <w:r>
        <w:rPr>
          <w:b/>
        </w:rPr>
        <w:t>[5]</w:t>
      </w:r>
      <w:r>
        <w:rPr>
          <w:b w:val="0"/>
          <w:i w:val="0"/>
        </w:rPr>
        <w:t>And God saw that the wickedness of man was great in the earth, and that every imagination of the thoughts of his heart was only evil continually.</w:t>
      </w:r>
    </w:p>
    <w:p>
      <w:pPr>
        <w:spacing w:after="80"/>
        <w:ind w:left="432"/>
      </w:pPr>
      <w:r>
        <w:rPr>
          <w:b/>
        </w:rPr>
        <w:t>[6]</w:t>
      </w:r>
      <w:r>
        <w:rPr>
          <w:b w:val="0"/>
          <w:i w:val="0"/>
        </w:rPr>
        <w:t>And it repented the LORD that he had made man on the earth, and it grieved him at his heart.</w:t>
      </w:r>
    </w:p>
    <w:p>
      <w:pPr>
        <w:spacing w:after="200"/>
        <w:jc w:val="both"/>
      </w:pPr>
      <w:r>
        <w:rPr>
          <w:b w:val="0"/>
          <w:i w:val="0"/>
        </w:rPr>
        <w:t>He wasn't referring to angels; he was referring to men, their thoughts. And the Bible says, just like in the days of Noah, when men were getting married and were given in marriage — did he say angels? No. Those that were destroyed in the days of Noah were men who were disobedient unto God. For instance, before this period, notice that there was just one creation that was emphasized, and that was Adam, and Adam was referred to as the Son of God. So that term "Son of God" is not referring to angels alone; it was even used for Israel at a point. So this definitely was not referring to the angels of God having sex with the daughters of men. Not at all.</w:t>
      </w:r>
    </w:p>
    <w:p>
      <w:pPr>
        <w:pStyle w:val="Heading1"/>
      </w:pPr>
      <w:r>
        <w:rPr>
          <w:b/>
          <w:i w:val="0"/>
        </w:rPr>
        <w:t>Satan's Dominion Is on the Earth, Through Man</w:t>
      </w:r>
    </w:p>
    <w:p>
      <w:pPr>
        <w:spacing w:after="200"/>
        <w:jc w:val="both"/>
      </w:pPr>
      <w:r>
        <w:rPr>
          <w:b w:val="0"/>
          <w:i w:val="0"/>
        </w:rPr>
        <w:t>So the angels that were reserved unto judgment — that means they were excommunicated from the order of angels. It's even funny today that Satan, that people fear so much, doesn't even have the power of an angel. What an angel can do, Satan cannot do. The power of Satan was gotten from man. It was man that gave Satan the authority. Satan did not have the kind of authority we think he has — "thou savourest not the things that be" — that was why it was easy to conceal things from him, because he is limited by man. So eyes could not see, ears could not hear, because of the heart of man — Satan was shielded.</w:t>
      </w:r>
    </w:p>
    <w:p>
      <w:pPr>
        <w:spacing w:after="200"/>
        <w:jc w:val="both"/>
      </w:pPr>
      <w:r>
        <w:rPr>
          <w:b w:val="0"/>
          <w:i w:val="0"/>
        </w:rPr>
        <w:t>Now don't forget where we started from: he destroyed him that had the power of death — the devil — by death. The Bible says when he died, his foes' principalities and power, right — triumphing, made a show of them openly, triumphing over them in it. So we are saying, where was that triumph? How was that triumph? Where was that display?</w:t>
      </w:r>
    </w:p>
    <w:p>
      <w:pPr>
        <w:spacing w:after="200"/>
        <w:jc w:val="both"/>
      </w:pPr>
      <w:r>
        <w:rPr>
          <w:b w:val="0"/>
          <w:i w:val="0"/>
        </w:rPr>
        <w:t>I've shown you the devil was angel. Look here: the devil is not in hell. He has never been in hell. So don't say every spirit is of hell. The devil was not in hell. Do you know why? Because Adam had given him dominion. So what is making the devil subsist here today until the day of judgment is that the term that Adam was given will expire. Why he is not in hell is simply because he is using Adam's dominion — he is functioning in the dominion of Adam. So he has a right to dwell on earth, but only through man. So the more people are saved, the more we weaken his hold. See what happened in Ephesus: there was a great uproar, people went into idolatry, but as the word grew and multiplied, Satan's hold was weakened.</w:t>
      </w:r>
    </w:p>
    <w:p>
      <w:pPr>
        <w:pStyle w:val="Heading1"/>
      </w:pPr>
      <w:r>
        <w:rPr>
          <w:b/>
          <w:i w:val="0"/>
        </w:rPr>
        <w:t>The Gates of Hell Shall Not Prevail</w:t>
      </w:r>
    </w:p>
    <w:p>
      <w:pPr>
        <w:spacing w:after="200"/>
        <w:jc w:val="both"/>
      </w:pPr>
      <w:r>
        <w:rPr>
          <w:b w:val="0"/>
          <w:i w:val="0"/>
        </w:rPr>
        <w:t>At what point was he triumphed over? Let me backtrack a bit. The power of death is the authority of death, is the place of death, where spiritually dead men go — Hades, where we refer to as hell.</w:t>
      </w:r>
    </w:p>
    <w:p>
      <w:pPr>
        <w:spacing w:before="160" w:after="40"/>
      </w:pPr>
      <w:r>
        <w:rPr>
          <w:b/>
        </w:rPr>
        <w:t>Matthew 16:17-18</w:t>
      </w:r>
    </w:p>
    <w:p>
      <w:pPr>
        <w:spacing w:after="80"/>
        <w:ind w:left="432"/>
      </w:pPr>
      <w:r>
        <w:rPr>
          <w:b/>
        </w:rPr>
        <w:t>[17]</w:t>
      </w:r>
      <w:r>
        <w:rPr>
          <w:b w:val="0"/>
          <w:i w:val="0"/>
        </w:rPr>
        <w:t>And Jesus answered and said unto him, Blessed art thou, Simon Barjona: for flesh and blood hath not revealed it unto thee, but my Father which is in heaven.</w:t>
      </w:r>
    </w:p>
    <w:p>
      <w:pPr>
        <w:spacing w:after="80"/>
        <w:ind w:left="432"/>
      </w:pPr>
      <w:r>
        <w:rPr>
          <w:b/>
        </w:rPr>
        <w:t>[18]</w:t>
      </w:r>
      <w:r>
        <w:rPr>
          <w:b w:val="0"/>
          <w:i w:val="0"/>
        </w:rPr>
        <w:t>And I say also unto thee, That thou art Peter, and upon this rock I will build my church; and the gates of hell shall not prevail against it.</w:t>
      </w:r>
    </w:p>
    <w:p>
      <w:pPr>
        <w:spacing w:after="200"/>
        <w:jc w:val="both"/>
      </w:pPr>
      <w:r>
        <w:rPr>
          <w:b w:val="0"/>
          <w:i w:val="0"/>
        </w:rPr>
        <w:t xml:space="preserve">So what are the gates? What is the gate of </w:t>
      </w:r>
      <w:r>
        <w:rPr>
          <w:b w:val="0"/>
          <w:i/>
        </w:rPr>
        <w:t>Hades</w:t>
      </w:r>
      <w:r>
        <w:rPr>
          <w:b w:val="0"/>
          <w:i w:val="0"/>
        </w:rPr>
        <w:t>? Are they people? No. Spiritual death shall not prevail against it. So when Jesus said, "I will build my church and the gate of Hell" — the gate, the authority of the place of the dead, shall not prevail against it. He wasn't talking about you; he was talking about himself. So Jesus was referring to the action — when he said, "shall not prevail against it," he was referring to victory. And that victory was gotten in the place of the dead. That's where the triumph came. When he said, "Destroy this body, and after three days I will raise it again," he was referring to himself and his body after three days. The place of the dead, he says, shall not prevail against it. He's not talking about a war; he's talking about victory — a triumph over the gates of hell. "I will build my church and triumph over the gates of hell."</w:t>
      </w:r>
    </w:p>
    <w:p>
      <w:pPr>
        <w:spacing w:before="160" w:after="40"/>
      </w:pPr>
      <w:r>
        <w:rPr>
          <w:b/>
        </w:rPr>
        <w:t>Revelation 1:5-6</w:t>
      </w:r>
    </w:p>
    <w:p>
      <w:pPr>
        <w:spacing w:after="80"/>
        <w:ind w:left="432"/>
      </w:pPr>
      <w:r>
        <w:rPr>
          <w:b/>
        </w:rPr>
        <w:t>[5]</w:t>
      </w:r>
      <w:r>
        <w:rPr>
          <w:b w:val="0"/>
          <w:i w:val="0"/>
        </w:rPr>
        <w:t>And from Jesus Christ, who is the faithful witness, and the first begotten of the dead, and the prince of the kings of the earth. Unto him that loved us, and washed us from our sins in his own blood,</w:t>
      </w:r>
    </w:p>
    <w:p>
      <w:pPr>
        <w:spacing w:after="80"/>
        <w:ind w:left="432"/>
      </w:pPr>
      <w:r>
        <w:rPr>
          <w:b/>
        </w:rPr>
        <w:t>[6]</w:t>
      </w:r>
      <w:r>
        <w:rPr>
          <w:b w:val="0"/>
          <w:i w:val="0"/>
        </w:rPr>
        <w:t>And hath made us kings and priests unto God and his Father; to him be glory and dominion for ever and ever. Amen.</w:t>
      </w:r>
    </w:p>
    <w:p>
      <w:pPr>
        <w:spacing w:before="160" w:after="40"/>
      </w:pPr>
      <w:r>
        <w:rPr>
          <w:b/>
        </w:rPr>
        <w:t>Revelation 12:9-11</w:t>
      </w:r>
    </w:p>
    <w:p>
      <w:pPr>
        <w:spacing w:after="80"/>
        <w:ind w:left="432"/>
      </w:pPr>
      <w:r>
        <w:rPr>
          <w:b/>
        </w:rPr>
        <w:t>[9]</w:t>
      </w:r>
      <w:r>
        <w:rPr>
          <w:b w:val="0"/>
          <w:i w:val="0"/>
        </w:rPr>
        <w:t>And the great dragon was cast out, that old serpent, called the Devil, and Satan, which deceiveth the whole world: he was cast out into the earth, and his angels were cast out with him.</w:t>
      </w:r>
    </w:p>
    <w:p>
      <w:pPr>
        <w:spacing w:after="80"/>
        <w:ind w:left="432"/>
      </w:pPr>
      <w:r>
        <w:rPr>
          <w:b/>
        </w:rPr>
        <w:t>[10]</w:t>
      </w:r>
      <w:r>
        <w:rPr>
          <w:b w:val="0"/>
          <w:i w:val="0"/>
        </w:rPr>
        <w:t>And I heard a loud voice saying in heaven, Now is come salvation, and strength, and the kingdom of our God, and the power of his Christ: for the accuser of our brethren is cast down, which accused them before our God day and night.</w:t>
      </w:r>
    </w:p>
    <w:p>
      <w:pPr>
        <w:spacing w:after="80"/>
        <w:ind w:left="432"/>
      </w:pPr>
      <w:r>
        <w:rPr>
          <w:b/>
        </w:rPr>
        <w:t>[11]</w:t>
      </w:r>
      <w:r>
        <w:rPr>
          <w:b w:val="0"/>
          <w:i w:val="0"/>
        </w:rPr>
        <w:t>And they overcame him by the blood of the Lamb, and by the word of their testimony; and they loved not their lives unto the death.</w:t>
      </w:r>
    </w:p>
    <w:p>
      <w:pPr>
        <w:spacing w:after="200"/>
        <w:jc w:val="both"/>
      </w:pPr>
      <w:r>
        <w:rPr>
          <w:b w:val="0"/>
          <w:i w:val="0"/>
        </w:rPr>
        <w:t>Notice that — they overcame him by the blood of the Lamb, the word of their testimony, that is the substance of what they are saying, that the reason why they have overcome Satan is the blood of the Lamb. And "they loved not their lives unto death" — that is, they did not abandon their lives unto the death. Which death? Spiritual death. That is, these people actually came out of spiritual death, and they overcame by the blood of the Lamb. It was by what Jesus had done, not physical.</w:t>
      </w:r>
    </w:p>
    <w:p>
      <w:pPr>
        <w:spacing w:after="200"/>
        <w:jc w:val="both"/>
      </w:pPr>
      <w:r>
        <w:rPr>
          <w:b w:val="0"/>
          <w:i w:val="0"/>
        </w:rPr>
        <w:t>So when Jesus said that the gates of hell shall not prevail against it, he was referring to victory over spiritual death, which happened in Hades. So that was where Jesus spoiled principalities and power. When Jesus rose up from the place of the dead, he made a show of them openly. When he came out from the place of the dead, he said, "All power in heaven and on earth has been given to me."</w:t>
      </w:r>
    </w:p>
    <w:p>
      <w:pPr>
        <w:spacing w:before="160" w:after="40"/>
      </w:pPr>
      <w:r>
        <w:rPr>
          <w:b/>
        </w:rPr>
        <w:t>Philippians 2:8-10</w:t>
      </w:r>
    </w:p>
    <w:p>
      <w:pPr>
        <w:spacing w:after="80"/>
        <w:ind w:left="432"/>
      </w:pPr>
      <w:r>
        <w:rPr>
          <w:b/>
        </w:rPr>
        <w:t>[8]</w:t>
      </w:r>
      <w:r>
        <w:rPr>
          <w:b w:val="0"/>
          <w:i w:val="0"/>
        </w:rPr>
        <w:t>And being found in fashion as a man, he humbled himself, and became obedient unto death, even the death of the cross.</w:t>
      </w:r>
    </w:p>
    <w:p>
      <w:pPr>
        <w:spacing w:after="80"/>
        <w:ind w:left="432"/>
      </w:pPr>
      <w:r>
        <w:rPr>
          <w:b/>
        </w:rPr>
        <w:t>[9]</w:t>
      </w:r>
      <w:r>
        <w:rPr>
          <w:b w:val="0"/>
          <w:i w:val="0"/>
        </w:rPr>
        <w:t>Wherefore God also hath highly exalted him, and given him a name which is above every name:</w:t>
      </w:r>
    </w:p>
    <w:p>
      <w:pPr>
        <w:spacing w:after="80"/>
        <w:ind w:left="432"/>
      </w:pPr>
      <w:r>
        <w:rPr>
          <w:b/>
        </w:rPr>
        <w:t>[10]</w:t>
      </w:r>
      <w:r>
        <w:rPr>
          <w:b w:val="0"/>
          <w:i w:val="0"/>
        </w:rPr>
        <w:t>That at the name of Jesus every knee should bow, of things in heaven, and things in earth, and things under the earth;</w:t>
      </w:r>
    </w:p>
    <w:p>
      <w:pPr>
        <w:spacing w:after="200"/>
        <w:jc w:val="both"/>
      </w:pPr>
      <w:r>
        <w:rPr>
          <w:b w:val="0"/>
          <w:i w:val="0"/>
        </w:rPr>
        <w:t>Based on that victory, he entered into heaven. Now, when he said "under the earth," you know what he's referring to. So when he was raised from the dead, he came out with authority. That action was what bestowed on Jesus authority. Spiritual death was the gate of hell — that's the authority of hell, that's how people went there — and glory to God, the Bible says he triumphed over it. So today it is not spiritual death that leads men to hell; what leads them to hell is lack of faith, of believing what Christ has done. The gates of hell shall not prevail — he said the authority of death and Hades have been given to me: "I hold in my hands the keys." So nobody goes there because of spiritual death; they go there now because they did not believe in what Christ has done.</w:t>
      </w:r>
    </w:p>
    <w:p>
      <w:pPr>
        <w:pStyle w:val="Heading1"/>
      </w:pPr>
      <w:r>
        <w:rPr>
          <w:b/>
          <w:i w:val="0"/>
        </w:rPr>
        <w:t>Where Was Satan When Jesus Went to Hell?</w:t>
      </w:r>
    </w:p>
    <w:p>
      <w:pPr>
        <w:spacing w:after="200"/>
        <w:jc w:val="both"/>
      </w:pPr>
      <w:r>
        <w:rPr>
          <w:b w:val="0"/>
          <w:i w:val="0"/>
        </w:rPr>
        <w:t>So when Jesus entered hell, Satan wasn't there. His tenure had not ended — that's a place of punishment for sin. Jesus went to hell, and those who were there were those who had disobeyed God, who had disobeyed the word of promise. Those are the ones who were there. Men were there.</w:t>
      </w:r>
    </w:p>
    <w:p>
      <w:pPr>
        <w:spacing w:before="160" w:after="40"/>
      </w:pPr>
      <w:r>
        <w:rPr>
          <w:b/>
        </w:rPr>
        <w:t>1 Peter 3:18-19</w:t>
      </w:r>
    </w:p>
    <w:p>
      <w:pPr>
        <w:spacing w:after="80"/>
        <w:ind w:left="432"/>
      </w:pPr>
      <w:r>
        <w:rPr>
          <w:b/>
        </w:rPr>
        <w:t>[18]</w:t>
      </w:r>
      <w:r>
        <w:rPr>
          <w:b w:val="0"/>
          <w:i w:val="0"/>
        </w:rPr>
        <w:t>For Christ also hath once suffered for sins, the just for the unjust, that he might bring us to God, being put to death in the flesh, but quickened by the Spirit:</w:t>
      </w:r>
    </w:p>
    <w:p>
      <w:pPr>
        <w:spacing w:after="80"/>
        <w:ind w:left="432"/>
      </w:pPr>
      <w:r>
        <w:rPr>
          <w:b/>
        </w:rPr>
        <w:t>[19]</w:t>
      </w:r>
      <w:r>
        <w:rPr>
          <w:b w:val="0"/>
          <w:i w:val="0"/>
        </w:rPr>
        <w:t>By which also he went and preached unto the spirits in prison;</w:t>
      </w:r>
    </w:p>
    <w:p>
      <w:pPr>
        <w:spacing w:after="200"/>
        <w:jc w:val="both"/>
      </w:pPr>
      <w:r>
        <w:rPr>
          <w:b w:val="0"/>
          <w:i w:val="0"/>
        </w:rPr>
        <w:t>Now when he went there, he identified with man. Don't forget, the triumph of Jesus was being raised from the dead, not physical death. Now when he was raised from spiritual death — we go back to the drama of him being raised from spiritual death.</w:t>
      </w:r>
    </w:p>
    <w:p>
      <w:pPr>
        <w:spacing w:after="200"/>
        <w:jc w:val="both"/>
      </w:pPr>
      <w:r>
        <w:rPr>
          <w:b w:val="0"/>
          <w:i w:val="0"/>
        </w:rPr>
        <w:t>When Jesus went to the cross, listen carefully now. My God, my God, why have you forsaken me? Two thousand years down the line, Jesus says it. What has Jesus done by saying it? Watch — "himself bore our infirmities," that's Isaiah; now Jesus on the cross said the same thing. John said it, Jesus said it. Now what was Jesus doing? Fulfilling — by acting. When he hung on the cross and he said, "It is fulfilled," he was saying the scriptures. When he went to hell and said, "you will not suffer your Holy One to see corruption, you will not abandon him into hell," what was he speaking? He was speaking the word of God, the word of God concerning himself. How was he raised from the dead? By speaking. When the prophet spoke it, was there power in what they said, was there power to accomplish what they said, or was it just gist? In hell Jesus was raised by the Word. He was raised by the Word. Why the things of the scriptures came to pass was because there was power in it. The power of God was in it.</w:t>
      </w:r>
    </w:p>
    <w:p>
      <w:pPr>
        <w:spacing w:after="200"/>
        <w:jc w:val="both"/>
      </w:pPr>
      <w:r>
        <w:rPr>
          <w:b w:val="0"/>
          <w:i w:val="0"/>
        </w:rPr>
        <w:t>Don't forget I have told you, Satan was not there. The authority of Satan is spiritual death. Satan's dominion never extended to hell. Hell is where he himself is going; hell is where people go. Satan's dominion still subsisted on the earth — he didn't go with Jesus to hell. He is on the earth. He was on the earth. He has not been cast out of the earth; he is still on the earth. You know what they told Jesus? "Have you come to torment us before our time?" There is a time — Adam's lease has a time span now. So Satan is angel, angel's minister — where? On the earth. He was always on the earth. So when Jesus destroyed him that had the power of death, where was Satan? He was not in hell. He has never been there. So when he said the gates of hell, was he referring to Satan as a being? No. Satan has already fallen. It is that fall of Satan that makes him what he is. In fact, what the Holy Ghost has come to show us is that the prince of this world has been judged. He will receive that judgment at the end of Adam's lease — that is, he is being recorded; it will happen, but Adam's lease still subsists.</w:t>
      </w:r>
    </w:p>
    <w:p>
      <w:pPr>
        <w:spacing w:after="200"/>
        <w:jc w:val="both"/>
      </w:pPr>
      <w:r>
        <w:rPr>
          <w:b w:val="0"/>
          <w:i w:val="0"/>
        </w:rPr>
        <w:t>So that you wouldn't think that he just felt Jesus like that and it took him to hell — no. Anyone who is spiritually dead will go to hell. The question is, who was the first person to be spiritually dead, Satan or Adam? Was hell created before he tempted man or after? We will answer those questions. But don't forget, Satan was on earth. He moves about. He has never been to hell — because if a man goes to hell and comes out, he is born again. He has never been to hell. The only thing is, when a man leaves hell and is not born again, he goes for the second death.</w:t>
      </w:r>
    </w:p>
    <w:p>
      <w:pPr>
        <w:spacing w:after="200"/>
        <w:jc w:val="both"/>
      </w:pPr>
      <w:r>
        <w:rPr>
          <w:b w:val="0"/>
          <w:i w:val="0"/>
        </w:rPr>
        <w:t xml:space="preserve">We're saying that he is on earth, an angel that lost his first estate, and just like himself and several other angels, the ones that we can see technically today are called demons. Some people say, well, he doesn't have wings — he has lost his first estate. He's in </w:t>
      </w:r>
      <w:r>
        <w:rPr>
          <w:b w:val="0"/>
          <w:i/>
        </w:rPr>
        <w:t>Tartarus</w:t>
      </w:r>
      <w:r>
        <w:rPr>
          <w:b w:val="0"/>
          <w:i w:val="0"/>
        </w:rPr>
        <w:t xml:space="preserve"> today. It has been "deangeled," but it's a spirit being. It's not angel — it's a spirit being, because a spirit is eternal. A spirit being that serves God — so it's not a spirit being that doesn't serve God, because a spirit is eternal.</w:t>
      </w:r>
    </w:p>
    <w:p>
      <w:pPr>
        <w:spacing w:after="200"/>
        <w:jc w:val="both"/>
      </w:pPr>
      <w:r>
        <w:rPr>
          <w:b w:val="0"/>
          <w:i w:val="0"/>
        </w:rPr>
        <w:t>So when he went to hell, what happened? You have seen now that he didn't go with Satan. Satan's dominion ceased — well, the bit intelligent with man. So the minute he said, "It is finished," Satan didn't understand what was happening. Things were now beyond his comprehension. Satan's dominion is with man, on the earth. So from that point, Satan just looked like you and I — what's going on? In fact, immediately there was confusion. They said, oh, go and send all the soldiers, block the place — you know, they said he's going to rise from the dead, block the place, sharp, sharp, sharp. So they blocked it, lest the second error is worse than the first. So they were waiting. So just like Satan was as confused as Pilate, as confused as Caiaphas the priest — he was as confused as everybody. If he knew what was happening in hell, and he knew when Jesus rose the third day — Jesus didn't appear to everybody, he appeared unto certain people. Satan was not there.</w:t>
      </w:r>
    </w:p>
    <w:p>
      <w:pPr>
        <w:spacing w:after="200"/>
        <w:jc w:val="both"/>
      </w:pPr>
      <w:r>
        <w:rPr>
          <w:b w:val="0"/>
          <w:i w:val="0"/>
        </w:rPr>
        <w:t>Satan didn't know what was happening until the day of Pentecost, when people got born again. "This man is dead," they said — "we took murder with Jesus." "This man is still alive," they said, in the name of Jesus, and then that man at the beautiful gate got healed immediately, they arrested Peter and John. That was when Satan knew what happened. He is not as intelligent as you are thinking. He doesn't know beyond the man that is ruling.</w:t>
      </w:r>
    </w:p>
    <w:p>
      <w:pPr>
        <w:spacing w:after="200"/>
        <w:jc w:val="both"/>
      </w:pPr>
      <w:r>
        <w:rPr>
          <w:b w:val="0"/>
          <w:i w:val="0"/>
        </w:rPr>
        <w:t>So Jesus and Satan didn't enter hell. Let's even see how people go to hell.</w:t>
      </w:r>
    </w:p>
    <w:p>
      <w:pPr>
        <w:spacing w:before="160" w:after="40"/>
      </w:pPr>
      <w:r>
        <w:rPr>
          <w:b/>
        </w:rPr>
        <w:t>Luke 16:22</w:t>
      </w:r>
    </w:p>
    <w:p>
      <w:pPr>
        <w:spacing w:after="80"/>
        <w:ind w:left="432"/>
      </w:pPr>
      <w:r>
        <w:rPr>
          <w:b/>
        </w:rPr>
        <w:t>[22]</w:t>
      </w:r>
      <w:r>
        <w:rPr>
          <w:b w:val="0"/>
          <w:i w:val="0"/>
        </w:rPr>
        <w:t>And it came to pass, that the beggar died, and was carried by the angels into Abraham's bosom: the rich man also died, and was buried;</w:t>
      </w:r>
    </w:p>
    <w:p>
      <w:pPr>
        <w:spacing w:after="200"/>
        <w:jc w:val="both"/>
      </w:pPr>
      <w:r>
        <w:rPr>
          <w:b w:val="0"/>
          <w:i w:val="0"/>
        </w:rPr>
        <w:t>You see, so simple — it's not Satan. Satan is not there. Satan is here; he moves around looking for whom to devour, on earth.</w:t>
      </w:r>
    </w:p>
    <w:p>
      <w:pPr>
        <w:pStyle w:val="Heading1"/>
      </w:pPr>
      <w:r>
        <w:rPr>
          <w:b/>
          <w:i w:val="0"/>
        </w:rPr>
        <w:t>The Scriptures Testify of Christ</w:t>
      </w:r>
    </w:p>
    <w:p>
      <w:pPr>
        <w:spacing w:before="160" w:after="40"/>
      </w:pPr>
      <w:r>
        <w:rPr>
          <w:b/>
        </w:rPr>
        <w:t>2 Timothy 3:16</w:t>
      </w:r>
    </w:p>
    <w:p>
      <w:pPr>
        <w:spacing w:after="80"/>
        <w:ind w:left="432"/>
      </w:pPr>
      <w:r>
        <w:rPr>
          <w:b/>
        </w:rPr>
        <w:t>[16]</w:t>
      </w:r>
      <w:r>
        <w:rPr>
          <w:b w:val="0"/>
          <w:i w:val="0"/>
        </w:rPr>
        <w:t>All scripture is given by inspiration of God, and is profitable for doctrine, for reproof, for correction, for instruction in righteousness:</w:t>
      </w:r>
    </w:p>
    <w:p>
      <w:pPr>
        <w:spacing w:after="200"/>
        <w:jc w:val="both"/>
      </w:pPr>
      <w:r>
        <w:rPr>
          <w:b w:val="0"/>
          <w:i w:val="0"/>
        </w:rPr>
        <w:t>It was actually talking about the Old Testament.</w:t>
      </w:r>
    </w:p>
    <w:p>
      <w:pPr>
        <w:spacing w:before="160" w:after="40"/>
      </w:pPr>
      <w:r>
        <w:rPr>
          <w:b/>
        </w:rPr>
        <w:t>2 Peter 1:20-21</w:t>
      </w:r>
    </w:p>
    <w:p>
      <w:pPr>
        <w:spacing w:after="80"/>
        <w:ind w:left="432"/>
      </w:pPr>
      <w:r>
        <w:rPr>
          <w:b/>
        </w:rPr>
        <w:t>[20]</w:t>
      </w:r>
      <w:r>
        <w:rPr>
          <w:b w:val="0"/>
          <w:i w:val="0"/>
        </w:rPr>
        <w:t>Knowing this first, that no prophecy of the scripture is of any private interpretation.</w:t>
      </w:r>
    </w:p>
    <w:p>
      <w:pPr>
        <w:spacing w:after="80"/>
        <w:ind w:left="432"/>
      </w:pPr>
      <w:r>
        <w:rPr>
          <w:b/>
        </w:rPr>
        <w:t>[21]</w:t>
      </w:r>
      <w:r>
        <w:rPr>
          <w:b w:val="0"/>
          <w:i w:val="0"/>
        </w:rPr>
        <w:t>For the prophecy came not in old time by the will of man: but holy men of God spake as they were moved by the Holy Ghost.</w:t>
      </w:r>
    </w:p>
    <w:p>
      <w:pPr>
        <w:spacing w:after="200"/>
        <w:jc w:val="both"/>
      </w:pPr>
      <w:r>
        <w:rPr>
          <w:b w:val="0"/>
          <w:i w:val="0"/>
        </w:rPr>
        <w:t>Peter tells us what they were saying:</w:t>
      </w:r>
    </w:p>
    <w:p>
      <w:pPr>
        <w:spacing w:before="160" w:after="40"/>
      </w:pPr>
      <w:r>
        <w:rPr>
          <w:b/>
        </w:rPr>
        <w:t>1 Peter 1:11</w:t>
      </w:r>
    </w:p>
    <w:p>
      <w:pPr>
        <w:spacing w:after="80"/>
        <w:ind w:left="432"/>
      </w:pPr>
      <w:r>
        <w:rPr>
          <w:b/>
        </w:rPr>
        <w:t>[11]</w:t>
      </w:r>
      <w:r>
        <w:rPr>
          <w:b w:val="0"/>
          <w:i w:val="0"/>
        </w:rPr>
        <w:t>Searching what, or what manner of time the Spirit of Christ which was in them did signify, when it testified beforehand the sufferings of Christ, and the glory that should follow.</w:t>
      </w:r>
    </w:p>
    <w:p>
      <w:pPr>
        <w:spacing w:after="200"/>
        <w:jc w:val="both"/>
      </w:pPr>
      <w:r>
        <w:rPr>
          <w:b w:val="0"/>
          <w:i w:val="0"/>
        </w:rPr>
        <w:t>So what was the Holy Ghost inspired them to say? The sufferings of Christ and the glory that should follow.</w:t>
      </w:r>
    </w:p>
    <w:p>
      <w:pPr>
        <w:spacing w:before="160" w:after="40"/>
      </w:pPr>
      <w:r>
        <w:rPr>
          <w:b/>
        </w:rPr>
        <w:t>Revelation 19:10</w:t>
      </w:r>
    </w:p>
    <w:p>
      <w:pPr>
        <w:spacing w:after="80"/>
        <w:ind w:left="432"/>
      </w:pPr>
      <w:r>
        <w:rPr>
          <w:b/>
        </w:rPr>
        <w:t>[10]</w:t>
      </w:r>
      <w:r>
        <w:rPr>
          <w:b w:val="0"/>
          <w:i w:val="0"/>
        </w:rPr>
        <w:t>And I fell at his feet to worship him. And he said unto me, See thou do it not: I am thy fellowservant, and of thy brethren that have the testimony of Jesus: worship God: for the testimony of Jesus is the spirit of prophecy.</w:t>
      </w:r>
    </w:p>
    <w:p>
      <w:pPr>
        <w:spacing w:after="200"/>
        <w:jc w:val="both"/>
      </w:pPr>
      <w:r>
        <w:rPr>
          <w:b w:val="0"/>
          <w:i w:val="0"/>
        </w:rPr>
        <w:t>The testimony of Jesus is the spirit of all prophecy.</w:t>
      </w:r>
    </w:p>
    <w:p>
      <w:pPr>
        <w:spacing w:before="160" w:after="40"/>
      </w:pPr>
      <w:r>
        <w:rPr>
          <w:b/>
        </w:rPr>
        <w:t>John 5:39</w:t>
      </w:r>
    </w:p>
    <w:p>
      <w:pPr>
        <w:spacing w:after="80"/>
        <w:ind w:left="432"/>
      </w:pPr>
      <w:r>
        <w:rPr>
          <w:b/>
        </w:rPr>
        <w:t>[39]</w:t>
      </w:r>
      <w:r>
        <w:rPr>
          <w:b w:val="0"/>
          <w:i w:val="0"/>
        </w:rPr>
        <w:t>Search the scriptures; for in them ye think ye have eternal life: and they are they which testify of me.</w:t>
      </w:r>
    </w:p>
    <w:p>
      <w:pPr>
        <w:spacing w:after="200"/>
        <w:jc w:val="both"/>
      </w:pPr>
      <w:r>
        <w:rPr>
          <w:b w:val="0"/>
          <w:i w:val="0"/>
        </w:rPr>
        <w:t>The scriptures testified of Jesus. So when the Holy Ghost came on those guys and they spoke, they spoke of Jesus. So what did the Holy Ghost do? He inspired their speaking, and we call it prophecy. The Holy Ghost will come on a prophet of the Old Testament — he's just walking, the Holy Ghost comes on him, then he speaks about Jesus, just like Elijah, just like Isaiah — he speaks about Jesus. So they spoke about Jesus: the sufferings of Christ and the glory that will follow. So he will write down what — the sufferings of Christ and the glory that will follow. What he has written is the word of God. So the word of God in the Old Testament is the sufferings of Christ and the glory that will follow. God, who at sundry times and in diverse manner spoke in time past by the prophets, and in this last day has spoken in his Son. So from Genesis down to Malachi, the sufferings of Christ and the glory that should follow had been spoken.</w:t>
      </w:r>
    </w:p>
    <w:p>
      <w:pPr>
        <w:spacing w:after="200"/>
        <w:jc w:val="both"/>
      </w:pPr>
      <w:r>
        <w:rPr>
          <w:b w:val="0"/>
          <w:i w:val="0"/>
        </w:rPr>
        <w:t>The Bible says in him was life, and the life was the light of men — that was the headway in the Bible. The light now shineth in darkness, and darkness could not comprehend it. There was a man who came to bear witness of that light — the light that had been spoken from Genesis to Malachi. The light came unto his own, and his own did not receive him. He came to the world, the world did not know him, but as many as received him, received him in the Scriptures. To them he gave the right to be called the sons of God, even to them that believe on his name — he that was not born of the will of man or flesh, but born of God. And this word became flesh. What the prophets had been saying became flesh and dwelt among us, and we beheld the glory of the only begotten of the Father, full of grace and truth. It's not that God just — Jesus just appeared. The light that shines in darkness — darkness reigned from Adam to Moses — but there was light that shined in that darkness, and that darkness could not comprehend it. Those things that were spoken by those prophets now became flesh and dwelt among us.</w:t>
      </w:r>
    </w:p>
    <w:p>
      <w:pPr>
        <w:spacing w:after="200"/>
        <w:jc w:val="both"/>
      </w:pPr>
      <w:r>
        <w:rPr>
          <w:b w:val="0"/>
          <w:i w:val="0"/>
        </w:rPr>
        <w:t>Jesus now began to read; he knew the Scriptures, he actually studied the Scriptures, he learned it. He didn't come with intuitive knowledge.</w:t>
      </w:r>
    </w:p>
    <w:p>
      <w:pPr>
        <w:spacing w:before="160" w:after="40"/>
      </w:pPr>
      <w:r>
        <w:rPr>
          <w:b/>
        </w:rPr>
        <w:t>Luke 2:40,46-47</w:t>
      </w:r>
    </w:p>
    <w:p>
      <w:pPr>
        <w:spacing w:after="80"/>
        <w:ind w:left="432"/>
      </w:pPr>
      <w:r>
        <w:rPr>
          <w:b/>
        </w:rPr>
        <w:t>[40]</w:t>
      </w:r>
      <w:r>
        <w:rPr>
          <w:b w:val="0"/>
          <w:i w:val="0"/>
        </w:rPr>
        <w:t>And the child grew, and waxed strong in spirit, filled with wisdom: and the grace of God was upon him.</w:t>
      </w:r>
    </w:p>
    <w:p>
      <w:pPr>
        <w:spacing w:after="80"/>
        <w:ind w:left="432"/>
      </w:pPr>
      <w:r>
        <w:rPr>
          <w:b/>
        </w:rPr>
        <w:t>[46]</w:t>
      </w:r>
      <w:r>
        <w:rPr>
          <w:b w:val="0"/>
          <w:i w:val="0"/>
        </w:rPr>
        <w:t>And it came to pass, that after three days they found him in the temple, sitting in the midst of the doctors, both hearing them, and asking them questions.</w:t>
      </w:r>
    </w:p>
    <w:p>
      <w:pPr>
        <w:spacing w:after="80"/>
        <w:ind w:left="432"/>
      </w:pPr>
      <w:r>
        <w:rPr>
          <w:b/>
        </w:rPr>
        <w:t>[47]</w:t>
      </w:r>
      <w:r>
        <w:rPr>
          <w:b w:val="0"/>
          <w:i w:val="0"/>
        </w:rPr>
        <w:t>And all that heard him were astonished at his understanding and answers.</w:t>
      </w:r>
    </w:p>
    <w:p>
      <w:pPr>
        <w:spacing w:after="200"/>
        <w:jc w:val="both"/>
      </w:pPr>
      <w:r>
        <w:rPr>
          <w:b w:val="0"/>
          <w:i w:val="0"/>
        </w:rPr>
        <w:t>He grew. He grew in wisdom, and having grown to the point, by age thirty he had grown, and he had seen himself throughout the Scriptures. He didn't start ministry until he had known who he was. When he now grew in stature, you know what he did? He went into the temple and said, "The Spirit of the Lord God is upon me" — that was after the baptism of John.</w:t>
      </w:r>
    </w:p>
    <w:p>
      <w:pPr>
        <w:spacing w:before="160" w:after="40"/>
      </w:pPr>
      <w:r>
        <w:rPr>
          <w:b/>
        </w:rPr>
        <w:t>Luke 4:17-20</w:t>
      </w:r>
    </w:p>
    <w:p>
      <w:pPr>
        <w:spacing w:after="80"/>
        <w:ind w:left="432"/>
      </w:pPr>
      <w:r>
        <w:rPr>
          <w:b/>
        </w:rPr>
        <w:t>[17]</w:t>
      </w:r>
      <w:r>
        <w:rPr>
          <w:b w:val="0"/>
          <w:i w:val="0"/>
        </w:rPr>
        <w:t>And there was delivered unto him the book of the prophet Esaias. And when he had opened the book, he found the place where it was written,</w:t>
      </w:r>
    </w:p>
    <w:p>
      <w:pPr>
        <w:spacing w:after="80"/>
        <w:ind w:left="432"/>
      </w:pPr>
      <w:r>
        <w:rPr>
          <w:b/>
        </w:rPr>
        <w:t>[18]</w:t>
      </w:r>
      <w:r>
        <w:rPr>
          <w:b w:val="0"/>
          <w:i w:val="0"/>
        </w:rPr>
        <w:t>The Spirit of the Lord is upon me, because he hath anointed me to preach the gospel to the poor; he hath sent me to heal the brokenhearted, to preach deliverance to the captives, and recovering of sight to the blind, to set at liberty them that are bruised,</w:t>
      </w:r>
    </w:p>
    <w:p>
      <w:pPr>
        <w:spacing w:after="80"/>
        <w:ind w:left="432"/>
      </w:pPr>
      <w:r>
        <w:rPr>
          <w:b/>
        </w:rPr>
        <w:t>[19]</w:t>
      </w:r>
      <w:r>
        <w:rPr>
          <w:b w:val="0"/>
          <w:i w:val="0"/>
        </w:rPr>
        <w:t>To preach the acceptable year of the Lord.</w:t>
      </w:r>
    </w:p>
    <w:p>
      <w:pPr>
        <w:spacing w:after="80"/>
        <w:ind w:left="432"/>
      </w:pPr>
      <w:r>
        <w:rPr>
          <w:b/>
        </w:rPr>
        <w:t>[20]</w:t>
      </w:r>
      <w:r>
        <w:rPr>
          <w:b w:val="0"/>
          <w:i w:val="0"/>
        </w:rPr>
        <w:t>And he closed the book, and he gave it again to the minister, and sat down. And the eyes of all them that were in the synagogue were fastened on him.</w:t>
      </w:r>
    </w:p>
    <w:p>
      <w:pPr>
        <w:spacing w:after="200"/>
        <w:jc w:val="both"/>
      </w:pPr>
      <w:r>
        <w:rPr>
          <w:b w:val="0"/>
          <w:i w:val="0"/>
        </w:rPr>
        <w:t>He began to say, "This day is this Scripture fulfilled in your ears." Who pointed these facts to him? Who did God show that the Holy Ghost will come on him? Who pointed Jesus out? Who was the last of the prophets, who closed the book for the prophets, who was the last person from whom Jesus learned about himself? John. John says, "Behold the Lamb of God that takes away the sin of the world" — suffering. He that cometh after me shall baptize with the Holy Ghost and with fire — the glory that will follow. That's John, and that's the height of the revelation.</w:t>
      </w:r>
    </w:p>
    <w:p>
      <w:pPr>
        <w:spacing w:after="200"/>
        <w:jc w:val="both"/>
      </w:pPr>
      <w:r>
        <w:rPr>
          <w:b w:val="0"/>
          <w:i w:val="0"/>
        </w:rPr>
        <w:t>So this is Jesus — he had understood who he was.</w:t>
      </w:r>
    </w:p>
    <w:p>
      <w:pPr>
        <w:spacing w:before="160" w:after="40"/>
      </w:pPr>
      <w:r>
        <w:rPr>
          <w:b/>
        </w:rPr>
        <w:t>Matthew 22:41-46</w:t>
      </w:r>
    </w:p>
    <w:p>
      <w:pPr>
        <w:spacing w:after="80"/>
        <w:ind w:left="432"/>
      </w:pPr>
      <w:r>
        <w:rPr>
          <w:b/>
        </w:rPr>
        <w:t>[41]</w:t>
      </w:r>
      <w:r>
        <w:rPr>
          <w:b w:val="0"/>
          <w:i w:val="0"/>
        </w:rPr>
        <w:t>While the Pharisees were gathered together, Jesus asked them,</w:t>
      </w:r>
    </w:p>
    <w:p>
      <w:pPr>
        <w:spacing w:after="80"/>
        <w:ind w:left="432"/>
      </w:pPr>
      <w:r>
        <w:rPr>
          <w:b/>
        </w:rPr>
        <w:t>[42]</w:t>
      </w:r>
      <w:r>
        <w:rPr>
          <w:b w:val="0"/>
          <w:i w:val="0"/>
        </w:rPr>
        <w:t>Saying, What think ye of Christ? whose son is he? They say unto him, The son of David.</w:t>
      </w:r>
    </w:p>
    <w:p>
      <w:pPr>
        <w:spacing w:after="80"/>
        <w:ind w:left="432"/>
      </w:pPr>
      <w:r>
        <w:rPr>
          <w:b/>
        </w:rPr>
        <w:t>[43]</w:t>
      </w:r>
      <w:r>
        <w:rPr>
          <w:b w:val="0"/>
          <w:i w:val="0"/>
        </w:rPr>
        <w:t>He saith unto them, How then doth David in spirit call him Lord, saying,</w:t>
      </w:r>
    </w:p>
    <w:p>
      <w:pPr>
        <w:spacing w:after="80"/>
        <w:ind w:left="432"/>
      </w:pPr>
      <w:r>
        <w:rPr>
          <w:b/>
        </w:rPr>
        <w:t>[44]</w:t>
      </w:r>
      <w:r>
        <w:rPr>
          <w:b w:val="0"/>
          <w:i w:val="0"/>
        </w:rPr>
        <w:t>The LORD said unto my Lord, Sit thou on my right hand, till I make thine enemies thy footstool?</w:t>
      </w:r>
    </w:p>
    <w:p>
      <w:pPr>
        <w:spacing w:after="80"/>
        <w:ind w:left="432"/>
      </w:pPr>
      <w:r>
        <w:rPr>
          <w:b/>
        </w:rPr>
        <w:t>[45]</w:t>
      </w:r>
      <w:r>
        <w:rPr>
          <w:b w:val="0"/>
          <w:i w:val="0"/>
        </w:rPr>
        <w:t>If David then call him Lord, how is he his son?</w:t>
      </w:r>
    </w:p>
    <w:p>
      <w:pPr>
        <w:spacing w:after="80"/>
        <w:ind w:left="432"/>
      </w:pPr>
      <w:r>
        <w:rPr>
          <w:b/>
        </w:rPr>
        <w:t>[46]</w:t>
      </w:r>
      <w:r>
        <w:rPr>
          <w:b w:val="0"/>
          <w:i w:val="0"/>
        </w:rPr>
        <w:t>And no man was able to answer him a word, neither durst any man from that day forth ask him any more questions.</w:t>
      </w:r>
    </w:p>
    <w:p>
      <w:pPr>
        <w:spacing w:after="200"/>
        <w:jc w:val="both"/>
      </w:pPr>
      <w:r>
        <w:rPr>
          <w:b w:val="0"/>
          <w:i w:val="0"/>
        </w:rPr>
        <w:t>This was the most complicated question the Pharisees had ever heard in their life: whose son is he? They say he is the son of David. He opened their mind to the Scriptures. "Jehovah said to Jehovah, sit on my right hand" — when the Lord said to my Lord, that already brings in the incarnation. So Jesus was God that became a man. The Bible says no man was able to answer him a word; neither did any man from that day ask him any more questions. This settled it — they couldn't unlock the Scriptures.</w:t>
      </w:r>
    </w:p>
    <w:p>
      <w:pPr>
        <w:spacing w:after="200"/>
        <w:jc w:val="both"/>
      </w:pPr>
      <w:r>
        <w:rPr>
          <w:b w:val="0"/>
          <w:i w:val="0"/>
        </w:rPr>
        <w:t>He had read the Scriptures, he had seen himself, he had understood who he was — he knew it from his birth, to his life, to the miracles that he did. Up to the point that whenever he was teaching, he would say, "I am." He never said, "I came," he said, "I am." "I am the way, I am the truth, I am the life." That was the comprehension of the Scriptures. The prophets said, "thus saith the Lord" — this was not "thus saith the Lord," this was the Lord speaking, in the conduct and the practice of Jesus, in his words, in what he did when he went to the cross.</w:t>
      </w:r>
    </w:p>
    <w:p>
      <w:pPr>
        <w:spacing w:after="200"/>
        <w:jc w:val="both"/>
      </w:pPr>
      <w:r>
        <w:rPr>
          <w:b w:val="0"/>
          <w:i w:val="0"/>
        </w:rPr>
        <w:t>God spoke through the prophet and had spoken in the incarnation of Jesus. When Jesus went to the cross, God had spoken.</w:t>
      </w:r>
    </w:p>
    <w:p>
      <w:pPr>
        <w:spacing w:before="160" w:after="40"/>
      </w:pPr>
      <w:r>
        <w:rPr>
          <w:b/>
        </w:rPr>
        <w:t>Luke 24:25-27</w:t>
      </w:r>
    </w:p>
    <w:p>
      <w:pPr>
        <w:spacing w:after="80"/>
        <w:ind w:left="432"/>
      </w:pPr>
      <w:r>
        <w:rPr>
          <w:b/>
        </w:rPr>
        <w:t>[25]</w:t>
      </w:r>
      <w:r>
        <w:rPr>
          <w:b w:val="0"/>
          <w:i w:val="0"/>
        </w:rPr>
        <w:t>Then he said unto them, O fools, and slow of heart to believe all that the prophets have spoken:</w:t>
      </w:r>
    </w:p>
    <w:p>
      <w:pPr>
        <w:spacing w:after="80"/>
        <w:ind w:left="432"/>
      </w:pPr>
      <w:r>
        <w:rPr>
          <w:b/>
        </w:rPr>
        <w:t>[26]</w:t>
      </w:r>
      <w:r>
        <w:rPr>
          <w:b w:val="0"/>
          <w:i w:val="0"/>
        </w:rPr>
        <w:t>Ought not Christ to have suffered these things, and to enter into his glory?</w:t>
      </w:r>
    </w:p>
    <w:p>
      <w:pPr>
        <w:spacing w:after="80"/>
        <w:ind w:left="432"/>
      </w:pPr>
      <w:r>
        <w:rPr>
          <w:b/>
        </w:rPr>
        <w:t>[27]</w:t>
      </w:r>
      <w:r>
        <w:rPr>
          <w:b w:val="0"/>
          <w:i w:val="0"/>
        </w:rPr>
        <w:t>And beginning at Moses and all the prophets, he expounded unto them in all the scriptures the things concerning himself.</w:t>
      </w:r>
    </w:p>
    <w:p>
      <w:pPr>
        <w:spacing w:after="200"/>
        <w:jc w:val="both"/>
      </w:pPr>
      <w:r>
        <w:rPr>
          <w:b w:val="0"/>
          <w:i w:val="0"/>
        </w:rPr>
        <w:t>Ought not the Christ to have suffered these things and to enter into his glory? Beginning at Moses and all the prophets, he expounded unto them in all the Scriptures the things concerning himself. In Acts one, he taught them about the kingdom — that kingdom was about him. So from his birth to his ministry, to his death, Jesus spoke the Scriptures. He spoke the Scriptures. He understood it. He uttered it. "I am the resurrection and the life." He said, "I do nothing of my own self, but my Father that dwells in me."</w:t>
      </w:r>
    </w:p>
    <w:p>
      <w:pPr>
        <w:spacing w:after="200"/>
        <w:jc w:val="both"/>
      </w:pPr>
      <w:r>
        <w:rPr>
          <w:b w:val="0"/>
          <w:i w:val="0"/>
        </w:rPr>
        <w:t>When he went to the cross — this is Jesus at the cross, two thousand years down the line. What has Jesus done? By what? By saying it.</w:t>
      </w:r>
    </w:p>
    <w:p>
      <w:pPr>
        <w:spacing w:after="200"/>
        <w:jc w:val="both"/>
      </w:pPr>
      <w:r>
        <w:rPr>
          <w:b w:val="0"/>
          <w:i w:val="0"/>
        </w:rPr>
        <w:t>So every time Jesus was talking to Satan, and he said, it is written:</w:t>
      </w:r>
    </w:p>
    <w:p>
      <w:pPr>
        <w:spacing w:before="160" w:after="40"/>
      </w:pPr>
      <w:r>
        <w:rPr>
          <w:b/>
        </w:rPr>
        <w:t>Matthew 4:3-4,6-7,9-10</w:t>
      </w:r>
    </w:p>
    <w:p>
      <w:pPr>
        <w:spacing w:after="80"/>
        <w:ind w:left="432"/>
      </w:pPr>
      <w:r>
        <w:rPr>
          <w:b/>
        </w:rPr>
        <w:t>[3]</w:t>
      </w:r>
      <w:r>
        <w:rPr>
          <w:b w:val="0"/>
          <w:i w:val="0"/>
        </w:rPr>
        <w:t>And when the tempter came to him, he said, If thou be the Son of God, command that these stones be made bread.</w:t>
      </w:r>
    </w:p>
    <w:p>
      <w:pPr>
        <w:spacing w:after="80"/>
        <w:ind w:left="432"/>
      </w:pPr>
      <w:r>
        <w:rPr>
          <w:b/>
        </w:rPr>
        <w:t>[4]</w:t>
      </w:r>
      <w:r>
        <w:rPr>
          <w:b w:val="0"/>
          <w:i w:val="0"/>
        </w:rPr>
        <w:t>But he answered and said, It is written, Man shall not live by bread alone, but by every word that proceedeth out of the mouth of God.</w:t>
      </w:r>
    </w:p>
    <w:p>
      <w:pPr>
        <w:spacing w:after="80"/>
        <w:ind w:left="432"/>
      </w:pPr>
      <w:r>
        <w:rPr>
          <w:b/>
        </w:rPr>
        <w:t>[6]</w:t>
      </w:r>
      <w:r>
        <w:rPr>
          <w:b w:val="0"/>
          <w:i w:val="0"/>
        </w:rPr>
        <w:t>And saith unto him, If thou be the Son of God, cast thyself down: for it is written, He shall give his angels charge concerning thee: and in their hands they shall bear thee up, lest at any time thou dash thy foot against a stone.</w:t>
      </w:r>
    </w:p>
    <w:p>
      <w:pPr>
        <w:spacing w:after="80"/>
        <w:ind w:left="432"/>
      </w:pPr>
      <w:r>
        <w:rPr>
          <w:b/>
        </w:rPr>
        <w:t>[7]</w:t>
      </w:r>
      <w:r>
        <w:rPr>
          <w:b w:val="0"/>
          <w:i w:val="0"/>
        </w:rPr>
        <w:t>Jesus said unto him, It is written again, Thou shalt not tempt the Lord thy God.</w:t>
      </w:r>
    </w:p>
    <w:p>
      <w:pPr>
        <w:spacing w:after="80"/>
        <w:ind w:left="432"/>
      </w:pPr>
      <w:r>
        <w:rPr>
          <w:b/>
        </w:rPr>
        <w:t>[9]</w:t>
      </w:r>
      <w:r>
        <w:rPr>
          <w:b w:val="0"/>
          <w:i w:val="0"/>
        </w:rPr>
        <w:t>And saith unto him, All these things will I give thee, if thou wilt fall down and worship me.</w:t>
      </w:r>
    </w:p>
    <w:p>
      <w:pPr>
        <w:spacing w:after="80"/>
        <w:ind w:left="432"/>
      </w:pPr>
      <w:r>
        <w:rPr>
          <w:b/>
        </w:rPr>
        <w:t>[10]</w:t>
      </w:r>
      <w:r>
        <w:rPr>
          <w:b w:val="0"/>
          <w:i w:val="0"/>
        </w:rPr>
        <w:t>Then saith Jesus unto him, Get thee hence, Satan: for it is written, Thou shalt worship the Lord thy God, and him only shalt thou serve.</w:t>
      </w:r>
    </w:p>
    <w:p>
      <w:pPr>
        <w:spacing w:after="200"/>
        <w:jc w:val="both"/>
      </w:pPr>
      <w:r>
        <w:rPr>
          <w:b w:val="0"/>
          <w:i w:val="0"/>
        </w:rPr>
        <w:t>He was talking about himself. "Thou shalt not tempt thy Lord thy God" — talking about himself. When he said again to Satan that he shall not worship any other God but him, he's talking about himself, and that was the only way he could have put him to flight. "If you be the Son of God," he said, "turn these stones to bread," and he now spoke about the Son of God — the Son of God shall not live by bread alone but by every word that proceeds out of the mouth of God. He spoke about himself. So the Scriptures are centered around him. When we say that Christ is the explanation of Scripture, let it dawn on you — it's not about him, it is of him. It is not a story, it is about him.</w:t>
      </w:r>
    </w:p>
    <w:p>
      <w:pPr>
        <w:spacing w:before="160" w:after="40"/>
      </w:pPr>
      <w:r>
        <w:rPr>
          <w:b/>
        </w:rPr>
        <w:t>Hebrews 10:7</w:t>
      </w:r>
    </w:p>
    <w:p>
      <w:pPr>
        <w:spacing w:after="80"/>
        <w:ind w:left="432"/>
      </w:pPr>
      <w:r>
        <w:rPr>
          <w:b/>
        </w:rPr>
        <w:t>[7]</w:t>
      </w:r>
      <w:r>
        <w:rPr>
          <w:b w:val="0"/>
          <w:i w:val="0"/>
        </w:rPr>
        <w:t>Then said I, Lo, I come (in the volume of the book it is written of me,) to do thy will, O God.</w:t>
      </w:r>
    </w:p>
    <w:p>
      <w:pPr>
        <w:spacing w:after="200"/>
        <w:jc w:val="both"/>
      </w:pPr>
      <w:r>
        <w:rPr>
          <w:b w:val="0"/>
          <w:i w:val="0"/>
        </w:rPr>
        <w:t>So it came in the volume of the book — it came in the totality of the Scriptures. The Scriptures cannot be broken. So the Scriptures, the revelation of Christ, is the sovereignty of God over all creation — that's where God is God, and in it he doesn't leave man without an option. Man always has an option.</w:t>
      </w:r>
    </w:p>
    <w:p>
      <w:pPr>
        <w:pStyle w:val="Heading1"/>
      </w:pPr>
      <w:r>
        <w:rPr>
          <w:b/>
          <w:i w:val="0"/>
        </w:rPr>
        <w:t>Raised From the Dead by the Word of Faith</w:t>
      </w:r>
    </w:p>
    <w:p>
      <w:pPr>
        <w:spacing w:before="160" w:after="40"/>
      </w:pPr>
      <w:r>
        <w:rPr>
          <w:b/>
        </w:rPr>
        <w:t>Galatians 2:20</w:t>
      </w:r>
    </w:p>
    <w:p>
      <w:pPr>
        <w:spacing w:after="80"/>
        <w:ind w:left="432"/>
      </w:pPr>
      <w:r>
        <w:rPr>
          <w:b/>
        </w:rPr>
        <w:t>[20]</w:t>
      </w:r>
      <w:r>
        <w:rPr>
          <w:b w:val="0"/>
          <w:i w:val="0"/>
        </w:rPr>
        <w:t>I am crucified with Christ: nevertheless I live; yet not I, but Christ liveth in me: and the life which I now live in the flesh I live by the faith of the Son of God, who loved me, and gave himself for me.</w:t>
      </w:r>
    </w:p>
    <w:p>
      <w:pPr>
        <w:spacing w:after="200"/>
        <w:jc w:val="both"/>
      </w:pPr>
      <w:r>
        <w:rPr>
          <w:b w:val="0"/>
          <w:i w:val="0"/>
        </w:rPr>
        <w:t>Now we have seen that when Jesus went to the cross, what was he doing concerning himself? He spoke words concerning the Christ — the Christ will suffer and enter into his glory. That was the revelation of the law and the prophets. Now when we enter the epistles, Paul now says, we have been crucified with Christ, nevertheless we live because Christ lives. On what basis are you saved? There is a legal ground for your salvation, and Paul established it.</w:t>
      </w:r>
    </w:p>
    <w:p>
      <w:pPr>
        <w:spacing w:after="200"/>
        <w:jc w:val="both"/>
      </w:pPr>
      <w:r>
        <w:rPr>
          <w:b w:val="0"/>
          <w:i w:val="0"/>
        </w:rPr>
        <w:t>At what point did Jesus identify with us? He was made sin, was made a curse, and so on. Hell is the result of being spiritually dead. Hell is not where you are spiritually dead — that is where spiritually dead people go. Now in Romans chapter ten we have seen that Jesus was raised from the dead by speaking the Scriptures concerning himself — in other words, by agreeing with the Scriptures.</w:t>
      </w:r>
    </w:p>
    <w:p>
      <w:pPr>
        <w:spacing w:before="160" w:after="40"/>
      </w:pPr>
      <w:r>
        <w:rPr>
          <w:b/>
        </w:rPr>
        <w:t>Romans 10:4-10</w:t>
      </w:r>
    </w:p>
    <w:p>
      <w:pPr>
        <w:spacing w:after="80"/>
        <w:ind w:left="432"/>
      </w:pPr>
      <w:r>
        <w:rPr>
          <w:b/>
        </w:rPr>
        <w:t>[4]</w:t>
      </w:r>
      <w:r>
        <w:rPr>
          <w:b w:val="0"/>
          <w:i w:val="0"/>
        </w:rPr>
        <w:t>For Christ is the end of the law for righteousness to every one that believeth.</w:t>
      </w:r>
    </w:p>
    <w:p>
      <w:pPr>
        <w:spacing w:after="80"/>
        <w:ind w:left="432"/>
      </w:pPr>
      <w:r>
        <w:rPr>
          <w:b/>
        </w:rPr>
        <w:t>[5]</w:t>
      </w:r>
      <w:r>
        <w:rPr>
          <w:b w:val="0"/>
          <w:i w:val="0"/>
        </w:rPr>
        <w:t>For Moses describeth the righteousness which is of the law, That the man which doeth those things shall live by them.</w:t>
      </w:r>
    </w:p>
    <w:p>
      <w:pPr>
        <w:spacing w:after="80"/>
        <w:ind w:left="432"/>
      </w:pPr>
      <w:r>
        <w:rPr>
          <w:b/>
        </w:rPr>
        <w:t>[6]</w:t>
      </w:r>
      <w:r>
        <w:rPr>
          <w:b w:val="0"/>
          <w:i w:val="0"/>
        </w:rPr>
        <w:t>But the righteousness which is of faith speaketh on this wise, Say not in thine heart, Who shall ascend into heaven? (that is, to bring Christ down from above:)</w:t>
      </w:r>
    </w:p>
    <w:p>
      <w:pPr>
        <w:spacing w:after="80"/>
        <w:ind w:left="432"/>
      </w:pPr>
      <w:r>
        <w:rPr>
          <w:b/>
        </w:rPr>
        <w:t>[7]</w:t>
      </w:r>
      <w:r>
        <w:rPr>
          <w:b w:val="0"/>
          <w:i w:val="0"/>
        </w:rPr>
        <w:t>Or, Who shall descend into the deep? (that is, to bring up Christ again from the dead.)</w:t>
      </w:r>
    </w:p>
    <w:p>
      <w:pPr>
        <w:spacing w:after="80"/>
        <w:ind w:left="432"/>
      </w:pPr>
      <w:r>
        <w:rPr>
          <w:b/>
        </w:rPr>
        <w:t>[8]</w:t>
      </w:r>
      <w:r>
        <w:rPr>
          <w:b w:val="0"/>
          <w:i w:val="0"/>
        </w:rPr>
        <w:t>But what saith it? The word is nigh thee, even in thy mouth, and in thy heart: that is, the word of faith, which we preach;</w:t>
      </w:r>
    </w:p>
    <w:p>
      <w:pPr>
        <w:spacing w:after="80"/>
        <w:ind w:left="432"/>
      </w:pPr>
      <w:r>
        <w:rPr>
          <w:b/>
        </w:rPr>
        <w:t>[9]</w:t>
      </w:r>
      <w:r>
        <w:rPr>
          <w:b w:val="0"/>
          <w:i w:val="0"/>
        </w:rPr>
        <w:t>That if thou shalt confess with thy mouth the Lord Jesus, and shalt believe in thine heart that God hath raised him from the dead, thou shalt be saved.</w:t>
      </w:r>
    </w:p>
    <w:p>
      <w:pPr>
        <w:spacing w:after="80"/>
        <w:ind w:left="432"/>
      </w:pPr>
      <w:r>
        <w:rPr>
          <w:b/>
        </w:rPr>
        <w:t>[10]</w:t>
      </w:r>
      <w:r>
        <w:rPr>
          <w:b w:val="0"/>
          <w:i w:val="0"/>
        </w:rPr>
        <w:t>For with the heart man believeth unto righteousness; and with the mouth confession is made unto salvation.</w:t>
      </w:r>
    </w:p>
    <w:p>
      <w:pPr>
        <w:spacing w:after="200"/>
        <w:jc w:val="both"/>
      </w:pPr>
      <w:r>
        <w:rPr>
          <w:b w:val="0"/>
          <w:i w:val="0"/>
        </w:rPr>
        <w:t>He said, don't say who shall ascend to heaven, or who shall come down — he didn't say Christ will not come down, or Christ will not be raised from the dead — he said, don't say, because that word that brought Christ down and raised him from the dead is near you. At this material point in time there were no epistles. So he said, don't say, because that word is near you. If thou shalt confess with thy mouth the Lord Jesus, and believe in thine heart that God raised him from the dead, thou shalt be saved. We stand on the same legitimate legal grounds to be raised from spiritual death into spiritual life — the same words. In this instance we speak it by identification. Jesus is the Christ who came for us and spoke words concerning himself to the cross and to be raised from the dead. We are the recipients of what he has done. We speak the same words, to be born again. Same words, same legitimate grounds. It's not a creation of anybody that when a man says Jesus, he is saved; when a man says Jesus is Lord, he is saved; when a man says God raised him from the dead, he is saved — because that is what the Scripture said.</w:t>
      </w:r>
    </w:p>
    <w:p>
      <w:pPr>
        <w:spacing w:after="200"/>
        <w:jc w:val="both"/>
      </w:pPr>
      <w:r>
        <w:rPr>
          <w:b w:val="0"/>
          <w:i w:val="0"/>
        </w:rPr>
        <w:t>So how does a man get saved by that word? What is that word? The word of Christ in the Scriptures. So faith cometh by hearing, and hearing the word of Christ from the Scriptures. So on the same legitimate grounds we are raised from spiritual death, on the same legitimate grounds he spoke concerning himself — but concerning himself he did it on our behalf. So we speak it by identification. We believe and speak. He doesn't believe to speak; he knew it to say it. We believe and then we speak, on the same legitimate grounds. How are you saved? The word of faith. What does it mean to be saved — to be raised from spiritual death to life? How was Jesus raised? By the same word of faith that was spoken by the prophets. So the word of faith is a self-guaranteed, self-fulfilling power of God in the words spoken by the prophets. When God said a church, it did not require power — it's only for a man to know it and to say it. There was no power needed by what had been said by the prophets. That's what we meant by God raised him from the dead. He didn't raise him from the dead when he entered hell; he raised him from the dead when those words were spoken, and as Jesus entered into it, he was raised from the dead. There was no power needed after God had said it. That utterance of God is not void of power. That's exactly what the angel said to Mary — no word of God is without ability. No word of God — if it was spoken, it will happen.</w:t>
      </w:r>
    </w:p>
    <w:p>
      <w:pPr>
        <w:spacing w:after="200"/>
        <w:jc w:val="both"/>
      </w:pPr>
      <w:r>
        <w:rPr>
          <w:b w:val="0"/>
          <w:i w:val="0"/>
        </w:rPr>
        <w:t>So Jesus was raised from the dead by the Word. The Holy Ghost is not an agency outside the word; it's not an after-the-word agency. And God said, let there be light, and then the Holy Ghost moved into operation, and there was light.</w:t>
      </w:r>
    </w:p>
    <w:p>
      <w:pPr>
        <w:spacing w:before="160" w:after="40"/>
      </w:pPr>
      <w:r>
        <w:rPr>
          <w:b/>
        </w:rPr>
        <w:t>Hebrews 1:1-3</w:t>
      </w:r>
    </w:p>
    <w:p>
      <w:pPr>
        <w:spacing w:after="80"/>
        <w:ind w:left="432"/>
      </w:pPr>
      <w:r>
        <w:rPr>
          <w:b/>
        </w:rPr>
        <w:t>[1]</w:t>
      </w:r>
      <w:r>
        <w:rPr>
          <w:b w:val="0"/>
          <w:i w:val="0"/>
        </w:rPr>
        <w:t>God, who at sundry times and in divers manners spake in time past unto the fathers by the prophets,</w:t>
      </w:r>
    </w:p>
    <w:p>
      <w:pPr>
        <w:spacing w:after="80"/>
        <w:ind w:left="432"/>
      </w:pPr>
      <w:r>
        <w:rPr>
          <w:b/>
        </w:rPr>
        <w:t>[2]</w:t>
      </w:r>
      <w:r>
        <w:rPr>
          <w:b w:val="0"/>
          <w:i w:val="0"/>
        </w:rPr>
        <w:t>Hath in these last days spoken unto us by his Son, whom he hath appointed heir of all things, by whom also he made the worlds;</w:t>
      </w:r>
    </w:p>
    <w:p>
      <w:pPr>
        <w:spacing w:after="80"/>
        <w:ind w:left="432"/>
      </w:pPr>
      <w:r>
        <w:rPr>
          <w:b/>
        </w:rPr>
        <w:t>[3]</w:t>
      </w:r>
      <w:r>
        <w:rPr>
          <w:b w:val="0"/>
          <w:i w:val="0"/>
        </w:rPr>
        <w:t>Who being the brightness of his glory, and the express image of his person, and upholding all things by the word of his power, when he had by himself purged our sins, sat down on the right hand of the Majesty on high;</w:t>
      </w:r>
    </w:p>
    <w:p>
      <w:pPr>
        <w:spacing w:after="200"/>
        <w:jc w:val="both"/>
      </w:pPr>
      <w:r>
        <w:rPr>
          <w:b w:val="0"/>
          <w:i w:val="0"/>
        </w:rPr>
        <w:t>Upholding all things by the word of his power. Verse one says God, who at sundry times and in diverse manners, spoke to the fathers by the prophets, the sufferings of Christ and the glory that should follow. Verse two is the fulfillment: whom he had appointed heir of all things — heir of all things spoken. By whom also he made the worlds, the ages — who, being the brightness of his glory, the express image of his person, and upholding all things by the word of his power — which things, the things that were said — when he had by himself sat down on the right hand of the majesty on high. It was not like the Holy Ghost now came; he had by himself, because it has been said, so Jesus was raised from the dead by what he said, by the Holy Ghost. It's not that the Holy Ghost came and grabbed him out of hell — it has been said, after three days it will come out. So throughout the time he was in hell, he was saying it.</w:t>
      </w:r>
    </w:p>
    <w:p>
      <w:pPr>
        <w:spacing w:after="200"/>
        <w:jc w:val="both"/>
      </w:pPr>
      <w:r>
        <w:rPr>
          <w:b w:val="0"/>
          <w:i w:val="0"/>
        </w:rPr>
        <w:t>That's why salvation is the same way. The Bible says after he had purged our sins by himself, he was exalted to the right hand of God on high. When the man came to Paul and said, what must I do to be saved, he said, believe in the Lord Jesus and you will be saved. How would he believe? With the heart man believes, with the mouth confession is made unto salvation.</w:t>
      </w:r>
    </w:p>
    <w:p>
      <w:pPr>
        <w:spacing w:before="160" w:after="40"/>
      </w:pPr>
      <w:r>
        <w:rPr>
          <w:b/>
        </w:rPr>
        <w:t>Acts 2:29-31</w:t>
      </w:r>
    </w:p>
    <w:p>
      <w:pPr>
        <w:spacing w:after="80"/>
        <w:ind w:left="432"/>
      </w:pPr>
      <w:r>
        <w:rPr>
          <w:b/>
        </w:rPr>
        <w:t>[29]</w:t>
      </w:r>
      <w:r>
        <w:rPr>
          <w:b w:val="0"/>
          <w:i w:val="0"/>
        </w:rPr>
        <w:t>Men and brethren, let me freely speak unto you of the patriarch David, that he is both dead and buried, and his sepulchre is with us unto this day.</w:t>
      </w:r>
    </w:p>
    <w:p>
      <w:pPr>
        <w:spacing w:after="80"/>
        <w:ind w:left="432"/>
      </w:pPr>
      <w:r>
        <w:rPr>
          <w:b/>
        </w:rPr>
        <w:t>[30]</w:t>
      </w:r>
      <w:r>
        <w:rPr>
          <w:b w:val="0"/>
          <w:i w:val="0"/>
        </w:rPr>
        <w:t>Therefore being a prophet, and knowing that God had sworn with an oath to him, that of the fruit of his loins, according to the flesh, he would raise up Christ to sit on his throne;</w:t>
      </w:r>
    </w:p>
    <w:p>
      <w:pPr>
        <w:spacing w:after="80"/>
        <w:ind w:left="432"/>
      </w:pPr>
      <w:r>
        <w:rPr>
          <w:b/>
        </w:rPr>
        <w:t>[31]</w:t>
      </w:r>
      <w:r>
        <w:rPr>
          <w:b w:val="0"/>
          <w:i w:val="0"/>
        </w:rPr>
        <w:t>He seeing this before spake of the resurrection of Christ, that his soul was not left in hell, neither his flesh did see corruption.</w:t>
      </w:r>
    </w:p>
    <w:p>
      <w:pPr>
        <w:spacing w:after="200"/>
        <w:jc w:val="both"/>
      </w:pPr>
      <w:r>
        <w:rPr>
          <w:b w:val="0"/>
          <w:i w:val="0"/>
        </w:rPr>
        <w:t>Peter explained: for David is buried and gone now — but he of whom this was spoken said, thou shalt not leave thy Holy One, abandon him in hell. That was what Jesus said. Today we speak by identification. We speak by believing that he did that on our behalf. But we stand on the same legitimate grounds, on Scriptures by which God has spoken through the prophets, and we are saved. So with your understanding of the Scriptures and the Holy Ghost, you can lead a man to Christ from the Old Testament — which is exactly what Philip did. Beginning from that scripture, he preached Christ unto him.</w:t>
      </w:r>
    </w:p>
    <w:p>
      <w:pPr>
        <w:spacing w:before="160" w:after="40"/>
      </w:pPr>
      <w:r>
        <w:rPr>
          <w:b/>
        </w:rPr>
        <w:t>Romans 8:9-11</w:t>
      </w:r>
    </w:p>
    <w:p>
      <w:pPr>
        <w:spacing w:after="80"/>
        <w:ind w:left="432"/>
      </w:pPr>
      <w:r>
        <w:rPr>
          <w:b/>
        </w:rPr>
        <w:t>[9]</w:t>
      </w:r>
      <w:r>
        <w:rPr>
          <w:b w:val="0"/>
          <w:i w:val="0"/>
        </w:rPr>
        <w:t>But ye are not in the flesh, but in the Spirit, if so be that the Spirit of God dwell in you. If any man have not the Spirit of Christ, he is none of his.</w:t>
      </w:r>
    </w:p>
    <w:p>
      <w:pPr>
        <w:spacing w:after="80"/>
        <w:ind w:left="432"/>
      </w:pPr>
      <w:r>
        <w:rPr>
          <w:b/>
        </w:rPr>
        <w:t>[10]</w:t>
      </w:r>
      <w:r>
        <w:rPr>
          <w:b w:val="0"/>
          <w:i w:val="0"/>
        </w:rPr>
        <w:t>And if Christ be in you, the body is dead because of sin; but the Spirit is life because of righteousness.</w:t>
      </w:r>
    </w:p>
    <w:p>
      <w:pPr>
        <w:spacing w:after="80"/>
        <w:ind w:left="432"/>
      </w:pPr>
      <w:r>
        <w:rPr>
          <w:b/>
        </w:rPr>
        <w:t>[11]</w:t>
      </w:r>
      <w:r>
        <w:rPr>
          <w:b w:val="0"/>
          <w:i w:val="0"/>
        </w:rPr>
        <w:t>But if the Spirit of him that raised up Jesus from the dead dwell in you, he that raised up Christ from the dead shall also quicken your mortal bodies by his Spirit that dwelleth in you.</w:t>
      </w:r>
    </w:p>
    <w:p>
      <w:pPr>
        <w:spacing w:after="200"/>
        <w:jc w:val="both"/>
      </w:pPr>
      <w:r>
        <w:rPr>
          <w:b w:val="0"/>
          <w:i w:val="0"/>
        </w:rPr>
        <w:t>Notice what he said: if the Spirit of him that raised up Jesus from the dead dwells in you — there's a play of words there. So at this point, is he talking about the Spirit of God or the Spirit of Christ? When you come into the epistles, the Spirit of God is the Spirit of Christ, because he will not speak of himself, but he will speak of Christ. Why? Because in the Old Testament, they saw him as the Spirit of God, but when we come into the New Testament, he is the Spirit of Christ. So you see, the Scriptures are not lifeless. Those things were spoken by the Spirit of God, who is to us in redemption the Spirit of Christ. That was how Christ was raised from the dead, and that same Spirit of God now dwells in us as the Spirit of Christ. How did Jesus come out from the grave, how was his body quickened? It was the Spirit of Christ, the Spirit of Jesus. When he rose up from the spiritual dead, his body did not follow him there; the body automatically came alive, because when we come into Christ, the Spirit of man and the Spirit of God are infused into the Spirit of Christ.</w:t>
      </w:r>
    </w:p>
    <w:p>
      <w:pPr>
        <w:spacing w:after="200"/>
        <w:jc w:val="both"/>
      </w:pPr>
      <w:r>
        <w:rPr>
          <w:b w:val="0"/>
          <w:i w:val="0"/>
        </w:rPr>
        <w:t>So when we hear that Christ was raised from the dead by the glory of the Father — that word "glory of the Father" is explained in the glory of Christ. "Glorify me with the glory that I had with you," he said, "before the world began" — that which God spoke ahead of time. He said again, "give them the glory that I have with you, that they may be one in us, even as I am one with you." That unity with God is the glory of the Father. So Jesus was raised from the dead on that basis. Paul explained this in Acts thirteen.</w:t>
      </w:r>
    </w:p>
    <w:p>
      <w:pPr>
        <w:spacing w:before="160" w:after="40"/>
      </w:pPr>
      <w:r>
        <w:rPr>
          <w:b/>
        </w:rPr>
        <w:t>Acts 13:32-33</w:t>
      </w:r>
    </w:p>
    <w:p>
      <w:pPr>
        <w:spacing w:after="80"/>
        <w:ind w:left="432"/>
      </w:pPr>
      <w:r>
        <w:rPr>
          <w:b/>
        </w:rPr>
        <w:t>[32]</w:t>
      </w:r>
      <w:r>
        <w:rPr>
          <w:b w:val="0"/>
          <w:i w:val="0"/>
        </w:rPr>
        <w:t>And we declare unto you glad tidings, how that the promise which was made unto the fathers,</w:t>
      </w:r>
    </w:p>
    <w:p>
      <w:pPr>
        <w:spacing w:after="80"/>
        <w:ind w:left="432"/>
      </w:pPr>
      <w:r>
        <w:rPr>
          <w:b/>
        </w:rPr>
        <w:t>[33]</w:t>
      </w:r>
      <w:r>
        <w:rPr>
          <w:b w:val="0"/>
          <w:i w:val="0"/>
        </w:rPr>
        <w:t>God hath fulfilled the same unto us their children, in that he hath raised up Jesus again; as it is also written in the second psalm, Thou art my Son, this day have I begotten thee.</w:t>
      </w:r>
    </w:p>
    <w:p>
      <w:pPr>
        <w:spacing w:after="200"/>
        <w:jc w:val="both"/>
      </w:pPr>
      <w:r>
        <w:rPr>
          <w:b w:val="0"/>
          <w:i w:val="0"/>
        </w:rPr>
        <w:t>The promise that God made to the fathers, he has fulfilled unto us their children; in that he raised him from the dead, he has fulfilled "thou art my Son, this day have I begotten you" — words that were spoken. So the word of God does not lack power. When God said it will happen, it will happen. A man will have to receive the word that God said, and it comes to pass. Just that same way, he's raised from spiritual death to spiritual life, which we call born again, because that's exactly what happened to Jesus. When he came from spiritual death to spiritual life, he was born again. When he was born in the womb of Mary, that was an incarnation. When he came out of spiritual death, that's the new creation.</w:t>
      </w:r>
    </w:p>
    <w:p>
      <w:pPr>
        <w:spacing w:before="160" w:after="40"/>
      </w:pPr>
      <w:r>
        <w:rPr>
          <w:b/>
        </w:rPr>
        <w:t>Colossians 1:18</w:t>
      </w:r>
    </w:p>
    <w:p>
      <w:pPr>
        <w:spacing w:after="80"/>
        <w:ind w:left="432"/>
      </w:pPr>
      <w:r>
        <w:rPr>
          <w:b/>
        </w:rPr>
        <w:t>[18]</w:t>
      </w:r>
      <w:r>
        <w:rPr>
          <w:b w:val="0"/>
          <w:i w:val="0"/>
        </w:rPr>
        <w:t>And he is the head of the body, the church: who is the beginning, the firstborn from the dead; that in all things he might have the preeminence.</w:t>
      </w:r>
    </w:p>
    <w:p>
      <w:pPr>
        <w:spacing w:before="160" w:after="40"/>
      </w:pPr>
      <w:r>
        <w:rPr>
          <w:b/>
        </w:rPr>
        <w:t>Romans 8:29</w:t>
      </w:r>
    </w:p>
    <w:p>
      <w:pPr>
        <w:spacing w:after="80"/>
        <w:ind w:left="432"/>
      </w:pPr>
      <w:r>
        <w:rPr>
          <w:b/>
        </w:rPr>
        <w:t>[29]</w:t>
      </w:r>
      <w:r>
        <w:rPr>
          <w:b w:val="0"/>
          <w:i w:val="0"/>
        </w:rPr>
        <w:t>For whom he did foreknow, he also did predestinate to be conformed to the image of his Son, that he might be the firstborn among many brethren.</w:t>
      </w:r>
    </w:p>
    <w:p>
      <w:pPr>
        <w:spacing w:after="200"/>
        <w:jc w:val="both"/>
      </w:pPr>
      <w:r>
        <w:rPr>
          <w:b w:val="0"/>
          <w:i w:val="0"/>
        </w:rPr>
        <w:t>"This day have I begotten you" — was it not thousands of years before Jesus died? And that word of God, did he lack power? No, he didn't lack power. So how was Jesus raised from the dead? By the word of faith that we preach — the very word of faith that we preach. They spoke by the Spirit of God, that's all. And when that was said, the Spirit of God moves into the operation. It has been said — Jesus aligned with those words, and those words had power. If those words brought him into the womb of Mary, those words made him grow, those words got him anointed, those words made him overcome every temptation, those words made him resist the devil, those words got him to the cross, those words got him out of hell. It had been spoken — that's how he was raised from the dead, by the Spirit of God. Not that the Holy Ghost went there and juggled him out — no, he came out by himself. That's why you and I today will get saved by the same word of faith.</w:t>
      </w:r>
    </w:p>
    <w:p>
      <w:pPr>
        <w:spacing w:after="200"/>
        <w:jc w:val="both"/>
      </w:pPr>
      <w:r>
        <w:rPr>
          <w:b w:val="0"/>
          <w:i w:val="0"/>
        </w:rPr>
        <w:t>You know today, how do you know that you are born again? You look into the Scriptures, because Jesus was raised from the dead. Paul says if he was not raised from the dead, then our faith is in vain, then we are still in our sins. So when he was born by Mary, he was an incarnate Son of God; when he came out of the grave, the spiritually dead, he was the new creation Son who came not from God — he came from spiritual death, he came from hell, he came from spiritual death. And that's how you are the Son of God today, on a legitimate basis, by speaking the word of Christ. So anywhere any man today says, "Jesus Christ, save me," he is saved, because those were the words Jesus spoke concerning himself in spiritual death. Same words, same legitimate — it's not magic, but that man will say it by identification. He will believe. Jesus did not believe, he spoke concerning himself; I believe that God raised him from the dead, I am saved. He said the word is nigh thee, in your mouth and your heart. So why do I know I'm saved? Because I know God raised him from the dead, by the same word of faith.</w:t>
      </w:r>
    </w:p>
    <w:p>
      <w:pPr>
        <w:spacing w:after="200"/>
        <w:jc w:val="both"/>
      </w:pPr>
      <w:r>
        <w:rPr>
          <w:b w:val="0"/>
          <w:i w:val="0"/>
        </w:rPr>
        <w:t>So he is the first begotten. Now if you are born again by the word of faith, and Jesus is called the first begotten, there's an order. You are born again by the same word of faith. Where did the Holy Ghost come in? He spoke to the prophets, and no word of God is void of power. When he appeared in the womb of Mary, it didn't just happen in time — don't forget the last prophet spoke about John; John had to be the last one, he pointed to him, and then Jesus began to fulfill what had been said by the word of God. That's why we call him the Word of God — it's a title used by John. John could center everything on him; he is called the Word of God — this is he of whom it was spoken. When he said, "I will cause enmity between your seed and the seed of the woman, he will bruise thy head, you will bruise his heel" — that was Jesus.</w:t>
      </w:r>
    </w:p>
    <w:p>
      <w:pPr>
        <w:spacing w:after="200"/>
        <w:jc w:val="both"/>
      </w:pPr>
      <w:r>
        <w:rPr>
          <w:b w:val="0"/>
          <w:i w:val="0"/>
        </w:rPr>
        <w:t>So when Jesus came, Jesus spoke concerning himself: "I am the way," he said, "I am the truth, I am the life, no man cometh unto God but by me" — that was the Scripture speaking of himself. When he went to hell, he had been laid there according to the Scriptures — it didn't just happen. He died on the tree according to the Scriptures. When he said, "It is fulfilled," the Scriptures were fulfilled. When he went to hell, Peter said it was fulfilled. When he rose, it was fulfilled. When he sat down at the right hand of God, it is fulfilled today that he is the advocate of everyone. It is to fulfill the scriptures. If you were to meet Jesus in a literal way today and hear him talk, he will still say the Scriptures, the things concerning himself.</w:t>
      </w:r>
    </w:p>
    <w:p>
      <w:pPr>
        <w:spacing w:after="200"/>
        <w:jc w:val="both"/>
      </w:pPr>
      <w:r>
        <w:rPr>
          <w:b w:val="0"/>
          <w:i w:val="0"/>
        </w:rPr>
        <w:t>So when we say a man has seen Jesus and he speaks outside the Scriptures — not our Jesus. Our Jesus is a Christocentric revelation of the Bible. You can see that David, Moses, Noah were all together — all those words were not their words, they were the words of Jesus, who spoke ahead of time and came and fulfilled it. When he was born, after he had by himself purged our sins, he was exalted. The Holy Ghost did not come until he rose from the dead, and then gave the Holy Ghost to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