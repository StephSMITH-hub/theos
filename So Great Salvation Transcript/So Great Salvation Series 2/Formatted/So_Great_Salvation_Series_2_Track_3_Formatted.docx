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2, Track 3: The Ransom — Jesus, Man in Spirit, Soul, and Body</w:t>
      </w:r>
    </w:p>
    <w:p>
      <w:pPr>
        <w:spacing w:before="160" w:after="40"/>
      </w:pPr>
      <w:r>
        <w:rPr>
          <w:b/>
        </w:rPr>
        <w:t>Hebrews 2:1-3</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So we've seen that salvation is referred to here as great — something of enormous wealth, something of high regard.</w:t>
      </w:r>
    </w:p>
    <w:p>
      <w:pPr>
        <w:spacing w:before="160" w:after="40"/>
      </w:pPr>
      <w:r>
        <w:rPr>
          <w:b/>
        </w:rPr>
        <w:t>1 Timothy 2:4-6</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Now again, it points to the man Christ Jesus as the weight and the expression of that salvation.</w:t>
      </w:r>
    </w:p>
    <w:p>
      <w:pPr>
        <w:pStyle w:val="Heading1"/>
      </w:pPr>
      <w:r>
        <w:rPr>
          <w:b/>
          <w:i w:val="0"/>
        </w:rPr>
        <w:t>Reading All Things Through Jesus: The Word That Disciplines</w:t>
      </w:r>
    </w:p>
    <w:p>
      <w:pPr>
        <w:spacing w:after="200"/>
        <w:jc w:val="both"/>
      </w:pPr>
      <w:r>
        <w:rPr>
          <w:b w:val="0"/>
          <w:i w:val="0"/>
        </w:rPr>
        <w:t>As I was saying today in church during the first service, somebody was trying to share about how God disciplines his children and all that. And I said this to someone, I said, look, do you believe that Jesus is the Word? If you believe that Jesus is the Word, then you should read things through Jesus. You should always read things in the light of Jesus, because if you don't do that, you'll be subject to false interpretation.</w:t>
      </w:r>
    </w:p>
    <w:p>
      <w:pPr>
        <w:spacing w:before="160" w:after="40"/>
      </w:pPr>
      <w:r>
        <w:rPr>
          <w:b/>
        </w:rPr>
        <w:t>John 5:39-40</w:t>
      </w:r>
    </w:p>
    <w:p>
      <w:pPr>
        <w:spacing w:after="80"/>
        <w:ind w:left="432"/>
      </w:pPr>
      <w:r>
        <w:rPr>
          <w:b/>
        </w:rPr>
        <w:t>[39]</w:t>
      </w:r>
      <w:r>
        <w:rPr>
          <w:b w:val="0"/>
          <w:i w:val="0"/>
        </w:rPr>
        <w:t>Search the scriptures; for in them ye think ye have eternal life: and they are they which testify of me.</w:t>
      </w:r>
    </w:p>
    <w:p>
      <w:pPr>
        <w:spacing w:after="80"/>
        <w:ind w:left="432"/>
      </w:pPr>
      <w:r>
        <w:rPr>
          <w:b/>
        </w:rPr>
        <w:t>[40]</w:t>
      </w:r>
      <w:r>
        <w:rPr>
          <w:b w:val="0"/>
          <w:i w:val="0"/>
        </w:rPr>
        <w:t>And ye will not come to me, that ye might have life.</w:t>
      </w:r>
    </w:p>
    <w:p>
      <w:pPr>
        <w:spacing w:after="200"/>
        <w:jc w:val="both"/>
      </w:pPr>
      <w:r>
        <w:rPr>
          <w:b w:val="0"/>
          <w:i w:val="0"/>
        </w:rPr>
        <w:t>So that means if I'm going to the Scriptures now, I must always come to Jesus because the Scriptures testify of him. I must always come to Jesus in the Scriptures. That is where I can have life. And life is what brings light.</w:t>
      </w:r>
    </w:p>
    <w:p>
      <w:pPr>
        <w:spacing w:before="160" w:after="40"/>
      </w:pPr>
      <w:r>
        <w:rPr>
          <w:b/>
        </w:rPr>
        <w:t>John 1:4</w:t>
      </w:r>
    </w:p>
    <w:p>
      <w:pPr>
        <w:spacing w:after="80"/>
        <w:ind w:left="432"/>
      </w:pPr>
      <w:r>
        <w:rPr>
          <w:b/>
        </w:rPr>
        <w:t>[4]</w:t>
      </w:r>
      <w:r>
        <w:rPr>
          <w:b w:val="0"/>
          <w:i w:val="0"/>
        </w:rPr>
        <w:t>In him was life; and the life was the light of men.</w:t>
      </w:r>
    </w:p>
    <w:p>
      <w:pPr>
        <w:spacing w:after="200"/>
        <w:jc w:val="both"/>
      </w:pPr>
      <w:r>
        <w:rPr>
          <w:b w:val="0"/>
          <w:i w:val="0"/>
        </w:rPr>
        <w:t>If there's no light, I will wallow in darkness and confusion. So I must always come to Christ. I must come to Jesus. The Bible says, no man cometh to the Father, but by me, talking about Jesus, there is no way. You must always come to Jesus. If you cannot come to Jesus, you will wallow in darkness.</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after="200"/>
        <w:jc w:val="both"/>
      </w:pPr>
      <w:r>
        <w:rPr>
          <w:b w:val="0"/>
          <w:i w:val="0"/>
        </w:rPr>
        <w:t>Look at Hebrews 12.</w:t>
      </w:r>
    </w:p>
    <w:p>
      <w:pPr>
        <w:spacing w:before="160" w:after="40"/>
      </w:pPr>
      <w:r>
        <w:rPr>
          <w:b/>
        </w:rPr>
        <w:t>Hebrews 12:5-14</w:t>
      </w:r>
    </w:p>
    <w:p>
      <w:pPr>
        <w:spacing w:after="80"/>
        <w:ind w:left="432"/>
      </w:pPr>
      <w:r>
        <w:rPr>
          <w:b/>
        </w:rPr>
        <w:t>[5]</w:t>
      </w:r>
      <w:r>
        <w:rPr>
          <w:b w:val="0"/>
          <w:i w:val="0"/>
        </w:rPr>
        <w:t>And ye have forgotten the exhortation which speaketh unto you as unto children, My son, despise not thou the chastening of the Lord, nor faint when thou art rebuked of him:</w:t>
      </w:r>
    </w:p>
    <w:p>
      <w:pPr>
        <w:spacing w:after="80"/>
        <w:ind w:left="432"/>
      </w:pPr>
      <w:r>
        <w:rPr>
          <w:b/>
        </w:rPr>
        <w:t>[6]</w:t>
      </w:r>
      <w:r>
        <w:rPr>
          <w:b w:val="0"/>
          <w:i w:val="0"/>
        </w:rPr>
        <w:t>For whom the Lord loveth he chasteneth, and scourgeth every son whom he receiveth.</w:t>
      </w:r>
    </w:p>
    <w:p>
      <w:pPr>
        <w:spacing w:after="80"/>
        <w:ind w:left="432"/>
      </w:pPr>
      <w:r>
        <w:rPr>
          <w:b/>
        </w:rPr>
        <w:t>[7]</w:t>
      </w:r>
      <w:r>
        <w:rPr>
          <w:b w:val="0"/>
          <w:i w:val="0"/>
        </w:rPr>
        <w:t>If ye endure chastening, God dealeth with you as with sons; for what son is he whom the father chasteneth not?</w:t>
      </w:r>
    </w:p>
    <w:p>
      <w:pPr>
        <w:spacing w:after="80"/>
        <w:ind w:left="432"/>
      </w:pPr>
      <w:r>
        <w:rPr>
          <w:b/>
        </w:rPr>
        <w:t>[8]</w:t>
      </w:r>
      <w:r>
        <w:rPr>
          <w:b w:val="0"/>
          <w:i w:val="0"/>
        </w:rPr>
        <w:t>But if ye be without chastisement, whereof all are partakers, then are ye bastards, and not sons.</w:t>
      </w:r>
    </w:p>
    <w:p>
      <w:pPr>
        <w:spacing w:after="80"/>
        <w:ind w:left="432"/>
      </w:pPr>
      <w:r>
        <w:rPr>
          <w:b/>
        </w:rPr>
        <w:t>[9]</w:t>
      </w:r>
      <w:r>
        <w:rPr>
          <w:b w:val="0"/>
          <w:i w:val="0"/>
        </w:rPr>
        <w:t>Furthermore we have had fathers of our flesh which corrected us, and we gave them reverence: shall we not much rather be in subjection unto the Father of spirits, and live?</w:t>
      </w:r>
    </w:p>
    <w:p>
      <w:pPr>
        <w:spacing w:after="80"/>
        <w:ind w:left="432"/>
      </w:pPr>
      <w:r>
        <w:rPr>
          <w:b/>
        </w:rPr>
        <w:t>[10]</w:t>
      </w:r>
      <w:r>
        <w:rPr>
          <w:b w:val="0"/>
          <w:i w:val="0"/>
        </w:rPr>
        <w:t>For they verily for a few days chastened us after their own pleasure; but he for our profit, that we might be partakers of his holiness.</w:t>
      </w:r>
    </w:p>
    <w:p>
      <w:pPr>
        <w:spacing w:after="80"/>
        <w:ind w:left="432"/>
      </w:pPr>
      <w:r>
        <w:rPr>
          <w:b/>
        </w:rPr>
        <w:t>[11]</w:t>
      </w:r>
      <w:r>
        <w:rPr>
          <w:b w:val="0"/>
          <w:i w:val="0"/>
        </w:rPr>
        <w:t>Now no chastening for the present seemeth to be joyous, but grievous: nevertheless afterward it yieldeth the peaceable fruit of righteousness unto them which are exercised thereby.</w:t>
      </w:r>
    </w:p>
    <w:p>
      <w:pPr>
        <w:spacing w:after="80"/>
        <w:ind w:left="432"/>
      </w:pPr>
      <w:r>
        <w:rPr>
          <w:b/>
        </w:rPr>
        <w:t>[12]</w:t>
      </w:r>
      <w:r>
        <w:rPr>
          <w:b w:val="0"/>
          <w:i w:val="0"/>
        </w:rPr>
        <w:t>Wherefore lift up the hands which hang down, and the feeble knees;</w:t>
      </w:r>
    </w:p>
    <w:p>
      <w:pPr>
        <w:spacing w:after="80"/>
        <w:ind w:left="432"/>
      </w:pPr>
      <w:r>
        <w:rPr>
          <w:b/>
        </w:rPr>
        <w:t>[13]</w:t>
      </w:r>
      <w:r>
        <w:rPr>
          <w:b w:val="0"/>
          <w:i w:val="0"/>
        </w:rPr>
        <w:t>And make straight paths for your feet, lest that which is lame be turned out of the way; but let it rather be healed.</w:t>
      </w:r>
    </w:p>
    <w:p>
      <w:pPr>
        <w:spacing w:after="80"/>
        <w:ind w:left="432"/>
      </w:pPr>
      <w:r>
        <w:rPr>
          <w:b/>
        </w:rPr>
        <w:t>[14]</w:t>
      </w:r>
      <w:r>
        <w:rPr>
          <w:b w:val="0"/>
          <w:i w:val="0"/>
        </w:rPr>
        <w:t>Follow peace with all men, and holiness, without which no man shall see the Lord:</w:t>
      </w:r>
    </w:p>
    <w:p>
      <w:pPr>
        <w:spacing w:after="200"/>
        <w:jc w:val="both"/>
      </w:pPr>
      <w:r>
        <w:rPr>
          <w:b w:val="0"/>
          <w:i w:val="0"/>
        </w:rPr>
        <w:t>Notice that it makes a distinction between the way the earthly father does it in the flesh and the heavenly Father does it in the spirit. He does it in a spiritual way. His approach of chastening is spiritual. Now you see that he's not asking you to be holy. He's asking you to receive discipline and correction.</w:t>
      </w:r>
    </w:p>
    <w:p>
      <w:pPr>
        <w:spacing w:after="200"/>
        <w:jc w:val="both"/>
      </w:pPr>
      <w:r>
        <w:rPr>
          <w:b w:val="0"/>
          <w:i w:val="0"/>
        </w:rPr>
        <w:t>And I tell the fellow, I said, look, Jesus corrected as the Word. And when he corrected as the Word, he corrected through teaching, through instructions, through preaching. And that is the same way God corrects.</w:t>
      </w:r>
    </w:p>
    <w:p>
      <w:pPr>
        <w:spacing w:before="160" w:after="40"/>
      </w:pPr>
      <w:r>
        <w:rPr>
          <w:b/>
        </w:rPr>
        <w:t>2 Timothy 3:16-17</w:t>
      </w:r>
    </w:p>
    <w:p>
      <w:pPr>
        <w:spacing w:after="80"/>
        <w:ind w:left="432"/>
      </w:pPr>
      <w:r>
        <w:rPr>
          <w:b/>
        </w:rPr>
        <w:t>[16]</w:t>
      </w:r>
      <w:r>
        <w:rPr>
          <w:b w:val="0"/>
          <w:i w:val="0"/>
        </w:rPr>
        <w:t>All scripture is given by inspiration of God, and is profitable for doctrine, for reproof, for correction, for instruction in righteousness:</w:t>
      </w:r>
    </w:p>
    <w:p>
      <w:pPr>
        <w:spacing w:after="80"/>
        <w:ind w:left="432"/>
      </w:pPr>
      <w:r>
        <w:rPr>
          <w:b/>
        </w:rPr>
        <w:t>[17]</w:t>
      </w:r>
      <w:r>
        <w:rPr>
          <w:b w:val="0"/>
          <w:i w:val="0"/>
        </w:rPr>
        <w:t>That the man of God may be perfect, throughly furnished unto all good works.</w:t>
      </w:r>
    </w:p>
    <w:p>
      <w:pPr>
        <w:spacing w:after="200"/>
        <w:jc w:val="both"/>
      </w:pPr>
      <w:r>
        <w:rPr>
          <w:b w:val="0"/>
          <w:i w:val="0"/>
        </w:rPr>
        <w:t>It is through all Scripture that we are rebuked. So it is through the Word of God. So he said that to Timothy, who is a pastor. So he's asking, how does God do it? God corrects us by ministry gifts. And ministry gifts are not supposed to do it after the flesh. Ministry gifts must do it in line with the Scriptures. They teach, they discipline, they rebuke, they correct, but they don't condemn.</w:t>
      </w:r>
    </w:p>
    <w:p>
      <w:pPr>
        <w:spacing w:after="200"/>
        <w:jc w:val="both"/>
      </w:pPr>
      <w:r>
        <w:rPr>
          <w:b w:val="0"/>
          <w:i w:val="0"/>
        </w:rPr>
        <w:t>I gave this example in church, that just like when Peter, in Matthew 14, he walked on water.</w:t>
      </w:r>
    </w:p>
    <w:p>
      <w:pPr>
        <w:spacing w:before="160" w:after="40"/>
      </w:pPr>
      <w:r>
        <w:rPr>
          <w:b/>
        </w:rPr>
        <w:t>Matthew 14:29-31</w:t>
      </w:r>
    </w:p>
    <w:p>
      <w:pPr>
        <w:spacing w:after="80"/>
        <w:ind w:left="432"/>
      </w:pPr>
      <w:r>
        <w:rPr>
          <w:b/>
        </w:rPr>
        <w:t>[29]</w:t>
      </w:r>
      <w:r>
        <w:rPr>
          <w:b w:val="0"/>
          <w:i w:val="0"/>
        </w:rPr>
        <w:t>And he said, Come. And when Peter was come down out of the ship, he walked on the water, to go to Jesus.</w:t>
      </w:r>
    </w:p>
    <w:p>
      <w:pPr>
        <w:spacing w:after="80"/>
        <w:ind w:left="432"/>
      </w:pPr>
      <w:r>
        <w:rPr>
          <w:b/>
        </w:rPr>
        <w:t>[30]</w:t>
      </w:r>
      <w:r>
        <w:rPr>
          <w:b w:val="0"/>
          <w:i w:val="0"/>
        </w:rPr>
        <w:t>But when he saw the wind boisterous, he was afraid; and beginning to sink, he cried, saying, Lord, save me.</w:t>
      </w:r>
    </w:p>
    <w:p>
      <w:pPr>
        <w:spacing w:after="80"/>
        <w:ind w:left="432"/>
      </w:pPr>
      <w:r>
        <w:rPr>
          <w:b/>
        </w:rPr>
        <w:t>[31]</w:t>
      </w:r>
      <w:r>
        <w:rPr>
          <w:b w:val="0"/>
          <w:i w:val="0"/>
        </w:rPr>
        <w:t>And immediately Jesus stretched forth his hand, and caught him, and said unto him, O thou of little faith, wherefore didst thou doubt?</w:t>
      </w:r>
    </w:p>
    <w:p>
      <w:pPr>
        <w:spacing w:after="200"/>
        <w:jc w:val="both"/>
      </w:pPr>
      <w:r>
        <w:rPr>
          <w:b w:val="0"/>
          <w:i w:val="0"/>
        </w:rPr>
        <w:t>Jesus knew he was not believed. He was walking in sin. He had done that which is wrong. I mean, he had experienced miracles before. And Jesus first of all ran to him, delivered him, then rebuked him and said to him, why did you doubt? He rebuked him and scolded him.</w:t>
      </w:r>
    </w:p>
    <w:p>
      <w:pPr>
        <w:spacing w:after="200"/>
        <w:jc w:val="both"/>
      </w:pPr>
      <w:r>
        <w:rPr>
          <w:b w:val="0"/>
          <w:i w:val="0"/>
        </w:rPr>
        <w:t>But observe it again. Jesus's rebuke or God's chastening is in words. The things that he said to us, the correction that he gives to us. It is not an experiential correction. You don't say, well, that's why I don't have money in my pocket, that is why I'm sick in my body, God is chastening me. All those things are rubbish, because Jesus did not chasten anybody like that. Why? He couldn't give anybody sickness or disease, because he didn't have it to give. It is what you have to give that you give to somebody.</w:t>
      </w:r>
    </w:p>
    <w:p>
      <w:pPr>
        <w:spacing w:after="200"/>
        <w:jc w:val="both"/>
      </w:pPr>
      <w:r>
        <w:rPr>
          <w:b w:val="0"/>
          <w:i w:val="0"/>
        </w:rPr>
        <w:t>So always read things in the proper light. Like I've said it before, when you refuse to take the entire counsel of God's word into the picture, you definitely run into trouble. You read that chastening, you see the word grievous, and your mind will go to Job. You will discover that in Job's case, the sickness and disease came from the devil. The rebuke and correction came from God. Did you observe that the way God corrected him was by talking to him? Satan communicated things to him by experiences. God communicated to Job by words he spoke to him. So it is the word of God that corrects us. It is the word of God that chastens us. It is not experience.</w:t>
      </w:r>
    </w:p>
    <w:p>
      <w:pPr>
        <w:spacing w:after="200"/>
        <w:jc w:val="both"/>
      </w:pPr>
      <w:r>
        <w:rPr>
          <w:b w:val="0"/>
          <w:i w:val="0"/>
        </w:rPr>
        <w:t>That's why I have not gotten a husband. That's why I've not been married. I have no children. You see, you are just walking in ignorance.</w:t>
      </w:r>
    </w:p>
    <w:p>
      <w:pPr>
        <w:spacing w:after="200"/>
        <w:jc w:val="both"/>
      </w:pPr>
      <w:r>
        <w:rPr>
          <w:b w:val="0"/>
          <w:i w:val="0"/>
        </w:rPr>
        <w:t>So you must see Jesus as the word of God. He is the thought, the pattern, the idea, the substance, the essence of the revelation of God to us. It is in Christ Jesus that we know the will and the mind of God for humanity. That's why he said, it is the will of God that all men come to the knowledge of the truth. That will is demonstrated in the person of Jesus. The will of God is demonstrated in a person. The life of God is seen in a person. The discipline of God is seen in a person. The plan and purpose of God is expressed in a person. That's why we call him the explanation of all things.</w:t>
      </w:r>
    </w:p>
    <w:p>
      <w:pPr>
        <w:pStyle w:val="Heading1"/>
      </w:pPr>
      <w:r>
        <w:rPr>
          <w:b/>
          <w:i w:val="0"/>
        </w:rPr>
        <w:t>Man: The Object and the Price of Salvation</w:t>
      </w:r>
    </w:p>
    <w:p>
      <w:pPr>
        <w:spacing w:after="200"/>
        <w:jc w:val="both"/>
      </w:pPr>
      <w:r>
        <w:rPr>
          <w:b w:val="0"/>
          <w:i w:val="0"/>
        </w:rPr>
        <w:t>So go back to First Timothy, chapter two and verse four.</w:t>
      </w:r>
    </w:p>
    <w:p>
      <w:pPr>
        <w:spacing w:before="160" w:after="40"/>
      </w:pPr>
      <w:r>
        <w:rPr>
          <w:b/>
        </w:rPr>
        <w:t>1 Timothy 2:4-6</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So let me ask a question. Who will be saved? Man. So man will be saved. Now who gave himself? What was the price that was paid for man's salvation? Man. Man was paid as the price for man's salvation. The Bible is a clear document. The heavens and the earth were made for man. The animals were made for man. That's why the Bible says he put everything under his feet.</w:t>
      </w:r>
    </w:p>
    <w:p>
      <w:pPr>
        <w:spacing w:before="160" w:after="40"/>
      </w:pPr>
      <w:r>
        <w:rPr>
          <w:b/>
        </w:rPr>
        <w:t>Hebrews 1:14</w:t>
      </w:r>
    </w:p>
    <w:p>
      <w:pPr>
        <w:spacing w:after="80"/>
        <w:ind w:left="432"/>
      </w:pPr>
      <w:r>
        <w:rPr>
          <w:b/>
        </w:rPr>
        <w:t>[14]</w:t>
      </w:r>
      <w:r>
        <w:rPr>
          <w:b w:val="0"/>
          <w:i w:val="0"/>
        </w:rPr>
        <w:t>Are they not all ministering spirits, sent forth to minister for them who shall be heirs of salvation?</w:t>
      </w:r>
    </w:p>
    <w:p>
      <w:pPr>
        <w:spacing w:after="200"/>
        <w:jc w:val="both"/>
      </w:pPr>
      <w:r>
        <w:rPr>
          <w:b w:val="0"/>
          <w:i w:val="0"/>
        </w:rPr>
        <w:t>So if everything was made for man, and salvation is also centered towards man, like I said to you, the word of God is referring to God's thoughts for man. So we'll do a little bit of study now. We'll look at man. What is man? If man is the object of salvation and man is the price that was paid for the salvation of man, so we must do some very little, not too in depth study, but then we just examine some things about man.</w:t>
      </w:r>
    </w:p>
    <w:p>
      <w:pPr>
        <w:spacing w:after="200"/>
        <w:jc w:val="both"/>
      </w:pPr>
      <w:r>
        <w:rPr>
          <w:b w:val="0"/>
          <w:i w:val="0"/>
        </w:rPr>
        <w:t>In Genesis chapter one, verse 26 down to 28, the Bible says that God created man in his image.</w:t>
      </w:r>
    </w:p>
    <w:p>
      <w:pPr>
        <w:spacing w:before="160" w:after="40"/>
      </w:pPr>
      <w:r>
        <w:rPr>
          <w:b/>
        </w:rPr>
        <w:t>Genesis 1:26-28</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And that image is a spirit image, a spirit of dominion. Let them have dominion. So man was created in the image of God. And he was given dominion. In chapter two, man became a living soul, in verse seven, by that spirit taking cognizance or taking residence in a created body.</w:t>
      </w:r>
    </w:p>
    <w:p>
      <w:pPr>
        <w:spacing w:before="160" w:after="40"/>
      </w:pPr>
      <w:r>
        <w:rPr>
          <w:b/>
        </w:rPr>
        <w:t>Genesis 2:7</w:t>
      </w:r>
    </w:p>
    <w:p>
      <w:pPr>
        <w:spacing w:after="80"/>
        <w:ind w:left="432"/>
      </w:pPr>
      <w:r>
        <w:rPr>
          <w:b/>
        </w:rPr>
        <w:t>[7]</w:t>
      </w:r>
      <w:r>
        <w:rPr>
          <w:b w:val="0"/>
          <w:i w:val="0"/>
        </w:rPr>
        <w:t>And the LORD God formed man of the dust of the ground, and breathed into his nostrils the breath of life; and man became a living soul.</w:t>
      </w:r>
    </w:p>
    <w:p>
      <w:pPr>
        <w:spacing w:after="200"/>
        <w:jc w:val="both"/>
      </w:pPr>
      <w:r>
        <w:rPr>
          <w:b w:val="0"/>
          <w:i w:val="0"/>
        </w:rPr>
        <w:t>So the soul is — listen to me — the soul is the result of the spirit in the body of man. The soul therefore is that communication link. It is how the spirit expresses itself through the body. That is why man became a living soul. So man is a spirit. The spirit has a soul with which it expresses to his body. You will not find a place where the soul was created, because the soul does not get created. It emerges from the residence of man's spirit in the body of man.</w:t>
      </w:r>
    </w:p>
    <w:p>
      <w:pPr>
        <w:spacing w:after="200"/>
        <w:jc w:val="both"/>
      </w:pPr>
      <w:r>
        <w:rPr>
          <w:b w:val="0"/>
          <w:i w:val="0"/>
        </w:rPr>
        <w:t>So when we say the word Jesus — in the beginning was the Word.</w:t>
      </w:r>
    </w:p>
    <w:p>
      <w:pPr>
        <w:spacing w:before="160" w:after="40"/>
      </w:pPr>
      <w:r>
        <w:rPr>
          <w:b/>
        </w:rPr>
        <w:t>John 1:1-3</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200"/>
        <w:jc w:val="both"/>
      </w:pPr>
      <w:r>
        <w:rPr>
          <w:b w:val="0"/>
          <w:i w:val="0"/>
        </w:rPr>
        <w:t>I will say, in John 1:14, the word became flesh. That is, the word became a man.</w:t>
      </w:r>
    </w:p>
    <w:p>
      <w:pPr>
        <w:spacing w:before="160" w:after="40"/>
      </w:pPr>
      <w:r>
        <w:rPr>
          <w:b/>
        </w:rPr>
        <w:t>John 1:14</w:t>
      </w:r>
    </w:p>
    <w:p>
      <w:pPr>
        <w:spacing w:after="80"/>
        <w:ind w:left="432"/>
      </w:pPr>
      <w:r>
        <w:rPr>
          <w:b/>
        </w:rPr>
        <w:t>[14]</w:t>
      </w:r>
      <w:r>
        <w:rPr>
          <w:b w:val="0"/>
          <w:i w:val="0"/>
        </w:rPr>
        <w:t>And the Word was made flesh, and dwelt among us, (and we beheld his glory, the glory as of the only begotten of the Father,) full of grace and truth.</w:t>
      </w:r>
    </w:p>
    <w:p>
      <w:pPr>
        <w:spacing w:after="200"/>
        <w:jc w:val="both"/>
      </w:pPr>
      <w:r>
        <w:rPr>
          <w:b w:val="0"/>
          <w:i w:val="0"/>
        </w:rPr>
        <w:t>Philippians 2:5, down to verse 8, also tells us that Jesus, who in his pre incarnate state was God, became a man. That then we know that Jesus, the pre incarnate God, actually took form of flesh and became a man, spirit, soul and body. See, if it was just man in his body, then that is not man. If it was just man in his soul, which is not even possible, then that is not man. So he was man in his spirit. That is why he is man in his soul and he is man in his body. It was in God. It was God that became man. And don't forget, became man. We say he was 100% God and 100% man. And I say to you that is a relative tense. He is 100% God in the sense that he had a principal state of God which he abandoned and he laid aside.</w:t>
      </w:r>
    </w:p>
    <w:p>
      <w:pPr>
        <w:pStyle w:val="Heading1"/>
      </w:pPr>
      <w:r>
        <w:rPr>
          <w:b/>
          <w:i w:val="0"/>
        </w:rPr>
        <w:t>Jesus, Man in Spirit, Soul, and Body</w:t>
      </w:r>
    </w:p>
    <w:p>
      <w:pPr>
        <w:spacing w:after="200"/>
        <w:jc w:val="both"/>
      </w:pPr>
      <w:r>
        <w:rPr>
          <w:b w:val="0"/>
          <w:i w:val="0"/>
        </w:rPr>
        <w:t>Philippians chapter two. Because if we all agree that man is his spirit, then if you want to become a man, you have to become a man. Where? In the spirit. If you cannot become man in the spirit, then you are not man.</w:t>
      </w:r>
    </w:p>
    <w:p>
      <w:pPr>
        <w:spacing w:after="200"/>
        <w:jc w:val="both"/>
      </w:pPr>
      <w:r>
        <w:rPr>
          <w:b w:val="0"/>
          <w:i w:val="0"/>
        </w:rPr>
        <w:t>The riches of redemption are so rich that a poor soul cannot grab it.</w:t>
      </w:r>
    </w:p>
    <w:p>
      <w:pPr>
        <w:spacing w:before="160" w:after="40"/>
      </w:pPr>
      <w:r>
        <w:rPr>
          <w:b/>
        </w:rPr>
        <w:t>Philippians 2:5-8</w:t>
      </w:r>
    </w:p>
    <w:p>
      <w:pPr>
        <w:spacing w:after="80"/>
        <w:ind w:left="432"/>
      </w:pPr>
      <w:r>
        <w:rPr>
          <w:b/>
        </w:rPr>
        <w:t>[5]</w:t>
      </w:r>
      <w:r>
        <w:rPr>
          <w:b w:val="0"/>
          <w:i w:val="0"/>
        </w:rPr>
        <w:t>Let this mind be in you, which was also in Christ Jesus:</w:t>
      </w:r>
    </w:p>
    <w:p>
      <w:pPr>
        <w:spacing w:after="80"/>
        <w:ind w:left="432"/>
      </w:pPr>
      <w:r>
        <w:rPr>
          <w:b/>
        </w:rPr>
        <w:t>[6]</w:t>
      </w:r>
      <w:r>
        <w:rPr>
          <w:b w:val="0"/>
          <w:i w:val="0"/>
        </w:rPr>
        <w:t>Who, being in the form of God, thought it not robbery to be equal with God:</w:t>
      </w:r>
    </w:p>
    <w:p>
      <w:pPr>
        <w:spacing w:after="80"/>
        <w:ind w:left="432"/>
      </w:pPr>
      <w:r>
        <w:rPr>
          <w:b/>
        </w:rPr>
        <w:t>[7]</w:t>
      </w:r>
      <w:r>
        <w:rPr>
          <w:b w:val="0"/>
          <w:i w:val="0"/>
        </w:rPr>
        <w:t>But made himself of no reputation, and took upon him the form of a servant, and was made in the likeness of men:</w:t>
      </w:r>
    </w:p>
    <w:p>
      <w:pPr>
        <w:spacing w:after="80"/>
        <w:ind w:left="432"/>
      </w:pPr>
      <w:r>
        <w:rPr>
          <w:b/>
        </w:rPr>
        <w:t>[8]</w:t>
      </w:r>
      <w:r>
        <w:rPr>
          <w:b w:val="0"/>
          <w:i w:val="0"/>
        </w:rPr>
        <w:t>And being found in fashion as a man, he humbled himself, and became obedient unto death, even the death of the cross.</w:t>
      </w:r>
    </w:p>
    <w:p>
      <w:pPr>
        <w:spacing w:after="200"/>
        <w:jc w:val="both"/>
      </w:pPr>
      <w:r>
        <w:rPr>
          <w:b w:val="0"/>
          <w:i w:val="0"/>
        </w:rPr>
        <w:t>That is, he was God. You will believe that when he now rose up back to be God, he rose up back exalted as man. He sits today as man. Let me read that to you from the Amplified, Philippians chapter 2, verse 5.</w:t>
      </w:r>
    </w:p>
    <w:p>
      <w:pPr>
        <w:spacing w:before="160" w:after="40"/>
      </w:pPr>
      <w:r>
        <w:rPr>
          <w:b/>
        </w:rPr>
        <w:t>Philippians 2:5-7 (Amplified)</w:t>
      </w:r>
    </w:p>
    <w:p>
      <w:pPr>
        <w:spacing w:after="80"/>
        <w:ind w:left="432"/>
      </w:pPr>
      <w:r>
        <w:rPr>
          <w:b/>
        </w:rPr>
        <w:t>[5]</w:t>
      </w:r>
      <w:r>
        <w:rPr>
          <w:b w:val="0"/>
          <w:i w:val="0"/>
        </w:rPr>
        <w:t>Let the same attitude and purpose and humble mind be in you which was in Christ Jesus. Let Him be your example in humility.</w:t>
      </w:r>
    </w:p>
    <w:p>
      <w:pPr>
        <w:spacing w:after="80"/>
        <w:ind w:left="432"/>
      </w:pPr>
      <w:r>
        <w:rPr>
          <w:b/>
        </w:rPr>
        <w:t>[6]</w:t>
      </w:r>
      <w:r>
        <w:rPr>
          <w:b w:val="0"/>
          <w:i w:val="0"/>
        </w:rPr>
        <w:t>Who, though being essentially one with God, in the form of God, possessing the fullness of the attributes which made God God, did not think His equality with God was a thing to be eagerly grasped or retained.</w:t>
      </w:r>
    </w:p>
    <w:p>
      <w:pPr>
        <w:spacing w:after="80"/>
        <w:ind w:left="432"/>
      </w:pPr>
      <w:r>
        <w:rPr>
          <w:b/>
        </w:rPr>
        <w:t>[7]</w:t>
      </w:r>
      <w:r>
        <w:rPr>
          <w:b w:val="0"/>
          <w:i w:val="0"/>
        </w:rPr>
        <w:t>He stripped Himself of all privileges and rightful dignity, so as to assume the guise of a servant, a slave, in that He became like men and was born a human being.</w:t>
      </w:r>
    </w:p>
    <w:p>
      <w:pPr>
        <w:spacing w:after="200"/>
        <w:jc w:val="both"/>
      </w:pPr>
      <w:r>
        <w:rPr>
          <w:b w:val="0"/>
          <w:i w:val="0"/>
        </w:rPr>
        <w:t>So he stripped himself, so whatever he did on earth, he was not God. Your mind is trying to wonder — he was not God. He was not God. From conception, to redemption, to exaltation, and to the right hand of the Father, he was not God. It's at the end of this age that First Corinthians 15 tells us, from 25 to 27, that he will deliver up the kingdom to the Father. He says everything is under him except God.</w:t>
      </w:r>
    </w:p>
    <w:p>
      <w:pPr>
        <w:spacing w:before="160" w:after="40"/>
      </w:pPr>
      <w:r>
        <w:rPr>
          <w:b/>
        </w:rPr>
        <w:t>1 Corinthians 15:24-28</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80"/>
        <w:ind w:left="432"/>
      </w:pPr>
      <w:r>
        <w:rPr>
          <w:b/>
        </w:rPr>
        <w:t>[27]</w:t>
      </w:r>
      <w:r>
        <w:rPr>
          <w:b w:val="0"/>
          <w:i w:val="0"/>
        </w:rPr>
        <w:t>For he hath put all things under his feet. But when he saith all things are put under him, it is manifest that he is excepted, which did put all things under him.</w:t>
      </w:r>
    </w:p>
    <w:p>
      <w:pPr>
        <w:spacing w:after="80"/>
        <w:ind w:left="432"/>
      </w:pPr>
      <w:r>
        <w:rPr>
          <w:b/>
        </w:rPr>
        <w:t>[28]</w:t>
      </w:r>
      <w:r>
        <w:rPr>
          <w:b w:val="0"/>
          <w:i w:val="0"/>
        </w:rPr>
        <w:t>And when all things shall be subdued unto him, then shall the Son also himself be subject unto him that put all things under him, that God may be all in all.</w:t>
      </w:r>
    </w:p>
    <w:p>
      <w:pPr>
        <w:spacing w:after="200"/>
        <w:jc w:val="both"/>
      </w:pPr>
      <w:r>
        <w:rPr>
          <w:b w:val="0"/>
          <w:i w:val="0"/>
        </w:rPr>
        <w:t>So as it is today, Jesus is not back as God, because the age is still running. He is not back as God. And that is the full weight of redemption.</w:t>
      </w:r>
    </w:p>
    <w:p>
      <w:pPr>
        <w:spacing w:after="200"/>
        <w:jc w:val="both"/>
      </w:pPr>
      <w:r>
        <w:rPr>
          <w:b w:val="0"/>
          <w:i w:val="0"/>
        </w:rPr>
        <w:t>So when he became flesh, he became a man. Are we doubting his pre incarnate existence? No, we cannot. Because if you deny his pre incarnate existence, you undo the entire redemption plan, because it was God that became a man. The Bible says the virgin shall bring forth a son and shall call his name God with us.</w:t>
      </w:r>
    </w:p>
    <w:p>
      <w:pPr>
        <w:spacing w:before="160" w:after="40"/>
      </w:pPr>
      <w:r>
        <w:rPr>
          <w:b/>
        </w:rPr>
        <w:t>Isaiah 7:14</w:t>
      </w:r>
    </w:p>
    <w:p>
      <w:pPr>
        <w:spacing w:after="80"/>
        <w:ind w:left="432"/>
      </w:pPr>
      <w:r>
        <w:rPr>
          <w:b/>
        </w:rPr>
        <w:t>[14]</w:t>
      </w:r>
      <w:r>
        <w:rPr>
          <w:b w:val="0"/>
          <w:i w:val="0"/>
        </w:rPr>
        <w:t>Therefore the Lord himself shall give you a sign; Behold, a virgin shall conceive, and bear a son, and shall call his name Immanuel.</w:t>
      </w:r>
    </w:p>
    <w:p>
      <w:pPr>
        <w:spacing w:after="200"/>
        <w:jc w:val="both"/>
      </w:pPr>
      <w:r>
        <w:rPr>
          <w:b w:val="0"/>
          <w:i w:val="0"/>
        </w:rPr>
        <w:t>And when he says God with us, people think he's talking about when I say, I was with Yemi last week, we stayed in the same corner. God with us means that when you start to mention those who have come to the earth and take a census, you will mention somebody who came in and had a preincarnate existence as God, but is now a man. That is what it means, God with us. That is today in mankind. We have someone that came in because of us, and he is now like us. That's God with us. He's not talking about his presence. He's talking about the essentiality of the being of Jesus is man, that is in his being. If you look at Jesus today, Jesus is a man, spirit, soul and body.</w:t>
      </w:r>
    </w:p>
    <w:p>
      <w:pPr>
        <w:pStyle w:val="Heading1"/>
      </w:pPr>
      <w:r>
        <w:rPr>
          <w:b/>
          <w:i w:val="0"/>
        </w:rPr>
        <w:t>The Location of Spirit Beings and the Humanity of Jesus</w:t>
      </w:r>
    </w:p>
    <w:p>
      <w:pPr>
        <w:spacing w:after="200"/>
        <w:jc w:val="both"/>
      </w:pPr>
      <w:r>
        <w:rPr>
          <w:b w:val="0"/>
          <w:i w:val="0"/>
        </w:rPr>
        <w:t>Let's do a small adventure into the spirit, because when we refer to spirit, people often believe that a spirit being definitely will be an omnipresent personality. And I've always said that angels are not omnipresent, and they are spirit beings. Satan, of course, is never omnipresent. He moves around. He's a spirit being. So that means, in the study of spirit personalities in creation, every spirit has a limit. There is a limit, like a bound set on all of God's creatures. Look at Luke 16. Notice what Abraham said unto Lazarus — there is a gulf, we cannot come there.</w:t>
      </w:r>
    </w:p>
    <w:p>
      <w:pPr>
        <w:spacing w:before="160" w:after="40"/>
      </w:pPr>
      <w:r>
        <w:rPr>
          <w:b/>
        </w:rPr>
        <w:t>Luke 16:26</w:t>
      </w:r>
    </w:p>
    <w:p>
      <w:pPr>
        <w:spacing w:after="80"/>
        <w:ind w:left="432"/>
      </w:pPr>
      <w:r>
        <w:rPr>
          <w:b/>
        </w:rPr>
        <w:t>[26]</w:t>
      </w:r>
      <w:r>
        <w:rPr>
          <w:b w:val="0"/>
          <w:i w:val="0"/>
        </w:rPr>
        <w:t>And beside all this, between us and you there is a great gulf fixed: so that they which would pass from hence to you cannot; neither can they pass to us, that would come from thence.</w:t>
      </w:r>
    </w:p>
    <w:p>
      <w:pPr>
        <w:spacing w:after="200"/>
        <w:jc w:val="both"/>
      </w:pPr>
      <w:r>
        <w:rPr>
          <w:b w:val="0"/>
          <w:i w:val="0"/>
        </w:rPr>
        <w:t>When Jesus rose from there and said to them, he said, look, go and wait here, I will come to you. It was not everywhere. Same thing as Paul. Paul says that he heard words.</w:t>
      </w:r>
    </w:p>
    <w:p>
      <w:pPr>
        <w:spacing w:before="160" w:after="40"/>
      </w:pPr>
      <w:r>
        <w:rPr>
          <w:b/>
        </w:rPr>
        <w:t>2 Corinthians 12:1-4</w:t>
      </w:r>
    </w:p>
    <w:p>
      <w:pPr>
        <w:spacing w:after="80"/>
        <w:ind w:left="432"/>
      </w:pPr>
      <w:r>
        <w:rPr>
          <w:b/>
        </w:rPr>
        <w:t>[1]</w:t>
      </w:r>
      <w:r>
        <w:rPr>
          <w:b w:val="0"/>
          <w:i w:val="0"/>
        </w:rPr>
        <w:t>It is not expedient for me doubtless to glory. I will come to visions and revelations of the Lord.</w:t>
      </w:r>
    </w:p>
    <w:p>
      <w:pPr>
        <w:spacing w:after="80"/>
        <w:ind w:left="432"/>
      </w:pPr>
      <w:r>
        <w:rPr>
          <w:b/>
        </w:rPr>
        <w:t>[2]</w:t>
      </w:r>
      <w:r>
        <w:rPr>
          <w:b w:val="0"/>
          <w:i w:val="0"/>
        </w:rPr>
        <w:t>I knew a man in Christ above fourteen years ago, (whether in the body, I cannot tell; or whether out of the body, I cannot tell: God knoweth;) such an one caught up to the third heaven.</w:t>
      </w:r>
    </w:p>
    <w:p>
      <w:pPr>
        <w:spacing w:after="80"/>
        <w:ind w:left="432"/>
      </w:pPr>
      <w:r>
        <w:rPr>
          <w:b/>
        </w:rPr>
        <w:t>[3]</w:t>
      </w:r>
      <w:r>
        <w:rPr>
          <w:b w:val="0"/>
          <w:i w:val="0"/>
        </w:rPr>
        <w:t>And I knew such a man, (whether in the body, or out of the body, I cannot tell: God knoweth;)</w:t>
      </w:r>
    </w:p>
    <w:p>
      <w:pPr>
        <w:spacing w:after="80"/>
        <w:ind w:left="432"/>
      </w:pPr>
      <w:r>
        <w:rPr>
          <w:b/>
        </w:rPr>
        <w:t>[4]</w:t>
      </w:r>
      <w:r>
        <w:rPr>
          <w:b w:val="0"/>
          <w:i w:val="0"/>
        </w:rPr>
        <w:t>How that he was caught up into paradise, and heard unspeakable words, which it is not lawful for a man to utter.</w:t>
      </w:r>
    </w:p>
    <w:p>
      <w:pPr>
        <w:spacing w:after="200"/>
        <w:jc w:val="both"/>
      </w:pPr>
      <w:r>
        <w:rPr>
          <w:b w:val="0"/>
          <w:i w:val="0"/>
        </w:rPr>
        <w:t>He said, I was whether in the body or out of the body, I cannot tell. And obviously, he was having encounters with the God kind. But there was a location when man was created. God put him in a location. So spirit being — the spirit of man has a location. It's only God that has no location. He has no location, just like Jesus.</w:t>
      </w:r>
    </w:p>
    <w:p>
      <w:pPr>
        <w:spacing w:after="200"/>
        <w:jc w:val="both"/>
      </w:pPr>
      <w:r>
        <w:rPr>
          <w:b w:val="0"/>
          <w:i w:val="0"/>
        </w:rPr>
        <w:t>I know some of you say, Jesus is in me. I've told you, Jesus is not in you. A human being cannot possess you — except you are pregnant. The only person that can say Jesus in him was Mary. When we say Jesus is in you, we are referring to the Holy Spirit. Christ is in you, we're referring to the Holy Spirit. That's what we're referring to. Every vision people have had about Jesus is the Holy Spirit manifesting the person of Jesus to people. Jesus is seated at the right hand of God because he's a man. It cannot be omnipresent because spirit have location. You are located somewhere. Jesus for 33 and a half years was located on the earth. Now when he died, he said expressly, I go to my Father. I go to the right hand of my Father. The Holy Ghost will come. He is now located at the right hand of God. That is where he is located if he wants to. He has not come to the earth for over 2000 years because he is functioning as a man. He is seated there. He has not come to the earth.</w:t>
      </w:r>
    </w:p>
    <w:p>
      <w:pPr>
        <w:spacing w:after="200"/>
        <w:jc w:val="both"/>
      </w:pPr>
      <w:r>
        <w:rPr>
          <w:b w:val="0"/>
          <w:i w:val="0"/>
        </w:rPr>
        <w:t>And he said, demonstrating his humanity, that of that time, no man knoweth, not the angels, not you.</w:t>
      </w:r>
    </w:p>
    <w:p>
      <w:pPr>
        <w:spacing w:before="160" w:after="40"/>
      </w:pPr>
      <w:r>
        <w:rPr>
          <w:b/>
        </w:rPr>
        <w:t>Matthew 24:36</w:t>
      </w:r>
    </w:p>
    <w:p>
      <w:pPr>
        <w:spacing w:after="80"/>
        <w:ind w:left="432"/>
      </w:pPr>
      <w:r>
        <w:rPr>
          <w:b/>
        </w:rPr>
        <w:t>[36]</w:t>
      </w:r>
      <w:r>
        <w:rPr>
          <w:b w:val="0"/>
          <w:i w:val="0"/>
        </w:rPr>
        <w:t>But of that day and hour knoweth no man, no, not the angels of heaven, but my Father only.</w:t>
      </w:r>
    </w:p>
    <w:p>
      <w:pPr>
        <w:spacing w:after="200"/>
        <w:jc w:val="both"/>
      </w:pPr>
      <w:r>
        <w:rPr>
          <w:b w:val="0"/>
          <w:i w:val="0"/>
        </w:rPr>
        <w:t>Showing you that he was displaying his attributes as a man in his spirit, a man in his soul and a man in his body. Hence, he was anointed of the Holy Ghost to know things supernaturally, to say things supernaturally, and to walk things supernaturally. So there is a location. In this essence, Jesus is located in heaven. The Holy Spirit, who is God, is located in us, and amongst us, and is located all over the earth. That's why today, people in different places all over the world can receive the Holy Ghost, everybody, everywhere, anywhere. But you see, when it comes to Jesus, he is at the right hand of God. He is in heaven, he is not on earth. He has left the earth. And the angel said it clearly in Acts 1.</w:t>
      </w:r>
    </w:p>
    <w:p>
      <w:pPr>
        <w:spacing w:before="160" w:after="40"/>
      </w:pPr>
      <w:r>
        <w:rPr>
          <w:b/>
        </w:rPr>
        <w:t>Acts 1:11</w:t>
      </w:r>
    </w:p>
    <w:p>
      <w:pPr>
        <w:spacing w:after="80"/>
        <w:ind w:left="432"/>
      </w:pPr>
      <w:r>
        <w:rPr>
          <w:b/>
        </w:rPr>
        <w:t>[11]</w:t>
      </w:r>
      <w:r>
        <w:rPr>
          <w:b w:val="0"/>
          <w:i w:val="0"/>
        </w:rPr>
        <w:t>Which also said, Ye men of Galilee, why stand ye gazing up into heaven? this same Jesus, which is taken up from you into heaven, shall so come in like manner as ye have seen him go into heaven.</w:t>
      </w:r>
    </w:p>
    <w:p>
      <w:pPr>
        <w:spacing w:after="200"/>
        <w:jc w:val="both"/>
      </w:pPr>
      <w:r>
        <w:rPr>
          <w:b w:val="0"/>
          <w:i w:val="0"/>
        </w:rPr>
        <w:t>So he is not in heaven and on earth, he is in heaven. Now, the problem with many of us is that we believe that Jesus on earth was God. He was not God. He was not God. On earth he was not God. We just read it. He laid his privileges. He stripped himself of the privileges. That means he had the privileges. So he was God. God was made manifest. See what John said first.</w:t>
      </w:r>
    </w:p>
    <w:p>
      <w:pPr>
        <w:spacing w:before="160" w:after="40"/>
      </w:pPr>
      <w:r>
        <w:rPr>
          <w:b/>
        </w:rPr>
        <w:t>1 John 4:1-3</w:t>
      </w:r>
    </w:p>
    <w:p>
      <w:pPr>
        <w:spacing w:after="80"/>
        <w:ind w:left="432"/>
      </w:pPr>
      <w:r>
        <w:rPr>
          <w:b/>
        </w:rPr>
        <w:t>[1]</w:t>
      </w:r>
      <w:r>
        <w:rPr>
          <w:b w:val="0"/>
          <w:i w:val="0"/>
        </w:rPr>
        <w:t>Beloved, believe not every spirit, but try the spirits whether they are of God: because many false prophets are gone out into the world.</w:t>
      </w:r>
    </w:p>
    <w:p>
      <w:pPr>
        <w:spacing w:after="80"/>
        <w:ind w:left="432"/>
      </w:pPr>
      <w:r>
        <w:rPr>
          <w:b/>
        </w:rPr>
        <w:t>[2]</w:t>
      </w:r>
      <w:r>
        <w:rPr>
          <w:b w:val="0"/>
          <w:i w:val="0"/>
        </w:rPr>
        <w:t>Hereby know ye the Spirit of God: Every spirit that confesseth that Jesus Christ is come in the flesh is of God:</w:t>
      </w:r>
    </w:p>
    <w:p>
      <w:pPr>
        <w:spacing w:after="80"/>
        <w:ind w:left="432"/>
      </w:pPr>
      <w:r>
        <w:rPr>
          <w:b/>
        </w:rPr>
        <w:t>[3]</w:t>
      </w:r>
      <w:r>
        <w:rPr>
          <w:b w:val="0"/>
          <w:i w:val="0"/>
        </w:rPr>
        <w:t>And every spirit that confesseth not that Jesus Christ is come in the flesh is not of God: and this is that spirit of antichrist, whereof ye have heard that it should come; and even now already is it in the world.</w:t>
      </w:r>
    </w:p>
    <w:p>
      <w:pPr>
        <w:spacing w:after="200"/>
        <w:jc w:val="both"/>
      </w:pPr>
      <w:r>
        <w:rPr>
          <w:b w:val="0"/>
          <w:i w:val="0"/>
        </w:rPr>
        <w:t>So he came how? In the flesh. That means if you cannot acknowledge the humanity of Jesus, you are preaching a false gospel. You have to acknowledge his humanity. In acknowledging his divinity, you will simply acknowledge his pre incarnate state. But when he came as a man, he was a man. He was a man. So he died as a man. He was buried as a man. Do you believe that? Did he die as God? Was he buried as God? He died as a man. So never forget, spirits that are created, or spirit that is not God, has a location. Never forget that.</w:t>
      </w:r>
    </w:p>
    <w:p>
      <w:pPr>
        <w:spacing w:after="200"/>
        <w:jc w:val="both"/>
      </w:pPr>
      <w:r>
        <w:rPr>
          <w:b w:val="0"/>
          <w:i w:val="0"/>
        </w:rPr>
        <w:t>So let me hold on here and see this. Look at Hebrews 10 again. Hebrews 10 talks about the fact that Jesus was given a body by which we are sanctified through the offering of the body of Jesus Christ once and for all.</w:t>
      </w:r>
    </w:p>
    <w:p>
      <w:pPr>
        <w:spacing w:before="160" w:after="40"/>
      </w:pPr>
      <w:r>
        <w:rPr>
          <w:b/>
        </w:rPr>
        <w:t>Hebrews 10:10-13</w:t>
      </w:r>
    </w:p>
    <w:p>
      <w:pPr>
        <w:spacing w:after="80"/>
        <w:ind w:left="432"/>
      </w:pPr>
      <w:r>
        <w:rPr>
          <w:b/>
        </w:rPr>
        <w:t>[10]</w:t>
      </w:r>
      <w:r>
        <w:rPr>
          <w:b w:val="0"/>
          <w:i w:val="0"/>
        </w:rPr>
        <w:t>By the which will we are sanctified through the offering of the body of Jesus Christ once for all.</w:t>
      </w:r>
    </w:p>
    <w:p>
      <w:pPr>
        <w:spacing w:after="80"/>
        <w:ind w:left="432"/>
      </w:pPr>
      <w:r>
        <w:rPr>
          <w:b/>
        </w:rPr>
        <w:t>[11]</w:t>
      </w:r>
      <w:r>
        <w:rPr>
          <w:b w:val="0"/>
          <w:i w:val="0"/>
        </w:rPr>
        <w:t>And every priest standeth daily ministering and offering oftentimes the same sacrifices, which can never take away sins:</w:t>
      </w:r>
    </w:p>
    <w:p>
      <w:pPr>
        <w:spacing w:after="80"/>
        <w:ind w:left="432"/>
      </w:pPr>
      <w:r>
        <w:rPr>
          <w:b/>
        </w:rPr>
        <w:t>[12]</w:t>
      </w:r>
      <w:r>
        <w:rPr>
          <w:b w:val="0"/>
          <w:i w:val="0"/>
        </w:rPr>
        <w:t>But this man, after he had offered one sacrifice for sins for ever, sat down on the right hand of God;</w:t>
      </w:r>
    </w:p>
    <w:p>
      <w:pPr>
        <w:spacing w:after="80"/>
        <w:ind w:left="432"/>
      </w:pPr>
      <w:r>
        <w:rPr>
          <w:b/>
        </w:rPr>
        <w:t>[13]</w:t>
      </w:r>
      <w:r>
        <w:rPr>
          <w:b w:val="0"/>
          <w:i w:val="0"/>
        </w:rPr>
        <w:t>From henceforth expecting till his enemies be made his footstool.</w:t>
      </w:r>
    </w:p>
    <w:p>
      <w:pPr>
        <w:spacing w:after="200"/>
        <w:jc w:val="both"/>
      </w:pPr>
      <w:r>
        <w:rPr>
          <w:b w:val="0"/>
          <w:i w:val="0"/>
        </w:rPr>
        <w:t>So he's sitting as a man at the right hand of God. That's the location of Jesus. So having seen that Jesus is man, spirit, soul and body, let's now proceed into the subject of the day, his spirit, soul and body as man.</w:t>
      </w:r>
    </w:p>
    <w:p>
      <w:pPr>
        <w:spacing w:after="200"/>
        <w:jc w:val="both"/>
      </w:pPr>
      <w:r>
        <w:rPr>
          <w:b w:val="0"/>
          <w:i w:val="0"/>
        </w:rPr>
        <w:t>Let me take you back a bit. He was conceived of the Holy Ghost, that is, his birth was conceived of the Holy Ghost, but it was not the Holy Ghost. He grew up as man. And at the garden in the river Jordan, the Holy Ghost came on him. He was anointed of the Holy Ghost. So where are you anointed? Is it oil? God was with him, referring to the Holy Spirit. So that same Jesus is who we are about to talk about.</w:t>
      </w:r>
    </w:p>
    <w:p>
      <w:pPr>
        <w:spacing w:after="200"/>
        <w:jc w:val="both"/>
      </w:pPr>
      <w:r>
        <w:rPr>
          <w:b w:val="0"/>
          <w:i w:val="0"/>
        </w:rPr>
        <w:t>So he is a man, spirit, soul and body. So as we're about to read, don't let your mind do Tambulu — he's a man, spirit, soul and body. Everything — that God just came as God and stayed in the human body. When Jesus was on earth, he was limiting him. Limiting God? How would the human body limit God? I don't understand. The creator of the body, he was a man.</w:t>
      </w:r>
    </w:p>
    <w:p>
      <w:pPr>
        <w:spacing w:after="200"/>
        <w:jc w:val="both"/>
      </w:pPr>
      <w:r>
        <w:rPr>
          <w:b w:val="0"/>
          <w:i w:val="0"/>
        </w:rPr>
        <w:t>So having said that — Galatians 1:4. Man is a spirit. He has a soul. Soul is very big and lives in a body. So this is Jesus, the pre incarnate God, from everlasting to everlasting. The eternal God now stepped into time. And now he is man. Would he be man if he is just here? It wouldn't be right. So he has to be man here, because he is man. Here he has this soul and he has a body. It is because man was created a spirit that he has a body — it is not the body that defines man, it is the spirit of man that defines the body. So Jesus is here. He is man.</w:t>
      </w:r>
    </w:p>
    <w:p>
      <w:pPr>
        <w:spacing w:after="200"/>
        <w:jc w:val="both"/>
      </w:pPr>
      <w:r>
        <w:rPr>
          <w:b w:val="0"/>
          <w:i w:val="0"/>
        </w:rPr>
        <w:t>So when he talks about himself, see him — spirit, soul, and body.</w:t>
      </w:r>
    </w:p>
    <w:p>
      <w:pPr>
        <w:spacing w:before="160" w:after="40"/>
      </w:pPr>
      <w:r>
        <w:rPr>
          <w:b/>
        </w:rPr>
        <w:t>Galatians 1:3-4</w:t>
      </w:r>
    </w:p>
    <w:p>
      <w:pPr>
        <w:spacing w:after="80"/>
        <w:ind w:left="432"/>
      </w:pPr>
      <w:r>
        <w:rPr>
          <w:b/>
        </w:rPr>
        <w:t>[3]</w:t>
      </w:r>
      <w:r>
        <w:rPr>
          <w:b w:val="0"/>
          <w:i w:val="0"/>
        </w:rPr>
        <w:t>Grace be to you and peace from God the Father, and from our Lord Jesus Christ,</w:t>
      </w:r>
    </w:p>
    <w:p>
      <w:pPr>
        <w:spacing w:after="80"/>
        <w:ind w:left="432"/>
      </w:pPr>
      <w:r>
        <w:rPr>
          <w:b/>
        </w:rPr>
        <w:t>[4]</w:t>
      </w:r>
      <w:r>
        <w:rPr>
          <w:b w:val="0"/>
          <w:i w:val="0"/>
        </w:rPr>
        <w:t>Who gave himself for our sins, that he might deliver us from this present evil world, according to the will of God and our Father:</w:t>
      </w:r>
    </w:p>
    <w:p>
      <w:pPr>
        <w:spacing w:after="200"/>
        <w:jc w:val="both"/>
      </w:pPr>
      <w:r>
        <w:rPr>
          <w:b w:val="0"/>
          <w:i w:val="0"/>
        </w:rPr>
        <w:t>So he gave what? Himself.</w:t>
      </w:r>
    </w:p>
    <w:p>
      <w:pPr>
        <w:spacing w:before="160" w:after="40"/>
      </w:pPr>
      <w:r>
        <w:rPr>
          <w:b/>
        </w:rPr>
        <w:t>1 Timothy 2:5-6</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So Jesus gave what? He gave himself. If he gave his body, would we say he gave himself? No. He gave himself for us.</w:t>
      </w:r>
    </w:p>
    <w:p>
      <w:pPr>
        <w:spacing w:before="160" w:after="40"/>
      </w:pPr>
      <w:r>
        <w:rPr>
          <w:b/>
        </w:rPr>
        <w:t>Romans 8:32</w:t>
      </w:r>
    </w:p>
    <w:p>
      <w:pPr>
        <w:spacing w:after="80"/>
        <w:ind w:left="432"/>
      </w:pPr>
      <w:r>
        <w:rPr>
          <w:b/>
        </w:rPr>
        <w:t>[32]</w:t>
      </w:r>
      <w:r>
        <w:rPr>
          <w:b w:val="0"/>
          <w:i w:val="0"/>
        </w:rPr>
        <w:t>He that spared not his own Son, but delivered him up for us all, how shall he not with him also freely give us all things?</w:t>
      </w:r>
    </w:p>
    <w:p>
      <w:pPr>
        <w:spacing w:after="200"/>
        <w:jc w:val="both"/>
      </w:pPr>
      <w:r>
        <w:rPr>
          <w:b w:val="0"/>
          <w:i w:val="0"/>
        </w:rPr>
        <w:t>So what was given to us was the Son of God. But God so loved the world that he gave his only begotten son.</w:t>
      </w:r>
    </w:p>
    <w:p>
      <w:pPr>
        <w:spacing w:before="160" w:after="40"/>
      </w:pPr>
      <w:r>
        <w:rPr>
          <w:b/>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Is his body his only begotten son? Can it be his body that his only begotten son? No. So he gave himself, that son was given. He gave himself, spirit, soul and body.</w:t>
      </w:r>
    </w:p>
    <w:p>
      <w:pPr>
        <w:pStyle w:val="Heading1"/>
      </w:pPr>
      <w:r>
        <w:rPr>
          <w:b/>
          <w:i w:val="0"/>
        </w:rPr>
        <w:t>The Ransom: What Was Paid, and What It Purchased</w:t>
      </w:r>
    </w:p>
    <w:p>
      <w:pPr>
        <w:spacing w:after="200"/>
        <w:jc w:val="both"/>
      </w:pPr>
      <w:r>
        <w:rPr>
          <w:b w:val="0"/>
          <w:i w:val="0"/>
        </w:rPr>
        <w:t>So First Timothy 2:5-6 — he said he gave himself a ransom for all. A ransom. Have you been kidnapped before? Have you had somebody been kidnapped before? And they will call, they will say — somebody said, chief, so-and-so person, we have your son. Say, give us 110 million. He said, you better keep him. If he tells you the truth, he has not been eating well here. But I'm sure he's eating fine. That's why you can think he has a worth or a price that you are going to pay. So a ransom is what you pay to discharge somebody, a ransom. Have you ever been arrested before? I'm not talking about the one you have to call their boss. We are arrested and given a ticket, and then they go and pay. So you go and pay. When you pay, they release your car. You have paid a ransom. So a ransom is the price you pay — to discharge, maybe a slave, to free a slave, or to change the circumstance or a situation, or to change the ownership of something, of an object or a chattel.</w:t>
      </w:r>
    </w:p>
    <w:p>
      <w:pPr>
        <w:spacing w:after="200"/>
        <w:jc w:val="both"/>
      </w:pPr>
      <w:r>
        <w:rPr>
          <w:b w:val="0"/>
          <w:i w:val="0"/>
        </w:rPr>
        <w:t>So we are looking at the ransom, now we want to look at the price, because listen to me now: it is the price paid, and why it was paid, that can determine your salvation. People oftentimes look at salvation from the point of their state and how they receive the gospel and all that. But you see, until you begin to look at salvation from the point of the ransom that was paid — the value of it — that is what we are going to look at, the ransom that was paid.</w:t>
      </w:r>
    </w:p>
    <w:p>
      <w:pPr>
        <w:spacing w:after="200"/>
        <w:jc w:val="both"/>
      </w:pPr>
      <w:r>
        <w:rPr>
          <w:b w:val="0"/>
          <w:i w:val="0"/>
        </w:rPr>
        <w:t>Now, the word ransom, like we said, is the price that was paid. And the price that was paid, we have seen, is a person.</w:t>
      </w:r>
    </w:p>
    <w:p>
      <w:pPr>
        <w:spacing w:before="160" w:after="40"/>
      </w:pPr>
      <w:r>
        <w:rPr>
          <w:b/>
        </w:rPr>
        <w:t>1 Corinthians 1:30</w:t>
      </w:r>
    </w:p>
    <w:p>
      <w:pPr>
        <w:spacing w:after="80"/>
        <w:ind w:left="432"/>
      </w:pPr>
      <w:r>
        <w:rPr>
          <w:b/>
        </w:rPr>
        <w:t>[30]</w:t>
      </w:r>
      <w:r>
        <w:rPr>
          <w:b w:val="0"/>
          <w:i w:val="0"/>
        </w:rPr>
        <w:t>But of him are ye in Christ Jesus, who of God is made unto us wisdom, and righteousness, and sanctification, and redemption:</w:t>
      </w:r>
    </w:p>
    <w:p>
      <w:pPr>
        <w:spacing w:after="200"/>
        <w:jc w:val="both"/>
      </w:pPr>
      <w:r>
        <w:rPr>
          <w:b w:val="0"/>
          <w:i w:val="0"/>
        </w:rPr>
        <w:t>He was made unto us redemption.</w:t>
      </w:r>
    </w:p>
    <w:p>
      <w:pPr>
        <w:spacing w:before="160" w:after="40"/>
      </w:pPr>
      <w:r>
        <w:rPr>
          <w:b/>
        </w:rPr>
        <w:t>Galatians 3:13-14</w:t>
      </w:r>
    </w:p>
    <w:p>
      <w:pPr>
        <w:spacing w:after="80"/>
        <w:ind w:left="432"/>
      </w:pPr>
      <w:r>
        <w:rPr>
          <w:b/>
        </w:rPr>
        <w:t>[13]</w:t>
      </w:r>
      <w:r>
        <w:rPr>
          <w:b w:val="0"/>
          <w:i w:val="0"/>
        </w:rPr>
        <w:t>Christ hath redeemed us from the curse of the law, being made a curse for us: for it is written, Cursed is every one that hangeth on a tree:</w:t>
      </w:r>
    </w:p>
    <w:p>
      <w:pPr>
        <w:spacing w:after="80"/>
        <w:ind w:left="432"/>
      </w:pPr>
      <w:r>
        <w:rPr>
          <w:b/>
        </w:rPr>
        <w:t>[14]</w:t>
      </w:r>
      <w:r>
        <w:rPr>
          <w:b w:val="0"/>
          <w:i w:val="0"/>
        </w:rPr>
        <w:t>That the blessing of Abraham might come on the Gentiles through Jesus Christ; that we might receive the promise of the Spirit through faith.</w:t>
      </w:r>
    </w:p>
    <w:p>
      <w:pPr>
        <w:spacing w:after="200"/>
        <w:jc w:val="both"/>
      </w:pPr>
      <w:r>
        <w:rPr>
          <w:b w:val="0"/>
          <w:i w:val="0"/>
        </w:rPr>
        <w:t>So it became a curse. So he actually is the price. Can you see that? He became a curse. He is the price that was paid.</w:t>
      </w:r>
    </w:p>
    <w:p>
      <w:pPr>
        <w:pStyle w:val="Heading1"/>
      </w:pPr>
      <w:r>
        <w:rPr>
          <w:b/>
          <w:i w:val="0"/>
        </w:rPr>
        <w:t>Exagorazo, Lutrosis, and Apolutrosis: The Words for Redemption</w:t>
      </w:r>
    </w:p>
    <w:p>
      <w:pPr>
        <w:spacing w:after="200"/>
        <w:jc w:val="both"/>
      </w:pPr>
      <w:r>
        <w:rPr>
          <w:b w:val="0"/>
          <w:i w:val="0"/>
        </w:rPr>
        <w:t xml:space="preserve">Now I'll take you through some words that were used for the word redemption, because we are looking at the subject of redemption. The first word is the word </w:t>
      </w:r>
      <w:r>
        <w:rPr>
          <w:b w:val="0"/>
          <w:i/>
        </w:rPr>
        <w:t>exagorazo</w:t>
      </w:r>
      <w:r>
        <w:rPr>
          <w:b w:val="0"/>
          <w:i w:val="0"/>
        </w:rPr>
        <w:t xml:space="preserve">. It means to buy something. </w:t>
      </w:r>
      <w:r>
        <w:rPr>
          <w:b w:val="0"/>
          <w:i/>
        </w:rPr>
        <w:t>Exagorazo</w:t>
      </w:r>
      <w:r>
        <w:rPr>
          <w:b w:val="0"/>
          <w:i w:val="0"/>
        </w:rPr>
        <w:t xml:space="preserve"> deals with the price of something — that is, I bought this car with... I paid for this car. You go to a car rental lease and you pay 100k: let me use your Prado for the next six months. So you actually paid a price to have the Prado, but it's for six months. So you paid something for six months, but you paid something. So that payment is </w:t>
      </w:r>
      <w:r>
        <w:rPr>
          <w:b w:val="0"/>
          <w:i/>
        </w:rPr>
        <w:t>exagorazo</w:t>
      </w:r>
      <w:r>
        <w:rPr>
          <w:b w:val="0"/>
          <w:i w:val="0"/>
        </w:rPr>
        <w:t>. It is what you paid. Now, that is the price, what was paid. What exactly did you pay? Obviously, since the car is not your own, you did not pay the amount for the car. But you paid — so that is still price. You paid something.</w:t>
      </w:r>
    </w:p>
    <w:p>
      <w:pPr>
        <w:spacing w:after="200"/>
        <w:jc w:val="both"/>
      </w:pPr>
      <w:r>
        <w:rPr>
          <w:b w:val="0"/>
          <w:i w:val="0"/>
        </w:rPr>
        <w:t xml:space="preserve">Now the second word is the word </w:t>
      </w:r>
      <w:r>
        <w:rPr>
          <w:b w:val="0"/>
          <w:i/>
        </w:rPr>
        <w:t>lutron</w:t>
      </w:r>
      <w:r>
        <w:rPr>
          <w:b w:val="0"/>
          <w:i w:val="0"/>
        </w:rPr>
        <w:t xml:space="preserve">. </w:t>
      </w:r>
      <w:r>
        <w:rPr>
          <w:b w:val="0"/>
          <w:i/>
        </w:rPr>
        <w:t>Lutron</w:t>
      </w:r>
      <w:r>
        <w:rPr>
          <w:b w:val="0"/>
          <w:i w:val="0"/>
        </w:rPr>
        <w:t xml:space="preserve"> deals with the consequences of the payment. It goes beyond what was paid and now deals with the consequence of the payment. It's from there you get the word </w:t>
      </w:r>
      <w:r>
        <w:rPr>
          <w:b w:val="0"/>
          <w:i/>
        </w:rPr>
        <w:t>lutrosis</w:t>
      </w:r>
      <w:r>
        <w:rPr>
          <w:b w:val="0"/>
          <w:i w:val="0"/>
        </w:rPr>
        <w:t xml:space="preserve">. It refers to the release, what came out of the price that was paid. You have another word, </w:t>
      </w:r>
      <w:r>
        <w:rPr>
          <w:b w:val="0"/>
          <w:i/>
        </w:rPr>
        <w:t>apolutrosis</w:t>
      </w:r>
      <w:r>
        <w:rPr>
          <w:b w:val="0"/>
          <w:i w:val="0"/>
        </w:rPr>
        <w:t>. It refers to the things that accrued because of the price that was paid.</w:t>
      </w:r>
    </w:p>
    <w:p>
      <w:pPr>
        <w:spacing w:after="200"/>
        <w:jc w:val="both"/>
      </w:pPr>
      <w:r>
        <w:rPr>
          <w:b w:val="0"/>
          <w:i w:val="0"/>
        </w:rPr>
        <w:t>Now I'll give you a couple of scriptures, because we're going to go there, that deal with these words. Galatians 3:13 and 14 deal with the price paid — it was made a curse for us. In Titus 2:14 —</w:t>
      </w:r>
    </w:p>
    <w:p>
      <w:pPr>
        <w:spacing w:before="160" w:after="40"/>
      </w:pPr>
      <w:r>
        <w:rPr>
          <w:b/>
        </w:rPr>
        <w:t>Titus 2:14</w:t>
      </w:r>
    </w:p>
    <w:p>
      <w:pPr>
        <w:spacing w:after="80"/>
        <w:ind w:left="432"/>
      </w:pPr>
      <w:r>
        <w:rPr>
          <w:b/>
        </w:rPr>
        <w:t>[14]</w:t>
      </w:r>
      <w:r>
        <w:rPr>
          <w:b w:val="0"/>
          <w:i w:val="0"/>
        </w:rPr>
        <w:t>Who gave himself for us, that he might redeem us from all iniquity, and purify unto himself a peculiar people, zealous of good works.</w:t>
      </w:r>
    </w:p>
    <w:p>
      <w:pPr>
        <w:spacing w:after="200"/>
        <w:jc w:val="both"/>
      </w:pPr>
      <w:r>
        <w:rPr>
          <w:b w:val="0"/>
          <w:i w:val="0"/>
        </w:rPr>
        <w:t>— that deals with what the release was, what were the consequences of it: that he might redeem us from all iniquity, and purify unto himself a peculiar people, zealous of good works. So it deals with the effect of it.</w:t>
      </w:r>
    </w:p>
    <w:p>
      <w:pPr>
        <w:spacing w:before="160" w:after="40"/>
      </w:pPr>
      <w:r>
        <w:rPr>
          <w:b/>
        </w:rPr>
        <w:t>1 Peter 1:18</w:t>
      </w:r>
    </w:p>
    <w:p>
      <w:pPr>
        <w:spacing w:after="80"/>
        <w:ind w:left="432"/>
      </w:pPr>
      <w:r>
        <w:rPr>
          <w:b/>
        </w:rPr>
        <w:t>[18]</w:t>
      </w:r>
      <w:r>
        <w:rPr>
          <w:b w:val="0"/>
          <w:i w:val="0"/>
        </w:rPr>
        <w:t>Forasmuch as ye know that ye were not redeemed with corruptible things, as silver and gold, from your vain conversation received by tradition from your fathers;</w:t>
      </w:r>
    </w:p>
    <w:p>
      <w:pPr>
        <w:spacing w:after="200"/>
        <w:jc w:val="both"/>
      </w:pPr>
      <w:r>
        <w:rPr>
          <w:b w:val="0"/>
          <w:i w:val="0"/>
        </w:rPr>
        <w:t>So it deals with being redeemed from vain conversation and tradition, aimless conduct.</w:t>
      </w:r>
    </w:p>
    <w:p>
      <w:pPr>
        <w:spacing w:before="160" w:after="40"/>
      </w:pPr>
      <w:r>
        <w:rPr>
          <w:b/>
        </w:rPr>
        <w:t>Hebrews 9:12</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 xml:space="preserve">So the consequences of what was paid here — which I said is </w:t>
      </w:r>
      <w:r>
        <w:rPr>
          <w:b w:val="0"/>
          <w:i/>
        </w:rPr>
        <w:t>apolutrosis</w:t>
      </w:r>
      <w:r>
        <w:rPr>
          <w:b w:val="0"/>
          <w:i w:val="0"/>
        </w:rPr>
        <w:t xml:space="preserve"> — is its eternity. It won't be paid again. This price that was paid makes it impossible to change the owner. Don't worry, as we go on, we're going to see much more, that it deals with the consequences of the price paid.</w:t>
      </w:r>
    </w:p>
    <w:p>
      <w:pPr>
        <w:spacing w:after="200"/>
        <w:jc w:val="both"/>
      </w:pPr>
      <w:r>
        <w:rPr>
          <w:b w:val="0"/>
          <w:i w:val="0"/>
        </w:rPr>
        <w:t xml:space="preserve">Hebrews 9:15 again uses the word — so Hebrews 9:12 deals with </w:t>
      </w:r>
      <w:r>
        <w:rPr>
          <w:b w:val="0"/>
          <w:i/>
        </w:rPr>
        <w:t>lutrosis</w:t>
      </w:r>
      <w:r>
        <w:rPr>
          <w:b w:val="0"/>
          <w:i w:val="0"/>
        </w:rPr>
        <w:t xml:space="preserve">, Hebrews 9:15 is </w:t>
      </w:r>
      <w:r>
        <w:rPr>
          <w:b w:val="0"/>
          <w:i/>
        </w:rPr>
        <w:t>apolutrosis</w:t>
      </w:r>
      <w:r>
        <w:rPr>
          <w:b w:val="0"/>
          <w:i w:val="0"/>
        </w:rPr>
        <w:t>.</w:t>
      </w:r>
    </w:p>
    <w:p>
      <w:pPr>
        <w:spacing w:before="160" w:after="40"/>
      </w:pPr>
      <w:r>
        <w:rPr>
          <w:b/>
        </w:rPr>
        <w:t>Hebrews 9:15</w:t>
      </w:r>
    </w:p>
    <w:p>
      <w:pPr>
        <w:spacing w:after="80"/>
        <w:ind w:left="432"/>
      </w:pPr>
      <w:r>
        <w:rPr>
          <w:b/>
        </w:rPr>
        <w:t>[15]</w:t>
      </w:r>
      <w:r>
        <w:rPr>
          <w:b w:val="0"/>
          <w:i w:val="0"/>
        </w:rPr>
        <w:t>And for this cause he is the mediator of the new testament, that by means of death, for the redemption of the transgressions that were under the first testament, they which are called might receive the promise of eternal inheritance.</w:t>
      </w:r>
    </w:p>
    <w:p>
      <w:pPr>
        <w:spacing w:after="200"/>
        <w:jc w:val="both"/>
      </w:pPr>
      <w:r>
        <w:rPr>
          <w:b w:val="0"/>
          <w:i w:val="0"/>
        </w:rPr>
        <w:t xml:space="preserve">Now why did he say that people had committed sins under the first covenant? He paid the price for what they had done. So that means, because of that, they will receive the promise of eternal inheritance — that is, these people will not be charged again for what they have done under that dispensation. It was written by the law: if you do this, this will happen to you. Jesus comes and he pays that price. That price nullifies that commandment. It nullifies that decree. That is </w:t>
      </w:r>
      <w:r>
        <w:rPr>
          <w:b w:val="0"/>
          <w:i/>
        </w:rPr>
        <w:t>apolutrosis</w:t>
      </w:r>
      <w:r>
        <w:rPr>
          <w:b w:val="0"/>
          <w:i w:val="0"/>
        </w:rPr>
        <w:t>. It nullifies something.</w:t>
      </w:r>
    </w:p>
    <w:p>
      <w:pPr>
        <w:spacing w:after="200"/>
        <w:jc w:val="both"/>
      </w:pPr>
      <w:r>
        <w:rPr>
          <w:b w:val="0"/>
          <w:i w:val="0"/>
        </w:rPr>
        <w:t>Now in Romans chapter 3 verse 24, he uses the same word, a release.</w:t>
      </w:r>
    </w:p>
    <w:p>
      <w:pPr>
        <w:spacing w:before="160" w:after="40"/>
      </w:pPr>
      <w:r>
        <w:rPr>
          <w:b/>
        </w:rPr>
        <w:t>Romans 3:24</w:t>
      </w:r>
    </w:p>
    <w:p>
      <w:pPr>
        <w:spacing w:after="80"/>
        <w:ind w:left="432"/>
      </w:pPr>
      <w:r>
        <w:rPr>
          <w:b/>
        </w:rPr>
        <w:t>[24]</w:t>
      </w:r>
      <w:r>
        <w:rPr>
          <w:b w:val="0"/>
          <w:i w:val="0"/>
        </w:rPr>
        <w:t>Being justified freely by his grace through the redemption that is in Christ Jesus:</w:t>
      </w:r>
    </w:p>
    <w:p>
      <w:pPr>
        <w:spacing w:after="200"/>
        <w:jc w:val="both"/>
      </w:pPr>
      <w:r>
        <w:rPr>
          <w:b w:val="0"/>
          <w:i w:val="0"/>
        </w:rPr>
        <w:t>Ephesians 1:7 — take note of all these scriptures, because we are coming there.</w:t>
      </w:r>
    </w:p>
    <w:p>
      <w:pPr>
        <w:spacing w:before="160" w:after="40"/>
      </w:pPr>
      <w:r>
        <w:rPr>
          <w:b/>
        </w:rPr>
        <w:t>Ephesians 1:7</w:t>
      </w:r>
    </w:p>
    <w:p>
      <w:pPr>
        <w:spacing w:after="80"/>
        <w:ind w:left="432"/>
      </w:pPr>
      <w:r>
        <w:rPr>
          <w:b/>
        </w:rPr>
        <w:t>[7]</w:t>
      </w:r>
      <w:r>
        <w:rPr>
          <w:b w:val="0"/>
          <w:i w:val="0"/>
        </w:rPr>
        <w:t>In whom we have redemption through his blood, the forgiveness of sins, according to the riches of his grace;</w:t>
      </w:r>
    </w:p>
    <w:p>
      <w:pPr>
        <w:spacing w:after="200"/>
        <w:jc w:val="both"/>
      </w:pPr>
      <w:r>
        <w:rPr>
          <w:b w:val="0"/>
          <w:i w:val="0"/>
        </w:rPr>
        <w:t>Now just put these ones down — Romans 8:23, Ephesians 1:14 and Ephesians 4:30. So in other words, we see that in Hebrews 9 — we read in verse 12 that the effect of the price is eternal — because the word redemption deals actually with slaves. Go and look at Leviticus 25, and you read this very well about the liberty of slaves.</w:t>
      </w:r>
    </w:p>
    <w:p>
      <w:pPr>
        <w:spacing w:after="200"/>
        <w:jc w:val="both"/>
      </w:pPr>
      <w:r>
        <w:rPr>
          <w:b w:val="0"/>
          <w:i w:val="0"/>
        </w:rPr>
        <w:t>A slave is bought from somewhere. And that slave, for whatever reasons — maybe there's a war and I fought, because nobody is born a slave, I hope you know that — maybe by lineage, but maybe somebody fights a battle and then takes the cities of the country and makes them slave. So they begin to work for him. He has a reason, a legitimate reason why he is the slave owner. Or he pays for them — he goes somewhere and he hires certain people to work for him, he pays for them. Now somebody comes in, and that fellow pays. Assuming that guy, the slave, is going to live a hundred years — this is just hypothetical — I take money, and I pay off the slave owner whatever he had paid for this slave. Then I pay till the end of the life of this slave. So from that point, that slave is mine. Because I didn't just pay, I paid into eternity. Now, in this instance, that's what Jesus did. I paid to the end of his life. Jesus paid till eternity. Eternal redemption — that is, there's an eternal price. That is, in every age and dispensation, the price has been paid. That is, if you look from here to the end of time, and time begins again, the price has been paid.</w:t>
      </w:r>
    </w:p>
    <w:p>
      <w:pPr>
        <w:spacing w:after="200"/>
        <w:jc w:val="both"/>
      </w:pPr>
      <w:r>
        <w:rPr>
          <w:b w:val="0"/>
          <w:i w:val="0"/>
        </w:rPr>
        <w:t xml:space="preserve">So the effect of this </w:t>
      </w:r>
      <w:r>
        <w:rPr>
          <w:b w:val="0"/>
          <w:i/>
        </w:rPr>
        <w:t>lutrosis</w:t>
      </w:r>
      <w:r>
        <w:rPr>
          <w:b w:val="0"/>
          <w:i w:val="0"/>
        </w:rPr>
        <w:t xml:space="preserve"> is that the release that comes from it is eternal. The freedom that it bought is an eternal freedom. It's not just referring to the gift that was given, it's now referring to the effect. Whatever freedom that was purchased based on this price is an eternal freedom, an eternal release. So I've said that, which is very important, that the price paid now relates to eternity — eternal. Eternal means it cannot be changed.</w:t>
      </w:r>
    </w:p>
    <w:p>
      <w:pPr>
        <w:spacing w:after="200"/>
        <w:jc w:val="both"/>
      </w:pPr>
      <w:r>
        <w:rPr>
          <w:b w:val="0"/>
          <w:i w:val="0"/>
        </w:rPr>
        <w:t xml:space="preserve">So I come and I pay for that price. For that slave, two things will happen. Number one, the slave is no longer under the slave owner. That is how people still see salvation — Jesus Christ came and then he paid the price for my sins, so Satan, you have nothing here, and all that. But don't forget that it is an </w:t>
      </w:r>
      <w:r>
        <w:rPr>
          <w:b w:val="0"/>
          <w:i/>
        </w:rPr>
        <w:t>apolutrosis</w:t>
      </w:r>
      <w:r>
        <w:rPr>
          <w:b w:val="0"/>
          <w:i w:val="0"/>
        </w:rPr>
        <w:t xml:space="preserve"> — that is, it deals with an action. So Jesus paid the price, and he made it impossible to be repurchased. He now made it possible to repurchase and now set you on a course, an eternal course. So whatever he bought, or whatever reason for which he bought it, is eternal. It is an eternal reason, or an eternal effect.</w:t>
      </w:r>
    </w:p>
    <w:p>
      <w:pPr>
        <w:spacing w:after="200"/>
        <w:jc w:val="both"/>
      </w:pPr>
      <w:r>
        <w:rPr>
          <w:b w:val="0"/>
          <w:i w:val="0"/>
        </w:rPr>
        <w:t>You see, people think that when you teach that people are eternally saved, you want to give people license to sin.</w:t>
      </w:r>
    </w:p>
    <w:p>
      <w:pPr>
        <w:spacing w:after="200"/>
        <w:jc w:val="both"/>
      </w:pPr>
      <w:r>
        <w:rPr>
          <w:b w:val="0"/>
          <w:i/>
        </w:rPr>
        <w:t>Thank God for what Brother Hige said one time. He said people have enough license — they've been sinning without license already. You don't have to give people license to sin. You've been doing that before you give them any license. So you don't need license.</w:t>
      </w:r>
    </w:p>
    <w:p>
      <w:pPr>
        <w:spacing w:after="200"/>
        <w:jc w:val="both"/>
      </w:pPr>
      <w:r>
        <w:rPr>
          <w:b w:val="0"/>
          <w:i w:val="0"/>
        </w:rPr>
        <w:t>But you see, what we are actually saying when we teach like that is not to give anybody a license — do an undo. Because if you still do an undo because the price was paid for you, it means you are not free in your mind. It just shows that you are not. You've not walked into the liberty that we purchased for you. You are actually a freedman still living in bondage. Because Jesus did not free us to be living anyhow — rather, he freed us from living anyhow. What we are celebrating is the eternal nature of what he has done — that today, tomorrow and forever, a price has been paid for me.</w:t>
      </w:r>
    </w:p>
    <w:p>
      <w:pPr>
        <w:spacing w:after="200"/>
        <w:jc w:val="both"/>
      </w:pPr>
      <w:r>
        <w:rPr>
          <w:b w:val="0"/>
          <w:i w:val="0"/>
        </w:rPr>
        <w:t>So we will now go a bit further. So the price has been paid, and we have seen that the price paid by Jesus is himself. We just said that a slave owner has a slave, and somebody comes and pays — using a very natural perspective: I come, I give you the money. I am not the money, I give you the money. So because of this, you let the guy go. In this instance, Jesus gave himself to the slave owner. He did not pay a price — the reason why it is an eternal redemption is because he gave himself. The price paid for our salvation, which is redemption, is the person of Jesus.</w:t>
      </w:r>
    </w:p>
    <w:p>
      <w:pPr>
        <w:spacing w:after="200"/>
        <w:jc w:val="both"/>
      </w:pPr>
      <w:r>
        <w:rPr>
          <w:b w:val="0"/>
          <w:i w:val="0"/>
        </w:rPr>
        <w:t>So let's use what we have heard now. We now bring it in detail.</w:t>
      </w:r>
    </w:p>
    <w:p>
      <w:pPr>
        <w:pStyle w:val="Heading1"/>
      </w:pPr>
      <w:r>
        <w:rPr>
          <w:b/>
          <w:i w:val="0"/>
        </w:rPr>
        <w:t>The Wages of Sin Is Death</w:t>
      </w:r>
    </w:p>
    <w:p>
      <w:pPr>
        <w:spacing w:after="200"/>
        <w:jc w:val="both"/>
      </w:pPr>
      <w:r>
        <w:rPr>
          <w:b w:val="0"/>
          <w:i w:val="0"/>
        </w:rPr>
        <w:t>Now everybody knows that man sin.</w:t>
      </w:r>
    </w:p>
    <w:p>
      <w:pPr>
        <w:spacing w:before="160" w:after="40"/>
      </w:pPr>
      <w:r>
        <w:rPr>
          <w:b/>
        </w:rPr>
        <w:t>Romans 3:23</w:t>
      </w:r>
    </w:p>
    <w:p>
      <w:pPr>
        <w:spacing w:after="80"/>
        <w:ind w:left="432"/>
      </w:pPr>
      <w:r>
        <w:rPr>
          <w:b/>
        </w:rPr>
        <w:t>[23]</w:t>
      </w:r>
      <w:r>
        <w:rPr>
          <w:b w:val="0"/>
          <w:i w:val="0"/>
        </w:rPr>
        <w:t>For all have sinned, and come short of the glory of God;</w:t>
      </w:r>
    </w:p>
    <w:p>
      <w:pPr>
        <w:spacing w:after="200"/>
        <w:jc w:val="both"/>
      </w:pPr>
      <w:r>
        <w:rPr>
          <w:b w:val="0"/>
          <w:i w:val="0"/>
        </w:rPr>
        <w:t>Now the Bible says this in verse 23.</w:t>
      </w:r>
    </w:p>
    <w:p>
      <w:pPr>
        <w:spacing w:before="160" w:after="40"/>
      </w:pPr>
      <w:r>
        <w:rPr>
          <w:b/>
        </w:rPr>
        <w:t>Romans 6:23</w:t>
      </w:r>
    </w:p>
    <w:p>
      <w:pPr>
        <w:spacing w:after="80"/>
        <w:ind w:left="432"/>
      </w:pPr>
      <w:r>
        <w:rPr>
          <w:b/>
        </w:rPr>
        <w:t>[23]</w:t>
      </w:r>
      <w:r>
        <w:rPr>
          <w:b w:val="0"/>
          <w:i w:val="0"/>
        </w:rPr>
        <w:t>For the wages of sin is death; but the gift of God is eternal life through Jesus Christ our Lord.</w:t>
      </w:r>
    </w:p>
    <w:p>
      <w:pPr>
        <w:spacing w:after="200"/>
        <w:jc w:val="both"/>
      </w:pPr>
      <w:r>
        <w:rPr>
          <w:b w:val="0"/>
          <w:i w:val="0"/>
        </w:rPr>
        <w:t>Now look here. What is a wage? A payment. The payment of sin. Where do you get a wage from? It's a reward, right? A reward means you have done something. So the wages of sin is death. Let me say this so it can get you thinking a bit. Notice he didn't say the punishment of sin, because people believe that God punished man with death. No, it is called the wages. The wages of sin is death. That is why the next statement he makes, the gift of God — the gift of God. So both a wage and the gift of God are given. One of them is deserved because it's a wage. The other one is called the free gift, something that you don't deserve. One is that you deserve it because you worked for it. Man actually worked for death. God said, the day you eat of the fruit of the tree of knowledge of good and evil —</w:t>
      </w:r>
    </w:p>
    <w:p>
      <w:pPr>
        <w:spacing w:before="160" w:after="40"/>
      </w:pPr>
      <w:r>
        <w:rPr>
          <w:b/>
        </w:rPr>
        <w:t>Genesis 2:16-17</w:t>
      </w:r>
    </w:p>
    <w:p>
      <w:pPr>
        <w:spacing w:after="80"/>
        <w:ind w:left="432"/>
      </w:pPr>
      <w:r>
        <w:rPr>
          <w:b/>
        </w:rPr>
        <w:t>[16]</w:t>
      </w:r>
      <w:r>
        <w:rPr>
          <w:b w:val="0"/>
          <w:i w:val="0"/>
        </w:rPr>
        <w:t>And the LORD God commanded the man, saying, Of every tree of the garden thou mayest freely eat:</w:t>
      </w:r>
    </w:p>
    <w:p>
      <w:pPr>
        <w:spacing w:after="80"/>
        <w:ind w:left="432"/>
      </w:pPr>
      <w:r>
        <w:rPr>
          <w:b/>
        </w:rPr>
        <w:t>[17]</w:t>
      </w:r>
      <w:r>
        <w:rPr>
          <w:b w:val="0"/>
          <w:i w:val="0"/>
        </w:rPr>
        <w:t>But of the tree of the knowledge of good and evil, thou shalt not eat of it: for in the day that thou eatest thereof thou shalt surely die.</w:t>
      </w:r>
    </w:p>
    <w:p>
      <w:pPr>
        <w:spacing w:after="200"/>
        <w:jc w:val="both"/>
      </w:pPr>
      <w:r>
        <w:rPr>
          <w:b w:val="0"/>
          <w:i w:val="0"/>
        </w:rPr>
        <w:t>So he actually worked for it. The Bible says that through one man sin entered into the world, and death by sin.</w:t>
      </w:r>
    </w:p>
    <w:p>
      <w:pPr>
        <w:spacing w:before="160" w:after="40"/>
      </w:pPr>
      <w:r>
        <w:rPr>
          <w:b/>
        </w:rPr>
        <w:t>Romans 5:12</w:t>
      </w:r>
    </w:p>
    <w:p>
      <w:pPr>
        <w:spacing w:after="80"/>
        <w:ind w:left="432"/>
      </w:pPr>
      <w:r>
        <w:rPr>
          <w:b/>
        </w:rPr>
        <w:t>[12]</w:t>
      </w:r>
      <w:r>
        <w:rPr>
          <w:b w:val="0"/>
          <w:i w:val="0"/>
        </w:rPr>
        <w:t>Wherefore, as by one man sin entered into the world, and death by sin; and so death passed upon all men, for that all have sinned:</w:t>
      </w:r>
    </w:p>
    <w:p>
      <w:pPr>
        <w:spacing w:after="200"/>
        <w:jc w:val="both"/>
      </w:pPr>
      <w:r>
        <w:rPr>
          <w:b w:val="0"/>
          <w:i w:val="0"/>
        </w:rPr>
        <w:t>So the result of that sin is death. So sin is man's effort. Life is God's gift. Sin is man's effort. And every effort is rewarded. That effort is rewarded with death. If you don't get this, it looks simple, but when we bring the application, you will know why I went through this route. Man's efforts brought death. God's gift is eternal life through Jesus Christ our Lord.</w:t>
      </w:r>
    </w:p>
    <w:p>
      <w:pPr>
        <w:spacing w:after="200"/>
        <w:jc w:val="both"/>
      </w:pPr>
      <w:r>
        <w:rPr>
          <w:b w:val="0"/>
          <w:i w:val="0"/>
        </w:rPr>
        <w:t>Now watch this. Let us now go back and ask a question. Where did death come from? Death did not emanate from God, because clearly the Bible says it is God's enemy. Death did not emanate from God. Death is a creation of sin. Death was non existent until man chose besides life. Death was non existent. It was not existent. If we have seen that death is a reward for a job done — like, oh, great death, that great, wonderful, you have done well, is death. So back up to Romans 5:8.</w:t>
      </w:r>
    </w:p>
    <w:p>
      <w:pPr>
        <w:spacing w:before="160" w:after="40"/>
      </w:pPr>
      <w:r>
        <w:rPr>
          <w:b/>
        </w:rPr>
        <w:t>Romans 5:8</w:t>
      </w:r>
    </w:p>
    <w:p>
      <w:pPr>
        <w:spacing w:after="80"/>
        <w:ind w:left="432"/>
      </w:pPr>
      <w:r>
        <w:rPr>
          <w:b/>
        </w:rPr>
        <w:t>[8]</w:t>
      </w:r>
      <w:r>
        <w:rPr>
          <w:b w:val="0"/>
          <w:i w:val="0"/>
        </w:rPr>
        <w:t>But God commendeth his love toward us, in that, while we were yet sinners, Christ died for us.</w:t>
      </w:r>
    </w:p>
    <w:p>
      <w:pPr>
        <w:spacing w:after="200"/>
        <w:jc w:val="both"/>
      </w:pPr>
      <w:r>
        <w:rPr>
          <w:b w:val="0"/>
          <w:i w:val="0"/>
        </w:rPr>
        <w:t>The wages of sin is what? So you worked for it. Now, while we were yet sinners, and deserved the state we were in and deserved the reward, Christ died for us. That is where we can refer to death as a punishment — that is, he took on himself what was not his. So death came to Jesus as what he did not deserve. Life came to us as what we did not deserve. Death is what we deserve. So death is reward now.</w:t>
      </w:r>
    </w:p>
    <w:p>
      <w:pPr>
        <w:spacing w:after="200"/>
        <w:jc w:val="both"/>
      </w:pPr>
      <w:r>
        <w:rPr>
          <w:b w:val="0"/>
          <w:i w:val="0"/>
        </w:rPr>
        <w:t>So Jesus, who is the ransom, who is the redemption for humanity, will now offer himself. Don't forget, we said he did not pay for us — he is the payment. He takes on the responsibility. So this is the slave owner, this is the slave. This is death — death is a state. This is dead to him, the slave owner. He has a legitimate slave whose wage rightfully is death. So the measure and the value of this slave is death. His value is not more valuable than death. So if I'm going to pay a price, the price I will pay is death. So it's not just that by magic Jesus just died and he passed forward the pain — no. He paid a price: him giving himself as a ransom is death. That's why I said he was delivered up for offenses. He couldn't have done it any other way, because the wages of sin is death. There was no other way. This is why under the old covenant they only could interplay with types and shadows. The real state of man was death. It wasn't his feelings, it wasn't his way of thinking. It was death. There was a state, and that state is what Jesus came to pay for.</w:t>
      </w:r>
    </w:p>
    <w:p>
      <w:pPr>
        <w:spacing w:after="200"/>
        <w:jc w:val="both"/>
      </w:pPr>
      <w:r>
        <w:rPr>
          <w:b w:val="0"/>
          <w:i w:val="0"/>
        </w:rPr>
        <w:t>So if you get that now, let us now look at the death. What kind of death are we dealing with? Easily, people think that Jesus just came up — as he said, let me just surrender — he surrendered. Then he went to the cross, and just — putting nails in his hands. So he was crying. People believe that it is that pain on Jesus, the nails, have even worse passion for the Christ. And there was everywhere — yeah, this is what he went through for me. And I said, this is part one. In fact, sincerely, let me say this, I'm not joking, but you know that some people can enjoy the same thing — if you know, they can be crying for hours. I'm not trying to — I can never belittle the redemptive work of Jesus. I'm trying to let you see the depth of what he did.</w:t>
      </w:r>
    </w:p>
    <w:p>
      <w:pPr>
        <w:pStyle w:val="Heading1"/>
      </w:pPr>
      <w:r>
        <w:rPr>
          <w:b/>
          <w:i w:val="0"/>
        </w:rPr>
        <w:t>The Day of Atonement: The Two Goats</w:t>
      </w:r>
    </w:p>
    <w:p>
      <w:pPr>
        <w:spacing w:after="200"/>
        <w:jc w:val="both"/>
      </w:pPr>
      <w:r>
        <w:rPr>
          <w:b w:val="0"/>
          <w:i w:val="0"/>
        </w:rPr>
        <w:t>So we now go to the type and shadow of redemption, the day of atonement, Leviticus 16. Don't lose out of the fact about the person of Jesus — I hope you have not forgotten who he is. He's a man. And he's not an actor. An actor will just come and say — stop, you're not doing anything. When you watch Nollywood, and somebody says he has whatever, and the doctor puts a stethoscope and is checking, you wonder why not just go and meet a doctor and let him tell you what to do — now, he was not acting it. It was a man.</w:t>
      </w:r>
    </w:p>
    <w:p>
      <w:pPr>
        <w:spacing w:before="160" w:after="40"/>
      </w:pPr>
      <w:r>
        <w:rPr>
          <w:b/>
        </w:rPr>
        <w:t>Leviticus 16:5-22</w:t>
      </w:r>
    </w:p>
    <w:p>
      <w:pPr>
        <w:spacing w:after="80"/>
        <w:ind w:left="432"/>
      </w:pPr>
      <w:r>
        <w:rPr>
          <w:b/>
        </w:rPr>
        <w:t>[5]</w:t>
      </w:r>
      <w:r>
        <w:rPr>
          <w:b w:val="0"/>
          <w:i w:val="0"/>
        </w:rPr>
        <w:t>And he shall take of the congregation of the children of Israel two kids of the goats for a sin offering, and one ram for a burnt offering.</w:t>
      </w:r>
    </w:p>
    <w:p>
      <w:pPr>
        <w:spacing w:after="80"/>
        <w:ind w:left="432"/>
      </w:pPr>
      <w:r>
        <w:rPr>
          <w:b/>
        </w:rPr>
        <w:t>[6]</w:t>
      </w:r>
      <w:r>
        <w:rPr>
          <w:b w:val="0"/>
          <w:i w:val="0"/>
        </w:rPr>
        <w:t>And Aaron shall offer his bullock of the sin offering, which is for himself, and make an atonement for himself, and for his house.</w:t>
      </w:r>
    </w:p>
    <w:p>
      <w:pPr>
        <w:spacing w:after="80"/>
        <w:ind w:left="432"/>
      </w:pPr>
      <w:r>
        <w:rPr>
          <w:b/>
        </w:rPr>
        <w:t>[7]</w:t>
      </w:r>
      <w:r>
        <w:rPr>
          <w:b w:val="0"/>
          <w:i w:val="0"/>
        </w:rPr>
        <w:t>And he shall take the two goats, and present them before the LORD at the door of the tabernacle of the congregation.</w:t>
      </w:r>
    </w:p>
    <w:p>
      <w:pPr>
        <w:spacing w:after="80"/>
        <w:ind w:left="432"/>
      </w:pPr>
      <w:r>
        <w:rPr>
          <w:b/>
        </w:rPr>
        <w:t>[8]</w:t>
      </w:r>
      <w:r>
        <w:rPr>
          <w:b w:val="0"/>
          <w:i w:val="0"/>
        </w:rPr>
        <w:t>And Aaron shall cast lots upon the two goats; one lot for the LORD, and the other lot for the scapegoat.</w:t>
      </w:r>
    </w:p>
    <w:p>
      <w:pPr>
        <w:spacing w:after="80"/>
        <w:ind w:left="432"/>
      </w:pPr>
      <w:r>
        <w:rPr>
          <w:b/>
        </w:rPr>
        <w:t>[9]</w:t>
      </w:r>
      <w:r>
        <w:rPr>
          <w:b w:val="0"/>
          <w:i w:val="0"/>
        </w:rPr>
        <w:t>And Aaron shall bring the goat upon which the LORD's lot fell, and offer him for a sin offering.</w:t>
      </w:r>
    </w:p>
    <w:p>
      <w:pPr>
        <w:spacing w:after="80"/>
        <w:ind w:left="432"/>
      </w:pPr>
      <w:r>
        <w:rPr>
          <w:b/>
        </w:rPr>
        <w:t>[10]</w:t>
      </w:r>
      <w:r>
        <w:rPr>
          <w:b w:val="0"/>
          <w:i w:val="0"/>
        </w:rPr>
        <w:t>But the goat, on which the lot fell to be the scapegoat, shall be presented alive before the LORD, to make an atonement with him, and to let him go for a scapegoat into the wilderness.</w:t>
      </w:r>
    </w:p>
    <w:p>
      <w:pPr>
        <w:spacing w:after="80"/>
        <w:ind w:left="432"/>
      </w:pPr>
      <w:r>
        <w:rPr>
          <w:b/>
        </w:rPr>
        <w:t>[11]</w:t>
      </w:r>
      <w:r>
        <w:rPr>
          <w:b w:val="0"/>
          <w:i w:val="0"/>
        </w:rPr>
        <w:t>And Aaron shall bring the bullock of the sin offering, which is for himself, and shall make an atonement for himself, and for his house, and shall kill the bullock of the sin offering which is for himself:</w:t>
      </w:r>
    </w:p>
    <w:p>
      <w:pPr>
        <w:spacing w:after="80"/>
        <w:ind w:left="432"/>
      </w:pPr>
      <w:r>
        <w:rPr>
          <w:b/>
        </w:rPr>
        <w:t>[12]</w:t>
      </w:r>
      <w:r>
        <w:rPr>
          <w:b w:val="0"/>
          <w:i w:val="0"/>
        </w:rPr>
        <w:t>And he shall take a censer full of burning coals of fire from off the altar before the LORD, and his hands full of sweet incense beaten small, and bring it within the vail:</w:t>
      </w:r>
    </w:p>
    <w:p>
      <w:pPr>
        <w:spacing w:after="80"/>
        <w:ind w:left="432"/>
      </w:pPr>
      <w:r>
        <w:rPr>
          <w:b/>
        </w:rPr>
        <w:t>[13]</w:t>
      </w:r>
      <w:r>
        <w:rPr>
          <w:b w:val="0"/>
          <w:i w:val="0"/>
        </w:rPr>
        <w:t>And he shall put the incense upon the fire before the LORD, that the cloud of the incense may cover the mercy seat that is upon the testimony, that he die not:</w:t>
      </w:r>
    </w:p>
    <w:p>
      <w:pPr>
        <w:spacing w:after="80"/>
        <w:ind w:left="432"/>
      </w:pPr>
      <w:r>
        <w:rPr>
          <w:b/>
        </w:rPr>
        <w:t>[14]</w:t>
      </w:r>
      <w:r>
        <w:rPr>
          <w:b w:val="0"/>
          <w:i w:val="0"/>
        </w:rPr>
        <w:t>And he shall take of the blood of the bullock, and sprinkle it with his finger upon the mercy seat eastward; and before the mercy seat shall he sprinkle of the blood with his finger seven times.</w:t>
      </w:r>
    </w:p>
    <w:p>
      <w:pPr>
        <w:spacing w:after="80"/>
        <w:ind w:left="432"/>
      </w:pPr>
      <w:r>
        <w:rPr>
          <w:b/>
        </w:rPr>
        <w:t>[15]</w:t>
      </w:r>
      <w:r>
        <w:rPr>
          <w:b w:val="0"/>
          <w:i w:val="0"/>
        </w:rPr>
        <w:t>Then shall he kill the goat of the sin offering, that is for the people, and bring his blood within the vail, and do with that blood as he did with the blood of the bullock, and sprinkle it upon the mercy seat, and before the mercy seat:</w:t>
      </w:r>
    </w:p>
    <w:p>
      <w:pPr>
        <w:spacing w:after="80"/>
        <w:ind w:left="432"/>
      </w:pPr>
      <w:r>
        <w:rPr>
          <w:b/>
        </w:rPr>
        <w:t>[16]</w:t>
      </w:r>
      <w:r>
        <w:rPr>
          <w:b w:val="0"/>
          <w:i w:val="0"/>
        </w:rPr>
        <w:t>And he shall make an atonement for the holy place, because of the uncleanness of the children of Israel, and because of their transgressions in all their sins: and so shall he do for the tabernacle of the congregation, that remaineth among them in the midst of their uncleanness.</w:t>
      </w:r>
    </w:p>
    <w:p>
      <w:pPr>
        <w:spacing w:after="80"/>
        <w:ind w:left="432"/>
      </w:pPr>
      <w:r>
        <w:rPr>
          <w:b/>
        </w:rPr>
        <w:t>[17]</w:t>
      </w:r>
      <w:r>
        <w:rPr>
          <w:b w:val="0"/>
          <w:i w:val="0"/>
        </w:rPr>
        <w:t>And there shall be no man in the tabernacle of the congregation when he goeth in to make an atonement in the holy place, until he come out, and have made an atonement for himself, and for his household, and for all the congregation of Israel.</w:t>
      </w:r>
    </w:p>
    <w:p>
      <w:pPr>
        <w:spacing w:after="80"/>
        <w:ind w:left="432"/>
      </w:pPr>
      <w:r>
        <w:rPr>
          <w:b/>
        </w:rPr>
        <w:t>[18]</w:t>
      </w:r>
      <w:r>
        <w:rPr>
          <w:b w:val="0"/>
          <w:i w:val="0"/>
        </w:rPr>
        <w:t>And he shall go out unto the altar that is before the LORD, and make an atonement for it; and shall take of the blood of the bullock, and of the blood of the goat, and put it upon the horns of the altar round about.</w:t>
      </w:r>
    </w:p>
    <w:p>
      <w:pPr>
        <w:spacing w:after="80"/>
        <w:ind w:left="432"/>
      </w:pPr>
      <w:r>
        <w:rPr>
          <w:b/>
        </w:rPr>
        <w:t>[19]</w:t>
      </w:r>
      <w:r>
        <w:rPr>
          <w:b w:val="0"/>
          <w:i w:val="0"/>
        </w:rPr>
        <w:t>And he shall sprinkle of the blood upon it with his finger seven times, and cleanse it, and hallow it from the uncleanness of the children of Israel.</w:t>
      </w:r>
    </w:p>
    <w:p>
      <w:pPr>
        <w:spacing w:after="80"/>
        <w:ind w:left="432"/>
      </w:pPr>
      <w:r>
        <w:rPr>
          <w:b/>
        </w:rPr>
        <w:t>[20]</w:t>
      </w:r>
      <w:r>
        <w:rPr>
          <w:b w:val="0"/>
          <w:i w:val="0"/>
        </w:rPr>
        <w:t>And when he hath made an end of reconciling the holy place, and the tabernacle of the congregation, and the altar, he shall bring the live goat:</w:t>
      </w:r>
    </w:p>
    <w:p>
      <w:pPr>
        <w:spacing w:after="80"/>
        <w:ind w:left="432"/>
      </w:pPr>
      <w:r>
        <w:rPr>
          <w:b/>
        </w:rPr>
        <w:t>[21]</w:t>
      </w:r>
      <w:r>
        <w:rPr>
          <w:b w:val="0"/>
          <w:i w:val="0"/>
        </w:rPr>
        <w:t>And Aaron shall lay both his hands upon the head of the live goat, and confess over him all the iniquities of the children of Israel, and all their transgressions in all their sins, putting them upon the head of the goat, and shall send him away by the hand of a fit man into the wilderness:</w:t>
      </w:r>
    </w:p>
    <w:p>
      <w:pPr>
        <w:spacing w:after="80"/>
        <w:ind w:left="432"/>
      </w:pPr>
      <w:r>
        <w:rPr>
          <w:b/>
        </w:rPr>
        <w:t>[22]</w:t>
      </w:r>
      <w:r>
        <w:rPr>
          <w:b w:val="0"/>
          <w:i w:val="0"/>
        </w:rPr>
        <w:t>And the goat shall bear upon him all their iniquities unto a land not inhabited: and he shall let go the goat in the wilderness.</w:t>
      </w:r>
    </w:p>
    <w:p>
      <w:pPr>
        <w:spacing w:after="200"/>
        <w:jc w:val="both"/>
      </w:pPr>
      <w:r>
        <w:rPr>
          <w:b w:val="0"/>
          <w:i w:val="0"/>
        </w:rPr>
        <w:t>So there were two goats. Now look at the process. One goat will be a sin offering — what will he do with that goat? But we're going to see some relevance to the incense here later. There was going to be a live goat. Observe what this will do: this will allow the children of Israel to approach the tabernacle. So that other goat was not to be killed.</w:t>
      </w:r>
    </w:p>
    <w:p>
      <w:pPr>
        <w:spacing w:after="200"/>
        <w:jc w:val="both"/>
      </w:pPr>
      <w:r>
        <w:rPr>
          <w:b w:val="0"/>
          <w:i w:val="0"/>
        </w:rPr>
        <w:t>The first goat was going to be killed, and its blood sprinkled upon the tabernacle, for people to approach, because of their uncleanness. Now the second goat will bear responsibility for the people. The second goat will be treated like Israel. The first goat will be offered for Israel. So one goat was going to be killed, the other was going to be made alive — one was going to be killed, the other was going to be left alive. So what relevance does that come in today?</w:t>
      </w:r>
    </w:p>
    <w:p>
      <w:pPr>
        <w:spacing w:before="160" w:after="40"/>
      </w:pPr>
      <w:r>
        <w:rPr>
          <w:b/>
        </w:rPr>
        <w:t>Luke 22:19-20</w:t>
      </w:r>
    </w:p>
    <w:p>
      <w:pPr>
        <w:spacing w:after="80"/>
        <w:ind w:left="432"/>
      </w:pPr>
      <w:r>
        <w:rPr>
          <w:b/>
        </w:rPr>
        <w:t>[19]</w:t>
      </w:r>
      <w:r>
        <w:rPr>
          <w:b w:val="0"/>
          <w:i w:val="0"/>
        </w:rPr>
        <w:t>And he took bread, and gave thanks, and brake it, and gave unto them, saying, This is my body which is given for you: this do in remembrance of me.</w:t>
      </w:r>
    </w:p>
    <w:p>
      <w:pPr>
        <w:spacing w:after="80"/>
        <w:ind w:left="432"/>
      </w:pPr>
      <w:r>
        <w:rPr>
          <w:b/>
        </w:rPr>
        <w:t>[20]</w:t>
      </w:r>
      <w:r>
        <w:rPr>
          <w:b w:val="0"/>
          <w:i w:val="0"/>
        </w:rPr>
        <w:t>Likewise also the cup after supper, saying, This cup is the new testament in my blood, which is shed for you.</w:t>
      </w:r>
    </w:p>
    <w:p>
      <w:pPr>
        <w:spacing w:after="200"/>
        <w:jc w:val="both"/>
      </w:pPr>
      <w:r>
        <w:rPr>
          <w:b w:val="0"/>
          <w:i w:val="0"/>
        </w:rPr>
        <w:t>Now go to 1 Corinthians 11.</w:t>
      </w:r>
    </w:p>
    <w:p>
      <w:pPr>
        <w:spacing w:before="160" w:after="40"/>
      </w:pPr>
      <w:r>
        <w:rPr>
          <w:b/>
        </w:rPr>
        <w:t>1 Corinthians 11:23-26</w:t>
      </w:r>
    </w:p>
    <w:p>
      <w:pPr>
        <w:spacing w:after="80"/>
        <w:ind w:left="432"/>
      </w:pPr>
      <w:r>
        <w:rPr>
          <w:b/>
        </w:rPr>
        <w:t>[23]</w:t>
      </w:r>
      <w:r>
        <w:rPr>
          <w:b w:val="0"/>
          <w:i w:val="0"/>
        </w:rPr>
        <w:t>For I have received of the Lord that which also I delivered unto you, That the Lord Jesus the same night in which he was betrayed took bread:</w:t>
      </w:r>
    </w:p>
    <w:p>
      <w:pPr>
        <w:spacing w:after="80"/>
        <w:ind w:left="432"/>
      </w:pPr>
      <w:r>
        <w:rPr>
          <w:b/>
        </w:rPr>
        <w:t>[24]</w:t>
      </w:r>
      <w:r>
        <w:rPr>
          <w:b w:val="0"/>
          <w:i w:val="0"/>
        </w:rPr>
        <w:t>And when he had given thanks, he brake it, and said, Take, eat: this is my body, which is broken for you: this do in remembrance of me.</w:t>
      </w:r>
    </w:p>
    <w:p>
      <w:pPr>
        <w:spacing w:after="80"/>
        <w:ind w:left="432"/>
      </w:pPr>
      <w:r>
        <w:rPr>
          <w:b/>
        </w:rPr>
        <w:t>[25]</w:t>
      </w:r>
      <w:r>
        <w:rPr>
          <w:b w:val="0"/>
          <w:i w:val="0"/>
        </w:rPr>
        <w:t>After the same manner also he took the cup, when he had supped, saying, This cup is the new testament in my blood: this do ye, as oft as ye drink it, in remembrance of me.</w:t>
      </w:r>
    </w:p>
    <w:p>
      <w:pPr>
        <w:spacing w:after="80"/>
        <w:ind w:left="432"/>
      </w:pPr>
      <w:r>
        <w:rPr>
          <w:b/>
        </w:rPr>
        <w:t>[26]</w:t>
      </w:r>
      <w:r>
        <w:rPr>
          <w:b w:val="0"/>
          <w:i w:val="0"/>
        </w:rPr>
        <w:t>For as often as ye eat this bread, and drink this cup, ye do shew the Lord's death till he come.</w:t>
      </w:r>
    </w:p>
    <w:p>
      <w:pPr>
        <w:spacing w:after="200"/>
        <w:jc w:val="both"/>
      </w:pPr>
      <w:r>
        <w:rPr>
          <w:b w:val="0"/>
          <w:i w:val="0"/>
        </w:rPr>
        <w:t>So that means the bread and the blood deal with two aspects of Jesus' death. I told you last week that the blood in nature constitutes the body of the blood — don't forget that. So they deal with two aspects of Jesus' death. And as we have seen again, the two goats deal with two different things in redemption, on the day of atonement. Atonement means, when the price was paid, the day of reconciliation, the day of sorting out the sin, the day of pacification, in literal terms.</w:t>
      </w:r>
    </w:p>
    <w:p>
      <w:pPr>
        <w:pStyle w:val="Heading1"/>
      </w:pPr>
      <w:r>
        <w:rPr>
          <w:b/>
          <w:i w:val="0"/>
        </w:rPr>
        <w:t>Spiritual Death: Adam's Fall and the Meaning of Separation</w:t>
      </w:r>
    </w:p>
    <w:p>
      <w:pPr>
        <w:spacing w:after="200"/>
        <w:jc w:val="both"/>
      </w:pPr>
      <w:r>
        <w:rPr>
          <w:b w:val="0"/>
          <w:i w:val="0"/>
        </w:rPr>
        <w:t>Now let us go back to man. In Genesis chapter two, God said to man, the day you eat of the tree of the knowledge of good and evil, you shall die. So in Genesis chapter three, man ate of that tree, ate the fruit. Now, we have said that here he died. But when he died, did you observe that he still continued to live? That means he lived for over 900 years. The day you eat of it, you will die. So in Genesis chapter three, the effect of man's sin was obvious. His eyes opened, so he was dead. Man is a spirit — how the soul lives in the body — definitely, man was dead. And the resultant effect of that death was communicated to him: from thus you came, from thus you will return.</w:t>
      </w:r>
    </w:p>
    <w:p>
      <w:pPr>
        <w:spacing w:before="160" w:after="40"/>
      </w:pPr>
      <w:r>
        <w:rPr>
          <w:b/>
        </w:rPr>
        <w:t>Genesis 3:19</w:t>
      </w:r>
    </w:p>
    <w:p>
      <w:pPr>
        <w:spacing w:after="80"/>
        <w:ind w:left="432"/>
      </w:pPr>
      <w:r>
        <w:rPr>
          <w:b/>
        </w:rPr>
        <w:t>[19]</w:t>
      </w:r>
      <w:r>
        <w:rPr>
          <w:b w:val="0"/>
          <w:i w:val="0"/>
        </w:rPr>
        <w:t>In the sweat of thy face shalt thou eat bread, till thou return unto the ground; for out of it wast thou taken: for dust thou art, and unto dust shalt thou return.</w:t>
      </w:r>
    </w:p>
    <w:p>
      <w:pPr>
        <w:spacing w:after="200"/>
        <w:jc w:val="both"/>
      </w:pPr>
      <w:r>
        <w:rPr>
          <w:b w:val="0"/>
          <w:i w:val="0"/>
        </w:rPr>
        <w:t>So spiritual death is the mother of physical death. We'll see that in a moment. That statement produced physical death. So the day you eat of it, you will die, definitely. That death is a state. It's not just an experience. It's not just an encounter. It's a state. It's a state that now produces the encounter of physical death. It's a state of being. That's why Ephesians 2:1-3 says that we've been dead in sins.</w:t>
      </w:r>
    </w:p>
    <w:p>
      <w:pPr>
        <w:spacing w:before="160" w:after="40"/>
      </w:pPr>
      <w:r>
        <w:rPr>
          <w:b/>
        </w:rPr>
        <w:t>Ephesians 2:1-3</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So the death is a state of sin that came out of sin. I don't know anybody here who was physically dead before he got saved. So it's a spiritual state that is referring to a state of death in sin.</w:t>
      </w:r>
    </w:p>
    <w:p>
      <w:pPr>
        <w:spacing w:after="200"/>
        <w:jc w:val="both"/>
      </w:pPr>
      <w:r>
        <w:rPr>
          <w:b w:val="0"/>
          <w:i w:val="0"/>
        </w:rPr>
        <w:t>So let's go back. There were two goats. One was going to be destroyed — one cannot be healed. What was God communicating to them? Man is a spirit that has a soul. Jesus' body will be offered. And Jesus's being, that indestructible part of man, his spirit, will be presented to God as humanity. So the goat that was alive is that goat, in that type and shadow, that represented the spirit of Jesus, which is the price paid for redemption, for eternal redemption.</w:t>
      </w:r>
    </w:p>
    <w:p>
      <w:pPr>
        <w:spacing w:before="160" w:after="40"/>
      </w:pPr>
      <w:r>
        <w:rPr>
          <w:b/>
        </w:rPr>
        <w:t>1 Peter 2:24</w:t>
      </w:r>
    </w:p>
    <w:p>
      <w:pPr>
        <w:spacing w:after="80"/>
        <w:ind w:left="432"/>
      </w:pPr>
      <w:r>
        <w:rPr>
          <w:b/>
        </w:rPr>
        <w:t>[24]</w:t>
      </w:r>
      <w:r>
        <w:rPr>
          <w:b w:val="0"/>
          <w:i w:val="0"/>
        </w:rPr>
        <w:t>Who his own self bare our sins in his own body on the tree, that we, being dead to sins, should live unto righteousness: by whose stripes ye were healed.</w:t>
      </w:r>
    </w:p>
    <w:p>
      <w:pPr>
        <w:spacing w:after="200"/>
        <w:jc w:val="both"/>
      </w:pPr>
      <w:r>
        <w:rPr>
          <w:b w:val="0"/>
          <w:i w:val="0"/>
        </w:rPr>
        <w:t>This is a plural word. Did you observe that second goat will be treated — the issue with the second goat? Did you notice that the issue with the second goat is not the stains that was laid on him? The issue with the second goat is the separation. It was taken to wilderness that has not been inhabited — a separation, a no man's land. He bore our sins, using a plural word, in his own body on the tree, that we, being dead to sins, should live unto righteousness, by whose stripes we were healed. So it deals with the body of Jesus, the first goat.</w:t>
      </w:r>
    </w:p>
    <w:p>
      <w:pPr>
        <w:spacing w:after="200"/>
        <w:jc w:val="both"/>
      </w:pPr>
      <w:r>
        <w:rPr>
          <w:b w:val="0"/>
          <w:i w:val="0"/>
        </w:rPr>
        <w:t>Now that separation is what we're going to look at now.</w:t>
      </w:r>
    </w:p>
    <w:p>
      <w:pPr>
        <w:spacing w:before="160" w:after="40"/>
      </w:pPr>
      <w:r>
        <w:rPr>
          <w:b/>
        </w:rPr>
        <w:t>2 Corinthians 5:21</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Now, let's observe. We said the second goat is for separation — that's what it's for. It must be presented alive, because that was the best way God could communicate man's state to him. The spirit of man is indestructible, yet it was dead. Death was defined in Genesis chapter three, and two, as separation from God, not an extinguishing of a man. Rather, if he is dead, that is, if he is extinguished from the presence of God, yet he is alive. So this goat — this is separated, yet is alive. That is man's state. But while he is alive and separated from God, he will do deeds that bring in punishment and rewards, deeds that bring in — let me use the word — penalties. It will err. It will commit sins. So the first goat is to handle that. The second goat handles his state. His spiritual state is that he is separated from God.</w:t>
      </w:r>
    </w:p>
    <w:p>
      <w:pPr>
        <w:spacing w:after="200"/>
        <w:jc w:val="both"/>
      </w:pPr>
      <w:r>
        <w:rPr>
          <w:b w:val="0"/>
          <w:i w:val="0"/>
        </w:rPr>
        <w:t>In Genesis chapter three, the first communication of God with Adam — number one, he came into Adam, which had never happened, and God said, Adam, where art thou?</w:t>
      </w:r>
    </w:p>
    <w:p>
      <w:pPr>
        <w:spacing w:before="160" w:after="40"/>
      </w:pPr>
      <w:r>
        <w:rPr>
          <w:b/>
        </w:rPr>
        <w:t>Genesis 3:9</w:t>
      </w:r>
    </w:p>
    <w:p>
      <w:pPr>
        <w:spacing w:after="80"/>
        <w:ind w:left="432"/>
      </w:pPr>
      <w:r>
        <w:rPr>
          <w:b/>
        </w:rPr>
        <w:t>[9]</w:t>
      </w:r>
      <w:r>
        <w:rPr>
          <w:b w:val="0"/>
          <w:i w:val="0"/>
        </w:rPr>
        <w:t>And the LORD God called unto Adam, and said unto him, Where art thou?</w:t>
      </w:r>
    </w:p>
    <w:p>
      <w:pPr>
        <w:spacing w:after="200"/>
        <w:jc w:val="both"/>
      </w:pPr>
      <w:r>
        <w:rPr>
          <w:b w:val="0"/>
          <w:i w:val="0"/>
        </w:rPr>
        <w:t>At that point, who moved? Who moved away? Man did. On the cross, Jesus said, God, where art thou? Who moved? He had made him stand — Jesus was not being punished, I mean, was not being rewarded, he was that life goat. God moved. In Genesis 3, man moved. In the redemption, God moved. And both are spiritual death. The separation of God and man is spiritual death.</w:t>
      </w:r>
    </w:p>
    <w:p>
      <w:pPr>
        <w:spacing w:after="200"/>
        <w:jc w:val="both"/>
      </w:pPr>
      <w:r>
        <w:rPr>
          <w:b w:val="0"/>
          <w:i w:val="0"/>
        </w:rPr>
        <w:t>Let's go back. So Jesus' body was killed. His body was killed. But the spirit is indestructible, hence the spirit was separated. That's what happened to the spirit. It was separated.</w:t>
      </w:r>
    </w:p>
    <w:p>
      <w:pPr>
        <w:spacing w:after="200"/>
        <w:jc w:val="both"/>
      </w:pPr>
      <w:r>
        <w:rPr>
          <w:b w:val="0"/>
          <w:i w:val="0"/>
        </w:rPr>
        <w:t>Adam's body, when it was formed from the dust of the earth, was not mortal, but it was not immortal — mortal means subject to death. The body was not created immortal. How do you know it wasn't immortal? Because it was being sustained by food. It was still eating food, and all that — he was eating food, he was to eat. So that means it was going to be sustained by food. Jesus's body, when Jesus' body was created too, it was not immortal, neither was it mortal. The same way, in First Corinthians chapter 15 — so Adam by sin brought mortality, death to his body.</w:t>
      </w:r>
    </w:p>
    <w:p>
      <w:pPr>
        <w:spacing w:before="160" w:after="40"/>
      </w:pPr>
      <w:r>
        <w:rPr>
          <w:b/>
        </w:rPr>
        <w:t>1 Corinthians 15:45-57</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80"/>
        <w:ind w:left="432"/>
      </w:pPr>
      <w:r>
        <w:rPr>
          <w:b/>
        </w:rPr>
        <w:t>[48]</w:t>
      </w:r>
      <w:r>
        <w:rPr>
          <w:b w:val="0"/>
          <w:i w:val="0"/>
        </w:rPr>
        <w:t>As is the earthy, such are they also that are earthy: and as is the heavenly, such are they also that are heavenly.</w:t>
      </w:r>
    </w:p>
    <w:p>
      <w:pPr>
        <w:spacing w:after="80"/>
        <w:ind w:left="432"/>
      </w:pPr>
      <w:r>
        <w:rPr>
          <w:b/>
        </w:rPr>
        <w:t>[49]</w:t>
      </w:r>
      <w:r>
        <w:rPr>
          <w:b w:val="0"/>
          <w:i w:val="0"/>
        </w:rPr>
        <w:t>And as we have borne the image of the earthy, we shall also bear the image of the heavenly.</w:t>
      </w:r>
    </w:p>
    <w:p>
      <w:pPr>
        <w:spacing w:after="80"/>
        <w:ind w:left="432"/>
      </w:pPr>
      <w:r>
        <w:rPr>
          <w:b/>
        </w:rPr>
        <w:t>[50]</w:t>
      </w:r>
      <w:r>
        <w:rPr>
          <w:b w:val="0"/>
          <w:i w:val="0"/>
        </w:rPr>
        <w:t>Now this I say, brethren, that flesh and blood cannot inherit the kingdom of God; neither doth corruption inherit incorruption.</w:t>
      </w:r>
    </w:p>
    <w:p>
      <w:pPr>
        <w:spacing w:after="80"/>
        <w:ind w:left="432"/>
      </w:pPr>
      <w:r>
        <w:rPr>
          <w:b/>
        </w:rPr>
        <w:t>[51]</w:t>
      </w:r>
      <w:r>
        <w:rPr>
          <w:b w:val="0"/>
          <w:i w:val="0"/>
        </w:rPr>
        <w:t>Behold, I shew you a mystery; We shall not all sleep, but we shall all be changed,</w:t>
      </w:r>
    </w:p>
    <w:p>
      <w:pPr>
        <w:spacing w:after="80"/>
        <w:ind w:left="432"/>
      </w:pPr>
      <w:r>
        <w:rPr>
          <w:b/>
        </w:rPr>
        <w:t>[52]</w:t>
      </w:r>
      <w:r>
        <w:rPr>
          <w:b w:val="0"/>
          <w:i w:val="0"/>
        </w:rPr>
        <w:t>In a moment, in the twinkling of an eye, at the last trump: for the trumpet shall sound, and the dead shall be raised incorruptible, and we shall be changed.</w:t>
      </w:r>
    </w:p>
    <w:p>
      <w:pPr>
        <w:spacing w:after="80"/>
        <w:ind w:left="432"/>
      </w:pPr>
      <w:r>
        <w:rPr>
          <w:b/>
        </w:rPr>
        <w:t>[53]</w:t>
      </w:r>
      <w:r>
        <w:rPr>
          <w:b w:val="0"/>
          <w:i w:val="0"/>
        </w:rPr>
        <w:t>For this corruptible must put on incorruption, and this mortal must put on immortality.</w:t>
      </w:r>
    </w:p>
    <w:p>
      <w:pPr>
        <w:spacing w:after="80"/>
        <w:ind w:left="432"/>
      </w:pPr>
      <w:r>
        <w:rPr>
          <w:b/>
        </w:rPr>
        <w:t>[54]</w:t>
      </w:r>
      <w:r>
        <w:rPr>
          <w:b w:val="0"/>
          <w:i w:val="0"/>
        </w:rPr>
        <w:t>So when this corruptible shall have put on incorruption, and this mortal shall have put on immortality, then shall be brought to pass the saying that is written, Death is swallowed up in victory.</w:t>
      </w:r>
    </w:p>
    <w:p>
      <w:pPr>
        <w:spacing w:after="80"/>
        <w:ind w:left="432"/>
      </w:pPr>
      <w:r>
        <w:rPr>
          <w:b/>
        </w:rPr>
        <w:t>[55]</w:t>
      </w:r>
      <w:r>
        <w:rPr>
          <w:b w:val="0"/>
          <w:i w:val="0"/>
        </w:rPr>
        <w:t>O death, where is thy sting? O grave, where is thy victory?</w:t>
      </w:r>
    </w:p>
    <w:p>
      <w:pPr>
        <w:spacing w:after="80"/>
        <w:ind w:left="432"/>
      </w:pPr>
      <w:r>
        <w:rPr>
          <w:b/>
        </w:rPr>
        <w:t>[56]</w:t>
      </w:r>
      <w:r>
        <w:rPr>
          <w:b w:val="0"/>
          <w:i w:val="0"/>
        </w:rPr>
        <w:t>The sting of death is sin; and the strength of sin is the law.</w:t>
      </w:r>
    </w:p>
    <w:p>
      <w:pPr>
        <w:spacing w:after="80"/>
        <w:ind w:left="432"/>
      </w:pPr>
      <w:r>
        <w:rPr>
          <w:b/>
        </w:rPr>
        <w:t>[57]</w:t>
      </w:r>
      <w:r>
        <w:rPr>
          <w:b w:val="0"/>
          <w:i w:val="0"/>
        </w:rPr>
        <w:t>But thanks be to God, which giveth us the victory through our Lord Jesus Christ.</w:t>
      </w:r>
    </w:p>
    <w:p>
      <w:pPr>
        <w:spacing w:after="200"/>
        <w:jc w:val="both"/>
      </w:pPr>
      <w:r>
        <w:rPr>
          <w:b w:val="0"/>
          <w:i w:val="0"/>
        </w:rPr>
        <w:t>Now, at what point did man's body become mortal? When Adam sinned. So we already have the victory. So immortality will swallow up mortality — at what point, we're going to see that. So Jesus's body was just about that. He slept, he was tired too — he was human, and so on and so forth. But it was not mortal, because it did not come from Adam. It was a miraculous conception. It did not come from Adam. Jesus — that's why he's called the second Adam — had the same attributes as the first Adam. Hence that body will only be yielded to death. In Adam's case, by sin, death came. In Jesus' case, he yielded that body to death — he gave it himself. And that body could never have tasted death, until sin was laid on Jesus, until he died spiritually — that death could never have entered his body.</w:t>
      </w:r>
    </w:p>
    <w:p>
      <w:pPr>
        <w:spacing w:after="200"/>
        <w:jc w:val="both"/>
      </w:pPr>
      <w:r>
        <w:rPr>
          <w:b w:val="0"/>
          <w:i w:val="0"/>
        </w:rPr>
        <w:t>So Jesus gave himself, spirit — soul and spirit is one anyway — and body: spirit, soul and body. The second goat, we've said, deals with the indestructible part of man, his spirit, yet separated from God. Look at Ephesians chapter two — even when we were dead in sins, what did he do?</w:t>
      </w:r>
    </w:p>
    <w:p>
      <w:pPr>
        <w:spacing w:before="160" w:after="40"/>
      </w:pPr>
      <w:r>
        <w:rPr>
          <w:b/>
        </w:rPr>
        <w:t>Ephesians 2:4-5</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200"/>
        <w:jc w:val="both"/>
      </w:pPr>
      <w:r>
        <w:rPr>
          <w:b w:val="0"/>
          <w:i w:val="0"/>
        </w:rPr>
        <w:t>Now for him to quicken us together with Jesus, that means Jesus tasted the same death. So if that quickening he's referring to was not physical, but had an effect on Jesus' body, then definitely the death was not physical death — it was spiritual death that resulted to physical death. When Jesus said, my God, why have you forsaken me —</w:t>
      </w:r>
    </w:p>
    <w:p>
      <w:pPr>
        <w:spacing w:before="160" w:after="40"/>
      </w:pPr>
      <w:r>
        <w:rPr>
          <w:b/>
        </w:rPr>
        <w:t>Matthew 27:46</w:t>
      </w:r>
    </w:p>
    <w:p>
      <w:pPr>
        <w:spacing w:after="80"/>
        <w:ind w:left="432"/>
      </w:pPr>
      <w:r>
        <w:rPr>
          <w:b/>
        </w:rPr>
        <w:t>[46]</w:t>
      </w:r>
      <w:r>
        <w:rPr>
          <w:b w:val="0"/>
          <w:i w:val="0"/>
        </w:rPr>
        <w:t>And about the ninth hour Jesus cried with a loud voice, saying, Eli, Eli, lama sabachthani? that is to say, My God, my God, why hast thou forsaken me?</w:t>
      </w:r>
    </w:p>
    <w:p>
      <w:pPr>
        <w:spacing w:after="200"/>
        <w:jc w:val="both"/>
      </w:pPr>
      <w:r>
        <w:rPr>
          <w:b w:val="0"/>
          <w:i w:val="0"/>
        </w:rPr>
        <w:t>— he was dead spiritually. He was separated from God, not for his reward, but as a free gift. He gave that to us freely. That free gift of God is the death of Jesus by which we have eternal life. He gave himself for us.</w:t>
      </w:r>
    </w:p>
    <w:p>
      <w:pPr>
        <w:pStyle w:val="Heading1"/>
      </w:pPr>
      <w:r>
        <w:rPr>
          <w:b/>
          <w:i w:val="0"/>
        </w:rPr>
        <w:t>The Spirit of Jesus Presented Before God</w:t>
      </w:r>
    </w:p>
    <w:p>
      <w:pPr>
        <w:spacing w:after="200"/>
        <w:jc w:val="both"/>
      </w:pPr>
      <w:r>
        <w:rPr>
          <w:b w:val="0"/>
          <w:i w:val="0"/>
        </w:rPr>
        <w:t>Now let's bring that in application, because that's really where we're going. I've said that Jesus died spirit and body. He died spirit. Why was he still talking? He was talking. He was dead spiritually — when Adam was dead spiritually, he was talking too. So that's not the point. Spiritual death refers to a state. He was made sin who knew no sin. That is, he was made in that state. God put him in that state. Look at Isaiah 53.</w:t>
      </w:r>
    </w:p>
    <w:p>
      <w:pPr>
        <w:spacing w:before="160" w:after="40"/>
      </w:pPr>
      <w:r>
        <w:rPr>
          <w:b/>
        </w:rPr>
        <w:t>Isaiah 53:4-6</w:t>
      </w:r>
    </w:p>
    <w:p>
      <w:pPr>
        <w:spacing w:after="80"/>
        <w:ind w:left="432"/>
      </w:pPr>
      <w:r>
        <w:rPr>
          <w:b/>
        </w:rPr>
        <w:t>[4]</w:t>
      </w:r>
      <w:r>
        <w:rPr>
          <w:b w:val="0"/>
          <w:i w:val="0"/>
        </w:rPr>
        <w:t>Surely he hath borne our griefs, and carried our sorrows: yet we did esteem him stricken, smitten of God, and afflicted.</w:t>
      </w:r>
    </w:p>
    <w:p>
      <w:pPr>
        <w:spacing w:after="80"/>
        <w:ind w:left="432"/>
      </w:pPr>
      <w:r>
        <w:rPr>
          <w:b/>
        </w:rPr>
        <w:t>[5]</w:t>
      </w:r>
      <w:r>
        <w:rPr>
          <w:b w:val="0"/>
          <w:i w:val="0"/>
        </w:rPr>
        <w:t>But he was wounded for our transgressions, he was bruised for our iniquities: the chastisement of our peace was upon him; and with his stripes we are healed.</w:t>
      </w:r>
    </w:p>
    <w:p>
      <w:pPr>
        <w:spacing w:after="80"/>
        <w:ind w:left="432"/>
      </w:pPr>
      <w:r>
        <w:rPr>
          <w:b/>
        </w:rPr>
        <w:t>[6]</w:t>
      </w:r>
      <w:r>
        <w:rPr>
          <w:b w:val="0"/>
          <w:i w:val="0"/>
        </w:rPr>
        <w:t>All we like sheep have gone astray; we have turned every one to his own way; and the LORD hath laid on him the iniquity of us all.</w:t>
      </w:r>
    </w:p>
    <w:p>
      <w:pPr>
        <w:spacing w:after="200"/>
        <w:jc w:val="both"/>
      </w:pPr>
      <w:r>
        <w:rPr>
          <w:b w:val="0"/>
          <w:i w:val="0"/>
        </w:rPr>
        <w:t>Now, gone astray is separation from God. That is a spiritual part of his suffering. That's the one that carries the greater weight, the spiritual part of his suffering. He was made sin, who knew no sin. Let me take you a bit further — go to Acts 17. This is Paul talking about humanity.</w:t>
      </w:r>
    </w:p>
    <w:p>
      <w:pPr>
        <w:spacing w:before="160" w:after="40"/>
      </w:pPr>
      <w:r>
        <w:rPr>
          <w:b/>
        </w:rPr>
        <w:t>Acts 17:26</w:t>
      </w:r>
    </w:p>
    <w:p>
      <w:pPr>
        <w:spacing w:after="80"/>
        <w:ind w:left="432"/>
      </w:pPr>
      <w:r>
        <w:rPr>
          <w:b/>
        </w:rPr>
        <w:t>[26]</w:t>
      </w:r>
      <w:r>
        <w:rPr>
          <w:b w:val="0"/>
          <w:i w:val="0"/>
        </w:rPr>
        <w:t>And hath made of one blood all nations of men for to dwell on all the face of the earth, and hath determined the times before appointed, and the bounds of their habitation;</w:t>
      </w:r>
    </w:p>
    <w:p>
      <w:pPr>
        <w:spacing w:after="200"/>
        <w:jc w:val="both"/>
      </w:pPr>
      <w:r>
        <w:rPr>
          <w:b w:val="0"/>
          <w:i w:val="0"/>
        </w:rPr>
        <w:t>That word blood refers to one humanity, because blood refers actually to humanity. So in Hebrews chapter 9.</w:t>
      </w:r>
    </w:p>
    <w:p>
      <w:pPr>
        <w:spacing w:before="160" w:after="40"/>
      </w:pPr>
      <w:r>
        <w:rPr>
          <w:b/>
        </w:rPr>
        <w:t>Hebrews 9:11-12</w:t>
      </w:r>
    </w:p>
    <w:p>
      <w:pPr>
        <w:spacing w:after="80"/>
        <w:ind w:left="432"/>
      </w:pPr>
      <w:r>
        <w:rPr>
          <w:b/>
        </w:rPr>
        <w:t>[11]</w:t>
      </w:r>
      <w:r>
        <w:rPr>
          <w:b w:val="0"/>
          <w:i w:val="0"/>
        </w:rPr>
        <w:t>But Christ being come an high priest of good things to come, by a greater and more perfect tabernacle, not made with hands, that is to say, not of this building;</w:t>
      </w:r>
    </w:p>
    <w:p>
      <w:pPr>
        <w:spacing w:after="80"/>
        <w:ind w:left="432"/>
      </w:pPr>
      <w:r>
        <w:rPr>
          <w:b/>
        </w:rPr>
        <w:t>[12]</w:t>
      </w:r>
      <w:r>
        <w:rPr>
          <w:b w:val="0"/>
          <w:i w:val="0"/>
        </w:rPr>
        <w:t>Neither by the blood of goats and calves, but by his own blood he entered in once into the holy place, having obtained eternal redemption for us.</w:t>
      </w:r>
    </w:p>
    <w:p>
      <w:pPr>
        <w:spacing w:after="200"/>
        <w:jc w:val="both"/>
      </w:pPr>
      <w:r>
        <w:rPr>
          <w:b w:val="0"/>
          <w:i w:val="0"/>
        </w:rPr>
        <w:t>Now you observe that when Jesus died, the temple veil was torn from top to bottom, and people said, why, this must be the Son of God. So in the physical, that happened because the old covenant had come to an end. But you and I know that his blood did not go there. That tabernacle was for physical things, and goats and cows were killed. The heavenly tabernacle, where today we dwell and sit at the right hand of the Father, is for his spiritual substance. And it is the spirit of man that came to the presence of God as the blood of all men. The spirit of man appeared in heaven as the blood of all men. It is not a typo.</w:t>
      </w:r>
    </w:p>
    <w:p>
      <w:pPr>
        <w:spacing w:before="160" w:after="40"/>
      </w:pPr>
      <w:r>
        <w:rPr>
          <w:b/>
        </w:rPr>
        <w:t>Hebrews 9:13-14</w:t>
      </w:r>
    </w:p>
    <w:p>
      <w:pPr>
        <w:spacing w:after="80"/>
        <w:ind w:left="432"/>
      </w:pPr>
      <w:r>
        <w:rPr>
          <w:b/>
        </w:rPr>
        <w:t>[13]</w:t>
      </w:r>
      <w:r>
        <w:rPr>
          <w:b w:val="0"/>
          <w:i w:val="0"/>
        </w:rPr>
        <w:t>For if the blood of bulls and of goats, and the ashes of an heifer sprinkling the unclean, sanctifieth to the purifying of the flesh:</w:t>
      </w:r>
    </w:p>
    <w:p>
      <w:pPr>
        <w:spacing w:after="80"/>
        <w:ind w:left="432"/>
      </w:pPr>
      <w:r>
        <w:rPr>
          <w:b/>
        </w:rPr>
        <w:t>[14]</w:t>
      </w:r>
      <w:r>
        <w:rPr>
          <w:b w:val="0"/>
          <w:i w:val="0"/>
        </w:rPr>
        <w:t>How much more shall the blood of Christ, who through the eternal Spirit offered himself without spot to God, purge your conscience from dead works to serve the living God?</w:t>
      </w:r>
    </w:p>
    <w:p>
      <w:pPr>
        <w:spacing w:after="200"/>
        <w:jc w:val="both"/>
      </w:pPr>
      <w:r>
        <w:rPr>
          <w:b w:val="0"/>
          <w:i w:val="0"/>
        </w:rPr>
        <w:t>Notice, that deals with the flesh. It was through his Spirit that he offered his blood to God. The Bible says, in verse 23 of Hebrews 9 —</w:t>
      </w:r>
    </w:p>
    <w:p>
      <w:pPr>
        <w:spacing w:before="160" w:after="40"/>
      </w:pPr>
      <w:r>
        <w:rPr>
          <w:b/>
        </w:rPr>
        <w:t>Hebrews 9:23-24</w:t>
      </w:r>
    </w:p>
    <w:p>
      <w:pPr>
        <w:spacing w:after="80"/>
        <w:ind w:left="432"/>
      </w:pPr>
      <w:r>
        <w:rPr>
          <w:b/>
        </w:rPr>
        <w:t>[23]</w:t>
      </w:r>
      <w:r>
        <w:rPr>
          <w:b w:val="0"/>
          <w:i w:val="0"/>
        </w:rPr>
        <w:t>It was therefore necessary that the patterns of things in the heavens should be purified with these; but the heavenly things themselves with better sacrifices than these.</w:t>
      </w:r>
    </w:p>
    <w:p>
      <w:pPr>
        <w:spacing w:after="80"/>
        <w:ind w:left="432"/>
      </w:pPr>
      <w:r>
        <w:rPr>
          <w:b/>
        </w:rPr>
        <w:t>[24]</w:t>
      </w:r>
      <w:r>
        <w:rPr>
          <w:b w:val="0"/>
          <w:i w:val="0"/>
        </w:rPr>
        <w:t>For Christ is not entered into the holy places made with hands, which are the figures of the true; but into heaven itself, now to appear in the presence of God for us:</w:t>
      </w:r>
    </w:p>
    <w:p>
      <w:pPr>
        <w:spacing w:after="200"/>
        <w:jc w:val="both"/>
      </w:pPr>
      <w:r>
        <w:rPr>
          <w:b w:val="0"/>
          <w:i w:val="0"/>
        </w:rPr>
        <w:t>— which are the figures of the truth. But where did he appear? To appear in the presence of God for us. So he's referring to the Spirit of Christ, the Spirit of Jesus, appearing for us. He entered in with his own blood, referring to the eternal Spirit, the indestructible spirit, that life goat that was separated, for us, are now brought before God. This is the state of man presented not as a reward of his sins, but as a gift.</w:t>
      </w:r>
    </w:p>
    <w:p>
      <w:pPr>
        <w:spacing w:after="200"/>
        <w:jc w:val="both"/>
      </w:pPr>
      <w:r>
        <w:rPr>
          <w:b w:val="0"/>
          <w:i w:val="0"/>
        </w:rPr>
        <w:t>So Jesus offered his spirit, and he offered his body. Sin was laid on his body. He broke his body for our sin. But his spirit is made sin for us. So when the Holy Ghost came, the Bible says he will convince the world of sin, of righteousness and of judgment.</w:t>
      </w:r>
    </w:p>
    <w:p>
      <w:pPr>
        <w:spacing w:before="160" w:after="40"/>
      </w:pPr>
      <w:r>
        <w:rPr>
          <w:b/>
        </w:rPr>
        <w:t>John 16:8-11</w:t>
      </w:r>
    </w:p>
    <w:p>
      <w:pPr>
        <w:spacing w:after="80"/>
        <w:ind w:left="432"/>
      </w:pPr>
      <w:r>
        <w:rPr>
          <w:b/>
        </w:rPr>
        <w:t>[8]</w:t>
      </w:r>
      <w:r>
        <w:rPr>
          <w:b w:val="0"/>
          <w:i w:val="0"/>
        </w:rPr>
        <w:t>And when he is come, he will reprove the world of sin, and of righteousness, and of judgment:</w:t>
      </w:r>
    </w:p>
    <w:p>
      <w:pPr>
        <w:spacing w:after="80"/>
        <w:ind w:left="432"/>
      </w:pPr>
      <w:r>
        <w:rPr>
          <w:b/>
        </w:rPr>
        <w:t>[9]</w:t>
      </w:r>
      <w:r>
        <w:rPr>
          <w:b w:val="0"/>
          <w:i w:val="0"/>
        </w:rPr>
        <w:t>Of sin, because they believe not on me;</w:t>
      </w:r>
    </w:p>
    <w:p>
      <w:pPr>
        <w:spacing w:after="80"/>
        <w:ind w:left="432"/>
      </w:pPr>
      <w:r>
        <w:rPr>
          <w:b/>
        </w:rPr>
        <w:t>[10]</w:t>
      </w:r>
      <w:r>
        <w:rPr>
          <w:b w:val="0"/>
          <w:i w:val="0"/>
        </w:rPr>
        <w:t>Of righteousness, because I go to my Father, and ye see me no more;</w:t>
      </w:r>
    </w:p>
    <w:p>
      <w:pPr>
        <w:spacing w:after="80"/>
        <w:ind w:left="432"/>
      </w:pPr>
      <w:r>
        <w:rPr>
          <w:b/>
        </w:rPr>
        <w:t>[11]</w:t>
      </w:r>
      <w:r>
        <w:rPr>
          <w:b w:val="0"/>
          <w:i w:val="0"/>
        </w:rPr>
        <w:t>Of judgment, because the prince of this world is judged.</w:t>
      </w:r>
    </w:p>
    <w:p>
      <w:pPr>
        <w:spacing w:after="200"/>
        <w:jc w:val="both"/>
      </w:pPr>
      <w:r>
        <w:rPr>
          <w:b w:val="0"/>
          <w:i w:val="0"/>
        </w:rPr>
        <w:t>Notice, when he said of judgment and of righteousness and of sin, he says, he will glorify me. The Holy Spirit is just coming with one message: Jesus. So judgment, Jesus; righteousness, Jesus; sin, Jesus. Jesus is the sin of the whole world.</w:t>
      </w:r>
    </w:p>
    <w:p>
      <w:pPr>
        <w:spacing w:after="200"/>
        <w:jc w:val="both"/>
      </w:pPr>
      <w:r>
        <w:rPr>
          <w:b w:val="0"/>
          <w:i w:val="0"/>
        </w:rPr>
        <w:t>John said, in John 1:29, Behold the Lamb of God.</w:t>
      </w:r>
    </w:p>
    <w:p>
      <w:pPr>
        <w:spacing w:before="160" w:after="40"/>
      </w:pPr>
      <w:r>
        <w:rPr>
          <w:b/>
        </w:rPr>
        <w:t>John 1:29</w:t>
      </w:r>
    </w:p>
    <w:p>
      <w:pPr>
        <w:spacing w:after="80"/>
        <w:ind w:left="432"/>
      </w:pPr>
      <w:r>
        <w:rPr>
          <w:b/>
        </w:rPr>
        <w:t>[29]</w:t>
      </w:r>
      <w:r>
        <w:rPr>
          <w:b w:val="0"/>
          <w:i w:val="0"/>
        </w:rPr>
        <w:t>The next day John seeth Jesus coming unto him, and saith, Behold the Lamb of God, which taketh away the sin of the world.</w:t>
      </w:r>
    </w:p>
    <w:p>
      <w:pPr>
        <w:spacing w:after="200"/>
        <w:jc w:val="both"/>
      </w:pPr>
      <w:r>
        <w:rPr>
          <w:b w:val="0"/>
          <w:i w:val="0"/>
        </w:rPr>
        <w:t>That lamb is referred to as the sacrifice. This is the sin, this is what we have done, O God, and God accepts it. He accepts that sacrifice. That's why the lamb is killed. You kill that lamb. That death is typical, or is a type of the reward of sin. It is eaten. It is shared as a sacrifice for all. Now, that lamb was not killed, but it was killed. It was not killed physically. It was rather killed, spiritually separated. Oh, God, this is our state.</w:t>
      </w:r>
    </w:p>
    <w:p>
      <w:pPr>
        <w:spacing w:after="200"/>
        <w:jc w:val="both"/>
      </w:pPr>
      <w:r>
        <w:rPr>
          <w:b w:val="0"/>
          <w:i w:val="0"/>
        </w:rPr>
        <w:t>So when you look at the blood of Jesus, and we're referring to the blood of Jesus, we're referring to the presentation. He gave himself a ransom. It was because he gave himself that we can enter, not in things made with hands, but things in heaven itself. So it's a spiritual thing, it's not physical. So this redemption deals with what was offered spiritually and what was offered physically. So physically he says, this is my body broken for you, take it — it deals with physical things, our physical life on earth. That one deals with our consciousness, our feelings. He bore our sins in his body. So therefore, because of the body of Jesus, I have a right to healing. It's physical, because of the body of Jesus, I have a right to healing. Because people are not taking concrete sense of this, which is why many are sick. They are born again, nothing changes, but they cannot partake of the health that the body of Jesus gives. However, the blood — notice, he said they did not discern the Lord's body, that is why they are sick, not the blood. The body is broken for you. So that body deals with the physical aspects of redemption, things like your health, it deals with that. Things like your unrighteousness consciousness, things that deal with our existence on earth. But listen, his blood speaks of his life, his human life, which was given to us when that blood was shed. It's a fact — when that blood came down, when they saw the blood at Calvary's cross, is a fact that this is a human being, physical blood. So when he appeared before God, he appeared as a human being in the presence of God for us.</w:t>
      </w:r>
    </w:p>
    <w:p>
      <w:pPr>
        <w:spacing w:after="200"/>
        <w:jc w:val="both"/>
      </w:pPr>
      <w:r>
        <w:rPr>
          <w:b w:val="0"/>
          <w:i w:val="0"/>
        </w:rPr>
        <w:t>Need I say this, that he also is the high priest under the old covenant? Listen to this very well. The high priests were chosen based on their physical — the race they came from. They were Aaron's children. And the priests, they will look at you: you must not have any physical infirmity, you must not have any spiritual infirmity, you must not have any form of disability, you must be clean all through, there must be no defect in your body. Then you are called a high priest. Now, Jesus takes people who are sinners, who are nobody, makes them priests, and then he begins to perfect them. It takes imperfect men, unclean people, makes them priests, and he is the high priest. So you can see a difference. There's no demand to be made a priest. But when you are a priest, it now begins to work holiness in you. It begins to work righteousness in you. It begins to work it in you. It doesn't demand it of you before it makes you a priest. We are the royal priesthood.</w:t>
      </w:r>
    </w:p>
    <w:p>
      <w:pPr>
        <w:spacing w:before="160" w:after="40"/>
      </w:pPr>
      <w:r>
        <w:rPr>
          <w:b/>
        </w:rPr>
        <w:t>1 Peter 2:9</w:t>
      </w:r>
    </w:p>
    <w:p>
      <w:pPr>
        <w:spacing w:after="80"/>
        <w:ind w:left="432"/>
      </w:pPr>
      <w:r>
        <w:rPr>
          <w:b/>
        </w:rPr>
        <w:t>[9]</w:t>
      </w:r>
      <w:r>
        <w:rPr>
          <w:b w:val="0"/>
          <w:i w:val="0"/>
        </w:rPr>
        <w:t>But ye are a chosen generation, a royal priesthood, an holy nation, a peculiar people; that ye should shew forth the praises of him who hath called you out of darkness into his marvellous light:</w:t>
      </w:r>
    </w:p>
    <w:p>
      <w:pPr>
        <w:spacing w:after="200"/>
        <w:jc w:val="both"/>
      </w:pPr>
      <w:r>
        <w:rPr>
          <w:b w:val="0"/>
          <w:i w:val="0"/>
        </w:rPr>
        <w:t>A holy nation, a peculiar people, that is not of works. But when we begin to exercise our priesthood, then we begin to demonstrate the work of Christ in us.</w:t>
      </w:r>
    </w:p>
    <w:p>
      <w:pPr>
        <w:pStyle w:val="Heading1"/>
      </w:pPr>
      <w:r>
        <w:rPr>
          <w:b/>
          <w:i w:val="0"/>
        </w:rPr>
        <w:t>The Redemption of the Body</w:t>
      </w:r>
    </w:p>
    <w:p>
      <w:pPr>
        <w:spacing w:after="200"/>
        <w:jc w:val="both"/>
      </w:pPr>
      <w:r>
        <w:rPr>
          <w:b w:val="0"/>
          <w:i w:val="0"/>
        </w:rPr>
        <w:t>Now, Jesus stayed with his spirit and his body — that means, since the sin of man affected man's spirit and his body, the price that was paid was for man's spirit and his body. So as you are saved in your spirit, you are saved in your body. Your body is saved. You know what God said about man? He says, from dust you came — that's his physical body — and from dust you'll be returned. So when a Christian is dead, we say, well, he's dead, and all that. So we think that when, maybe at the Rapture, or the last trump, all of a sudden you just get a white body or a blue body, and the glory of God will be shining and shining, and all of us will be shining. First Corinthians 6 — let me say this to you so that you know it: this body is your own.</w:t>
      </w:r>
    </w:p>
    <w:p>
      <w:pPr>
        <w:spacing w:before="160" w:after="40"/>
      </w:pPr>
      <w:r>
        <w:rPr>
          <w:b/>
        </w:rPr>
        <w:t>1 Corinthians 6:19-20</w:t>
      </w:r>
    </w:p>
    <w:p>
      <w:pPr>
        <w:spacing w:after="80"/>
        <w:ind w:left="432"/>
      </w:pPr>
      <w:r>
        <w:rPr>
          <w:b/>
        </w:rPr>
        <w:t>[19]</w:t>
      </w:r>
      <w:r>
        <w:rPr>
          <w:b w:val="0"/>
          <w:i w:val="0"/>
        </w:rPr>
        <w:t>What? know ye not that your body is the temple of the Holy Ghost which is in you, which ye have of God, and ye are not your own?</w:t>
      </w:r>
    </w:p>
    <w:p>
      <w:pPr>
        <w:spacing w:after="80"/>
        <w:ind w:left="432"/>
      </w:pPr>
      <w:r>
        <w:rPr>
          <w:b/>
        </w:rPr>
        <w:t>[20]</w:t>
      </w:r>
      <w:r>
        <w:rPr>
          <w:b w:val="0"/>
          <w:i w:val="0"/>
        </w:rPr>
        <w:t>For ye are bought with a price: therefore glorify God in your body, and in your spirit, which are God's.</w:t>
      </w:r>
    </w:p>
    <w:p>
      <w:pPr>
        <w:spacing w:after="200"/>
        <w:jc w:val="both"/>
      </w:pPr>
      <w:r>
        <w:rPr>
          <w:b w:val="0"/>
          <w:i w:val="0"/>
        </w:rPr>
        <w:t>So has he paid for your body? The price he paid is eternal. That is why he said, the dead in Christ — matter is indestructible, are you aware? So those who have died for 2,000 years, when their body will be raised, you'll be raised like that — if you are fine, you will remain fine. So redemption is total. It deals with the spirit, the soul, and the body of man. The same price was paid for you. Jesus was paid. We're just looking at different aspects of redemption, what he deals with.</w:t>
      </w:r>
    </w:p>
    <w:p>
      <w:pPr>
        <w:spacing w:after="200"/>
        <w:jc w:val="both"/>
      </w:pPr>
      <w:r>
        <w:rPr>
          <w:b w:val="0"/>
          <w:i w:val="0"/>
        </w:rPr>
        <w:t>Now look at Ephesians chapter 1, verse 14. Do you know that your body, in terms of the Holy Ghost... Some people sing a song, a very funny song, and the reason why that song is being sung is because of a works mentality. They look at themselves and they cannot imagine what Jesus would see about this body of theirs. They think, Lord, prepare me a sanctuary, pure and holy, tried and true, with thanksgiving I'll be a living sanctuary for you. There's another song like that about the body — my body is assigned to purify me like gold, so I might be bold to say. Truth of the matter is this, which you have to see: he bought it that way. God valued that body with his blood. That body you are looking at — that's why he said, it was bought with a price, therefore glorify God in it. It's his — glorify. And I'll say this to you: sickness does not glorify God in your body, because that body has been bought with a price, he paid for it. As worthless as you saw it, God valued your body with the blood of his Son.</w:t>
      </w:r>
    </w:p>
    <w:p>
      <w:pPr>
        <w:spacing w:before="160" w:after="40"/>
      </w:pPr>
      <w:r>
        <w:rPr>
          <w:b/>
        </w:rPr>
        <w:t>Ephesians 1:13-14</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200"/>
        <w:jc w:val="both"/>
      </w:pPr>
      <w:r>
        <w:rPr>
          <w:b w:val="0"/>
          <w:i w:val="0"/>
        </w:rPr>
        <w:t>Now he says there's an earnest. The word earnest means something that is paid down. Why did he use that? He said, until the redemption of the purchased possession. Now, how many of you have won something before — you won all these seven up, you know, where you free drink before you now take the crown — and you go to the redemption center where you say, okay, this is the reason why that bottle of Coke is mine. You can't just say, but I want it. Where is the price? I can't remember, but I want it. They just chase you out of the place. So that's what you're saying here. There will now be a redemption of that which has been purchased. It has already been purchased. So what is going to happen is that there will now be a release — the actual release of that body. This body will still be mortal until it is swallowed up of life. Then there will be a full release.</w:t>
      </w:r>
    </w:p>
    <w:p>
      <w:pPr>
        <w:spacing w:before="160" w:after="40"/>
      </w:pPr>
      <w:r>
        <w:rPr>
          <w:b/>
        </w:rPr>
        <w:t>Romans 8:23</w:t>
      </w:r>
    </w:p>
    <w:p>
      <w:pPr>
        <w:spacing w:after="80"/>
        <w:ind w:left="432"/>
      </w:pPr>
      <w:r>
        <w:rPr>
          <w:b/>
        </w:rPr>
        <w:t>[23]</w:t>
      </w:r>
      <w:r>
        <w:rPr>
          <w:b w:val="0"/>
          <w:i w:val="0"/>
        </w:rPr>
        <w:t>And not only they, but ourselves also, which have the firstfruits of the Spirit, even we ourselves groan within ourselves, waiting for the adoption, to wit, the redemption of our body.</w:t>
      </w:r>
    </w:p>
    <w:p>
      <w:pPr>
        <w:spacing w:after="200"/>
        <w:jc w:val="both"/>
      </w:pPr>
      <w:r>
        <w:rPr>
          <w:b w:val="0"/>
          <w:i w:val="0"/>
        </w:rPr>
        <w:t>Now listen to this. The fact that it is not immortal does not mean that it should be riddled with sickness. It does not mean it should be riddled with sin.</w:t>
      </w:r>
    </w:p>
    <w:p>
      <w:pPr>
        <w:spacing w:before="160" w:after="40"/>
      </w:pPr>
      <w:r>
        <w:rPr>
          <w:b/>
        </w:rPr>
        <w:t>2 Timothy 1:10</w:t>
      </w:r>
    </w:p>
    <w:p>
      <w:pPr>
        <w:spacing w:after="80"/>
        <w:ind w:left="432"/>
      </w:pPr>
      <w:r>
        <w:rPr>
          <w:b/>
        </w:rPr>
        <w:t>[10]</w:t>
      </w:r>
      <w:r>
        <w:rPr>
          <w:b w:val="0"/>
          <w:i w:val="0"/>
        </w:rPr>
        <w:t>But is now made manifest by the appearing of our Saviour Jesus Christ, who hath abolished death, and hath brought life and immortality to light through the gospel:</w:t>
      </w:r>
    </w:p>
    <w:p>
      <w:pPr>
        <w:spacing w:after="200"/>
        <w:jc w:val="both"/>
      </w:pPr>
      <w:r>
        <w:rPr>
          <w:b w:val="0"/>
          <w:i w:val="0"/>
        </w:rPr>
        <w:t>That is, we now can see and experience and have revealed to us immortality. And in a very simple way you see it: he gave to us — the wages of sin is death, the gift of God is eternal life. Eternal life actually is immortal life, something that is not subject to change or subject to death.</w:t>
      </w:r>
    </w:p>
    <w:p>
      <w:pPr>
        <w:spacing w:after="200"/>
        <w:jc w:val="both"/>
      </w:pPr>
      <w:r>
        <w:rPr>
          <w:b w:val="0"/>
          <w:i w:val="0"/>
        </w:rPr>
        <w:t>You know, in people's religion, when they read Romans 12:1, present your bodies as a living sacrifice — but the honest truth is that the word "as" is not there. Present your body. The word "present" is a Greek word. Reckon — it means to call something, to call your body a living sacrifice, which is wholly acceptable. That is your body, the way it is. The only action you were told to do there is to call your body a living sacrifice. It is that calling your body a living sacrifice that is your reasonable act of worship.</w:t>
      </w:r>
    </w:p>
    <w:p>
      <w:pPr>
        <w:spacing w:before="160" w:after="40"/>
      </w:pPr>
      <w:r>
        <w:rPr>
          <w:b/>
        </w:rPr>
        <w:t>Romans 12:1</w:t>
      </w:r>
    </w:p>
    <w:p>
      <w:pPr>
        <w:spacing w:after="80"/>
        <w:ind w:left="432"/>
      </w:pPr>
      <w:r>
        <w:rPr>
          <w:b/>
        </w:rPr>
        <w:t>[1]</w:t>
      </w:r>
      <w:r>
        <w:rPr>
          <w:b w:val="0"/>
          <w:i w:val="0"/>
        </w:rPr>
        <w:t>I beseech you therefore, brethren, by the mercies of God, that ye present your bodies a living sacrifice, holy, acceptable unto God, which is your reasonable service.</w:t>
      </w:r>
    </w:p>
    <w:p>
      <w:pPr>
        <w:spacing w:after="200"/>
        <w:jc w:val="both"/>
      </w:pPr>
      <w:r>
        <w:rPr>
          <w:b w:val="0"/>
          <w:i w:val="0"/>
        </w:rPr>
        <w:t>If you still say, this body is terrible, and all that, you have refused to worship God. But when you glorify God in your body, thank God — this body is the temple of the Holy Ghost, it was bought with a price. What are you doing? You are calling it, you are presenting it — presenting it means to reckon your body a living sacrifice. That word also means to acknowledge something. When somebody sends a letter to you, and you say acknowledge, receive — and you say, I didn't see the letter — what do you mean you didn't see the letter, you got it? They just say, okay, that means we saw it. So for him to say, acknowledge your body a living sacrifice, that means it has been bought with a price. That body is called holy. So it says, glorify God in it, because it belongs to God. You can't call something someone's house and it doesn't belong to him. Why is it his own? Because he paid for it. So redemption is full. It deals with you in your spirit. It also deals with your body. So the greatness of this salvation, we will still explore it the more.</w:t>
      </w:r>
    </w:p>
    <w:p>
      <w:pPr>
        <w:pStyle w:val="Heading1"/>
      </w:pPr>
      <w:r>
        <w:rPr>
          <w:b/>
          <w:i w:val="0"/>
        </w:rPr>
        <w:t>The Effect of Redemption in the Mind and Spirit</w:t>
      </w:r>
    </w:p>
    <w:p>
      <w:pPr>
        <w:spacing w:after="200"/>
        <w:jc w:val="both"/>
      </w:pPr>
      <w:r>
        <w:rPr>
          <w:b w:val="0"/>
          <w:i w:val="0"/>
        </w:rPr>
        <w:t>That's why First John 3 says that when he shall appear —</w:t>
      </w:r>
    </w:p>
    <w:p>
      <w:pPr>
        <w:spacing w:before="160" w:after="40"/>
      </w:pPr>
      <w:r>
        <w:rPr>
          <w:b/>
        </w:rPr>
        <w:t>1 John 3:1-2</w:t>
      </w:r>
    </w:p>
    <w:p>
      <w:pPr>
        <w:spacing w:after="80"/>
        <w:ind w:left="432"/>
      </w:pPr>
      <w:r>
        <w:rPr>
          <w:b/>
        </w:rPr>
        <w:t>[1]</w:t>
      </w:r>
      <w:r>
        <w:rPr>
          <w:b w:val="0"/>
          <w:i w:val="0"/>
        </w:rPr>
        <w:t>Behold, what manner of love the Father hath bestowed upon us, that we should be called the sons of God: therefore the world knoweth us not, because it knew him not.</w:t>
      </w:r>
    </w:p>
    <w:p>
      <w:pPr>
        <w:spacing w:after="80"/>
        <w:ind w:left="432"/>
      </w:pPr>
      <w:r>
        <w:rPr>
          <w:b/>
        </w:rPr>
        <w:t>[2]</w:t>
      </w:r>
      <w:r>
        <w:rPr>
          <w:b w:val="0"/>
          <w:i w:val="0"/>
        </w:rPr>
        <w:t>Beloved, now are we the sons of God, and it doth not yet appear what we shall be: but we know that, when he shall appear, we shall be like him; for we shall see him as he is.</w:t>
      </w:r>
    </w:p>
    <w:p>
      <w:pPr>
        <w:spacing w:after="200"/>
        <w:jc w:val="both"/>
      </w:pPr>
      <w:r>
        <w:rPr>
          <w:b w:val="0"/>
          <w:i w:val="0"/>
        </w:rPr>
        <w:t>What does that mean? It's a very simple statement — that means that the body that will be glorified is not just our own, even Jesus' body will be. We shall be as he is, we shall appear like as he is. But before then, this body is the temple of God, it is his house. He lives there, eternal life is there, his spirit is there. So he says we should treat that body as holy. You treat that body as accepted by God, because it has been accepted by God, how? By his blood. It has been accepted unto God, to say, to present it — present your bodies a living sacrifice, holy and acceptable. When you do this, that is your reasonable service. That's how you can worship God, when you reckon it in your thoughts, in your words and your deeds, and treat your body as God's temple.</w:t>
      </w:r>
    </w:p>
    <w:p>
      <w:pPr>
        <w:spacing w:after="200"/>
        <w:jc w:val="both"/>
      </w:pPr>
      <w:r>
        <w:rPr>
          <w:b w:val="0"/>
          <w:i w:val="0"/>
        </w:rPr>
        <w:t>So as we go on in this series, we're going to look at the effect of redemption in our spirit, then in our minds. I'll give you a bit of that. Your mind has received peace from God. We're going to see that.</w:t>
      </w:r>
    </w:p>
    <w:p>
      <w:pPr>
        <w:spacing w:before="160" w:after="40"/>
      </w:pPr>
      <w:r>
        <w:rPr>
          <w:b/>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So you see that your mind has been unblinded. That means the mind shielded the spirit from receiving the gospel. When the gospel came, it unlocked your mind. Why could it unlock your mind? Because the price has been paid — so there was a legitimate entry into your mind. That is why you can renew your mind. A non believer cannot renew his mind, because he has not received the gospel. But when the gospel comes, you can renew your mind, you can reshape your thinking. Jesus paid a price for new thoughts, a new way of thinking. So the gospel unlocks your mind — there's a legitimate entry, because the price was paid, your mind can be unlocked, so your mind can begin to reason. So confusion has been dispelled from a new creation. His mind is established and settled in the world, in Christ Jesus. It's so great salvation, it is a full thing. Jesus offered himself, everything: spirit, soul and body.</w:t>
      </w:r>
    </w:p>
    <w:p>
      <w:pPr>
        <w:spacing w:after="200"/>
        <w:jc w:val="both"/>
      </w:pPr>
      <w:r>
        <w:rPr>
          <w:b w:val="0"/>
          <w:i w:val="0"/>
        </w:rPr>
        <w:t>When he offered his spirit, you heard him say, God has forsaken him. He offered his body, he died. And which one rose first? His spirit or his body? It cannot be the body, because the body without the spirit is dead. So the resurrection of Jesus started with his spirit. And the effect is what we saw in his body.</w:t>
      </w:r>
    </w:p>
    <w:p>
      <w:pPr>
        <w:spacing w:after="200"/>
        <w:jc w:val="both"/>
      </w:pPr>
      <w:r>
        <w:rPr>
          <w:b w:val="0"/>
          <w:i/>
        </w:rPr>
        <w:t>I taught this in 1999, and they were looking at me like new goats.</w:t>
      </w:r>
    </w:p>
    <w:p>
      <w:pPr>
        <w:spacing w:after="200"/>
        <w:jc w:val="both"/>
      </w:pPr>
      <w:r>
        <w:rPr>
          <w:b w:val="0"/>
          <w:i w:val="0"/>
        </w:rPr>
        <w:t>I don't think I gave you this much explanation before. The spirit is first — then the body follows. So Jesus's spirit was first of all meeting. Then his body died. So when he was presented alive, when he came back, his spirit is alive. That's when the Bible says, he will be to me a son. On the cross, he was no longer a son — he had become sin. So he said, he bringeth the first begotten back into the world again: he will be to me a son, I will be to him a father again, all over again. So from that point — the first time he was born, in the womb of Mary, as the Son of God; the second time — so the first person to be born again is Jesus. People don't like that statement, but it is true. When he was born the second time, he was born from death — he became the first begotten from the dead. He gave his only begotten — begotten where? In Mary's womb. When he became the first begotten from the dead — that will be what? He will be the firstborn among many brethren. We'll see all that later.</w:t>
      </w:r>
    </w:p>
    <w:p>
      <w:pPr>
        <w:spacing w:after="200"/>
        <w:jc w:val="both"/>
      </w:pPr>
      <w:r>
        <w:rPr>
          <w:b w:val="0"/>
          <w:i w:val="0"/>
        </w:rPr>
        <w:t>So understand, the full weight of redemption is not a play acting — Jesus actually died, spirit and body. Don't forget, I removed the word soul, because soul is in the spirit. So today a price has been paid for my mind. I have a right to have freedom in my mind. Peace is in my mind, because the price has actually been paid. We now see the effect of redemption in our spirit, how our spirit cannot be taught anymore, the effect of redemption in our mind, and the effect of redemption in our bodies. Then we'll try and see the effect of redemption in the earth, if God permits us. Paul says that there are some things that we may not be able to say immediately — if God permits us, we'll go that far.</w:t>
      </w:r>
    </w:p>
    <w:p>
      <w:pPr>
        <w:spacing w:after="200"/>
        <w:jc w:val="both"/>
      </w:pPr>
      <w:r>
        <w:rPr>
          <w:b w:val="0"/>
          <w:i w:val="0"/>
        </w:rPr>
        <w:t>So we are saved. The weight of that salvation is the price that was paid.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