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12: Christ Our Passover — The Body, the Blood, and Our Confession of Faith</w:t>
      </w:r>
    </w:p>
    <w:p>
      <w:pPr>
        <w:spacing w:before="160" w:after="40"/>
      </w:pPr>
      <w:r>
        <w:rPr>
          <w:b/>
        </w:rPr>
        <w:t>Hebrews 2:3</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pStyle w:val="Heading1"/>
      </w:pPr>
      <w:r>
        <w:rPr>
          <w:b/>
          <w:i w:val="0"/>
        </w:rPr>
        <w:t>The Body, Soul, and Spirit of Christ in Redemption</w:t>
      </w:r>
    </w:p>
    <w:p>
      <w:pPr>
        <w:spacing w:after="200"/>
        <w:jc w:val="both"/>
      </w:pPr>
      <w:r>
        <w:rPr>
          <w:b w:val="0"/>
          <w:i w:val="0"/>
        </w:rPr>
        <w:t>We have seen that the salvation of humanity was done wholesale in this series. We have seen how Jesus was offered spirit, soul and body. It's not just that he was offered his body — he offered himself spirit, soul and body for the redemption of humanity. And we've seen also that when he said, "My God, why have you forsaken me?" that God actually forsook him — God forsook Jesus. And so it was to fulfill the redemptive work. We've seen that in Genesis 3, God had man move from him. But on the cross, God moved from man, showing you that it was a redemptive work that Jesus did on our behalf. We've seen what happened from the cross to the throne — what happened on the cross, what happened the three days and three nights, what was happening. We have seen that if Jesus did not do certain things, he would have remained there. And we saw what Jesus did. We saw how he was raised from the dead — not raised from the dead by God just coming after him and then the Holy Ghost entering into where the dead were and picking him out. No, Jesus became the first fruit so that others would by identification be raised from the dead. And we saw how that happened. Based on that is how today you and I have been birthed from spiritual death to spiritual life. He had to follow — there had to be an order. So we came after that same order that Jesus was raised from spiritual death.</w:t>
      </w:r>
    </w:p>
    <w:p>
      <w:pPr>
        <w:spacing w:after="200"/>
        <w:jc w:val="both"/>
      </w:pPr>
      <w:r>
        <w:rPr>
          <w:b w:val="0"/>
          <w:i w:val="0"/>
        </w:rPr>
        <w:t>So we have been looking at the Passover and looking at the body of Jesus. Jesus is spirit and body. When we talk about Jesus being a man, he's not just a man because he wore a physical body — he is a man, spirit, soul and body. If he is God in the spirit and then man in the body, then that's not redemption. They had to be fully man. What we call man is not a physical body — what we call man is a spirit. So when he hung on the cross, his body was there, his spirit was there when he died. And he said, "It is finished. Unto your hands I commit my spirit." His body was left in the tomb. His spirit went to hell. We've explained that, we've seen that clearly.</w:t>
      </w:r>
    </w:p>
    <w:p>
      <w:pPr>
        <w:spacing w:after="200"/>
        <w:jc w:val="both"/>
      </w:pPr>
      <w:r>
        <w:rPr>
          <w:b w:val="0"/>
          <w:i w:val="0"/>
        </w:rPr>
        <w:t>So on that body — and we said that body actually died — it was not the beatings of the soldiers that killed Jesus. It was the act of redemption that made Jesus' physical body dead. It was not that they beat him up, so he now lost breath and lost strength and lost energy, then he died. No, what made the body of Jesus physically dead was the fact that sickness was put on it. Evil was allowed on his body. Disease and pain was allowed on his body. Before that point, that body was not subject to mortality. Jesus identified with a mortal body. When we say mortal body, we're referring to a body subject to death based on the fact that the human spirit is spiritually dead. Jesus' body was subject to death only when he gave it up. His body was not subject to death until then. Look at the kind of body that he had.</w:t>
      </w:r>
    </w:p>
    <w:p>
      <w:pPr>
        <w:spacing w:before="160" w:after="40"/>
      </w:pPr>
      <w:r>
        <w:rPr>
          <w:b/>
        </w:rPr>
        <w:t>Hebrews 10:5,7,10</w:t>
      </w:r>
    </w:p>
    <w:p>
      <w:pPr>
        <w:spacing w:after="80"/>
        <w:ind w:left="432"/>
      </w:pPr>
      <w:r>
        <w:rPr>
          <w:b/>
        </w:rPr>
        <w:t>[5]</w:t>
      </w:r>
      <w:r>
        <w:rPr>
          <w:b w:val="0"/>
          <w:i w:val="0"/>
        </w:rPr>
        <w:t>Wherefore when he cometh into the world, he saith, Sacrifice and offering thou wouldest not, but a body hast thou prepared me:</w:t>
      </w:r>
    </w:p>
    <w:p>
      <w:pPr>
        <w:spacing w:after="80"/>
        <w:ind w:left="432"/>
      </w:pPr>
      <w:r>
        <w:rPr>
          <w:b/>
        </w:rPr>
        <w:t>[7]</w:t>
      </w:r>
      <w:r>
        <w:rPr>
          <w:b w:val="0"/>
          <w:i w:val="0"/>
        </w:rPr>
        <w:t>Then said I, Lo, I come (in the volume of the book it is written of me,) to do thy will, O God.</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A body was prepared for Jesus — a physical body was prepared for Jesus. And if you read down, you discover he's talking about a physical body. So his body was offered. His physical body was offered.</w:t>
      </w:r>
    </w:p>
    <w:p>
      <w:pPr>
        <w:spacing w:after="200"/>
        <w:jc w:val="both"/>
      </w:pPr>
      <w:r>
        <w:rPr>
          <w:b w:val="0"/>
          <w:i w:val="0"/>
        </w:rPr>
        <w:t>So I said, what kind of body did he have? What kind of body did Adam have? Adam had a body that was not subject to death. He ate the fruits — people think there was nothing wrong with the fruit. It was disobedience. It was not the fruit, it was disobedience. And disobedience is what introduced sin into man's system. Then sin brought about death — spiritual, then physical. God said, in the day you eat of the fruit of the good and evil, in that day you will die — in dying you will die. And we know that the man was kicking and lived almost 1,000 years, but he was spiritually separate from God. So were we.</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So were dead in trespasses and in sins, yet were kicking, taking jobs, having marriage, and we're dead. So that death is spiritual that resulted in the physical death.</w:t>
      </w:r>
    </w:p>
    <w:p>
      <w:pPr>
        <w:spacing w:after="200"/>
        <w:jc w:val="both"/>
      </w:pPr>
      <w:r>
        <w:rPr>
          <w:b w:val="0"/>
          <w:i w:val="0"/>
        </w:rPr>
        <w:t>Now, the same way Jesus could not die physically if he was not dead spiritually — he could not die physically if he was not dead spiritually. So the same way, spiritual death had to be introduced to his spirit. He was made sin for us who knew no sin. His soul was offered — that is not his body — as an offering for sin. That is not his physical body, his soul, his being.</w:t>
      </w:r>
    </w:p>
    <w:p>
      <w:pPr>
        <w:spacing w:before="160" w:after="40"/>
      </w:pPr>
      <w:r>
        <w:rPr>
          <w:b/>
        </w:rPr>
        <w:t>Isaiah 53:7,10</w:t>
      </w:r>
    </w:p>
    <w:p>
      <w:pPr>
        <w:spacing w:after="80"/>
        <w:ind w:left="432"/>
      </w:pPr>
      <w:r>
        <w:rPr>
          <w:b/>
        </w:rPr>
        <w:t>[7]</w:t>
      </w:r>
      <w:r>
        <w:rPr>
          <w:b w:val="0"/>
          <w:i w:val="0"/>
        </w:rPr>
        <w:t>He was oppressed, and he was afflicted, yet he opened not his mouth: he is brought as a lamb to the slaughter, and as a sheep before her shearers is dumb, so he openeth not his mouth.</w:t>
      </w:r>
    </w:p>
    <w:p>
      <w:pPr>
        <w:spacing w:after="80"/>
        <w:ind w:left="432"/>
      </w:pPr>
      <w:r>
        <w:rPr>
          <w:b/>
        </w:rPr>
        <w:t>[10]</w:t>
      </w:r>
      <w:r>
        <w:rPr>
          <w:b w:val="0"/>
          <w:i w:val="0"/>
        </w:rPr>
        <w:t>Yet it pleased the LORD to bruise him; he hath put him to grief: when thou shalt make his soul an offering for sin, he shall see his seed, he shall prolong his days, and the pleasure of the LORD shall prosper in his hand.</w:t>
      </w:r>
    </w:p>
    <w:p>
      <w:pPr>
        <w:spacing w:after="200"/>
        <w:jc w:val="both"/>
      </w:pPr>
      <w:r>
        <w:rPr>
          <w:b w:val="0"/>
          <w:i w:val="0"/>
        </w:rPr>
        <w:t>So what was made his soul — that's not his physical body — an offering for sin. So David had spoken of Christ when he says, you will not leave my soul in hell.</w:t>
      </w:r>
    </w:p>
    <w:p>
      <w:pPr>
        <w:spacing w:before="160" w:after="40"/>
      </w:pPr>
      <w:r>
        <w:rPr>
          <w:b/>
        </w:rPr>
        <w:t>Psalm 16:10</w:t>
      </w:r>
    </w:p>
    <w:p>
      <w:pPr>
        <w:spacing w:after="80"/>
        <w:ind w:left="432"/>
      </w:pPr>
      <w:r>
        <w:rPr>
          <w:b/>
        </w:rPr>
        <w:t>[10]</w:t>
      </w:r>
      <w:r>
        <w:rPr>
          <w:b w:val="0"/>
          <w:i w:val="0"/>
        </w:rPr>
        <w:t>For thou wilt not leave my soul in hell; neither wilt thou suffer thine Holy One to see corruption.</w:t>
      </w:r>
    </w:p>
    <w:p>
      <w:pPr>
        <w:spacing w:after="200"/>
        <w:jc w:val="both"/>
      </w:pPr>
      <w:r>
        <w:rPr>
          <w:b w:val="0"/>
          <w:i w:val="0"/>
        </w:rPr>
        <w:t>His soul went to hell legitimately because it had become sin. So it was until that point that his physical body was offered for sins. Peter handled what happened to his physical body, and Paul told what happened to his spirit — it was made an offering for sin. So his physical body was equally dead and lifeless, because the body without the spirit is dead.</w:t>
      </w:r>
    </w:p>
    <w:p>
      <w:pPr>
        <w:spacing w:before="160" w:after="40"/>
      </w:pPr>
      <w:r>
        <w:rPr>
          <w:b/>
        </w:rPr>
        <w:t>James 2:26</w:t>
      </w:r>
    </w:p>
    <w:p>
      <w:pPr>
        <w:spacing w:after="80"/>
        <w:ind w:left="432"/>
      </w:pPr>
      <w:r>
        <w:rPr>
          <w:b/>
        </w:rPr>
        <w:t>[26]</w:t>
      </w:r>
      <w:r>
        <w:rPr>
          <w:b w:val="0"/>
          <w:i w:val="0"/>
        </w:rPr>
        <w:t>For as the body without the spirit is dead, so faith without works is dead also.</w:t>
      </w:r>
    </w:p>
    <w:p>
      <w:pPr>
        <w:spacing w:after="200"/>
        <w:jc w:val="both"/>
      </w:pPr>
      <w:r>
        <w:rPr>
          <w:b w:val="0"/>
          <w:i w:val="0"/>
        </w:rPr>
        <w:t>Physically lifeless, bruised and battered. So that when he rose up to show unto the disciples that this body is the same body, he knew he was crucified. He showed them — look, put your hands here, touch it, this is me. Then he ate. He ate food to show you that it's not a spiritual body, it's a physical body that was raised from the dead. So that means when he rose from the dead, there was victory over pain, there was victory over sickness, there was victory over disease. Same — his spirit went to hell and came out born again, the first begotten of God. So there was victory over spiritual death and victory over physical death.</w:t>
      </w:r>
    </w:p>
    <w:p>
      <w:pPr>
        <w:spacing w:after="200"/>
        <w:jc w:val="both"/>
      </w:pPr>
      <w:r>
        <w:rPr>
          <w:b w:val="0"/>
          <w:i w:val="0"/>
        </w:rPr>
        <w:t>Now, people think — and this is the thinking of some people, I want you to listen to this carefully — now that Jesus went to heaven — think about it — he went to heaven, presented his blood that we've seen, and he came back to earth. When he came back to the earth, he ate, and he was around for 40 days. Then he went again. Now, I will give you a small thinking, we can look at it next week — which of them is typical with the Rapture? Think about it — which of them represents the Rapture? He came, he went, he came back, then he went again.</w:t>
      </w:r>
    </w:p>
    <w:p>
      <w:pPr>
        <w:spacing w:after="200"/>
        <w:jc w:val="both"/>
      </w:pPr>
      <w:r>
        <w:rPr>
          <w:b w:val="0"/>
          <w:i w:val="0"/>
        </w:rPr>
        <w:t>So his physical body was a body that was just like Adam's. It was prepared for him — that was why it was an incarnation. Now it's obvious too that Jesus' body dealt with temporal issues, not eternal issues. In the work of redemption, his spirit dealt with something eternal, whereas his body dealt with temporal issues, because what happened to man's body was temporal — it was what happened to man's spirit that was spiritual in nature. The same order was followed in redemption.</w:t>
      </w:r>
    </w:p>
    <w:p>
      <w:pPr>
        <w:spacing w:before="160" w:after="40"/>
      </w:pPr>
      <w:r>
        <w:rPr>
          <w:b/>
        </w:rPr>
        <w:t>Romans 8:11</w:t>
      </w:r>
    </w:p>
    <w:p>
      <w:pPr>
        <w:spacing w:after="80"/>
        <w:ind w:left="432"/>
      </w:pPr>
      <w:r>
        <w:rPr>
          <w:b/>
        </w:rPr>
        <w:t>[11]</w:t>
      </w:r>
      <w:r>
        <w:rPr>
          <w:b w:val="0"/>
          <w:i w:val="0"/>
        </w:rPr>
        <w:t>But if the Spirit of him that raised up Jesus from the dead dwell in you, he that raised up Christ from the dead shall also quicken your mortal bodies by his Spirit that dwelleth in you.</w:t>
      </w:r>
    </w:p>
    <w:p>
      <w:pPr>
        <w:spacing w:after="200"/>
        <w:jc w:val="both"/>
      </w:pPr>
      <w:r>
        <w:rPr>
          <w:b w:val="0"/>
          <w:i w:val="0"/>
        </w:rPr>
        <w:t>Now we can look at it two ways. Someone says, well, is it rapture? No — rapture, it shall be changed, not quickened. It shall be changed — this mortal body shall put on immortality. Romans 8:11 deals with the power of God in our physical bodies, because the Bible says we carry this treasure in earthen vessels. So he's saying the power of God who raised Christ from the dead dwells in you — that's what he's saying, the power of God dwells in you.</w:t>
      </w:r>
    </w:p>
    <w:p>
      <w:pPr>
        <w:spacing w:after="200"/>
        <w:jc w:val="both"/>
      </w:pPr>
      <w:r>
        <w:rPr>
          <w:b w:val="0"/>
          <w:i w:val="0"/>
        </w:rPr>
        <w:t>So Jesus' body — his body typified the Passover lamb for us, which was to be eaten.</w:t>
      </w:r>
    </w:p>
    <w:p>
      <w:pPr>
        <w:pStyle w:val="Heading1"/>
      </w:pPr>
      <w:r>
        <w:rPr>
          <w:b/>
          <w:i w:val="0"/>
        </w:rPr>
        <w:t>The Passover, the Blood, and the Meaning of Easter</w:t>
      </w:r>
    </w:p>
    <w:p>
      <w:pPr>
        <w:spacing w:after="200"/>
        <w:jc w:val="both"/>
      </w:pPr>
      <w:r>
        <w:rPr>
          <w:b w:val="0"/>
          <w:i w:val="0"/>
        </w:rPr>
        <w:t>Pastor Larry was asking questions about the blood test. If you look at the blood at the atonement, that was for God. The blood in the Passover was for them. When it comes to sin, it's not between you and Satan, it's between you and God. When it comes to evil, sickness and disease, it's between you and evil.</w:t>
      </w:r>
    </w:p>
    <w:p>
      <w:pPr>
        <w:spacing w:before="160" w:after="40"/>
      </w:pPr>
      <w:r>
        <w:rPr>
          <w:b/>
        </w:rPr>
        <w:t>1 Peter 5:8-9</w:t>
      </w:r>
    </w:p>
    <w:p>
      <w:pPr>
        <w:spacing w:after="80"/>
        <w:ind w:left="432"/>
      </w:pPr>
      <w:r>
        <w:rPr>
          <w:b/>
        </w:rPr>
        <w:t>[8]</w:t>
      </w:r>
      <w:r>
        <w:rPr>
          <w:b w:val="0"/>
          <w:i w:val="0"/>
        </w:rPr>
        <w:t>Be sober, be vigilant; because your adversary the devil, as a roaring lion, walketh about, seeking whom he may devour:</w:t>
      </w:r>
    </w:p>
    <w:p>
      <w:pPr>
        <w:spacing w:after="80"/>
        <w:ind w:left="432"/>
      </w:pPr>
      <w:r>
        <w:rPr>
          <w:b/>
        </w:rPr>
        <w:t>[9]</w:t>
      </w:r>
      <w:r>
        <w:rPr>
          <w:b w:val="0"/>
          <w:i w:val="0"/>
        </w:rPr>
        <w:t>Whom resist stedfast in the faith, knowing that the same afflictions are accomplished in your brethren that are in the world.</w:t>
      </w:r>
    </w:p>
    <w:p>
      <w:pPr>
        <w:spacing w:after="200"/>
        <w:jc w:val="both"/>
      </w:pPr>
      <w:r>
        <w:rPr>
          <w:b w:val="0"/>
          <w:i w:val="0"/>
        </w:rPr>
        <w:t>So the way you will resist the devil is a steadfastness in the faith — a consistency on what Christ has done for you. He is not asking you to be talking to the devil. He is asking you to be steadfast in the faith.</w:t>
      </w:r>
    </w:p>
    <w:p>
      <w:pPr>
        <w:spacing w:before="160" w:after="40"/>
      </w:pPr>
      <w:r>
        <w:rPr>
          <w:b/>
        </w:rPr>
        <w:t>Colossians 2:5-6</w:t>
      </w:r>
    </w:p>
    <w:p>
      <w:pPr>
        <w:spacing w:after="80"/>
        <w:ind w:left="432"/>
      </w:pPr>
      <w:r>
        <w:rPr>
          <w:b/>
        </w:rPr>
        <w:t>[5]</w:t>
      </w:r>
      <w:r>
        <w:rPr>
          <w:b w:val="0"/>
          <w:i w:val="0"/>
        </w:rPr>
        <w:t>For though I be absent in the flesh, yet am I with you in the spirit, joying and beholding your order, and the stedfastness of your faith in Christ.</w:t>
      </w:r>
    </w:p>
    <w:p>
      <w:pPr>
        <w:spacing w:after="80"/>
        <w:ind w:left="432"/>
      </w:pPr>
      <w:r>
        <w:rPr>
          <w:b/>
        </w:rPr>
        <w:t>[6]</w:t>
      </w:r>
      <w:r>
        <w:rPr>
          <w:b w:val="0"/>
          <w:i w:val="0"/>
        </w:rPr>
        <w:t>As ye have therefore received Christ Jesus the Lord, so walk ye in him:</w:t>
      </w:r>
    </w:p>
    <w:p>
      <w:pPr>
        <w:spacing w:after="200"/>
        <w:jc w:val="both"/>
      </w:pPr>
      <w:r>
        <w:rPr>
          <w:b w:val="0"/>
          <w:i w:val="0"/>
        </w:rPr>
        <w:t>So he's talking about a conduct of faith.</w:t>
      </w:r>
    </w:p>
    <w:p>
      <w:pPr>
        <w:spacing w:before="160" w:after="40"/>
      </w:pPr>
      <w:r>
        <w:rPr>
          <w:b/>
        </w:rPr>
        <w:t>Ephesians 6:16</w:t>
      </w:r>
    </w:p>
    <w:p>
      <w:pPr>
        <w:spacing w:after="80"/>
        <w:ind w:left="432"/>
      </w:pPr>
      <w:r>
        <w:rPr>
          <w:b/>
        </w:rPr>
        <w:t>[16]</w:t>
      </w:r>
      <w:r>
        <w:rPr>
          <w:b w:val="0"/>
          <w:i w:val="0"/>
        </w:rPr>
        <w:t>Above all, taking the shield of faith, wherewith ye shall be able to quench all the fiery darts of the wicked.</w:t>
      </w:r>
    </w:p>
    <w:p>
      <w:pPr>
        <w:spacing w:after="200"/>
        <w:jc w:val="both"/>
      </w:pPr>
      <w:r>
        <w:rPr>
          <w:b w:val="0"/>
          <w:i w:val="0"/>
        </w:rPr>
        <w:t>As a shield — what is the faith? The faith of the Son of God. By faith you were justified. So you will now say, look, I am what the word of God says I am — I am the righteousness of God in Christ Jesus, as he is, so am I. You are being steadfast in the faith. Don't be saying, "Satan, go away, Satan, go away" — you are just deceiving yourself, you will go and come, but be steadfast in the faith.</w:t>
      </w:r>
    </w:p>
    <w:p>
      <w:pPr>
        <w:spacing w:after="200"/>
        <w:jc w:val="both"/>
      </w:pPr>
      <w:r>
        <w:rPr>
          <w:b w:val="0"/>
          <w:i w:val="0"/>
        </w:rPr>
        <w:t>So the same way — I said the blood was for them. Evil was going to pass. In the land of Egypt, everybody who has a firstborn will die. If you don't have a child, you don't have to fear — at that point you rejoice, because you are buried. All the firstborn of animal, everything will die. And that in Egypt is a symbol of authority — the firstborn son is a symbol of authority because pharaohs are reproduced. That's how you knew that the pharaoh's reign ended — you don't hear about them again. After that the reigning pharaoh ended up in the sea. So that was judgment.</w:t>
      </w:r>
    </w:p>
    <w:p>
      <w:pPr>
        <w:spacing w:after="200"/>
        <w:jc w:val="both"/>
      </w:pPr>
      <w:r>
        <w:rPr>
          <w:b w:val="0"/>
          <w:i w:val="0"/>
        </w:rPr>
        <w:t>So God has stripped sickness of its hold over you by the offering — the minute Jesus went to hell and came out, you could be born again. The minute Jesus was made sick and then he died and he came out again, you could be healed. Very simple, all by what he did. And you see, these things, when they are twisted like that, they take away the realities of redemption from you. Just like we spoke about — people begin to do holy communion service, and people now began to come with all sorts of things. They said as he broke bread, their eyes opened — as you are eating bread and wine, your eyes will open. What is the meaning of that? The Bible says that Jesus actually spent time with them and he taught them. He walked to Emmaus, not Emmanuels. And after all that he now broke bread. That means it's not the breaking of bread that opened their eyes — it's the fact that he kept on relating with them, that's all. Their eyes opened to know that it was him, and after then he now began to teach them the scriptures and they had understanding. You keep breaking bread, you won't get an understanding — in fact, the more bread you break, the more dull you will be.</w:t>
      </w:r>
    </w:p>
    <w:p>
      <w:pPr>
        <w:spacing w:after="200"/>
        <w:jc w:val="both"/>
      </w:pPr>
      <w:r>
        <w:rPr>
          <w:b w:val="0"/>
          <w:i w:val="0"/>
        </w:rPr>
        <w:t>So if you need a business idea — if we had called this morning and said "business principles for the 21st century," if you see 30 a.m. people come, but "so great salvation," how does that one affect me? I need a job next week. But they don't know that this is where the faith of God comes from. If you know what Christ has done, you will not be a spiritual cripple, always looking for help.</w:t>
      </w:r>
    </w:p>
    <w:p>
      <w:pPr>
        <w:spacing w:after="200"/>
        <w:jc w:val="both"/>
      </w:pPr>
      <w:r>
        <w:rPr>
          <w:b w:val="0"/>
          <w:i/>
        </w:rPr>
        <w:t>I remember years ago, my mother was mad. I was reading scriptures. I got to a point, I closed the Bible and I was rolling on the floor. I said, look at what he has done.</w:t>
      </w:r>
    </w:p>
    <w:p>
      <w:pPr>
        <w:spacing w:after="200"/>
        <w:jc w:val="both"/>
      </w:pPr>
      <w:r>
        <w:rPr>
          <w:b w:val="0"/>
          <w:i w:val="0"/>
        </w:rPr>
        <w:t>A man's mind without the spirit of God cannot conceive it. So when you blame Thomas for putting his hand — if it were you, put your leg. Christ rose from the dead and he came back. And I told you the difference — listen to this — every other person, somebody prayed for them. In Jesus' case, of his own accord, Jesus raised himself up from the dead. He didn't rely on the Holy Ghost.</w:t>
      </w:r>
    </w:p>
    <w:p>
      <w:pPr>
        <w:spacing w:after="200"/>
        <w:jc w:val="both"/>
      </w:pPr>
      <w:r>
        <w:rPr>
          <w:b w:val="0"/>
          <w:i w:val="0"/>
        </w:rPr>
        <w:t>I said some ceremonies actually, just like water baptism, take away what Christ has done at the end of the day. Do you know that in the translation of the Bible, the King James, for instance — and don't now go and throw it away — they sumptuously put in something in Acts 12.</w:t>
      </w:r>
    </w:p>
    <w:p>
      <w:pPr>
        <w:spacing w:before="160" w:after="40"/>
      </w:pPr>
      <w:r>
        <w:rPr>
          <w:b/>
        </w:rPr>
        <w:t>Acts 12:4</w:t>
      </w:r>
    </w:p>
    <w:p>
      <w:pPr>
        <w:spacing w:after="80"/>
        <w:ind w:left="432"/>
      </w:pPr>
      <w:r>
        <w:rPr>
          <w:b/>
        </w:rPr>
        <w:t>[4]</w:t>
      </w:r>
      <w:r>
        <w:rPr>
          <w:b w:val="0"/>
          <w:i w:val="0"/>
        </w:rPr>
        <w:t>And when he had apprehended him, he put him in prison, and delivered him to four quaternions of soldiers to keep him; intending after Easter to bring him forth to the people.</w:t>
      </w:r>
    </w:p>
    <w:p>
      <w:pPr>
        <w:spacing w:after="200"/>
        <w:jc w:val="both"/>
      </w:pPr>
      <w:r>
        <w:rPr>
          <w:b w:val="0"/>
          <w:i w:val="0"/>
        </w:rPr>
        <w:t>This was added by unbelieving people, in very, very ridiculous fashion, because it wasn't discussing Easter. If you look at the first, second, and third verse there — the days of the unleavened bread — it was talking about the Passover. The original should be "after Passover." Who has Passover on his own? But King James says Easter. Easter is an atheist festival. Passover is the one done by the Jews that represents what Christ has done.</w:t>
      </w:r>
    </w:p>
    <w:p>
      <w:pPr>
        <w:spacing w:after="200"/>
        <w:jc w:val="both"/>
      </w:pPr>
      <w:r>
        <w:rPr>
          <w:b w:val="0"/>
          <w:i w:val="0"/>
        </w:rPr>
        <w:t>However, don't go around now and say you won't say "Happy Easter" for the rest of your life — you are just being silly. It makes no difference. For us in this community, for instance, we teach the Passover on a Sunday, Sunday basis, every Wednesday — that's what we're teaching. So it makes no difference which one is a holiday.</w:t>
      </w:r>
    </w:p>
    <w:p>
      <w:pPr>
        <w:spacing w:after="200"/>
        <w:jc w:val="both"/>
      </w:pPr>
      <w:r>
        <w:rPr>
          <w:b w:val="0"/>
          <w:i w:val="0"/>
        </w:rPr>
        <w:t>So look at it — if now the government, in whatever way, chooses a few days of every year, is it not even good? At least for once, people in their church will remember that Christ died. Rather, through the week they will say — another Sunday they say, "Joseph, Joseph, pillars of wisdom from Joseph" — but at least at Easter everybody will say Christ died. So the government has helped us, it does a lot of good. So don't blame Easter.</w:t>
      </w:r>
    </w:p>
    <w:p>
      <w:pPr>
        <w:spacing w:after="200"/>
        <w:jc w:val="both"/>
      </w:pPr>
      <w:r>
        <w:rPr>
          <w:b w:val="0"/>
          <w:i w:val="0"/>
        </w:rPr>
        <w:t>I don't make the doctrine on things like this. Christmas — if he likes, let them give back to Jesus on February 31st, makes no difference. Christ was born, Christ lived, Christ died, rose from the dead, he dwells in me. Very simple — if you don't put death on the date, it makes no difference. Those who were there when he was born, did they get saved? Makes no difference.</w:t>
      </w:r>
    </w:p>
    <w:p>
      <w:pPr>
        <w:pStyle w:val="Heading1"/>
      </w:pPr>
      <w:r>
        <w:rPr>
          <w:b/>
          <w:i w:val="0"/>
        </w:rPr>
        <w:t>Communion, the Law, and the Substance in Christ</w:t>
      </w:r>
    </w:p>
    <w:p>
      <w:pPr>
        <w:spacing w:after="200"/>
        <w:jc w:val="both"/>
      </w:pPr>
      <w:r>
        <w:rPr>
          <w:b w:val="0"/>
          <w:i w:val="0"/>
        </w:rPr>
        <w:t>First Corinthians 11 — notice, Paul said "as often" — he didn't talk about himself.</w:t>
      </w:r>
    </w:p>
    <w:p>
      <w:pPr>
        <w:spacing w:before="160" w:after="40"/>
      </w:pPr>
      <w:r>
        <w:rPr>
          <w:b/>
        </w:rPr>
        <w:t>1 Corinthians 11:26</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What was he doing? He was telling them that they should show the Lord's death till he comes. He didn't say they were, because the preceding verses show you they were not doing that. So it was clear in their mind that when it comes to the only food that in the scriptures points to Jesus, it is not the Lord's Supper — that one is love feast. They decided, "let us have a party and all that." So he told them, go to your homes.</w:t>
      </w:r>
    </w:p>
    <w:p>
      <w:pPr>
        <w:spacing w:before="160" w:after="40"/>
      </w:pPr>
      <w:r>
        <w:rPr>
          <w:b/>
        </w:rPr>
        <w:t>1 Corinthians 11:33-34</w:t>
      </w:r>
    </w:p>
    <w:p>
      <w:pPr>
        <w:spacing w:after="80"/>
        <w:ind w:left="432"/>
      </w:pPr>
      <w:r>
        <w:rPr>
          <w:b/>
        </w:rPr>
        <w:t>[33]</w:t>
      </w:r>
      <w:r>
        <w:rPr>
          <w:b w:val="0"/>
          <w:i w:val="0"/>
        </w:rPr>
        <w:t>Wherefore, my brethren, when ye come together to eat, tarry one for another.</w:t>
      </w:r>
    </w:p>
    <w:p>
      <w:pPr>
        <w:spacing w:after="80"/>
        <w:ind w:left="432"/>
      </w:pPr>
      <w:r>
        <w:rPr>
          <w:b/>
        </w:rPr>
        <w:t>[34]</w:t>
      </w:r>
      <w:r>
        <w:rPr>
          <w:b w:val="0"/>
          <w:i w:val="0"/>
        </w:rPr>
        <w:t>And if any man hunger, let him eat at home; that ye come not together unto condemnation. And the rest will I set in order when I come.</w:t>
      </w:r>
    </w:p>
    <w:p>
      <w:pPr>
        <w:spacing w:after="200"/>
        <w:jc w:val="both"/>
      </w:pPr>
      <w:r>
        <w:rPr>
          <w:b w:val="0"/>
          <w:i w:val="0"/>
        </w:rPr>
        <w:t>That is not the Passover. What Paul did was to insert the revelation of the Passover in the midst of their stupidity, that's all. But people, as usual, just put everything together. So the Passover speaks of the death of Jesus. Jesus said that this Passover will be fulfilled by my death — we read that one earlier.</w:t>
      </w:r>
    </w:p>
    <w:p>
      <w:pPr>
        <w:spacing w:before="160" w:after="40"/>
      </w:pPr>
      <w:r>
        <w:rPr>
          <w:b/>
        </w:rPr>
        <w:t>1 Corinthians 5:7-8</w:t>
      </w:r>
    </w:p>
    <w:p>
      <w:pPr>
        <w:spacing w:after="80"/>
        <w:ind w:left="432"/>
      </w:pPr>
      <w:r>
        <w:rPr>
          <w:b/>
        </w:rPr>
        <w:t>[7]</w:t>
      </w:r>
      <w:r>
        <w:rPr>
          <w:b w:val="0"/>
          <w:i w:val="0"/>
        </w:rPr>
        <w:t>Purge out therefore the old leaven, that ye may be a new lump, as ye are unleavened. For even Christ our passover is sacrificed for us:</w:t>
      </w:r>
    </w:p>
    <w:p>
      <w:pPr>
        <w:spacing w:after="80"/>
        <w:ind w:left="432"/>
      </w:pPr>
      <w:r>
        <w:rPr>
          <w:b/>
        </w:rPr>
        <w:t>[8]</w:t>
      </w:r>
      <w:r>
        <w:rPr>
          <w:b w:val="0"/>
          <w:i w:val="0"/>
        </w:rPr>
        <w:t>Therefore let us keep the feast, not with old leaven, neither with the leaven of malice and wickedness; but with the unleavened bread of sincerity and truth.</w:t>
      </w:r>
    </w:p>
    <w:p>
      <w:pPr>
        <w:spacing w:after="200"/>
        <w:jc w:val="both"/>
      </w:pPr>
      <w:r>
        <w:rPr>
          <w:b w:val="0"/>
          <w:i w:val="0"/>
        </w:rPr>
        <w:t>The word leaven is symbolic of sin, that you may be a new lump — even that is, as you are unleavened. So he has already said to them that they are unleavened because of Christ, they are unleavened. He told them why — for even Christ our Passover is sacrificed for us. He was saying to them, don't complain with people who live in sin, because you in Christ Jesus are without sin — that's what he's saying here. He says you are unleavened because Christ our Passover is sacrificed for us. So he's saying that the Passover is a foreshadowing of what Christ will do. Now, if Christ has died, that means the Passover was a foreshadowing of what Christ has already done.</w:t>
      </w:r>
    </w:p>
    <w:p>
      <w:pPr>
        <w:spacing w:after="200"/>
        <w:jc w:val="both"/>
      </w:pPr>
      <w:r>
        <w:rPr>
          <w:b w:val="0"/>
          <w:i w:val="0"/>
        </w:rPr>
        <w:t>Let's now go into the rudiments of it to clear the air, because if you go somewhere and they say, "Does your church do Holy Communion?" and you say no, they say, "What kind of church is that?" Who asked you? Because people live in the senses. The Bible says the new covenant is not of the letter, but of the Spirit — it is of the Spirit. That is what all the things we are saying here is done in our spirit. Everything is fulfilled in us. But people will revert back to that which is in the flesh, simply because they are carnal people.</w:t>
      </w:r>
    </w:p>
    <w:p>
      <w:pPr>
        <w:spacing w:before="160" w:after="40"/>
      </w:pPr>
      <w:r>
        <w:rPr>
          <w:b/>
        </w:rPr>
        <w:t>Colossians 2:8-17</w:t>
      </w:r>
    </w:p>
    <w:p>
      <w:pPr>
        <w:spacing w:after="80"/>
        <w:ind w:left="432"/>
      </w:pPr>
      <w:r>
        <w:rPr>
          <w:b/>
        </w:rPr>
        <w:t>[8]</w:t>
      </w:r>
      <w:r>
        <w:rPr>
          <w:b w:val="0"/>
          <w:i w:val="0"/>
        </w:rPr>
        <w:t>Beware lest any man spoil you through philosophy and vain deceit, after the tradition of men, after the rudiments of the world, and not after Christ.</w:t>
      </w:r>
    </w:p>
    <w:p>
      <w:pPr>
        <w:spacing w:after="80"/>
        <w:ind w:left="432"/>
      </w:pPr>
      <w:r>
        <w:rPr>
          <w:b/>
        </w:rPr>
        <w:t>[9]</w:t>
      </w:r>
      <w:r>
        <w:rPr>
          <w:b w:val="0"/>
          <w:i w:val="0"/>
        </w:rPr>
        <w:t>For in him dwelleth all the fulness of the Godhead bodily.</w:t>
      </w:r>
    </w:p>
    <w:p>
      <w:pPr>
        <w:spacing w:after="80"/>
        <w:ind w:left="432"/>
      </w:pPr>
      <w:r>
        <w:rPr>
          <w:b/>
        </w:rPr>
        <w:t>[10]</w:t>
      </w:r>
      <w:r>
        <w:rPr>
          <w:b w:val="0"/>
          <w:i w:val="0"/>
        </w:rPr>
        <w:t>And ye are complete in him, which is the head of all principality and power:</w:t>
      </w:r>
    </w:p>
    <w:p>
      <w:pPr>
        <w:spacing w:after="80"/>
        <w:ind w:left="432"/>
      </w:pPr>
      <w:r>
        <w:rPr>
          <w:b/>
        </w:rPr>
        <w:t>[11]</w:t>
      </w:r>
      <w:r>
        <w:rPr>
          <w:b w:val="0"/>
          <w:i w:val="0"/>
        </w:rPr>
        <w:t>In whom also ye are circumcised with the circumcision made without hands, in putting off the body of the sins of the flesh by the circumcision of Christ:</w:t>
      </w:r>
    </w:p>
    <w:p>
      <w:pPr>
        <w:spacing w:after="80"/>
        <w:ind w:left="432"/>
      </w:pPr>
      <w:r>
        <w:rPr>
          <w:b/>
        </w:rPr>
        <w:t>[12]</w:t>
      </w:r>
      <w:r>
        <w:rPr>
          <w:b w:val="0"/>
          <w:i w:val="0"/>
        </w:rPr>
        <w:t>Buried with him in baptism, wherein also ye are risen with him through the faith of the operation of God, who hath raised him from the dead.</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80"/>
        <w:ind w:left="432"/>
      </w:pPr>
      <w:r>
        <w:rPr>
          <w:b/>
        </w:rPr>
        <w:t>[15]</w:t>
      </w:r>
      <w:r>
        <w:rPr>
          <w:b w:val="0"/>
          <w:i w:val="0"/>
        </w:rPr>
        <w:t>And having spoiled principalities and powers, he made a shew of them openly, triumphing over them in it.</w:t>
      </w:r>
    </w:p>
    <w:p>
      <w:pPr>
        <w:spacing w:after="80"/>
        <w:ind w:left="432"/>
      </w:pPr>
      <w:r>
        <w:rPr>
          <w:b/>
        </w:rPr>
        <w:t>[16]</w:t>
      </w:r>
      <w:r>
        <w:rPr>
          <w:b w:val="0"/>
          <w:i w:val="0"/>
        </w:rPr>
        <w:t>Let no man therefore judge you in meat, or in drink, or in respect of an holyday, or of the new moon, or of the sabbath days:</w:t>
      </w:r>
    </w:p>
    <w:p>
      <w:pPr>
        <w:spacing w:after="80"/>
        <w:ind w:left="432"/>
      </w:pPr>
      <w:r>
        <w:rPr>
          <w:b/>
        </w:rPr>
        <w:t>[17]</w:t>
      </w:r>
      <w:r>
        <w:rPr>
          <w:b w:val="0"/>
          <w:i w:val="0"/>
        </w:rPr>
        <w:t>Which are a shadow of things to come; but the body is of Christ.</w:t>
      </w:r>
    </w:p>
    <w:p>
      <w:pPr>
        <w:spacing w:after="200"/>
        <w:jc w:val="both"/>
      </w:pPr>
      <w:r>
        <w:rPr>
          <w:b w:val="0"/>
          <w:i w:val="0"/>
        </w:rPr>
        <w:t>For in him — talking about Christ — dwelleth all the fullness of the Godhead bodily. Why? Because verse 8 says, beware lest any man spoil you through philosophy and vain deceit, through the tradition of men, after the judgments of the world, not after Christ. When a fulfilled law is still being taught, it has become the tradition of men and philosophy — just like tithe, when something has been fulfilled and they call it first fruit or prophecy or another. When the law is fulfilled and it's still being taught one way or the other, it is a tradition of men. "After all, this person is doing it, now how can he be wrong?"</w:t>
      </w:r>
    </w:p>
    <w:p>
      <w:pPr>
        <w:spacing w:after="200"/>
        <w:jc w:val="both"/>
      </w:pPr>
      <w:r>
        <w:rPr>
          <w:b w:val="0"/>
          <w:i w:val="0"/>
        </w:rPr>
        <w:t>For in him — talking about Christ — dwelleth all the fullness, the word there is completeness. For in him dwelleth all the fullness of the Godhead bodily, and you are completed in him. That word "complete" refers to a fulfillment. When you want to submit something, you say "market, market, okay, okay." When you want to open an account, you say "okay, completed" — so you are completed. In him, who is the head of all principality and power, in whom also you are circumcised — he is explaining it with the circumcision made without hands, in putting off the body of the sins of the flesh by the circumcision of Christ, buried with him in baptism, wherein also you were risen with him through the faith of the operation of God, who had raised him from the dead. And you, being dead in your sins and the uncircumcision of your flesh, have been quickened together with him, having forgiven you all your trespasses — blotting out the handwriting of the ordinances that was against us, which was contrary to us, and took it out of the way, nailing it to the cross. I told you, nailing it to the cross is not in the originals. Having spoiled principalities and powers, he made a shew of them openly, triumphing over them in it.</w:t>
      </w:r>
    </w:p>
    <w:p>
      <w:pPr>
        <w:spacing w:after="200"/>
        <w:jc w:val="both"/>
      </w:pPr>
      <w:r>
        <w:rPr>
          <w:b w:val="0"/>
          <w:i w:val="0"/>
        </w:rPr>
        <w:t>Now let's take verse 16. Let no man therefore judge you in meat — there is food, and what is eating — or in drink, or in respect of a holy day, of the new moon, or of the Sabbath day. So he's saying that all those things were not wrong till Christ came. Let nobody therefore begin to judge you for not keeping a day, for not eating a particular food — have you eaten? Not eating? Communion, what are you doing? He said, let no man judge you.</w:t>
      </w:r>
    </w:p>
    <w:p>
      <w:pPr>
        <w:spacing w:after="200"/>
        <w:jc w:val="both"/>
      </w:pPr>
      <w:r>
        <w:rPr>
          <w:b w:val="0"/>
          <w:i w:val="0"/>
        </w:rPr>
        <w:t>Which are a shadow of things to come, but the body is of Christ — the substance is of Christ. And where are you? You are in Christ fulfilled. So all those drinks, all the things they used to drink, all the things they used to eat, they are all found in Christ. Somebody asks you, have you taken the communion? Yes, I have — the day I got saved. Have you drunk the blood of Jesus? The day I got saved. What about the Sabbath day? You enter into Christ, you enter into his rest. He said the Sabbath was made for man, not man for the Sabbath — I am the Lord of the Sabbath.</w:t>
      </w:r>
    </w:p>
    <w:p>
      <w:pPr>
        <w:spacing w:after="200"/>
        <w:jc w:val="both"/>
      </w:pPr>
      <w:r>
        <w:rPr>
          <w:b w:val="0"/>
          <w:i w:val="0"/>
        </w:rPr>
        <w:t>So the substance — Paul would not be saying the substance is Christ and then telling you to be eating food. This is people's quarrel with Paul — they say he won't follow Moses. He says, follow Moses — that was the quarrel he had with Paul, don't follow Moses.</w:t>
      </w:r>
    </w:p>
    <w:p>
      <w:pPr>
        <w:spacing w:before="160" w:after="40"/>
      </w:pPr>
      <w:r>
        <w:rPr>
          <w:b/>
        </w:rPr>
        <w:t>Hebrews 9:9-12</w:t>
      </w:r>
    </w:p>
    <w:p>
      <w:pPr>
        <w:spacing w:after="80"/>
        <w:ind w:left="432"/>
      </w:pPr>
      <w:r>
        <w:rPr>
          <w:b/>
        </w:rPr>
        <w:t>[9]</w:t>
      </w:r>
      <w:r>
        <w:rPr>
          <w:b w:val="0"/>
          <w:i w:val="0"/>
        </w:rPr>
        <w:t>Which was a figure for the time then present, in which were offered both gifts and sacrifices, that could not make him that did the service perfect, as pertaining to the conscience;</w:t>
      </w:r>
    </w:p>
    <w:p>
      <w:pPr>
        <w:spacing w:after="80"/>
        <w:ind w:left="432"/>
      </w:pPr>
      <w:r>
        <w:rPr>
          <w:b/>
        </w:rPr>
        <w:t>[10]</w:t>
      </w:r>
      <w:r>
        <w:rPr>
          <w:b w:val="0"/>
          <w:i w:val="0"/>
        </w:rPr>
        <w:t>Which stood only in meats and drinks, and divers washings, and carnal ordinances, imposed on them until the time of reformation.</w:t>
      </w:r>
    </w:p>
    <w:p>
      <w:pPr>
        <w:spacing w:after="80"/>
        <w:ind w:left="432"/>
      </w:pPr>
      <w:r>
        <w:rPr>
          <w:b/>
        </w:rPr>
        <w:t>[11]</w:t>
      </w:r>
      <w:r>
        <w:rPr>
          <w:b w:val="0"/>
          <w:i w:val="0"/>
        </w:rPr>
        <w:t>But Christ being come an high priest of good things to come, by a greater and more perfect tabernacle, not made with hands, that is to say, not of this building;</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So it begins to point to you. Now, did you observe something — that the children of Israel, the first Passover had a literal meaning to it. You put the blood on your doorpost. When it became an ordinance, it was to drink it — they would drink it and observe an ordinance. It was to remember what God did for them in Egypt. So today Christ's Passover has happened. Whatever we do concerning that fact is to receive the benefit of what he has done.</w:t>
      </w:r>
    </w:p>
    <w:p>
      <w:pPr>
        <w:spacing w:before="160" w:after="40"/>
      </w:pPr>
      <w:r>
        <w:rPr>
          <w:b/>
        </w:rPr>
        <w:t>Hebrews 10:10</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That "once and for all" implies for all the sacrifices, for all the meats and drinks, the body of Jesus Christ was offered for it. So the first appraisal Paul is talking about in 1 Corinthians 11 is to first of all see it — as you read the Old Testament, you see Christ Jesus there, and you have been fulfilled in Christ. That's why you are complete in him. You have been fulfilled — he's talking about spiritual growth. You have been fulfilled in Christ. That is what is demanded of you, and has been done in Christ.</w:t>
      </w:r>
    </w:p>
    <w:p>
      <w:pPr>
        <w:spacing w:after="200"/>
        <w:jc w:val="both"/>
      </w:pPr>
      <w:r>
        <w:rPr>
          <w:b w:val="0"/>
          <w:i w:val="0"/>
        </w:rPr>
        <w:t>Now let me say this — imagine the book of Hebrews without Galatians. Because the book of Hebrews spoke primarily to Jews, there were certain things you will not see. The book of Hebrews is a very excellent piece on the Old Testament, on the types and shadows and all that, but you will not see the fullness of the promise of God until you read Galatians. Galatians is how Paul explains what the book of Hebrews is saying — that's how Paul explained it. So a good student of the Bible will read both together, the book of Galatians and the book of Hebrews. And if you observe very well, when you are studying Galatians, most of your references will come from the book of Hebrews.</w:t>
      </w:r>
    </w:p>
    <w:p>
      <w:pPr>
        <w:spacing w:after="200"/>
        <w:jc w:val="both"/>
      </w:pPr>
      <w:r>
        <w:rPr>
          <w:b w:val="0"/>
          <w:i w:val="0"/>
        </w:rPr>
        <w:t>Because you will discover something — for instance, it was in Galatians that Paul mentioned something. The Jews have just one — when they say "our fathers," they start with Abraham, that's what they start with. Paul now told them.</w:t>
      </w:r>
    </w:p>
    <w:p>
      <w:pPr>
        <w:spacing w:before="160" w:after="40"/>
      </w:pPr>
      <w:r>
        <w:rPr>
          <w:b/>
        </w:rPr>
        <w:t>Galatians 3:6-8</w:t>
      </w:r>
    </w:p>
    <w:p>
      <w:pPr>
        <w:spacing w:after="80"/>
        <w:ind w:left="432"/>
      </w:pPr>
      <w:r>
        <w:rPr>
          <w:b/>
        </w:rPr>
        <w:t>[6]</w:t>
      </w:r>
      <w:r>
        <w:rPr>
          <w:b w:val="0"/>
          <w:i w:val="0"/>
        </w:rPr>
        <w:t>Even as Abraham believed God, and it was accounted to him for righteousness.</w:t>
      </w:r>
    </w:p>
    <w:p>
      <w:pPr>
        <w:spacing w:after="80"/>
        <w:ind w:left="432"/>
      </w:pPr>
      <w:r>
        <w:rPr>
          <w:b/>
        </w:rPr>
        <w:t>[7]</w:t>
      </w:r>
      <w:r>
        <w:rPr>
          <w:b w:val="0"/>
          <w:i w:val="0"/>
        </w:rPr>
        <w:t>Know ye therefore that they which are of faith, the same are the children of Abraham.</w:t>
      </w:r>
    </w:p>
    <w:p>
      <w:pPr>
        <w:spacing w:after="80"/>
        <w:ind w:left="432"/>
      </w:pPr>
      <w:r>
        <w:rPr>
          <w:b/>
        </w:rPr>
        <w:t>[8]</w:t>
      </w:r>
      <w:r>
        <w:rPr>
          <w:b w:val="0"/>
          <w:i w:val="0"/>
        </w:rPr>
        <w:t>And the scripture, foreseeing that God would justify the heathen through faith, preached before the gospel unto Abraham, saying, In thee shall all nations be blessed.</w:t>
      </w:r>
    </w:p>
    <w:p>
      <w:pPr>
        <w:spacing w:after="200"/>
        <w:jc w:val="both"/>
      </w:pPr>
      <w:r>
        <w:rPr>
          <w:b w:val="0"/>
          <w:i w:val="0"/>
        </w:rPr>
        <w:t>They which are of faith — you will have gotten angry if you were a Jew. He took the next statement from Genesis 12: the Scriptures, foreseeing that God will justify the nations through faith, preached before the gospel unto Abraham, saying, indeed shall all the nations. So he's saying that God's first word to Abraham was not for a nation, it was for all nations — all peoples shall be blessed. So then they which are of faith are blessed with believing Abraham. So the new covenant was first of all given to Abraham. Abraham did not partake in the old covenant. Abraham was given a promise — after the promise came the old covenant, which we refer to as the law. And at that point you will see that the writer of Hebrews gives a plural explanation to that.</w:t>
      </w:r>
    </w:p>
    <w:p>
      <w:pPr>
        <w:spacing w:before="160" w:after="40"/>
      </w:pPr>
      <w:r>
        <w:rPr>
          <w:b/>
        </w:rPr>
        <w:t>Hebrews 8:8-9</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200"/>
        <w:jc w:val="both"/>
      </w:pPr>
      <w:r>
        <w:rPr>
          <w:b w:val="0"/>
          <w:i w:val="0"/>
        </w:rPr>
        <w:t>So he's referring to that period — that's how the new covenant came. But when you look at Abraham as a father, the fatherhood of Abraham is not to the Jews, the fatherhood of Abraham is in the faith. So we can see that the old foreshadowed the promise — something had been given before the law. The promise of Christ Jesus came before the law. So Abraham believed God, it was accounted to him for righteousness. Romans 4 says, Abraham our father — what did he find? Righteousness without works. He was justified without works. He believed God, he received the promise of God without works.</w:t>
      </w:r>
    </w:p>
    <w:p>
      <w:pPr>
        <w:spacing w:after="200"/>
        <w:jc w:val="both"/>
      </w:pPr>
      <w:r>
        <w:rPr>
          <w:b w:val="0"/>
          <w:i w:val="0"/>
        </w:rPr>
        <w:t>So for you and I, if Christ is the promise given to Abraham, and Christ is the substance of what was done by the law — and we have seen that Christ's body is the bread and his blood is the wine — our own way of partaking of what Christ has done is to follow the process of the law. We have missed it. How do I today, a born-again man, how do I eat?</w:t>
      </w:r>
    </w:p>
    <w:p>
      <w:pPr>
        <w:pStyle w:val="Heading1"/>
      </w:pPr>
      <w:r>
        <w:rPr>
          <w:b/>
          <w:i w:val="0"/>
        </w:rPr>
        <w:t>Eating and Drinking as the Confession of Faith</w:t>
      </w:r>
    </w:p>
    <w:p>
      <w:pPr>
        <w:spacing w:after="200"/>
        <w:jc w:val="both"/>
      </w:pPr>
      <w:r>
        <w:rPr>
          <w:b w:val="0"/>
          <w:i w:val="0"/>
        </w:rPr>
        <w:t>Paul says, as often as you eat and drink, you show the Lord's death till he comes. Look at this — this is the bread, this is the wine — if I put it on the table, am I showing the Lord? If I take it in my hand, am I showing the Lord's death? As often as I what — eat? So Paul is telling us that there's just one bread — in chapter 10 he said the substance is in Christ. So what does he mean by "as often as you eat"? He's referring to your confession. Eating and drinking in spiritual terminology is to speak, because Christ is in you today, fulfilled, to partake and to benefit from the Passover called Jesus Christ, it is to speak the same thing. Look at Jesus told them this.</w:t>
      </w:r>
    </w:p>
    <w:p>
      <w:pPr>
        <w:spacing w:before="160" w:after="40"/>
      </w:pPr>
      <w:r>
        <w:rPr>
          <w:b/>
        </w:rPr>
        <w:t>Matthew 15:11</w:t>
      </w:r>
    </w:p>
    <w:p>
      <w:pPr>
        <w:spacing w:after="80"/>
        <w:ind w:left="432"/>
      </w:pPr>
      <w:r>
        <w:rPr>
          <w:b/>
        </w:rPr>
        <w:t>[11]</w:t>
      </w:r>
      <w:r>
        <w:rPr>
          <w:b w:val="0"/>
          <w:i w:val="0"/>
        </w:rPr>
        <w:t>Not that which goeth into the mouth defileth a man; but that which cometh out of the mouth, this defileth a man.</w:t>
      </w:r>
    </w:p>
    <w:p>
      <w:pPr>
        <w:spacing w:after="200"/>
        <w:jc w:val="both"/>
      </w:pPr>
      <w:r>
        <w:rPr>
          <w:b w:val="0"/>
          <w:i w:val="0"/>
        </w:rPr>
        <w:t>They were offended, because the Jews believed in the washings — that when you wash that thing, it is clean, then you can put it in, it sanctifies you — but he said it is what comes out. He was talking about the mouth. So they were blind, they got more angry.</w:t>
      </w:r>
    </w:p>
    <w:p>
      <w:pPr>
        <w:spacing w:before="160" w:after="40"/>
      </w:pPr>
      <w:r>
        <w:rPr>
          <w:b/>
        </w:rPr>
        <w:t>Matthew 15:15-20</w:t>
      </w:r>
    </w:p>
    <w:p>
      <w:pPr>
        <w:spacing w:after="80"/>
        <w:ind w:left="432"/>
      </w:pPr>
      <w:r>
        <w:rPr>
          <w:b/>
        </w:rPr>
        <w:t>[15]</w:t>
      </w:r>
      <w:r>
        <w:rPr>
          <w:b w:val="0"/>
          <w:i w:val="0"/>
        </w:rPr>
        <w:t>Then answered Peter and said unto him, Declare unto us this parable.</w:t>
      </w:r>
    </w:p>
    <w:p>
      <w:pPr>
        <w:spacing w:after="80"/>
        <w:ind w:left="432"/>
      </w:pPr>
      <w:r>
        <w:rPr>
          <w:b/>
        </w:rPr>
        <w:t>[16]</w:t>
      </w:r>
      <w:r>
        <w:rPr>
          <w:b w:val="0"/>
          <w:i w:val="0"/>
        </w:rPr>
        <w:t>And Jesus said, Are ye also yet without understanding?</w:t>
      </w:r>
    </w:p>
    <w:p>
      <w:pPr>
        <w:spacing w:after="80"/>
        <w:ind w:left="432"/>
      </w:pPr>
      <w:r>
        <w:rPr>
          <w:b/>
        </w:rPr>
        <w:t>[17]</w:t>
      </w:r>
      <w:r>
        <w:rPr>
          <w:b w:val="0"/>
          <w:i w:val="0"/>
        </w:rPr>
        <w:t>Do not ye yet understand, that whatsoever entereth in at the mouth goeth into the belly, and is cast out into the draught?</w:t>
      </w:r>
    </w:p>
    <w:p>
      <w:pPr>
        <w:spacing w:after="80"/>
        <w:ind w:left="432"/>
      </w:pPr>
      <w:r>
        <w:rPr>
          <w:b/>
        </w:rPr>
        <w:t>[18]</w:t>
      </w:r>
      <w:r>
        <w:rPr>
          <w:b w:val="0"/>
          <w:i w:val="0"/>
        </w:rPr>
        <w:t>But those things which proceed out of the mouth come forth from the heart; and they defile the man.</w:t>
      </w:r>
    </w:p>
    <w:p>
      <w:pPr>
        <w:spacing w:after="80"/>
        <w:ind w:left="432"/>
      </w:pPr>
      <w:r>
        <w:rPr>
          <w:b/>
        </w:rPr>
        <w:t>[19]</w:t>
      </w:r>
      <w:r>
        <w:rPr>
          <w:b w:val="0"/>
          <w:i w:val="0"/>
        </w:rPr>
        <w:t>For out of the heart proceed evil thoughts, murders, adulteries, fornications, thefts, false witness, blasphemies:</w:t>
      </w:r>
    </w:p>
    <w:p>
      <w:pPr>
        <w:spacing w:after="80"/>
        <w:ind w:left="432"/>
      </w:pPr>
      <w:r>
        <w:rPr>
          <w:b/>
        </w:rPr>
        <w:t>[20]</w:t>
      </w:r>
      <w:r>
        <w:rPr>
          <w:b w:val="0"/>
          <w:i w:val="0"/>
        </w:rPr>
        <w:t>These are the things which defile a man: but to eat with unwashen hands defileth not a man.</w:t>
      </w:r>
    </w:p>
    <w:p>
      <w:pPr>
        <w:spacing w:after="200"/>
        <w:jc w:val="both"/>
      </w:pPr>
      <w:r>
        <w:rPr>
          <w:b w:val="0"/>
          <w:i w:val="0"/>
        </w:rPr>
        <w:t>That thing makes no meaning. That was why the Jews, as they were eating the Passover, they were to remember what God did — if it is food, they don't have to remember. This is not what goes into the man that defiles him — but the things that proceed out of a man come from his heart, and they defile the man. How do you get what comes out?</w:t>
      </w:r>
    </w:p>
    <w:p>
      <w:pPr>
        <w:spacing w:before="160" w:after="40"/>
      </w:pPr>
      <w:r>
        <w:rPr>
          <w:b/>
        </w:rPr>
        <w:t>Matthew 12:34-35</w:t>
      </w:r>
    </w:p>
    <w:p>
      <w:pPr>
        <w:spacing w:after="80"/>
        <w:ind w:left="432"/>
      </w:pPr>
      <w:r>
        <w:rPr>
          <w:b/>
        </w:rPr>
        <w:t>[34]</w:t>
      </w:r>
      <w:r>
        <w:rPr>
          <w:b w:val="0"/>
          <w:i w:val="0"/>
        </w:rPr>
        <w:t>O generation of vipers, how can ye, being evil, speak good things? for out of the abundance of the heart the mouth speaketh.</w:t>
      </w:r>
    </w:p>
    <w:p>
      <w:pPr>
        <w:spacing w:after="80"/>
        <w:ind w:left="432"/>
      </w:pPr>
      <w:r>
        <w:rPr>
          <w:b/>
        </w:rPr>
        <w:t>[35]</w:t>
      </w:r>
      <w:r>
        <w:rPr>
          <w:b w:val="0"/>
          <w:i w:val="0"/>
        </w:rPr>
        <w:t>A good man out of the good treasure of the heart bringeth forth good things: and an evil man out of the evil treasure bringeth forth evil things.</w:t>
      </w:r>
    </w:p>
    <w:p>
      <w:pPr>
        <w:spacing w:after="200"/>
        <w:jc w:val="both"/>
      </w:pPr>
      <w:r>
        <w:rPr>
          <w:b w:val="0"/>
          <w:i w:val="0"/>
        </w:rPr>
        <w:t>So to eat of the body of Jesus and to drink of his blood refers to your confession. He told them in John 6, if you drink my blood, eat my flesh, you have eternal life. How do you have eternal life? He that believes.</w:t>
      </w:r>
    </w:p>
    <w:p>
      <w:pPr>
        <w:spacing w:before="160" w:after="40"/>
      </w:pPr>
      <w:r>
        <w:rPr>
          <w:b/>
        </w:rPr>
        <w:t>John 6:47</w:t>
      </w:r>
    </w:p>
    <w:p>
      <w:pPr>
        <w:spacing w:after="80"/>
        <w:ind w:left="432"/>
      </w:pPr>
      <w:r>
        <w:rPr>
          <w:b/>
        </w:rPr>
        <w:t>[47]</w:t>
      </w:r>
      <w:r>
        <w:rPr>
          <w:b w:val="0"/>
          <w:i w:val="0"/>
        </w:rPr>
        <w:t>Verily, verily, I say unto you, He that believeth on me hath everlasting life.</w:t>
      </w:r>
    </w:p>
    <w:p>
      <w:pPr>
        <w:spacing w:after="200"/>
        <w:jc w:val="both"/>
      </w:pPr>
      <w:r>
        <w:rPr>
          <w:b w:val="0"/>
          <w:i w:val="0"/>
        </w:rPr>
        <w:t>How do you believe?</w:t>
      </w:r>
    </w:p>
    <w:p>
      <w:pPr>
        <w:spacing w:before="160" w:after="40"/>
      </w:pPr>
      <w:r>
        <w:rPr>
          <w:b/>
        </w:rPr>
        <w:t>Romans 10:8-10</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200"/>
        <w:jc w:val="both"/>
      </w:pPr>
      <w:r>
        <w:rPr>
          <w:b w:val="0"/>
          <w:i w:val="0"/>
        </w:rPr>
        <w:t>So what he's referring to when he says mouth is referring to words. Eating and drinking refers to words. Why were people dying? In their words — their words did not distinguish the body of Jesus. He says, therefore they will be judged with the world. So if you start looking at it and say, well, we eat the bread — you are a child of faith by Abraham, Abraham's conduct was faith — to call the things that be not as though they were, to give glory to God in your lips, to thank God.</w:t>
      </w:r>
    </w:p>
    <w:p>
      <w:pPr>
        <w:spacing w:before="160" w:after="40"/>
      </w:pPr>
      <w:r>
        <w:rPr>
          <w:b/>
        </w:rPr>
        <w:t>Proverbs 18:20-21</w:t>
      </w:r>
    </w:p>
    <w:p>
      <w:pPr>
        <w:spacing w:after="80"/>
        <w:ind w:left="432"/>
      </w:pPr>
      <w:r>
        <w:rPr>
          <w:b/>
        </w:rPr>
        <w:t>[20]</w:t>
      </w:r>
      <w:r>
        <w:rPr>
          <w:b w:val="0"/>
          <w:i w:val="0"/>
        </w:rPr>
        <w:t>A man's belly shall be satisfied with the fruit of his mouth; and with the increase of his lips shall he be filled.</w:t>
      </w:r>
    </w:p>
    <w:p>
      <w:pPr>
        <w:spacing w:after="80"/>
        <w:ind w:left="432"/>
      </w:pPr>
      <w:r>
        <w:rPr>
          <w:b/>
        </w:rPr>
        <w:t>[21]</w:t>
      </w:r>
      <w:r>
        <w:rPr>
          <w:b w:val="0"/>
          <w:i w:val="0"/>
        </w:rPr>
        <w:t>Death and life are in the power of the tongue: and they that love it shall eat the fruit thereof.</w:t>
      </w:r>
    </w:p>
    <w:p>
      <w:pPr>
        <w:spacing w:before="160" w:after="40"/>
      </w:pPr>
      <w:r>
        <w:rPr>
          <w:b/>
        </w:rPr>
        <w:t>Proverbs 12:14</w:t>
      </w:r>
    </w:p>
    <w:p>
      <w:pPr>
        <w:spacing w:after="80"/>
        <w:ind w:left="432"/>
      </w:pPr>
      <w:r>
        <w:rPr>
          <w:b/>
        </w:rPr>
        <w:t>[14]</w:t>
      </w:r>
      <w:r>
        <w:rPr>
          <w:b w:val="0"/>
          <w:i w:val="0"/>
        </w:rPr>
        <w:t>A man shall be satisfied with good by the fruit of his mouth: and the recompence of a man's hands shall be rendered unto him.</w:t>
      </w:r>
    </w:p>
    <w:p>
      <w:pPr>
        <w:spacing w:after="200"/>
        <w:jc w:val="both"/>
      </w:pPr>
      <w:r>
        <w:rPr>
          <w:b w:val="0"/>
          <w:i w:val="0"/>
        </w:rPr>
        <w:t>So where do people not distinguish the Lord's body — in their eating, and so they will be judged one day — you eat and drink it in worldly talk, talking about your words.</w:t>
      </w:r>
    </w:p>
    <w:p>
      <w:pPr>
        <w:spacing w:before="160" w:after="40"/>
      </w:pPr>
      <w:r>
        <w:rPr>
          <w:b/>
        </w:rPr>
        <w:t>Philemon 1:6</w:t>
      </w:r>
    </w:p>
    <w:p>
      <w:pPr>
        <w:spacing w:after="80"/>
        <w:ind w:left="432"/>
      </w:pPr>
      <w:r>
        <w:rPr>
          <w:b/>
        </w:rPr>
        <w:t>[6]</w:t>
      </w:r>
      <w:r>
        <w:rPr>
          <w:b w:val="0"/>
          <w:i w:val="0"/>
        </w:rPr>
        <w:t>That the communication of thy faith may become effectual by the acknowledging of every good thing which is in you in Christ Jesus.</w:t>
      </w:r>
    </w:p>
    <w:p>
      <w:pPr>
        <w:spacing w:after="200"/>
        <w:jc w:val="both"/>
      </w:pPr>
      <w:r>
        <w:rPr>
          <w:b w:val="0"/>
          <w:i w:val="0"/>
        </w:rPr>
        <w:t>Every good thing — so how does that happen to you?</w:t>
      </w:r>
    </w:p>
    <w:p>
      <w:pPr>
        <w:spacing w:before="160" w:after="40"/>
      </w:pPr>
      <w:r>
        <w:rPr>
          <w:b/>
        </w:rPr>
        <w:t>Colossians 3:16</w:t>
      </w:r>
    </w:p>
    <w:p>
      <w:pPr>
        <w:spacing w:after="80"/>
        <w:ind w:left="432"/>
      </w:pPr>
      <w:r>
        <w:rPr>
          <w:b/>
        </w:rPr>
        <w:t>[16]</w:t>
      </w:r>
      <w:r>
        <w:rPr>
          <w:b w:val="0"/>
          <w:i w:val="0"/>
        </w:rPr>
        <w:t>Let the word of Christ dwell in you richly in all wisdom; teaching and admonishing one another in psalms and hymns and spiritual songs, singing with grace in your hearts to the Lord.</w:t>
      </w:r>
    </w:p>
    <w:p>
      <w:pPr>
        <w:spacing w:after="200"/>
        <w:jc w:val="both"/>
      </w:pPr>
      <w:r>
        <w:rPr>
          <w:b w:val="0"/>
          <w:i w:val="0"/>
        </w:rPr>
        <w:t>Then you will speak out. So there must be a feeding on the work of redemption, on what Christ has done. It's not a start-and-stop approach, which many people do — start and stop, for some time they feed on the Word, for a few days they feed on the Word — it has to be a full feeding. Let the word of Christ dwell in you richly. This is not just a teaching of this ministry — it is the word of God, you have to let it dwell in you richly.</w:t>
      </w:r>
    </w:p>
    <w:p>
      <w:pPr>
        <w:spacing w:before="160" w:after="40"/>
      </w:pPr>
      <w:r>
        <w:rPr>
          <w:b/>
        </w:rPr>
        <w:t>1 Corinthians 11:30</w:t>
      </w:r>
    </w:p>
    <w:p>
      <w:pPr>
        <w:spacing w:after="80"/>
        <w:ind w:left="432"/>
      </w:pPr>
      <w:r>
        <w:rPr>
          <w:b/>
        </w:rPr>
        <w:t>[30]</w:t>
      </w:r>
      <w:r>
        <w:rPr>
          <w:b w:val="0"/>
          <w:i w:val="0"/>
        </w:rPr>
        <w:t>For this cause many are weak and sickly among you, and many sleep.</w:t>
      </w:r>
    </w:p>
    <w:p>
      <w:pPr>
        <w:spacing w:after="200"/>
        <w:jc w:val="both"/>
      </w:pPr>
      <w:r>
        <w:rPr>
          <w:b w:val="0"/>
          <w:i w:val="0"/>
        </w:rPr>
        <w:t>So don't go and start explaining that Timothy was sick, he used to take water and all that — let me tell you, as a pastor, if you teach someone the word of God, if he's a man of God or a bishop, and he's falling sick, that was just personal advice — rest, eat — that's not doctrine. So when Paul was saying to Timothy, "for thine often infirmities," he didn't say "for our" — he said "for your" infirmities. So don't go and be looking unto people in the Scriptures for their personal experiences — look unto Jesus. I love one thing Howard Carter said — he said, one thing we have to learn from Timothy's word, at least, is "except for your own infirmities" — that means every time he went, he got healed, he came off.</w:t>
      </w:r>
    </w:p>
    <w:p>
      <w:pPr>
        <w:spacing w:after="200"/>
        <w:jc w:val="both"/>
      </w:pPr>
      <w:r>
        <w:rPr>
          <w:b w:val="0"/>
          <w:i w:val="0"/>
        </w:rPr>
        <w:t>There's nothing wrong with food — all food is of God. You can sanctify anything by the word.</w:t>
      </w:r>
    </w:p>
    <w:p>
      <w:pPr>
        <w:spacing w:before="160" w:after="40"/>
      </w:pPr>
      <w:r>
        <w:rPr>
          <w:b/>
        </w:rPr>
        <w:t>1 Timothy 4:4-5</w:t>
      </w:r>
    </w:p>
    <w:p>
      <w:pPr>
        <w:spacing w:after="80"/>
        <w:ind w:left="432"/>
      </w:pPr>
      <w:r>
        <w:rPr>
          <w:b/>
        </w:rPr>
        <w:t>[4]</w:t>
      </w:r>
      <w:r>
        <w:rPr>
          <w:b w:val="0"/>
          <w:i w:val="0"/>
        </w:rPr>
        <w:t>For every creature of God is good, and nothing to be refused, if it be received with thanksgiving:</w:t>
      </w:r>
    </w:p>
    <w:p>
      <w:pPr>
        <w:spacing w:after="80"/>
        <w:ind w:left="432"/>
      </w:pPr>
      <w:r>
        <w:rPr>
          <w:b/>
        </w:rPr>
        <w:t>[5]</w:t>
      </w:r>
      <w:r>
        <w:rPr>
          <w:b w:val="0"/>
          <w:i w:val="0"/>
        </w:rPr>
        <w:t>For it is sanctified by the word of God and prayer.</w:t>
      </w:r>
    </w:p>
    <w:p>
      <w:pPr>
        <w:spacing w:after="200"/>
        <w:jc w:val="both"/>
      </w:pPr>
      <w:r>
        <w:rPr>
          <w:b w:val="0"/>
          <w:i w:val="0"/>
        </w:rPr>
        <w:t>So there's no special bread — any food can be sanctified, I receive it, it's not special bread.</w:t>
      </w:r>
    </w:p>
    <w:p>
      <w:pPr>
        <w:spacing w:after="200"/>
        <w:jc w:val="both"/>
      </w:pPr>
      <w:r>
        <w:rPr>
          <w:b w:val="0"/>
          <w:i/>
        </w:rPr>
        <w:t>Somebody goes to me — a pastor in the church where they practice this — he actually told us to go and get him the exact communion bread and the wine, and we had to go around Lagos. We were saying the thing was exactly like a wafer — the exact thing for them. Now, even though the thing must have been done by Lamurudu or somebody, they don't care who even made it, as long as it looks like it — "this is my body."</w:t>
      </w:r>
    </w:p>
    <w:p>
      <w:pPr>
        <w:spacing w:after="200"/>
        <w:jc w:val="both"/>
      </w:pPr>
      <w:r>
        <w:rPr>
          <w:b w:val="0"/>
          <w:i w:val="0"/>
        </w:rPr>
        <w:t>Any food you take — he says it's cleansed, there's no unclean food. So any food you take is food. But the food that brings health is the body of Jesus — is the body of Christ. So everything points to Jesus.</w:t>
      </w:r>
    </w:p>
    <w:p>
      <w:pPr>
        <w:spacing w:after="200"/>
        <w:jc w:val="both"/>
      </w:pPr>
      <w:r>
        <w:rPr>
          <w:b w:val="0"/>
          <w:i w:val="0"/>
        </w:rPr>
        <w:t>Let me give you some posers — just run through some posers. These are the simple things that people in the earlier stages of the Christian life or ministry don't know. Some people think it's just when you read Kenyon, or you hear one tape — no, if you are convinced about the work of redemption, it would show in everything you talk about.</w:t>
      </w:r>
    </w:p>
    <w:p>
      <w:pPr>
        <w:spacing w:after="200"/>
        <w:jc w:val="both"/>
      </w:pPr>
      <w:r>
        <w:rPr>
          <w:b w:val="0"/>
          <w:i/>
        </w:rPr>
        <w:t>I was so surprised — somebody who was in this ministry, who moved with the word of God together, on Facebook, when I was talking about 10% not being anything prescribed, the guy now asked a question — said, "Sir, I need more enlightenment on tithe." This is somebody that had been taught before, that had preached it before — but over the years he had mixed with different crowds, and you will lose these simple things.</w:t>
      </w:r>
    </w:p>
    <w:p>
      <w:pPr>
        <w:spacing w:after="200"/>
        <w:jc w:val="both"/>
      </w:pPr>
      <w:r>
        <w:rPr>
          <w:b w:val="0"/>
          <w:i w:val="0"/>
        </w:rPr>
        <w:t>Very simple. The substance — we have told people before that the oil is not the Holy Ghost, so why is it difficult for you to understand the bread and the wine? We have said it before that water is a type of the virgin — Christ, we said it. So why is it? Because over time you have lost the meaning of these things. And if you don't keep abreast with the facts of God's word, you do as if you never heard it before.</w:t>
      </w:r>
    </w:p>
    <w:p>
      <w:pPr>
        <w:spacing w:after="200"/>
        <w:jc w:val="both"/>
      </w:pPr>
      <w:r>
        <w:rPr>
          <w:b w:val="0"/>
          <w:i w:val="0"/>
        </w:rPr>
        <w:t>So healing and health is yours — it still boils down to you as you have received the Lord Jesus, walking in. You have to maintain a steadfast confession of faith. Resist whom you resist in faith. You have to first of all know that sickness is not of God — it's so clear.</w:t>
      </w:r>
    </w:p>
    <w:p>
      <w:pPr>
        <w:pStyle w:val="Heading1"/>
      </w:pPr>
      <w:r>
        <w:rPr>
          <w:b/>
          <w:i w:val="0"/>
        </w:rPr>
        <w:t>The Passover of Sickness, Disease, and Deliverance</w:t>
      </w:r>
    </w:p>
    <w:p>
      <w:pPr>
        <w:spacing w:before="160" w:after="40"/>
      </w:pPr>
      <w:r>
        <w:rPr>
          <w:b/>
        </w:rPr>
        <w:t>Acts 10:38</w:t>
      </w:r>
    </w:p>
    <w:p>
      <w:pPr>
        <w:spacing w:after="80"/>
        <w:ind w:left="432"/>
      </w:pPr>
      <w:r>
        <w:rPr>
          <w:b/>
        </w:rPr>
        <w:t>[38]</w:t>
      </w:r>
      <w:r>
        <w:rPr>
          <w:b w:val="0"/>
          <w:i w:val="0"/>
        </w:rPr>
        <w:t>How God anointed Jesus of Nazareth with the Holy Ghost and with power: who went about doing good, and healing all that were oppressed of the devil; for God was with him.</w:t>
      </w:r>
    </w:p>
    <w:p>
      <w:pPr>
        <w:spacing w:after="200"/>
        <w:jc w:val="both"/>
      </w:pPr>
      <w:r>
        <w:rPr>
          <w:b w:val="0"/>
          <w:i w:val="0"/>
        </w:rPr>
        <w:t>John 9 is not of God either. John 9 even has a — if I were to translate John 9, I'll probably do a better job.</w:t>
      </w:r>
    </w:p>
    <w:p>
      <w:pPr>
        <w:spacing w:before="160" w:after="40"/>
      </w:pPr>
      <w:r>
        <w:rPr>
          <w:b/>
        </w:rPr>
        <w:t>John 9:3-4</w:t>
      </w:r>
    </w:p>
    <w:p>
      <w:pPr>
        <w:spacing w:after="80"/>
        <w:ind w:left="432"/>
      </w:pPr>
      <w:r>
        <w:rPr>
          <w:b/>
        </w:rPr>
        <w:t>[3]</w:t>
      </w:r>
      <w:r>
        <w:rPr>
          <w:b w:val="0"/>
          <w:i w:val="0"/>
        </w:rPr>
        <w:t>Jesus answered, Neither hath this man sinned, nor his parents: but that the works of God should be made manifest in him.</w:t>
      </w:r>
    </w:p>
    <w:p>
      <w:pPr>
        <w:spacing w:after="80"/>
        <w:ind w:left="432"/>
      </w:pPr>
      <w:r>
        <w:rPr>
          <w:b/>
        </w:rPr>
        <w:t>[4]</w:t>
      </w:r>
      <w:r>
        <w:rPr>
          <w:b w:val="0"/>
          <w:i w:val="0"/>
        </w:rPr>
        <w:t>I must work the works of him that sent me, while it is day: the night cometh, when no man can work.</w:t>
      </w:r>
    </w:p>
    <w:p>
      <w:pPr>
        <w:spacing w:after="200"/>
        <w:jc w:val="both"/>
      </w:pPr>
      <w:r>
        <w:rPr>
          <w:b w:val="0"/>
          <w:i w:val="0"/>
        </w:rPr>
        <w:t>But that very bad translation of John 9 — he didn't say the original like that. That is a passive word — however, it's speaking something different, different from what has happened here. The works of God made manifest — that's how the original sounds. It did not relate it that way. So the work of sickness is the work of Satan. Healing is God's work — so clear. That's why Jesus never made anybody sick, he made them healed.</w:t>
      </w:r>
    </w:p>
    <w:p>
      <w:pPr>
        <w:spacing w:after="200"/>
        <w:jc w:val="both"/>
      </w:pPr>
      <w:r>
        <w:rPr>
          <w:b w:val="0"/>
          <w:i w:val="0"/>
        </w:rPr>
        <w:t>I read some posers for you, let's see it together — just something to think about.</w:t>
      </w:r>
    </w:p>
    <w:p>
      <w:pPr>
        <w:spacing w:before="160" w:after="40"/>
      </w:pPr>
      <w:r>
        <w:rPr>
          <w:b/>
        </w:rPr>
        <w:t>Romans 5:12-13</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200"/>
        <w:jc w:val="both"/>
      </w:pPr>
      <w:r>
        <w:rPr>
          <w:b w:val="0"/>
          <w:i w:val="0"/>
        </w:rPr>
        <w:t>Sin was in the world, but there was nothing called sin — there was nothing definite. Yet sin ruled. Right now that means from Adam to Moses, nobody sinned — there was no imputation, no precision of what sin was. People lived by conscience — there was no body of knowledge to say this is wrong, this is right. Sin was not imputed. That's why I told you, if you thank God for the law, you understand that.</w:t>
      </w:r>
    </w:p>
    <w:p>
      <w:pPr>
        <w:spacing w:after="200"/>
        <w:jc w:val="both"/>
      </w:pPr>
      <w:r>
        <w:rPr>
          <w:b w:val="0"/>
          <w:i w:val="0"/>
        </w:rPr>
        <w:t>Now let's look at the days of Noah. I asked you that question — if you were there in the days of Noah, would you have entered the ark? You would have entered, you would have loved the ark. There had been no rain on the earth before. Someone now comes and says there will be rain — what's raining? They didn't even know what rain was. And he preached for 120 years — don't think it's too long, they were living long.</w:t>
      </w:r>
    </w:p>
    <w:p>
      <w:pPr>
        <w:spacing w:after="200"/>
        <w:jc w:val="both"/>
      </w:pPr>
      <w:r>
        <w:rPr>
          <w:b w:val="0"/>
          <w:i w:val="0"/>
        </w:rPr>
        <w:t>Now let me show you something. We looked at this in First Peter 3, where the Bible says that Jesus went and preached to the spirits in prison. We said it could mean two things — that he went, or that Noah preached. We left it like that. But I want to show you something. Some of you have said the ark was a type of salvation. Let's see it together.</w:t>
      </w:r>
    </w:p>
    <w:p>
      <w:pPr>
        <w:spacing w:before="160" w:after="40"/>
      </w:pPr>
      <w:r>
        <w:rPr>
          <w:b/>
        </w:rPr>
        <w:t>Genesis 7:13</w:t>
      </w:r>
    </w:p>
    <w:p>
      <w:pPr>
        <w:spacing w:after="80"/>
        <w:ind w:left="432"/>
      </w:pPr>
      <w:r>
        <w:rPr>
          <w:b/>
        </w:rPr>
        <w:t>[13]</w:t>
      </w:r>
      <w:r>
        <w:rPr>
          <w:b w:val="0"/>
          <w:i w:val="0"/>
        </w:rPr>
        <w:t>In the selfsame day entered Noah, and Shem, and Ham, and Japheth, the sons of Noah, and Noah's wife, and the three wives of his sons with them, into the ark;</w:t>
      </w:r>
    </w:p>
    <w:p>
      <w:pPr>
        <w:spacing w:after="200"/>
        <w:jc w:val="both"/>
      </w:pPr>
      <w:r>
        <w:rPr>
          <w:b w:val="0"/>
          <w:i w:val="0"/>
        </w:rPr>
        <w:t>So Noah entered into the ark, himself and his children, and then the animals. I will say that the reason he preserved some animals was for sacrifice, not for food. So it rained, in the selfsame day, entered Noah, Shem, Ham, Japheth, the sons of Noah's wife, and the three wives of his sons with them into the ark. So they were in the ark. Afterwards, God told him, he said, look, I will not again destroy the earth like this — he gave them a symbol of the rainbow.</w:t>
      </w:r>
    </w:p>
    <w:p>
      <w:pPr>
        <w:spacing w:before="160" w:after="40"/>
      </w:pPr>
      <w:r>
        <w:rPr>
          <w:b/>
        </w:rPr>
        <w:t>Genesis 9:1</w:t>
      </w:r>
    </w:p>
    <w:p>
      <w:pPr>
        <w:spacing w:after="80"/>
        <w:ind w:left="432"/>
      </w:pPr>
      <w:r>
        <w:rPr>
          <w:b/>
        </w:rPr>
        <w:t>[1]</w:t>
      </w:r>
      <w:r>
        <w:rPr>
          <w:b w:val="0"/>
          <w:i w:val="0"/>
        </w:rPr>
        <w:t>And God blessed Noah and his sons, and said unto them, Be fruitful, and multiply, and replenish the earth.</w:t>
      </w:r>
    </w:p>
    <w:p>
      <w:pPr>
        <w:spacing w:after="200"/>
        <w:jc w:val="both"/>
      </w:pPr>
      <w:r>
        <w:rPr>
          <w:b w:val="0"/>
          <w:i w:val="0"/>
        </w:rPr>
        <w:t>Now observe something — if the ark was salvation, what now happened to his children? Did they lose the salvation? Watch now.</w:t>
      </w:r>
    </w:p>
    <w:p>
      <w:pPr>
        <w:spacing w:before="160" w:after="40"/>
      </w:pPr>
      <w:r>
        <w:rPr>
          <w:b/>
        </w:rPr>
        <w:t>Genesis 9:18-25</w:t>
      </w:r>
    </w:p>
    <w:p>
      <w:pPr>
        <w:spacing w:after="80"/>
        <w:ind w:left="432"/>
      </w:pPr>
      <w:r>
        <w:rPr>
          <w:b/>
        </w:rPr>
        <w:t>[18]</w:t>
      </w:r>
      <w:r>
        <w:rPr>
          <w:b w:val="0"/>
          <w:i w:val="0"/>
        </w:rPr>
        <w:t>And the sons of Noah, that went forth of the ark, were Shem, and Ham, and Japheth: and Ham is the father of Canaan.</w:t>
      </w:r>
    </w:p>
    <w:p>
      <w:pPr>
        <w:spacing w:after="80"/>
        <w:ind w:left="432"/>
      </w:pPr>
      <w:r>
        <w:rPr>
          <w:b/>
        </w:rPr>
        <w:t>[19]</w:t>
      </w:r>
      <w:r>
        <w:rPr>
          <w:b w:val="0"/>
          <w:i w:val="0"/>
        </w:rPr>
        <w:t>These are the three sons of Noah: and of them was the whole earth overspread.</w:t>
      </w:r>
    </w:p>
    <w:p>
      <w:pPr>
        <w:spacing w:after="80"/>
        <w:ind w:left="432"/>
      </w:pPr>
      <w:r>
        <w:rPr>
          <w:b/>
        </w:rPr>
        <w:t>[20]</w:t>
      </w:r>
      <w:r>
        <w:rPr>
          <w:b w:val="0"/>
          <w:i w:val="0"/>
        </w:rPr>
        <w:t>And Noah began to be an husbandman, and he planted a vineyard:</w:t>
      </w:r>
    </w:p>
    <w:p>
      <w:pPr>
        <w:spacing w:after="80"/>
        <w:ind w:left="432"/>
      </w:pPr>
      <w:r>
        <w:rPr>
          <w:b/>
        </w:rPr>
        <w:t>[21]</w:t>
      </w:r>
      <w:r>
        <w:rPr>
          <w:b w:val="0"/>
          <w:i w:val="0"/>
        </w:rPr>
        <w:t>And he drank of the wine, and was drunken; and he was uncovered within his tent.</w:t>
      </w:r>
    </w:p>
    <w:p>
      <w:pPr>
        <w:spacing w:after="80"/>
        <w:ind w:left="432"/>
      </w:pPr>
      <w:r>
        <w:rPr>
          <w:b/>
        </w:rPr>
        <w:t>[22]</w:t>
      </w:r>
      <w:r>
        <w:rPr>
          <w:b w:val="0"/>
          <w:i w:val="0"/>
        </w:rPr>
        <w:t>And Ham, the father of Canaan, saw the nakedness of his father, and told his two brethren without.</w:t>
      </w:r>
    </w:p>
    <w:p>
      <w:pPr>
        <w:spacing w:after="80"/>
        <w:ind w:left="432"/>
      </w:pPr>
      <w:r>
        <w:rPr>
          <w:b/>
        </w:rPr>
        <w:t>[23]</w:t>
      </w:r>
      <w:r>
        <w:rPr>
          <w:b w:val="0"/>
          <w:i w:val="0"/>
        </w:rPr>
        <w:t>And Shem and Japheth took a garment, and laid it upon both their shoulders, and went backward, and covered the nakedness of their father; and their faces were backward, and they saw not their father's nakedness.</w:t>
      </w:r>
    </w:p>
    <w:p>
      <w:pPr>
        <w:spacing w:after="80"/>
        <w:ind w:left="432"/>
      </w:pPr>
      <w:r>
        <w:rPr>
          <w:b/>
        </w:rPr>
        <w:t>[24]</w:t>
      </w:r>
      <w:r>
        <w:rPr>
          <w:b w:val="0"/>
          <w:i w:val="0"/>
        </w:rPr>
        <w:t>And Noah awoke from his wine, and knew what his younger son had done unto him.</w:t>
      </w:r>
    </w:p>
    <w:p>
      <w:pPr>
        <w:spacing w:after="80"/>
        <w:ind w:left="432"/>
      </w:pPr>
      <w:r>
        <w:rPr>
          <w:b/>
        </w:rPr>
        <w:t>[25]</w:t>
      </w:r>
      <w:r>
        <w:rPr>
          <w:b w:val="0"/>
          <w:i w:val="0"/>
        </w:rPr>
        <w:t>And he said, Cursed be Canaan; a servant of servants shall he be unto his brethren.</w:t>
      </w:r>
    </w:p>
    <w:p>
      <w:pPr>
        <w:spacing w:after="200"/>
        <w:jc w:val="both"/>
      </w:pPr>
      <w:r>
        <w:rPr>
          <w:b w:val="0"/>
          <w:i w:val="0"/>
        </w:rPr>
        <w:t>So what happened to this particular boy — did they enter into the ark because he believed? I'm just asking you — did they enter into the ark? Family salvation. So think about it.</w:t>
      </w:r>
    </w:p>
    <w:p>
      <w:pPr>
        <w:spacing w:after="200"/>
        <w:jc w:val="both"/>
      </w:pPr>
      <w:r>
        <w:rPr>
          <w:b w:val="0"/>
          <w:i w:val="0"/>
        </w:rPr>
        <w:t>There's one more thing I'm going to show you too — this could help you a bit. Let's read Hebrews 4 together.</w:t>
      </w:r>
    </w:p>
    <w:p>
      <w:pPr>
        <w:spacing w:before="160" w:after="40"/>
      </w:pPr>
      <w:r>
        <w:rPr>
          <w:b/>
        </w:rPr>
        <w:t>Hebrews 4:2</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200"/>
        <w:jc w:val="both"/>
      </w:pPr>
      <w:r>
        <w:rPr>
          <w:b w:val="0"/>
          <w:i w:val="0"/>
        </w:rPr>
        <w:t>So he's talking about who here — the Jews, right — the Jews that left Egypt. So go to Hebrews 11, verse 28.</w:t>
      </w:r>
    </w:p>
    <w:p>
      <w:pPr>
        <w:spacing w:before="160" w:after="40"/>
      </w:pPr>
      <w:r>
        <w:rPr>
          <w:b/>
        </w:rPr>
        <w:t>Hebrews 11:28-29</w:t>
      </w:r>
    </w:p>
    <w:p>
      <w:pPr>
        <w:spacing w:after="80"/>
        <w:ind w:left="432"/>
      </w:pPr>
      <w:r>
        <w:rPr>
          <w:b/>
        </w:rPr>
        <w:t>[28]</w:t>
      </w:r>
      <w:r>
        <w:rPr>
          <w:b w:val="0"/>
          <w:i w:val="0"/>
        </w:rPr>
        <w:t>Through faith he kept the passover, and the sprinkling of blood, lest he that destroyed the firstborn should touch them.</w:t>
      </w:r>
    </w:p>
    <w:p>
      <w:pPr>
        <w:spacing w:after="80"/>
        <w:ind w:left="432"/>
      </w:pPr>
      <w:r>
        <w:rPr>
          <w:b/>
        </w:rPr>
        <w:t>[29]</w:t>
      </w:r>
      <w:r>
        <w:rPr>
          <w:b w:val="0"/>
          <w:i w:val="0"/>
        </w:rPr>
        <w:t>By faith they passed through the Red sea as by dry land: which the Egyptians assaying to do were drowned.</w:t>
      </w:r>
    </w:p>
    <w:p>
      <w:pPr>
        <w:spacing w:after="200"/>
        <w:jc w:val="both"/>
      </w:pPr>
      <w:r>
        <w:rPr>
          <w:b w:val="0"/>
          <w:i w:val="0"/>
        </w:rPr>
        <w:t>So if they all passed by faith, that means they were saved — men of faith and power. Now that same incidence — First Corinthians 10.</w:t>
      </w:r>
    </w:p>
    <w:p>
      <w:pPr>
        <w:spacing w:before="160" w:after="40"/>
      </w:pPr>
      <w:r>
        <w:rPr>
          <w:b/>
        </w:rPr>
        <w:t>1 Corinthians 10:1-4</w:t>
      </w:r>
    </w:p>
    <w:p>
      <w:pPr>
        <w:spacing w:after="80"/>
        <w:ind w:left="432"/>
      </w:pPr>
      <w:r>
        <w:rPr>
          <w:b/>
        </w:rPr>
        <w:t>[1]</w:t>
      </w:r>
      <w:r>
        <w:rPr>
          <w:b w:val="0"/>
          <w:i w:val="0"/>
        </w:rPr>
        <w:t>Moreover, brethren, I would not that ye should be ignorant, how that all our fathers were under the cloud, and all passed through the sea;</w:t>
      </w:r>
    </w:p>
    <w:p>
      <w:pPr>
        <w:spacing w:after="80"/>
        <w:ind w:left="432"/>
      </w:pPr>
      <w:r>
        <w:rPr>
          <w:b/>
        </w:rPr>
        <w:t>[2]</w:t>
      </w:r>
      <w:r>
        <w:rPr>
          <w:b w:val="0"/>
          <w:i w:val="0"/>
        </w:rPr>
        <w:t>And were all baptized unto Moses in the cloud and in the sea;</w:t>
      </w:r>
    </w:p>
    <w:p>
      <w:pPr>
        <w:spacing w:after="80"/>
        <w:ind w:left="432"/>
      </w:pPr>
      <w:r>
        <w:rPr>
          <w:b/>
        </w:rPr>
        <w:t>[3]</w:t>
      </w:r>
      <w:r>
        <w:rPr>
          <w:b w:val="0"/>
          <w:i w:val="0"/>
        </w:rPr>
        <w:t>And did all eat the same spiritual meat;</w:t>
      </w:r>
    </w:p>
    <w:p>
      <w:pPr>
        <w:spacing w:after="80"/>
        <w:ind w:left="432"/>
      </w:pPr>
      <w:r>
        <w:rPr>
          <w:b/>
        </w:rPr>
        <w:t>[4]</w:t>
      </w:r>
      <w:r>
        <w:rPr>
          <w:b w:val="0"/>
          <w:i w:val="0"/>
        </w:rPr>
        <w:t>And did all drink the same spiritual drink: for they drank of that spiritual Rock that followed them: and that Rock was Christ.</w:t>
      </w:r>
    </w:p>
    <w:p>
      <w:pPr>
        <w:spacing w:after="200"/>
        <w:jc w:val="both"/>
      </w:pPr>
      <w:r>
        <w:rPr>
          <w:b w:val="0"/>
          <w:i w:val="0"/>
        </w:rPr>
        <w:t>So the blood of the Passover — was it a sign? Was it for the devil? So when the devil is coming and he sees the blood, he will pass over — so the blood becomes a propitiation for Satan, so if he's angry, he's less angry. Notice what God said.</w:t>
      </w:r>
    </w:p>
    <w:p>
      <w:pPr>
        <w:spacing w:before="160" w:after="40"/>
      </w:pPr>
      <w:r>
        <w:rPr>
          <w:b/>
        </w:rPr>
        <w:t>Exodus 12:13</w:t>
      </w:r>
    </w:p>
    <w:p>
      <w:pPr>
        <w:spacing w:after="80"/>
        <w:ind w:left="432"/>
      </w:pPr>
      <w:r>
        <w:rPr>
          <w:b/>
        </w:rPr>
        <w:t>[13]</w:t>
      </w:r>
      <w:r>
        <w:rPr>
          <w:b w:val="0"/>
          <w:i w:val="0"/>
        </w:rPr>
        <w:t>And the blood shall be to you for a token upon the houses where ye are: and when I see the blood, I will pass over you, and the plague shall not be upon you to destroy you, when I smite the land of Egypt.</w:t>
      </w:r>
    </w:p>
    <w:p>
      <w:pPr>
        <w:spacing w:after="200"/>
        <w:jc w:val="both"/>
      </w:pPr>
      <w:r>
        <w:rPr>
          <w:b w:val="0"/>
          <w:i w:val="0"/>
        </w:rPr>
        <w:t>It shall be a sign — a sign of what? A sign that they had eaten the Passover. Now, what would have happened if you didn't put the blood — they had eaten the Passover, but there's no Passover, right? So the putting of the blood was supposed to be a demonstration of what they had done, an open demonstration of what they had done. Now, to us today, that sign is our confession.</w:t>
      </w:r>
    </w:p>
    <w:p>
      <w:pPr>
        <w:spacing w:before="160" w:after="40"/>
      </w:pPr>
      <w:r>
        <w:rPr>
          <w:b/>
        </w:rPr>
        <w:t>Revelation 12:11</w:t>
      </w:r>
    </w:p>
    <w:p>
      <w:pPr>
        <w:spacing w:after="80"/>
        <w:ind w:left="432"/>
      </w:pPr>
      <w:r>
        <w:rPr>
          <w:b/>
        </w:rPr>
        <w:t>[11]</w:t>
      </w:r>
      <w:r>
        <w:rPr>
          <w:b w:val="0"/>
          <w:i w:val="0"/>
        </w:rPr>
        <w:t>And they overcame him by the blood of the Lamb, and by the word of their testimony; and they loved not their lives unto the death.</w:t>
      </w:r>
    </w:p>
    <w:p>
      <w:pPr>
        <w:spacing w:after="200"/>
        <w:jc w:val="both"/>
      </w:pPr>
      <w:r>
        <w:rPr>
          <w:b w:val="0"/>
          <w:i w:val="0"/>
        </w:rPr>
        <w:t>They overcame him, the devil, by the blood of the lamb that was shed for us as a provision to God, which is the word of their testimony. The word there is to say the reason for their testimony. So the reason for our testimony is the blood of the Lamb. So when we by faith speak of Christ, the Bible says that we lift up the shield of faith, where we are able to quench the fiery dart of the enemy. Faith is now a shield — what Christ has done is now on my lips. Accordingly, my mind is on my lips, I now speak it as a token, as a sign. It is not the confession that brings healing — it is the shed, the broken body of Christ. But in the confession I am demonstrating that Christ died for me, and sickness will pass over — not because of the confession, but because Christ died. That confession is for me.</w:t>
      </w:r>
    </w:p>
    <w:p>
      <w:pPr>
        <w:spacing w:after="200"/>
        <w:jc w:val="both"/>
      </w:pPr>
      <w:r>
        <w:rPr>
          <w:b w:val="0"/>
          <w:i w:val="0"/>
        </w:rPr>
        <w:t>So like I said earlier, the blood of Jesus is not given to anybody today to be talking about and pleading, as some do, like beggars. What was given to us is the name — the name of Jesus, that speaks of the redemptive sacrifice.</w:t>
      </w:r>
    </w:p>
    <w:p>
      <w:pPr>
        <w:spacing w:before="160" w:after="40"/>
      </w:pPr>
      <w:r>
        <w:rPr>
          <w:b/>
        </w:rPr>
        <w:t>Luke 10:19</w:t>
      </w:r>
    </w:p>
    <w:p>
      <w:pPr>
        <w:spacing w:after="80"/>
        <w:ind w:left="432"/>
      </w:pPr>
      <w:r>
        <w:rPr>
          <w:b/>
        </w:rPr>
        <w:t>[19]</w:t>
      </w:r>
      <w:r>
        <w:rPr>
          <w:b w:val="0"/>
          <w:i w:val="0"/>
        </w:rPr>
        <w:t>Behold, I give unto you power to tread on serpents and scorpions, and over all the power of the enemy: and nothing shall by any means hurt you.</w:t>
      </w:r>
    </w:p>
    <w:p>
      <w:pPr>
        <w:spacing w:before="160" w:after="40"/>
      </w:pPr>
      <w:r>
        <w:rPr>
          <w:b/>
        </w:rPr>
        <w:t>Mark 16:17</w:t>
      </w:r>
    </w:p>
    <w:p>
      <w:pPr>
        <w:spacing w:after="80"/>
        <w:ind w:left="432"/>
      </w:pPr>
      <w:r>
        <w:rPr>
          <w:b/>
        </w:rPr>
        <w:t>[17]</w:t>
      </w:r>
      <w:r>
        <w:rPr>
          <w:b w:val="0"/>
          <w:i w:val="0"/>
        </w:rPr>
        <w:t>And these signs shall follow them that believe; In my name shall they cast out devils; they shall speak with new tongues;</w:t>
      </w:r>
    </w:p>
    <w:p>
      <w:pPr>
        <w:spacing w:after="200"/>
        <w:jc w:val="both"/>
      </w:pPr>
      <w:r>
        <w:rPr>
          <w:b w:val="0"/>
          <w:i w:val="0"/>
        </w:rPr>
        <w:t>The man that can cast out demons in Mark 16 is a man who has been washed by the Lamb. This translates to what he says, and is a token, a sign of a truth — he has been delivered from the power of darkness, he's now in the kingdom of God's Son.</w:t>
      </w:r>
    </w:p>
    <w:p>
      <w:pPr>
        <w:spacing w:after="200"/>
        <w:jc w:val="both"/>
      </w:pPr>
      <w:r>
        <w:rPr>
          <w:b w:val="0"/>
          <w:i w:val="0"/>
        </w:rPr>
        <w:t>So what we do is not to say "the blood of Jesus," because we have seen — sin, the blood of Jesus speaks about a man — it is to confess Christ, to speak Jesus. That makes — some of us, sometimes, when an untaught believer is faced with a challenge, a serious crisis, and it just shouts "Jesus," and anybody's delivered — wonder why that happens? Shouldn't bother — Christ died and he rose from the dead, now what he has done aids us against the enemy.</w:t>
      </w:r>
    </w:p>
    <w:p>
      <w:pPr>
        <w:spacing w:after="200"/>
        <w:jc w:val="both"/>
      </w:pPr>
      <w:r>
        <w:rPr>
          <w:b w:val="0"/>
          <w:i w:val="0"/>
        </w:rPr>
        <w:t>Today, just like the children of Israel were in Goshen — and yet where they stayed did not secure them from that last plague — today we are in a world full of evil, full of occurrences, yet there's a Passover. There is Passover in Jesus. The Passover, we said, is not for God — the Passover was a remembrance of the deliverance that God did from the hand of the enemy. Today Christ has been sacrificed for us. Sickness and disease remain on him, pain and sorrow remain on him. It's as simple as we have said — don't complicate it in your mind, know the truth that Jesus has been sacrificed for us.</w:t>
      </w:r>
    </w:p>
    <w:p>
      <w:pPr>
        <w:spacing w:after="200"/>
        <w:jc w:val="both"/>
      </w:pPr>
      <w:r>
        <w:rPr>
          <w:b w:val="0"/>
          <w:i w:val="0"/>
        </w:rPr>
        <w:t>Those souls that talk about salvation being a total package really don't know the right word to use. Salvation brings to us the riches of God's glory — not a rich of God's glory, my grandma. There are conveniences too, but the riches, those inestimable things that are given to us. Such men were poor. And Paul says, but God shall supply all your needs according to the riches in glory by Christ Jesus.</w:t>
      </w:r>
    </w:p>
    <w:p>
      <w:pPr>
        <w:spacing w:before="160" w:after="40"/>
      </w:pPr>
      <w:r>
        <w:rPr>
          <w:b/>
        </w:rPr>
        <w:t>Romans 8:32</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What about sickness and disease? Now, Peter went to a place to preach, Acts 9.</w:t>
      </w:r>
    </w:p>
    <w:p>
      <w:pPr>
        <w:spacing w:before="160" w:after="40"/>
      </w:pPr>
      <w:r>
        <w:rPr>
          <w:b/>
        </w:rPr>
        <w:t>Acts 9:32-34</w:t>
      </w:r>
    </w:p>
    <w:p>
      <w:pPr>
        <w:spacing w:after="80"/>
        <w:ind w:left="432"/>
      </w:pPr>
      <w:r>
        <w:rPr>
          <w:b/>
        </w:rPr>
        <w:t>[32]</w:t>
      </w:r>
      <w:r>
        <w:rPr>
          <w:b w:val="0"/>
          <w:i w:val="0"/>
        </w:rPr>
        <w:t>And it came to pass, as Peter passed throughout all quarters, he came down also to the saints which dwelt at Lydda.</w:t>
      </w:r>
    </w:p>
    <w:p>
      <w:pPr>
        <w:spacing w:after="80"/>
        <w:ind w:left="432"/>
      </w:pPr>
      <w:r>
        <w:rPr>
          <w:b/>
        </w:rPr>
        <w:t>[33]</w:t>
      </w:r>
      <w:r>
        <w:rPr>
          <w:b w:val="0"/>
          <w:i w:val="0"/>
        </w:rPr>
        <w:t>And there he found a certain man named Aeneas, which had kept his bed eight years, and was sick of the palsy.</w:t>
      </w:r>
    </w:p>
    <w:p>
      <w:pPr>
        <w:spacing w:after="80"/>
        <w:ind w:left="432"/>
      </w:pPr>
      <w:r>
        <w:rPr>
          <w:b/>
        </w:rPr>
        <w:t>[34]</w:t>
      </w:r>
      <w:r>
        <w:rPr>
          <w:b w:val="0"/>
          <w:i w:val="0"/>
        </w:rPr>
        <w:t>And Peter said unto him, Aeneas, Jesus Christ maketh thee whole: arise, and make thy bed. And he arose immediately.</w:t>
      </w:r>
    </w:p>
    <w:p>
      <w:pPr>
        <w:spacing w:after="200"/>
        <w:jc w:val="both"/>
      </w:pPr>
      <w:r>
        <w:rPr>
          <w:b w:val="0"/>
          <w:i w:val="0"/>
        </w:rPr>
        <w:t>He saw a believer, by the name Aeneas, who was with the saints — sick, crippled. You know what the man just said? "Aeneas" — born again — "Jesus Christ can make you whole." Jesus has the power to give you — the man said, "Jesus Christ maketh thee whole, arise, make your bed." And he rose immediately. So a saint of God in Christ needs to see Jesus, who has made him whole. To arise means to eat of his body. To do it immediately means to do it in haste. And wholeness, just like Aeneas, is found in your body — not as an accident, but as a fact of what Christ has done. He is the Passover — Passover of sickness, disease and plagues.</w:t>
      </w:r>
    </w:p>
    <w:p>
      <w:pPr>
        <w:spacing w:after="200"/>
        <w:jc w:val="both"/>
      </w:pPr>
      <w:r>
        <w:rPr>
          <w:b w:val="0"/>
          <w:i w:val="0"/>
        </w:rPr>
        <w:t>Can a man live his life for 70 years and not be sick? Sure — the word man, Moses. All the journeys, he couldn't die, there was nothing to kill him — eyes perfect, natural force not abated, joy not abated. Had he been around where there was sickness and disease? Of course — Egypt had enough sickness and disease, he saw it. But there was a Passover — the man Moses also kept the Passover.</w:t>
      </w:r>
    </w:p>
    <w:p>
      <w:pPr>
        <w:spacing w:after="200"/>
        <w:jc w:val="both"/>
      </w:pPr>
      <w:r>
        <w:rPr>
          <w:b w:val="0"/>
          <w:i w:val="0"/>
        </w:rPr>
        <w:t xml:space="preserve">Today a man should eat of the body of Jesus. Eat your own — don't tell us how the body looks like, don't tell us the color of the bread, eat it. Don't give us the Greek word </w:t>
      </w:r>
      <w:r>
        <w:rPr>
          <w:b w:val="0"/>
          <w:i/>
        </w:rPr>
        <w:t>makob</w:t>
      </w:r>
      <w:r>
        <w:rPr>
          <w:b w:val="0"/>
          <w:i w:val="0"/>
        </w:rPr>
        <w:t xml:space="preserve"> — the word is </w:t>
      </w:r>
      <w:r>
        <w:rPr>
          <w:b w:val="0"/>
          <w:i/>
        </w:rPr>
        <w:t>makob choli</w:t>
      </w:r>
      <w:r>
        <w:rPr>
          <w:b w:val="0"/>
          <w:i w:val="0"/>
        </w:rPr>
        <w:t>. Eat. A food makes no benefit to your body except it is eaten. Am I ready to eat? Bless God — eat of the body of Jesus and thank him for wholeness and health in your entire being today. Jesus Christ makes you whole. He is Raphael.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