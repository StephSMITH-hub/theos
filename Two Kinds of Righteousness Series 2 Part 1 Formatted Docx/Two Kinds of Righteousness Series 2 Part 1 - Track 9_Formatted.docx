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60"/>
      </w:pPr>
      <w:r>
        <w:rPr>
          <w:rFonts w:ascii="Georgia" w:hAnsi="Georgia"/>
          <w:b/>
          <w:sz w:val="36"/>
        </w:rPr>
        <w:t>Two Kinds of Righteousness — Series 2, Part 1: Track 9</w:t>
      </w:r>
    </w:p>
    <w:p>
      <w:pPr>
        <w:spacing w:before="280" w:after="120"/>
      </w:pPr>
      <w:r>
        <w:rPr>
          <w:rFonts w:ascii="Georgia" w:hAnsi="Georgia"/>
          <w:b/>
          <w:color w:val="1E2D50"/>
          <w:sz w:val="27"/>
        </w:rPr>
        <w:t>Entering into Revelation Knowledge: Seeing the Mind of God in the Old Testament</w:t>
      </w:r>
    </w:p>
    <w:p>
      <w:pPr>
        <w:spacing w:after="120" w:line="276" w:lineRule="auto"/>
      </w:pPr>
      <w:r>
        <w:rPr>
          <w:rFonts w:ascii="Calibri" w:hAnsi="Calibri"/>
          <w:sz w:val="22"/>
        </w:rPr>
        <w:t>Jesus Christ. As we study further about the truths of the Old Testament, but events in there to see your mind, we ask that you clarify more thoughts to us this evening, that our minds be open to revelation knowledge. Let there be no error in this atmosphere. Let there be no assumptions or presumptions. Together as a church, together we behold Jesus Christ your Son, as he sees us in him. He is glorified and we're edified. Amen. Praise the Lord. 1 Corinthians 15. First Corinthians 15 this one Moreover, brethren, I declare unto you the gospel which I preached unto you, which also you have received and wherein you stand. And then it says, by which also you are saved if you keep in memory what I preached unto you, unless you have believed in vain.</w:t>
      </w:r>
    </w:p>
    <w:p>
      <w:pPr>
        <w:spacing w:after="120" w:line="276" w:lineRule="auto"/>
      </w:pPr>
      <w:r>
        <w:rPr>
          <w:rFonts w:ascii="Calibri" w:hAnsi="Calibri"/>
          <w:sz w:val="22"/>
        </w:rPr>
        <w:t>For I delivered unto you first of all that which I also received. How that Christ died for our sins according to the Scriptures, and that he was buried and rose again the third day according to the Scriptures. And then verse 11 says therefore, because whether it were high or they, so we preach, and so you believed. And then verse 20 now if Christ be preached that he rose from the dead, how say some among you that there is no resurrection from the dead? Then he says in 14 if Christ be not risen, then is our preaching vain? And your faith is also vain. 17 And if Christ be not raised from if Christ be not raised, your faith is vain. You are yet in your sins.</w:t>
      </w:r>
    </w:p>
    <w:p>
      <w:pPr>
        <w:spacing w:after="120" w:line="276" w:lineRule="auto"/>
      </w:pPr>
      <w:r>
        <w:rPr>
          <w:rFonts w:ascii="Calibri" w:hAnsi="Calibri"/>
          <w:sz w:val="22"/>
        </w:rPr>
        <w:t>And these are fundamental, what I call it, total submission of the writings and readings of the Old Testament lighted that earlier on now the exposition noted that the book of Isaiah is where the concept of the gospel is from. And so you can't discuss gospel without discussing exile. Without discussing exile. That's the first thing. You can't have the gospel without curses, because that's the concept of Isaiah 52. There must be exile situation and then the return of the king in verse 7, Isaiah 52, verse 7. And so we've now said that because we are coming to the very end of it in the sense of we are coming to the interpretation before we go to the question. The interpretation says that the exile is sin. You are yet in your sins in verse 17. Your faith is vain in verse 14.</w:t>
      </w:r>
    </w:p>
    <w:p>
      <w:pPr>
        <w:spacing w:after="120" w:line="276" w:lineRule="auto"/>
      </w:pPr>
      <w:r>
        <w:rPr>
          <w:rFonts w:ascii="Calibri" w:hAnsi="Calibri"/>
          <w:sz w:val="22"/>
        </w:rPr>
        <w:t>So the washolion, which is the return of the king or the restoration of the kingdom, will set for us the background of we ask, what then is the exile? Like the exposition noted in the natural Israel, when Jesus physically came, had an exile position too, even though they were in the land, they had another kingdom superimposing itself over their kingdom. And that Already shows you the background of the gospel, which is what we want to relate with. So we have to discuss kingdom and kingdoms and the relationship with what is the gospel today in its facts. Now, on Monday, which I want to just highlight something I probably said towards the end. We're still looking at the wars, the war situation. And on Monday we examined Hebrews chapter 11 again. I'll just read it for the purpose of the story. Just read it.</w:t>
      </w:r>
    </w:p>
    <w:p>
      <w:pPr>
        <w:spacing w:after="120" w:line="276" w:lineRule="auto"/>
      </w:pPr>
      <w:r>
        <w:rPr>
          <w:rFonts w:ascii="Calibri" w:hAnsi="Calibri"/>
          <w:sz w:val="22"/>
        </w:rPr>
        <w:t>And where the writer of Hebrews the exposition noted it gives the narratives of war defense, the narratives of deliverance from slavery that had to do with war. This one, I'll just stretch it a bit back. Let's start from verse 31. By faith the allot Rahab perished not with them that believe not when she had received the spies with peace. We've done this study already. So some people perish, he says, because they did not believe. And we have seen what he did not believe in verse 32. What shall I more say?</w:t>
      </w:r>
    </w:p>
    <w:p>
      <w:pPr>
        <w:spacing w:after="120" w:line="276" w:lineRule="auto"/>
      </w:pPr>
      <w:r>
        <w:rPr>
          <w:rFonts w:ascii="Calibri" w:hAnsi="Calibri"/>
          <w:sz w:val="22"/>
        </w:rPr>
        <w:t>For the time will fail me to tell of Gideon and of Barak, of Samson, Jephthah, David and Samuel, and of the prophets, who through faith subdued kingdoms, wrought righteousness, obtained promises, stopped the mount of lions, quenched the violence of fire, escaped the edge of the sword, out of weakness were made strong, waxed valiant in fight, turned to flight the armies of the aliens. Women received their dead again to life, raised to life again. And others were tortured, not accepting deliverance, that they might obtain a better resurrection. And others had trial of cruel mockings and scourgings, yea, moreover, of bonds and imprisonment. These were stoned, or they were stoned, they were sown asunder, were tempted, were slain. So was it just all a case of a physical deliverance?</w:t>
      </w:r>
    </w:p>
    <w:p>
      <w:pPr>
        <w:spacing w:after="120" w:line="276" w:lineRule="auto"/>
      </w:pPr>
      <w:r>
        <w:rPr>
          <w:rFonts w:ascii="Calibri" w:hAnsi="Calibri"/>
          <w:sz w:val="22"/>
        </w:rPr>
        <w:t>It says they wandered about in sheepskins, goatskins, being destitute, afflicted, tormented, of whom the world was not worthy. They wandered in deserts and mountains and in dens and caves of the earth. And the background is set before we get to the war situation. one discovers that the war situations began from the Exodus. And so the Exodus again is the wandering nation. Then the Exodus is another background of bondage, where Moses was born in verse 23 found that, of course that story very well. The other sons and children were killed. He was preserved, and then he had to flee at some point, and then he came back. But look at verse 27. By faith he forsook Egypt, not fearing the wrath of the king, for he endured as seeing him who is invisible.</w:t>
      </w:r>
    </w:p>
    <w:p>
      <w:pPr>
        <w:spacing w:after="120" w:line="276" w:lineRule="auto"/>
      </w:pPr>
      <w:r>
        <w:rPr>
          <w:rFonts w:ascii="Calibri" w:hAnsi="Calibri"/>
          <w:sz w:val="22"/>
        </w:rPr>
        <w:t>So one can see there's a pursuit Again, the killing of the Egyptian is not mentioned here. So a couple of things will not be justified, even though they are part of the story. Through faith he kept the Passover. And that's what I want us to stay with. He kept the Passover and the sprinkling of blood, lest he that destroyed the firstborn should touch them. Then he says, by faith they are saved through the pass, through the sea, Red Sea, as by dry land, which the Egyptians are said to do, were drowned by faith, the walls of Jericho fell down after they were compassed about seven days. Now, notice that from the concept of the Exodus to the last story we read, it was a case of escaping war or sorry, escaping violence or escaping bondage.</w:t>
      </w:r>
    </w:p>
    <w:p>
      <w:pPr>
        <w:spacing w:after="120" w:line="276" w:lineRule="auto"/>
      </w:pPr>
      <w:r>
        <w:rPr>
          <w:rFonts w:ascii="Calibri" w:hAnsi="Calibri"/>
          <w:sz w:val="22"/>
        </w:rPr>
        <w:t>So the context of the war again is set in what the writer of Hebrews here has done. Now let's keep that. We'll come back there and do what I call character theology. And this is something we'll probably pick up later on. But I'll just give you a background here that whenever you say the Scriptures, according to the Scriptures in 1 Corinthians 15, 3 and 4, that is the word characters, graphace. Graphas is where you have graphe, grapho, that which is written. And it was written by men. Second Timothy 3, 15. From a child. Thou hast known the Holy Scriptures, which are able to make thee wise unto salvation through faith, which is in Christ Jesus. All scriptures given by inspiration of God. Poverty, production, reproof, correction, instruction, righteousness. Now, when you say written even before what you our references today about the Holy Scriptures.</w:t>
      </w:r>
    </w:p>
    <w:p>
      <w:pPr>
        <w:spacing w:after="120" w:line="276" w:lineRule="auto"/>
      </w:pPr>
      <w:r>
        <w:rPr>
          <w:rFonts w:ascii="Calibri" w:hAnsi="Calibri"/>
          <w:sz w:val="22"/>
        </w:rPr>
        <w:t>The word scriptures just means something that is written, documented historically. And it's never for a supernatural writing. It's always a natural writing. Somebody wrote it. Even though this is inspired Theonistos 2nd Timothy 3, 16. It shows therefore that characters there are individual characters that are involved. Approximately, it's called 40 authors, 40 or 39 wrote. So we need, we need to now look at the characters. That is, God walked through the characters. the exposition noted something on Monday. I think I need to go back here. the exposition noted God's means were not efficient. Can you remember that? But they were sufficient. That is. What do by that? What do we mean by that? Is to say what was really available? What was available was not efficient enough.</w:t>
      </w:r>
    </w:p>
    <w:p>
      <w:pPr>
        <w:spacing w:after="120" w:line="276" w:lineRule="auto"/>
      </w:pPr>
      <w:r>
        <w:rPr>
          <w:rFonts w:ascii="Calibri" w:hAnsi="Calibri"/>
          <w:sz w:val="22"/>
        </w:rPr>
        <w:t>Because Paul tells us that death reigned from Adam to Moses, even over them that had not sinned after the simultaneous of Adam's transgression. Who or what which was the figure of that which is to come. Romans 5, 13 and 14. So if it rained, or madam to Moses and one of the characters we have is Abraham, who was declared righteous. Genesis 15, 6, Romans 4, 3, 5 says that, God counted not his ungodliness or his sins, he justified the ungodly. That's one of the characters. So we have a character there that on face value and more than that, he is not. He is bent, he is bent, he is twisted, and yet God has to use him. So whatever God will use is not efficient, but it's sufficient.</w:t>
      </w:r>
    </w:p>
    <w:p>
      <w:pPr>
        <w:spacing w:after="120" w:line="276" w:lineRule="auto"/>
      </w:pPr>
      <w:r>
        <w:rPr>
          <w:rFonts w:ascii="Calibri" w:hAnsi="Calibri"/>
          <w:sz w:val="22"/>
        </w:rPr>
        <w:t>I'll give you an illustration I tried to write here, for example, look at first aid. They say, did you give the person first aid? And somebody collapses and a first aid is not to be used. It's not something I don't expect to see. First aid in the hospital, for example, that would be strange. I entered the doctor's room and I see first aid. I says, I'm just in case anything happens in this world, we use this on you. Am I sure? I'm not in the primary school training doctors. So first aid is used in the home where it is not necessarily efficient, but for the purpose it is going to be sufficient because you are not trained to do it. They also do this at this point, do that at this point, and so on and so forth.</w:t>
      </w:r>
    </w:p>
    <w:p>
      <w:pPr>
        <w:spacing w:after="120" w:line="276" w:lineRule="auto"/>
      </w:pPr>
      <w:r>
        <w:rPr>
          <w:rFonts w:ascii="Calibri" w:hAnsi="Calibri"/>
          <w:sz w:val="22"/>
        </w:rPr>
        <w:t>So we have that is sufficient, but it's not efficient, which means it's just enough to get you to where what is efficient will take over. So we only have what is sufficient because that's what is available. And then we have to bring in God's wisdom in using what is sufficient to get to what is efficient. That is the weaknesses that we find with man's sins, man's iniquity. And that takes us back to that Genesis 50:20 that I said is an highlight of the Old Testament, of all the lineage of Abraham, if you ask me, who was closest to Jesus? Not Abraham, not Isaac, not Jacob, it was Joseph. Joseph had, except his forward speaking, which he obviously changed after a while. Joseph had a near no blemish life.</w:t>
      </w:r>
    </w:p>
    <w:p>
      <w:pPr>
        <w:spacing w:after="120" w:line="276" w:lineRule="auto"/>
      </w:pPr>
      <w:r>
        <w:rPr>
          <w:rFonts w:ascii="Calibri" w:hAnsi="Calibri"/>
          <w:sz w:val="22"/>
        </w:rPr>
        <w:t>In fact, his lifestyle, just like when he, ran away from Potiphar's wife, will show a very morally upright guy, he was morally upright or straightforward. He was given a whole lot to pretend over based on that kind of character recommendation. Then he makes a very important statement in Genesis 50:20 when his brothers in apology and wondering, no, well, when he was talking to his own brethren and just having a conversation, then he says, look, but as for you thought evil against me. God meant it for good to bring you to pass there, to save much People alive at that. That is there was. Let's look at it in this instance. The end product is to preserve a nation in famine. Okay, what will have been efficient?</w:t>
      </w:r>
    </w:p>
    <w:p>
      <w:pPr>
        <w:spacing w:after="120" w:line="276" w:lineRule="auto"/>
      </w:pPr>
      <w:r>
        <w:rPr>
          <w:rFonts w:ascii="Calibri" w:hAnsi="Calibri"/>
          <w:sz w:val="22"/>
        </w:rPr>
        <w:t>What would have been efficient would be, okay, let's now the supply is in Egypt. Let's just inform everybody, we take a flight or any means we get to Egypt, we stay there and then we just tell Egypt we are here or want to be preserved. And then Egypt will say, oh yeah, you guys don't want to be hungry, right? So you stay and you'll be fine. So you say, no, Egypt would never do that. Why? Because there's already evil in Egypt. The Egyptians are, they are bestial. They are all that. So how do you get there? It has to be through slavery. So slavery will take you to Egypt, right? And then within that period, what will happen. Normally, Pharaoh will kill somebody for offending him. So somebody is in prison who is preserved, interprets the dream of one of the prisoners.</w:t>
      </w:r>
    </w:p>
    <w:p>
      <w:pPr>
        <w:spacing w:after="120" w:line="276" w:lineRule="auto"/>
      </w:pPr>
      <w:r>
        <w:rPr>
          <w:rFonts w:ascii="Calibri" w:hAnsi="Calibri"/>
          <w:sz w:val="22"/>
        </w:rPr>
        <w:t>He gets back, he forgets just human beings. it's never going to be efficient. And he gets there, oh, I remember a guy like that in. And they say, who is he? They bring the guy, he appreciates the king's dreams. And eventually the brothers who had done evil, no doubt evil they would have done anyway. Evil that would have happened anywhere. So their brother, who they felt was, being loved by their dad. Now if you are here and you say that has never happened to your family before, may God forgive your sins. Where you feel, why do they like this guy? I imagine how many brothers? Just one fellow. You have just three children and you're already beefing the person, you have 12. So he goes ahead. And then that means the means are not efficient, but they are sufficient.</w:t>
      </w:r>
    </w:p>
    <w:p>
      <w:pPr>
        <w:spacing w:after="120" w:line="276" w:lineRule="auto"/>
      </w:pPr>
      <w:r>
        <w:rPr>
          <w:rFonts w:ascii="Calibri" w:hAnsi="Calibri"/>
          <w:sz w:val="22"/>
        </w:rPr>
        <w:t>So we look at the wisdom of God there. He wants to preserve a whole nation. He preserves that nation just like he promised Abraham. He preserves that nation using their iniquities, which he does not endorse. So which means it is not efficient, but it is sufficient. Just like the cross of Jesus. How else will Jesus go to Hades and then reign over sin and death? He can't do it as a man who has no injury on him. He has to surrender himself to sin and death for that to happen. You can't play a game and win somebody without going on the pitch with him. So Jesus had to go to the throes of death and sin to overcome it. So, but then where those means God, that means he will use Pilate, he will use Judas, he will use even the 12.</w:t>
      </w:r>
    </w:p>
    <w:p>
      <w:pPr>
        <w:spacing w:before="160" w:after="160"/>
      </w:pPr>
      <w:r>
        <w:rPr>
          <w:color w:val="B4B4B4"/>
        </w:rPr>
        <w:t>―――――――――――――――――――――――――――――――――――</w:t>
      </w:r>
    </w:p>
    <w:p>
      <w:pPr>
        <w:spacing w:before="280" w:after="120"/>
      </w:pPr>
      <w:r>
        <w:rPr>
          <w:rFonts w:ascii="Georgia" w:hAnsi="Georgia"/>
          <w:b/>
          <w:color w:val="1E2D50"/>
          <w:sz w:val="27"/>
        </w:rPr>
        <w:t>Human Agency in Divine Purpose: Soldiers, Priests, and Pharisees</w:t>
      </w:r>
    </w:p>
    <w:p>
      <w:pPr>
        <w:spacing w:after="120" w:line="276" w:lineRule="auto"/>
      </w:pPr>
      <w:r>
        <w:rPr>
          <w:rFonts w:ascii="Calibri" w:hAnsi="Calibri"/>
          <w:sz w:val="22"/>
        </w:rPr>
        <w:t>He will use the soldiers, he will use the chief priests, he will use the Pharisees, it's not that he puts his spirit upon them, but he allows them come up with their best. Then he makes it as sufficient as possible. Then he very eventually he ends up with what is efficient. So which means that, we. I said to us that this is the end point. I did this on Monday for you. Don't forget. That's the illustration I gave you. This is the end point. The process is never going to be efficient, but the means that it gets to. Sorry, the end point is going to be an efficient one. And that's Jesus, the son of God. The Genesis 126, 28, man.</w:t>
      </w:r>
    </w:p>
    <w:p>
      <w:pPr>
        <w:spacing w:after="120" w:line="276" w:lineRule="auto"/>
      </w:pPr>
      <w:r>
        <w:rPr>
          <w:rFonts w:ascii="Calibri" w:hAnsi="Calibri"/>
          <w:sz w:val="22"/>
        </w:rPr>
        <w:t>So which means that if that is clear to us, pay attention here, the writing of this story, the process will come through sufficient, but not efficient means, men. So Jesus therefore will be endorsing men's writings, men's prophecy, if you allow me, use that without putting a seal on everything they have done. Yet the end point of whatever they have done, he puts his seal on it. I meant to say that when he said to them in Luke 24:25 and said, oh, fools. And slow of heart, Bradus, slow of heart, Bradus, cardiac, slow of heart. To believe all that the prophets have spoken. Look at the prophets. So the prophets will be sufficient for God. But can you call them efficient? No. So it becomes dishonest and unfair for us to start to classify God, within the means of what was only available.</w:t>
      </w:r>
    </w:p>
    <w:p>
      <w:pPr>
        <w:spacing w:after="120" w:line="276" w:lineRule="auto"/>
      </w:pPr>
      <w:r>
        <w:rPr>
          <w:rFonts w:ascii="Calibri" w:hAnsi="Calibri"/>
          <w:sz w:val="22"/>
        </w:rPr>
        <w:t>And so he says, ought not Christ to have suffered these things and to enter into his glory? That is, by the time you read the story of the Bible, well, then the sufferings of Christ was automatic. Then he says, beginning at Moses. Now that's a character that has just about enough moral failings. But he doesn't fail in his faithfulness to God's promise. And that is the end. Okay, so he fails morally. He is not the perfect vessel, but what he points to and what he believes is efficient enough, even though as a vessel he is not. He's a killer. Call him any name. He's angry, he's this, he's that. he will. the exposition noted on Monday he's going to talk about God. And he will use the language of idol worship. He will use the shrine, the temple.</w:t>
      </w:r>
    </w:p>
    <w:p>
      <w:pPr>
        <w:spacing w:after="120" w:line="276" w:lineRule="auto"/>
      </w:pPr>
      <w:r>
        <w:rPr>
          <w:rFonts w:ascii="Calibri" w:hAnsi="Calibri"/>
          <w:sz w:val="22"/>
        </w:rPr>
        <w:t>Temple, the nahos and the aerials in the Greek. He will use the tabernacle. He will use the things that he met in Egypt where they were worshipping idols. Look at what . Idol worship is evil. Idol worship is to twist the will of God. But God used this for his glory when Moses used the same symbolisms to explain what God would do efficiently in Christ Jesus. So therefore we will walk through the Old Testament landmines carefully to make a proper distinction. We have to keep our eyes on the ball to say where are we going? Ought not Christ to have suffered these things and to enter into his glory? It's therefore necessary. when one examines the process, then in 44 these are the words Luke 24, which I said to you while I was yet with you, that all things must fulfilled.</w:t>
      </w:r>
    </w:p>
    <w:p>
      <w:pPr>
        <w:spacing w:after="120" w:line="276" w:lineRule="auto"/>
      </w:pPr>
      <w:r>
        <w:rPr>
          <w:rFonts w:ascii="Calibri" w:hAnsi="Calibri"/>
          <w:sz w:val="22"/>
        </w:rPr>
        <w:t>Then he mentions two people again. The law of Moses, the Psalms of David and then the prophets. There is another guy you are going to see who is not the efficient vessel or tool or storyteller, but sufficient enough. He is another killer, another call him any other name you like. But the truth is that is sufficient for God. So when he is called all sufficient one, which is the Shaddai, he basically is basically to say, look, I'll make do with it. He says to Abraham, I am the almighty God, walk before me, you'll be perfect. That gives you the idea what I just said. I know you are not efficient, but I will make it sufficient enough in your weaknesses. I will display my strength. And this is the concept of grace, that is if we understand it well.</w:t>
      </w:r>
    </w:p>
    <w:p>
      <w:pPr>
        <w:spacing w:after="120" w:line="276" w:lineRule="auto"/>
      </w:pPr>
      <w:r>
        <w:rPr>
          <w:rFonts w:ascii="Calibri" w:hAnsi="Calibri"/>
          <w:sz w:val="22"/>
        </w:rPr>
        <w:t>This is the concept of the grace of God, where he takes whatever is available, even if it's nothing and he makes something out of it. And this explains why we only believe to be saved. So therefore the methods will be variables. Hebrews 11, Hebrews 11 sundry times, diverse manners. Because it is always going to be non efficient method for it to be sufficient enough in the way it goes. Luke 24:45 Then he opened ye their understanding that they might understand the Scriptures. Da Nogiyo, so near me, knows they might understand the scriptures. Then he says to them in 47 this has to be preached. Repentance and remission of sins will be preached in his name among all nations, beginning at Jerusalem, for example. People have asked me a question. They said this is there's a worldwide phenomenon of the virus at this moment.</w:t>
      </w:r>
    </w:p>
    <w:p>
      <w:pPr>
        <w:spacing w:after="120" w:line="276" w:lineRule="auto"/>
      </w:pPr>
      <w:r>
        <w:rPr>
          <w:rFonts w:ascii="Calibri" w:hAnsi="Calibri"/>
          <w:sz w:val="22"/>
        </w:rPr>
        <w:t>That's why we are here now. And is God saying anything? Well, the truth is God always finds what to do even with what is evil. He doesn't have to commission you to use it. That's just a fact we have come to know. It doesn't have to. it doesn't have to Behind something before it becomes sufficient for him to do, to use it. So we must separate what he does from what he is available unto him. What's available to God are sinners. What's available to God are imperfect vessels. So the process will keep being imperfect till we get to the perfect man, Jesus himself. So therefore everything became set, the need for a Messiah when all the inefficient yet sufficient vessels had gotten to their wit, end from call it Abel to Zechariah, maybe Malachi by writing, or from Genesis to Malachi.</w:t>
      </w:r>
    </w:p>
    <w:p>
      <w:pPr>
        <w:spacing w:after="120" w:line="276" w:lineRule="auto"/>
      </w:pPr>
      <w:r>
        <w:rPr>
          <w:rFonts w:ascii="Calibri" w:hAnsi="Calibri"/>
          <w:sz w:val="22"/>
        </w:rPr>
        <w:t>And then there's another period of exile, there's another period of tyranny. There's bondage, as it were. There's a taxation by the Roman government. The temple is back, okay? The worship is back. In that sense, the priesthood in one way or the other is back. Therefore, the stage is set to expect again. Galatians 4:4 says, at the fullness of time. We saw that on Monday, at the fullness of time, God sent his Son. And Paul plays on words there. He says, under the law. The law he said, was the schoolmaster earlier on. The law he said was to bring or to get to Christ. The law that he had already presupposed, that was added because of transgression. He said, yes. Yet the fullness of time, God sent his Son under the same law. That gets you thinking.</w:t>
      </w:r>
    </w:p>
    <w:p>
      <w:pPr>
        <w:spacing w:after="120" w:line="276" w:lineRule="auto"/>
      </w:pPr>
      <w:r>
        <w:rPr>
          <w:rFonts w:ascii="Calibri" w:hAnsi="Calibri"/>
          <w:sz w:val="22"/>
        </w:rPr>
        <w:t>Added because of transgressions, added because of sins, yet that was sufficient enough for God to use. And so it becomes very unfortunate if anybody begins to judge an all sufficient God, all wise God, all gracious God, based on the fact that what was available unto him were inefficient yet sufficient tools. Let me share it. If one understands what we're talking about, this must be done. And towards the end of this particular series, the study examines the character theology, because we need to look at theology in the character of the persons that use. But this is just to set the background for all of us to see. So the characters therefore become vital. There is no character, not Moses, not David, that doesn't have war or bloodshed. But the question you should ask was it peculiar to them? We found out.</w:t>
      </w:r>
    </w:p>
    <w:p>
      <w:pPr>
        <w:spacing w:after="120" w:line="276" w:lineRule="auto"/>
      </w:pPr>
      <w:r>
        <w:rPr>
          <w:rFonts w:ascii="Calibri" w:hAnsi="Calibri"/>
          <w:sz w:val="22"/>
        </w:rPr>
        <w:t>No, it wasn't. Was it just. No, it wasn't. It was peculiar to fallen man. So here is God. He will not be a warmonger. That is already seen in Jesus. He will not be the one to initiate or instigate a fight. He won't do it. But if you start one, that's what he has to use. And so we must therefore cross the barrier. Was God involved in the conquest? How would he be involved? If he didn't start it, then. Then if he can't be involved at all in the conquest, then it means he can't. He couldn't have been involved at all. Human history if everything has to be perfect for God to be involved, there will have been no incarnation. Get that right. So can we totally divorce God from all the wars and bloodshed? That is the question we have to answer.</w:t>
      </w:r>
    </w:p>
    <w:p>
      <w:pPr>
        <w:spacing w:after="120" w:line="276" w:lineRule="auto"/>
      </w:pPr>
      <w:r>
        <w:rPr>
          <w:rFonts w:ascii="Calibri" w:hAnsi="Calibri"/>
          <w:sz w:val="22"/>
        </w:rPr>
        <w:t>And be careful about it. To take him totally out of the picture will be to tell half the truth. That will mean. So if God. If God. If God is totally out of the history of man, sin's imperfection, then how did Jesus come? How did he come? Did he come through God? No, he came through man. Did he come through prophets? He came through the scenario that set sinners as God's vehicle to save sin, to save from sin. So therefore the. We must therefore not take away the context of the characters that were involved. The characters have to be. Romans 5:12. Through one man, sin entered into the world. Think about it. The world he refers to will be Adam to Moses. And death by sin it passed upon all, even those who had not sinned after the simultaneous of Adam's transgression. Romans 5:14.</w:t>
      </w:r>
    </w:p>
    <w:p>
      <w:pPr>
        <w:spacing w:after="120" w:line="276" w:lineRule="auto"/>
      </w:pPr>
      <w:r>
        <w:rPr>
          <w:rFonts w:ascii="Calibri" w:hAnsi="Calibri"/>
          <w:sz w:val="22"/>
        </w:rPr>
        <w:t>And he says, though sin was in the world, wasn't deputed because there was no law. Having said that, Hebrews 11 therefore sets the background the substance of things. O4 the evidence of things not seen. Hu. Potasis. the exposition noted that. L. Pizobliopathy. Then again he says the evidence. Electron. Then he says of things. I didn't mention that earlier on Pragmaton. Not seen. So that means there are a lot of things that were seen by the actors of the Old Testament that you are not going to see except in their words. You are going to see an ark. You are going to see a disappearance of Enoch. You are going to see a child. Children by Abraham. And the miracle is that he wasn't meant to have a child, neither his wife. Then a miracle shows up.</w:t>
      </w:r>
    </w:p>
    <w:p>
      <w:pPr>
        <w:spacing w:after="120" w:line="276" w:lineRule="auto"/>
      </w:pPr>
      <w:r>
        <w:rPr>
          <w:rFonts w:ascii="Calibri" w:hAnsi="Calibri"/>
          <w:sz w:val="22"/>
        </w:rPr>
        <w:t>But that's not what you're supposed to see, even though that's what you see. You are going to see him talk about the stars. You're going to see him in the tabernacles, even though that's not what we're talking about. You're going to see, different scenarios. That is not the story itself. Yet they play a part to the story. So Hebrews 11:4 from verse three, who frame their walls by the Word of God through to verse 39 will be inefficient means of carrying out a sufficient or inefficient means of carrying out maybe of a journey that goes to an efficient end. But through sufficient means. Then that means one. The sacrifice of whatever Abel did was not sufficient, was not efficient, though it was sufficient. The ark of Noah was not efficient, though it was sufficient. Enoch's translation was not sufficient. So sorry.</w:t>
      </w:r>
    </w:p>
    <w:p>
      <w:pPr>
        <w:spacing w:after="120" w:line="276" w:lineRule="auto"/>
      </w:pPr>
      <w:r>
        <w:rPr>
          <w:rFonts w:ascii="Calibri" w:hAnsi="Calibri"/>
          <w:sz w:val="22"/>
        </w:rPr>
        <w:t>Efficient though it was sufficient. Isaac was not efficient, though he was sufficient. Sarah, all the actors, Joseph, up till we got to Egypt. And so the stage is already set and Egypt presents a defensive war. They leave Egypt out of bondage. That remains the background. Moses and then the Red sea. In verse 28, the writer says, through faith he kept the Passover and a sprinkling of blood. Was that efficient. Nobody was sufficient. Because if you have read this book already, it says all these things. Things were just a shadow, scare. Hebrews 8 and 5. They were two poles. They were a type. They are not the reality. Hebrews 10 and 1. A shadow of the very things, the good things to come. So the shadow which is the scare is not efficient, but it is sufficient.</w:t>
      </w:r>
    </w:p>
    <w:p>
      <w:pPr>
        <w:spacing w:after="120" w:line="276" w:lineRule="auto"/>
      </w:pPr>
      <w:r>
        <w:rPr>
          <w:rFonts w:ascii="Calibri" w:hAnsi="Calibri"/>
          <w:sz w:val="22"/>
        </w:rPr>
        <w:t>So he says here that lest they be destroyed by the destroyer who destroys the firstborn, he uses the Greek word olothreo o l o T H R E U o. It means to cause, to perish. Which means right from that scenario you see that it was an escape. The word that you're going to find in other places. Precisely. First Corinthians 5, 5. The brother in Corinthians. Corinth. First Corinthians 5. So first Thessalonians 5, 3, destruction to the world. Second Thessalonians 1:9. The same thing, first Timothy 6, 9, about the love of money. Now pay attention to what I'm about to say. That word olothorio in the New Testament is used for the destruction of the flesh. So that means the flesh is in view. Where you discourse the Exodus, that word equally has, that's olotheos. Sorry.</w:t>
      </w:r>
    </w:p>
    <w:p>
      <w:pPr>
        <w:spacing w:after="120" w:line="276" w:lineRule="auto"/>
      </w:pPr>
      <w:r>
        <w:rPr>
          <w:rFonts w:ascii="Calibri" w:hAnsi="Calibri"/>
          <w:sz w:val="22"/>
        </w:rPr>
        <w:t>O l E T H R O S. That's the verb of it. Then you have the paschal, the passover, a feast that is written about 29 times. 26 Times in the four Gospels, or 4 times outside it. Acts 12 and 4 feasts. First Corinthians 5, 7. It says Christ is a Passover. I meant 27 times. 26 Times, of course, before the Epistles and the book of acts. Then Hebrews 11, 8, First Corinthians 5:7 says the Passover Christ is sacrificed for us. That's a bit different. I thought the Pascal was animal. He says that is not self efficient. It is sufficient because that is what was available in Egypt. They were killing animals. Go, God wasn't going to do that. Man was going to kill God or kill God's man.</w:t>
      </w:r>
    </w:p>
    <w:p>
      <w:pPr>
        <w:spacing w:before="160" w:after="160"/>
      </w:pPr>
      <w:r>
        <w:rPr>
          <w:color w:val="B4B4B4"/>
        </w:rPr>
        <w:t>―――――――――――――――――――――――――――――――――――</w:t>
      </w:r>
    </w:p>
    <w:p>
      <w:pPr>
        <w:spacing w:before="280" w:after="120"/>
      </w:pPr>
      <w:r>
        <w:rPr>
          <w:rFonts w:ascii="Georgia" w:hAnsi="Georgia"/>
          <w:b/>
          <w:color w:val="1E2D50"/>
          <w:sz w:val="27"/>
        </w:rPr>
        <w:t>Animal Sacrifices as Shadows: The Inadequacy of Bulls and Goats</w:t>
      </w:r>
    </w:p>
    <w:p>
      <w:pPr>
        <w:spacing w:after="120" w:line="276" w:lineRule="auto"/>
      </w:pPr>
      <w:r>
        <w:rPr>
          <w:rFonts w:ascii="Calibri" w:hAnsi="Calibri"/>
          <w:sz w:val="22"/>
        </w:rPr>
        <w:t>But the way to use it is to talk about what was already existing, animal sacrifice. So what we will have is a context of an imperfect method. That's what's available. I wouldn't say, why would God do that? I rather say, you mean God was able to use that. That for me is the wisdom of God. So Hebrews 11 and 29 now says, by faith, this is key. They pass through the Red Sea as by dry land. And the Egyptian that said to do it were drowned. Well, the truth is the word, as said, there is the word peri pera p R I A. It's used for experimenting. And Moses warns about that in Deuteronomy 28:56 and says, do not experiment. They were experimenting. Now let's now hold on at this point and ask a few questions.</w:t>
      </w:r>
    </w:p>
    <w:p>
      <w:pPr>
        <w:spacing w:after="120" w:line="276" w:lineRule="auto"/>
      </w:pPr>
      <w:r>
        <w:rPr>
          <w:rFonts w:ascii="Calibri" w:hAnsi="Calibri"/>
          <w:sz w:val="22"/>
        </w:rPr>
        <w:t>And this is going to set the background of many things that happened. I know we've done this study in Exodus already. If you have anybody today who wants to cross the Atlantic Ocean, or let's say the Red Sea as it is today, you will say he's taking a risk. You will say he's committing suicide. You say, why would you cross the sea? Are you crazy? Well, but if he shows up with one gadget or one big machine or one big equipment, and he says, this equipment has been built to pass through the sea. Even at that, as you're watching him in the screen, on the screen, you still have your heart in your mouth, which means the very act of crossing the sea today is still suicidal. So what were the Egyptians trying to do?</w:t>
      </w:r>
    </w:p>
    <w:p>
      <w:pPr>
        <w:spacing w:after="120" w:line="276" w:lineRule="auto"/>
      </w:pPr>
      <w:r>
        <w:rPr>
          <w:rFonts w:ascii="Calibri" w:hAnsi="Calibri"/>
          <w:sz w:val="22"/>
        </w:rPr>
        <w:t>They were trying to cross the sea without the power of God. And so saying that God destroyed them is half the truth. They destroyed themselves. And this sets the background of many other things. So, but the point is, why did God, why didn't God save them? The question we're probably going to ask again in this service, why didn't God save them? I don't understand that. You mean if a man comes to us, maybe there's fire in the building. The fire service shows up and they say, hello, there's fire, it can burn. And the guy says, who told you, please keep your mouth shut. And the guy says, look, take this route. And I says, no, I Don't need that say, leave it out, it's not fire to me. And the guy goes through the fire thinking that the fire service man is stupid.</w:t>
      </w:r>
    </w:p>
    <w:p>
      <w:pPr>
        <w:spacing w:after="120" w:line="276" w:lineRule="auto"/>
      </w:pPr>
      <w:r>
        <w:rPr>
          <w:rFonts w:ascii="Calibri" w:hAnsi="Calibri"/>
          <w:sz w:val="22"/>
        </w:rPr>
        <w:t>You won't say, why didn't he save him? You say, why didn't he ask for help? That's what you are going to say. So the question is, why didn't not, why didn't God save the Egyptian army? It's why did they not ask for help? Why are you trying to put out the fire? So it's therefore critical to get this very straight, that the background here will always help us. I need us to think through the Old Testament very well and not jump the stories. The stories are informative whenever they are read appropriately. Now, let's battle some other questions. Have you seen people say, well, I know you're trying to dodge the Old Testament. And maybe what happened eventually was that Jesus came to put out the fire for God. He had known the God had messed things up.</w:t>
      </w:r>
    </w:p>
    <w:p>
      <w:pPr>
        <w:spacing w:after="120" w:line="276" w:lineRule="auto"/>
      </w:pPr>
      <w:r>
        <w:rPr>
          <w:rFonts w:ascii="Calibri" w:hAnsi="Calibri"/>
          <w:sz w:val="22"/>
        </w:rPr>
        <w:t>He's already a misogynist, he's already a child killer, genocide leader. He's brutal, he's jealous, he's angry, he's possessive. And he doesn't respect human rights. He doesn't want people to serve any other God. Then Jesus shows up to be like the Man Friday. He tries to clear up the mess. You are going to experience people who are going to ask you that question, don't give me that Christ story. Are you denying 39 books? But it's either you deny the story of Jesus who becomes impossible because Malachi is not the end of the Jewish Bible, even though some Jewish writers or Jewish authors try to do that. It can't because Malachi ends by sin. There will come a prophet of the Lord who will come and prepare a way. The question is, did it happen?</w:t>
      </w:r>
    </w:p>
    <w:p>
      <w:pPr>
        <w:spacing w:after="120" w:line="276" w:lineRule="auto"/>
      </w:pPr>
      <w:r>
        <w:rPr>
          <w:rFonts w:ascii="Calibri" w:hAnsi="Calibri"/>
          <w:sz w:val="22"/>
        </w:rPr>
        <w:t>If he did, and then all the prophecies had culminated in what happened in the four Gospels, then the story of Jesus becomes relevant. And then you have to end up what Jesus started with when he said, ought not the Christ to have suffered these things? So if Christ was killed and with every archaeological fact and theological fact and moral fact he was killed unjustly, then it means you and I need to reread the Old Testament. And through, as it were, the unjust means of killing Christ, he is raised from the dead and he defeats injustice in the world. Listen. Which means when we say Christ died for our sins according to the Scriptures, we must understand it both from the fact, history, truth, and then from theological aspect. I tell you what . Unjust means of killing someone is an amateur.</w:t>
      </w:r>
    </w:p>
    <w:p>
      <w:pPr>
        <w:spacing w:after="120" w:line="276" w:lineRule="auto"/>
      </w:pPr>
      <w:r>
        <w:rPr>
          <w:rFonts w:ascii="Calibri" w:hAnsi="Calibri"/>
          <w:sz w:val="22"/>
        </w:rPr>
        <w:t>It means justice is missing or an avon in the Hebrew it means it's a bent and broken means of doing things unfair. So Christ died for and with injustice, and he also dies theologically for our sins. Practically speaking, historically speaking, Christ died for sin. What do you mean by that? Unjustly? Theologically speaking, he died because were sinners according to the Scriptures. So we need to reread the Old Testament text and discover that the sins of humanity in this instance, the unjust nature of man is all that God had. And if you didn't know that before, look at the cross. If the cross is the wisdom and power of God, the cross is not his creation, the cross is not his means, but the cross is all he had. And that was what he used.</w:t>
      </w:r>
    </w:p>
    <w:p>
      <w:pPr>
        <w:spacing w:after="120" w:line="276" w:lineRule="auto"/>
      </w:pPr>
      <w:r>
        <w:rPr>
          <w:rFonts w:ascii="Calibri" w:hAnsi="Calibri"/>
          <w:sz w:val="22"/>
        </w:rPr>
        <w:t>Having said that, it means therefore that we must adopt quickly in our studies of the Bible the five principles that I want us to look at together. And I believe that at the second part of this series, the study will explore it. I call the first one the Genesis principle, or the Arche principle. Call it archaeology. Ake A R C H E the proton principle. It's the same thing where we go to the Book of Genesis to follow a pattern and we go to the Book of Genesis to ask what exactly was the beginning, what went wrong, what was being corrected, what was being set right? Then the Exodus presents to us that scenario where man begins to govern man illegitimately, and that's what sin also does. So the Exodus principle becomes vital in our study. The third is a Leviticus principle, worship.</w:t>
      </w:r>
    </w:p>
    <w:p>
      <w:pPr>
        <w:spacing w:after="120" w:line="276" w:lineRule="auto"/>
      </w:pPr>
      <w:r>
        <w:rPr>
          <w:rFonts w:ascii="Calibri" w:hAnsi="Calibri"/>
          <w:sz w:val="22"/>
        </w:rPr>
        <w:t>Now we have a man out of bondage. He has to worship. Is worship compulsory? Hear me. He says, be ye holy for the Lord your God is holy. So we need to first look at the holy holiness of God and say, is this beneficial for humanity? If it is, that means the worship of God is morally right. If it's not, that means it's morally wrong. The fourth will be the numbers experience if things go wrong where we have disobedience. In Matthew 19:8, Jesus says to us, moses gave you the law or the second law, Deuteronomy, because of the hardness of your heart. And that therefore shows volition, free will that can choose not to worship even though you have offered its redemption from bondage, so he doesn't want the inheritance. So here we are, we have the hardness of heart. Matthew 19, verse 8.</w:t>
      </w:r>
    </w:p>
    <w:p>
      <w:pPr>
        <w:spacing w:after="120" w:line="276" w:lineRule="auto"/>
      </w:pPr>
      <w:r>
        <w:rPr>
          <w:rFonts w:ascii="Calibri" w:hAnsi="Calibri"/>
          <w:sz w:val="22"/>
        </w:rPr>
        <w:t>And then finally we have God given the second law, Deuteronomy, where you re explain the law of God using human laws. All the five must Become critical in the way that we study. And you will not keep Moses who said, this entire nation, they are froward. And the children in whom there is no faith or faithfulness. Amen Zombiel 32 and 20. This will therefore help our studies of the whole Testament. Context is king. None of the context must be ignored. So let's begin to drive a few things home. The greatest challenge you are going to have is what happened from the Exodus to when they settled in Canaan. from basically Exodus, some parts of Deuteronomy, maybe Numbers, Leviticus, but precisely Joshua, Judges will present for you the greatest challenges.</w:t>
      </w:r>
    </w:p>
    <w:p>
      <w:pPr>
        <w:spacing w:after="120" w:line="276" w:lineRule="auto"/>
      </w:pPr>
      <w:r>
        <w:rPr>
          <w:rFonts w:ascii="Calibri" w:hAnsi="Calibri"/>
          <w:sz w:val="22"/>
        </w:rPr>
        <w:t>You can have little challenge with the Philistines, David and Goliath, because already you are going to see conquest, conflict. As we have said already, the old world, the fallen wall, was built in conquest and conflict. That's not God's making, but that's all he had to use. Don't forget two words, sufficient. And what Efficient wars were not efficient. God did not, is not an author of war, but that's all he had. So that said, we look at the critical things that people will accuse you of because you are a theologian, because you are a teacher of scripture. You must answer the questions. So the key one is, how would you explain the killing of the Canaanites? It looks brutal and it sets a bad precedence for today. You're going to see why in a moment.</w:t>
      </w:r>
    </w:p>
    <w:p>
      <w:pPr>
        <w:spacing w:after="120" w:line="276" w:lineRule="auto"/>
      </w:pPr>
      <w:r>
        <w:rPr>
          <w:rFonts w:ascii="Calibri" w:hAnsi="Calibri"/>
          <w:sz w:val="22"/>
        </w:rPr>
        <w:t>Well, like I told a fellow that I met a couple of weeks ago, it becomes unjust by the time you read Jesus, whom all the actors of the Old Testament pointed out to. Well, if you don't have a problem with study, then you should study it enough and know that in every material and book there's something called the synthetic study, where you are able to sync all the thoughts together. Something sinks the Old Testament together. It is the story of one person. You'll have seen it laid in Genesis. You see it in Exodus, you see it everywhere. Moses, who was the like. I call it the numero no hero of the Old Testament said, a prophet will come after me. So it's either you discard Moses or you believe Moses. If you believe Moses, then you have to believe the things he said.</w:t>
      </w:r>
    </w:p>
    <w:p>
      <w:pPr>
        <w:spacing w:after="120" w:line="276" w:lineRule="auto"/>
      </w:pPr>
      <w:r>
        <w:rPr>
          <w:rFonts w:ascii="Calibri" w:hAnsi="Calibri"/>
          <w:sz w:val="22"/>
        </w:rPr>
        <w:t>And Jesus made allusion to that. In John 5:45 he says, Think not. I'm come to accuse you before the Father. There's one who does it already. That's your unbelief, Moses, in whom you trust. He says, if you had believed him, you would have believed me. He didn't say, if you had killed like he did. He said, if you had believed. So if this truth that they spoke about Jesus, which every sincere scholar will come to the conclusion. That is why a lot of Bible critics like to discard the four Gospel story. They are fighting tooth and nail to call it a fable, either wholesale or partially, or try to look for contradictions. Because the moment we establish the Old Testament, archaeologically, historically, theologically, it creates a background for the four Gospels. If we can discard the four Gospels, we discredit the Old Testament.</w:t>
      </w:r>
    </w:p>
    <w:p>
      <w:pPr>
        <w:spacing w:after="120" w:line="276" w:lineRule="auto"/>
      </w:pPr>
      <w:r>
        <w:rPr>
          <w:rFonts w:ascii="Calibri" w:hAnsi="Calibri"/>
          <w:sz w:val="22"/>
        </w:rPr>
        <w:t>Leave out the Epistles. The Epistles are only hanging on the four Gospels and the Old Testament. If either of them rises or falls, that happens to the Epistles as well. What the Epistles simply do is to follow up the original explained text of the Old Testament. So if Jesus taught differently, and if he is God, which we have established in our four Gospels study, then we have to listen to him. If he is God. And he says, thy kingdom come. The popular Lord's Prayer, Matthew 6 and 8, Matthew 6 9. Give us this day our sufficient food. He says, forgive us our trespasses, as we forgive those who trespass against us. If he will stand before Pilate and tell him, my kingdom is not of this world, if it were of this world, then my servants will fight.</w:t>
      </w:r>
    </w:p>
    <w:p>
      <w:pPr>
        <w:spacing w:after="120" w:line="276" w:lineRule="auto"/>
      </w:pPr>
      <w:r>
        <w:rPr>
          <w:rFonts w:ascii="Calibri" w:hAnsi="Calibri"/>
          <w:sz w:val="22"/>
        </w:rPr>
        <w:t>He didn't say, my kingdom is not for this world. He only said, he is not of this world. And he uses the word cosmology. It's not with the arrangements you already have. God didn't arrange it. Man did. Then when one reads Matthew, chapter 5, where Jesus broke the prison, he says, don't hate, love. Love your enemies. Bless them that curse you. Do good to them that hate you and persecute you. Pray for them that despitefully use you, that you will be like the children of your Father, who has His Son and his reign for everyone. when one reads that. And in Matthew 26:52, Jesus said to Simon Peter, one of the twelve hey, if anybody shall live by the sword, he will die by the sword. In other words, the efficient vessel, the Chosen 1, Isaiah 42:1 has come. The Anointed One.</w:t>
      </w:r>
    </w:p>
    <w:p>
      <w:pPr>
        <w:spacing w:after="120" w:line="276" w:lineRule="auto"/>
      </w:pPr>
      <w:r>
        <w:rPr>
          <w:rFonts w:ascii="Calibri" w:hAnsi="Calibri"/>
          <w:sz w:val="22"/>
        </w:rPr>
        <w:t>Isaiah 60:1 has come. The one who will carry the good news around the world. Isaiah 52, seven has come. And what does he have to say? He says in 52, Matthew 26:52, he says to Peter, when he brought the sword, what? What does it say to him? He says, put back your sword in its place. That's important. Put it back in its place. If you live by it, you die by it. So which means that the old world the fallen one lived by the sword. So therefore you will, as a theologian, the teacher of Scripture, be faced with answering those questions. And you cannot rush in your answers. You must understand that the scriptural truths are philosophically explained. What by philosophically? Philosophically there's a philosophy behind everything that is done. It just means a thought pattern.</w:t>
      </w:r>
    </w:p>
    <w:p>
      <w:pPr>
        <w:spacing w:before="160" w:after="160"/>
      </w:pPr>
      <w:r>
        <w:rPr>
          <w:color w:val="B4B4B4"/>
        </w:rPr>
        <w:t>―――――――――――――――――――――――――――――――――――</w:t>
      </w:r>
    </w:p>
    <w:p>
      <w:pPr>
        <w:spacing w:before="280" w:after="120"/>
      </w:pPr>
      <w:r>
        <w:rPr>
          <w:rFonts w:ascii="Georgia" w:hAnsi="Georgia"/>
          <w:b/>
          <w:color w:val="1E2D50"/>
          <w:sz w:val="27"/>
        </w:rPr>
        <w:t>Are Holy Wars Justified? Deconstructing the Concept of Sacred Violence</w:t>
      </w:r>
    </w:p>
    <w:p>
      <w:pPr>
        <w:spacing w:after="120" w:line="276" w:lineRule="auto"/>
      </w:pPr>
      <w:r>
        <w:rPr>
          <w:rFonts w:ascii="Calibri" w:hAnsi="Calibri"/>
          <w:sz w:val="22"/>
        </w:rPr>
        <w:t>So the question that you'll be asked, and this will be thrown at you is, are holy wars not justified when the reader examines the Scriptures? But the question is, does theology of the Bible justify wars? Now the sizzling line. Does theology of the Bible include wars? Yes. Does it justify? No. Does theology of the Bible include the cross? Yes. Does it justify unjust punishment? No. Does theology of the Bible include Jesus being betrayed? No. But does theology of the Bible include betrayal? It does. Does it work together for good? Yes. So it therefore becomes dishonest to misuse. Also not to agree. Sorry for that. That there could be a misuse of the text of scripture to justify warfare, physically speaking.</w:t>
      </w:r>
    </w:p>
    <w:p>
      <w:pPr>
        <w:spacing w:after="120" w:line="276" w:lineRule="auto"/>
      </w:pPr>
      <w:r>
        <w:rPr>
          <w:rFonts w:ascii="Calibri" w:hAnsi="Calibri"/>
          <w:sz w:val="22"/>
        </w:rPr>
        <w:t>Did you also observe, and this is important to note, that Israel after Joshua did not use the Joshua pattern to justify attacking non Canaanites people? The Canaanites were not the only ones in the world. They were in a geographical location. There were other people all over the world and Israel didn't have any business with them. It shows in history that Israel never sought to engage non Canaanites to destruction. the exposition noted that before. Saul does not seek to do the same to Philistines and David does not do the same thing to people around him. That is Saul disobedience Saul. So only Canaan stood out in the justified wars. And we've looked at why it was so. It's typical of today if we talk about the Boko Haram war in Nigeria, for example, ISIS in Iraq, Eswar Pen, maybe Iran, Saudi Arabia there, Hezbollah and Afghanistan.</w:t>
      </w:r>
    </w:p>
    <w:p>
      <w:pPr>
        <w:spacing w:after="120" w:line="276" w:lineRule="auto"/>
      </w:pPr>
      <w:r>
        <w:rPr>
          <w:rFonts w:ascii="Calibri" w:hAnsi="Calibri"/>
          <w:sz w:val="22"/>
        </w:rPr>
        <w:t>There are a lot of things in this world today that can easily explain that to you. But where you take it beyond that and you start to wage war elsewhere, that's no longer justified. Was war justified in their world? Yes. Was war God efficient means? No. Was it what was available? Yes. Did he do it? No. Was he in it? Yes. Was it sufficient for him? Yes. Was it efficient? No. Till Jesus came. Hope I'm making sense. So therefore it is also vital in your submission to note that in the overall redemptive plan of God, the Canaanites who appear to look like rebels, arch enemies, were involved in it. And also note that the Israelites, who should have been Seen as the people of God were found as the enemies if the cross of Jesus and what happened to him?</w:t>
      </w:r>
    </w:p>
    <w:p>
      <w:pPr>
        <w:spacing w:after="120" w:line="276" w:lineRule="auto"/>
      </w:pPr>
      <w:r>
        <w:rPr>
          <w:rFonts w:ascii="Calibri" w:hAnsi="Calibri"/>
          <w:sz w:val="22"/>
        </w:rPr>
        <w:t>Jesus didn't die in Rome, he died in Israel. He didn't die old in the hands of Pilate, he died in the hands of Israel. Now this a bit subtle because I want to be careful now I say this because this is one of the reasons why Hitler killed the Jews. So you can twist scriptures and call cause a genocide. In Zechariah, chapter 9, the Canaanites were louder. I see that as in God's ultimate plan of salvation. Zechariah, chapter 9. Talking about the work of the Messiah. I'll just read a few. He says the burden of the word of the Lord, Nehemiah, Adrach and map Damascus and the rest.</w:t>
      </w:r>
    </w:p>
    <w:p>
      <w:pPr>
        <w:spacing w:after="120" w:line="276" w:lineRule="auto"/>
      </w:pPr>
      <w:r>
        <w:rPr>
          <w:rFonts w:ascii="Calibri" w:hAnsi="Calibri"/>
          <w:sz w:val="22"/>
        </w:rPr>
        <w:t>When eyes of man, as of the tribes of Israel towards the Lord, Amath also shall border thereby Tyrus Zidon, though it be very wise, Tyrus did build herself up a strong gold and heaped up silver as the dust and fine gold as a m of the street. Behold, the Lord will cast her out and smite her. Power in the sea shall be devoured with fire. Ascalon will see it, and fair Giza will see it. And be very sorrowful. Ekron for expectation shall be ashamed and the king shall perish from the Gaza, and Askelon shall not be inhabited. Follow. So of course you have Ekron, which is a city in Philistines and also like Jebus. Let's see, verse six. He says, and the bastard shall do an Ashur and cut off the pride of the Philistines.</w:t>
      </w:r>
    </w:p>
    <w:p>
      <w:pPr>
        <w:spacing w:after="120" w:line="276" w:lineRule="auto"/>
      </w:pPr>
      <w:r>
        <w:rPr>
          <w:rFonts w:ascii="Calibri" w:hAnsi="Calibri"/>
          <w:sz w:val="22"/>
        </w:rPr>
        <w:t>I'll take away his blood out of his mouth and his abominations from between his teeth. And he remain, but he that remains even he shall be for our God, and it shall be as a governor in Judah, and Ikron as a Jebusite. Look at that seven. That means there will be a remnant out of the Canaanites. And in Deuteronomy, chapter 7, verse 1, Where he says, when the Lord thy God shall bring thee to the land, whither thou goest to possess the thou shalt cast many nations before the Hittites, the Gishethites, the Amorites, the Canaanites, the Priest, the Evilites, the Jebusites. Seven nations greater and mightier than thou. We've explained that already. So it means eventually these nations will be absolved, taken in and accepted in the commonwealth of promise. I want you to understand why Paul wrote the letters to the Gentiles.</w:t>
      </w:r>
    </w:p>
    <w:p>
      <w:pPr>
        <w:spacing w:after="120" w:line="276" w:lineRule="auto"/>
      </w:pPr>
      <w:r>
        <w:rPr>
          <w:rFonts w:ascii="Calibri" w:hAnsi="Calibri"/>
          <w:sz w:val="22"/>
        </w:rPr>
        <w:t>It's not just the creation of his head is revelation of Scripture. Just like Israel will have a remnant, the Gentiles or the Canaanites in this instance will have a remnant. First Chronicles 21 and verse 15. Look. And God sent angel into Joseph to destroy it. And when he was destroyed, the Lord said, he repented of him the evil that the angel that destroyed Zim not stay thine hand. And the angel stood by the threshold of the honor unto jebusite. Verse 15. Look at verse 18. The angel of the Lord commanded Gad to say to David that they should go up and set up an altar of the Lord. The treasure floor of Onan the Jebusite. Look at verse 28. At that time, when David saw that the Lord had answered him in the treasure floor of Onan the Jebusite, then they sacrificed.</w:t>
      </w:r>
    </w:p>
    <w:p>
      <w:pPr>
        <w:spacing w:after="120" w:line="276" w:lineRule="auto"/>
      </w:pPr>
      <w:r>
        <w:rPr>
          <w:rFonts w:ascii="Calibri" w:hAnsi="Calibri"/>
          <w:sz w:val="22"/>
        </w:rPr>
        <w:t>Therefore, that means eventually you see them involved in the worship of God. Again in Psalm 87, Gentile salvation is prophesied by almost all the prophets, and the judgment to the Israelites is equally prophesied. So God is not an ethnic king. No, he's only used a sufficient, though inefficient, efficient vessel to bring in his Messiah. And that's called Israel. Look at verse one. His foundation is in the holy mountains. The Lord loves the gates of Zion more than all the dwellings of Jacob. Glorious things are spoken of thee, O city of God. Seder. I will make mention of Rahab. Pay attention, Babylon to them that know me. Philistia, Tyre, Ethiopia. This man was born of thee, and of Zion shall be said this and that man was born in her and he hires himself shall establish her. Look at verse 6.</w:t>
      </w:r>
    </w:p>
    <w:p>
      <w:pPr>
        <w:spacing w:after="120" w:line="276" w:lineRule="auto"/>
      </w:pPr>
      <w:r>
        <w:rPr>
          <w:rFonts w:ascii="Calibri" w:hAnsi="Calibri"/>
          <w:sz w:val="22"/>
        </w:rPr>
        <w:t>The Lord shall count when he writes up the people. And this man was born there. This is Gentile salvation. So the Canaanites are found in here. Egypt is found, Babylon is found. Philistines are also found. Let me read a version to us the niv. I will record Rahab, Egypt and Babylon among those who were acknowledgement Philistia too. Ty along with the Cush Utopia. And I will say, this one was born in Zion indeed of Zion to be said this one and that one were born in her, and the Most High himself will establish her. The Lord will write in the register of the peoples, this one was born in Zion. Isaiah 19, Isaiah 19:23.</w:t>
      </w:r>
    </w:p>
    <w:p>
      <w:pPr>
        <w:spacing w:after="120" w:line="276" w:lineRule="auto"/>
      </w:pPr>
      <w:r>
        <w:rPr>
          <w:rFonts w:ascii="Calibri" w:hAnsi="Calibri"/>
          <w:sz w:val="22"/>
        </w:rPr>
        <w:t>It says, in that day shall there be a highway out of Egypt to Assyria, and the Assyrians shall come into Egypt, and the Egyptians into Assyria, and Egyptians shall serve with the Assyrians. And in that day Israel shall be deterred with Egypt, and the Assyrians with The blessing in the midst of the land, whom the Lord of hosts shall bless, saying, blessed be Egypt. Wow, my people, Assyria, the works of my hand, Israel, my inheritance. These are the realities where in the Old Testament. So Gentile salvation is not a creation of Paul. Hope you are listening. Therefore, in Matthew 15:22, that conversation that Jesus had with the Syrophoenician woman, she had faith. Paul writes about, as it were, new Israel. In Ephesians 3:1, 11 he states it clearly, the Jew and the Gentile will be found in one nation.</w:t>
      </w:r>
    </w:p>
    <w:p>
      <w:pPr>
        <w:spacing w:after="120" w:line="276" w:lineRule="auto"/>
      </w:pPr>
      <w:r>
        <w:rPr>
          <w:rFonts w:ascii="Calibri" w:hAnsi="Calibri"/>
          <w:sz w:val="22"/>
        </w:rPr>
        <w:t>Remember that conversation, Acts 15, when they paid about what should the Gentiles do after salvation? And James says, hey, God has chosen these people to call them out, to make a residue, these nations, he has granted to them salvation. He wasn't speaking from his head, he was speaking from Isaiah. He was speaking from Isaiah 20. Is it Isaiah 20:19? He was speaking from. From Psalm 87. He was speaking from all the texts we have read so far. So therefore, and vitally speaking, if God said love your neighbor as yourself, he has done that in Jesus towards the Gentiles. But love is not imposed on anyone. Love can be refused. But God is yet in control because in his judgment the man who is self destruct will have what he wants.</w:t>
      </w:r>
    </w:p>
    <w:p>
      <w:pPr>
        <w:spacing w:after="120" w:line="276" w:lineRule="auto"/>
      </w:pPr>
      <w:r>
        <w:rPr>
          <w:rFonts w:ascii="Calibri" w:hAnsi="Calibri"/>
          <w:sz w:val="22"/>
        </w:rPr>
        <w:t>So in reading the Old Testament, it becomes unfair to seek that there was just an outright destruction of a nation. We've explained the reasons for the war already. But then was there any bias for and against any nation? We have seen that's not possible. Jesus mentions this woman in Matthew 15:22 as a woman of thy and Sidon. Read that already. So a few questions the study will also be able to answer at this moment is that all Israel's wars were for a short time, a limited time in Israel's history, again to a certain small geographical location, that's the second thing, to a specific set of people and number four. And critically, war was a part of the Near Eastern tradition of their day. So what God will do will to restrict them even in their inefficiencies.</w:t>
      </w:r>
    </w:p>
    <w:p>
      <w:pPr>
        <w:spacing w:after="120" w:line="276" w:lineRule="auto"/>
      </w:pPr>
      <w:r>
        <w:rPr>
          <w:rFonts w:ascii="Calibri" w:hAnsi="Calibri"/>
          <w:sz w:val="22"/>
        </w:rPr>
        <w:t>God will put limits even though in the world they were in. And the exposition noted that historically speaking that there was no limit in warfare, but Israel had limits. That's what God could do. And those limits were exercised by divine revelation using the prophet. So if there was an instance of judgment against a nation from Israel, maybe because of an offensive war by another nation, the prophets and the prophets will guide them the best way possible, even as he keeps their view in the coming kingdom of Jesus whilst they carry out human kingdom. So therefore we have already sorted out the issue of all were destroyed and said no, it never usually included women and children and those who were not in combat. So once again we repeat some things we have said.</w:t>
      </w:r>
    </w:p>
    <w:p>
      <w:pPr>
        <w:spacing w:after="120" w:line="276" w:lineRule="auto"/>
      </w:pPr>
      <w:r>
        <w:rPr>
          <w:rFonts w:ascii="Calibri" w:hAnsi="Calibri"/>
          <w:sz w:val="22"/>
        </w:rPr>
        <w:t>The issue of driving out destroying everything is a language of their day. And also the wars were with combatants, militants, military men, and not with non combatants. Once again, with no doubt and every honest historian will accept that war was a part of human civilization of that day. It's like today, nations defend nations using the art of war. And that day was like that. Therefore, in the near east tradition, warfare was a way of life. It was not just that, it was a means of survival. That's the only way you can survive. So fighting didn't look the way we see it today. Now for us we say, wow, they did all of that. That was great. That was what they had. Whereas in their own day, both combatants, military people and not military people, were usually extinguishing war.</w:t>
      </w:r>
    </w:p>
    <w:p>
      <w:pPr>
        <w:spacing w:after="120" w:line="276" w:lineRule="auto"/>
      </w:pPr>
      <w:r>
        <w:rPr>
          <w:rFonts w:ascii="Calibri" w:hAnsi="Calibri"/>
          <w:sz w:val="22"/>
        </w:rPr>
        <w:t>The difference in Israel was they were able to have limits. And don't forget, Jesus classified them in Matthew 19, 7 and 8 as having hardness of heart, sclerocardian hardness of heart. Moses, in view of the hardness of the heart, pro sclerocardian and 3%, he allowed them to do such and such. Write this down. Moses will therefore, just like he should, will use failed, inappropriate, inefficient human methods and means to achieve a divine agenda. God wants everyone to worship him in love. What will happen? Israel will go to a nation with a peace entreaty. If you worship Jehovah, you will be left. If you fight them, they'll fight back. They preserve those who are non combatant. Those who went to idol worship extinguished. Did God institute that note that was already existing? Did God use it just like the cross? He did.</w:t>
      </w:r>
    </w:p>
    <w:p>
      <w:pPr>
        <w:spacing w:after="120" w:line="276" w:lineRule="auto"/>
      </w:pPr>
      <w:r>
        <w:rPr>
          <w:rFonts w:ascii="Calibri" w:hAnsi="Calibri"/>
          <w:sz w:val="22"/>
        </w:rPr>
        <w:t>So if it's therefore a culture, that means that the Jews had a reformed culture of a prevalent attitude of war. This leads us to some critical elements. Like I said, you engage people every day and they want you to answer questions. Don't run to the four gospels and present, like I said, a firefighting Jesus who only came to say, I know we're wrong, we're sorry. You must be able, as a Bible teacher, just like Bible does, just like Paul does, to show Jesus as the one they looked up to. If truly they hoped on him, then it becomes dishonest to classify him as them. But it also does not become efficient if you separate them from him, you must relate them very well. He must be seen as the savior of all the heroes of the Old Testament.</w:t>
      </w:r>
    </w:p>
    <w:p>
      <w:pPr>
        <w:spacing w:after="120" w:line="276" w:lineRule="auto"/>
      </w:pPr>
      <w:r>
        <w:rPr>
          <w:rFonts w:ascii="Calibri" w:hAnsi="Calibri"/>
          <w:sz w:val="22"/>
        </w:rPr>
        <w:t>It must be seen as bringing a new culture and then introducing a new creation. Then God's wisdom must equally be seen prevailing and traversing in spite of the wisdom of men. So therefore the Bible presents a bigger picture. You must see that picture from Genesis chapter one. And Moses is very clear in the way he presents it. Moses situates the first murder as man. He doesn't hide it in his narrative. Moses is not justifying in wholesale what was justifying in his world. It shows God as speaking with Cain. Why would you do this? Be your brother's keeper. That is the fourth chapter of Moses writings. It lets us know that death isn't from God. So Moses accepts in his writings the non perfect methods of his day and he points to a man that will come after him.</w:t>
      </w:r>
    </w:p>
    <w:p>
      <w:pPr>
        <w:spacing w:before="160" w:after="160"/>
      </w:pPr>
      <w:r>
        <w:rPr>
          <w:color w:val="B4B4B4"/>
        </w:rPr>
        <w:t>―――――――――――――――――――――――――――――――――――</w:t>
      </w:r>
    </w:p>
    <w:p>
      <w:pPr>
        <w:spacing w:before="280" w:after="120"/>
      </w:pPr>
      <w:r>
        <w:rPr>
          <w:rFonts w:ascii="Georgia" w:hAnsi="Georgia"/>
          <w:b/>
          <w:color w:val="1E2D50"/>
          <w:sz w:val="27"/>
        </w:rPr>
        <w:t>Whole-Bible Hermeneutics: The Danger of Cherry-Picking Scripture</w:t>
      </w:r>
    </w:p>
    <w:p>
      <w:pPr>
        <w:spacing w:after="120" w:line="276" w:lineRule="auto"/>
      </w:pPr>
      <w:r>
        <w:rPr>
          <w:rFonts w:ascii="Calibri" w:hAnsi="Calibri"/>
          <w:sz w:val="22"/>
        </w:rPr>
        <w:t>It's either you believe the book or you don't. You cannot cherry pick which one that you are going to choose. I'm saying this because I assume you are all atheists. So God's eventual goal should be our pursuit. I'm going to ask you a question. Did God intend to save every nation, male and female? Yes. Genesis 1:26, 28, Genesis 12:3 to Abraham, Genesis 22, 17, 18, Genesis 28, 13, 14. That is at the beginning principle of reading the Scriptures. So I must be able to avoid being boxed into a corner and isolating the walls without reading everything together as a book and then reading it in their world and in the context what was available to God, what man had. Nothing presents this more when we look at the sufficient and efficient means than Jonah. We've done this study before.</w:t>
      </w:r>
    </w:p>
    <w:p>
      <w:pPr>
        <w:spacing w:after="120" w:line="276" w:lineRule="auto"/>
      </w:pPr>
      <w:r>
        <w:rPr>
          <w:rFonts w:ascii="Calibri" w:hAnsi="Calibri"/>
          <w:sz w:val="22"/>
        </w:rPr>
        <w:t>We already have the book of Jonah in study. But nothing stops us from looking at it again. Jonah, chapter four. the story. Jonah is going somewhere. This is very mind capturing. Jonah is meant to go to Nineveh. Nineveh again is a gentile nation, a great city that had wickedness. Jonah 1 and 2, he's meant to go there and to tell them your time is up. There's disaster and destruction. Jonah doesn't end up there, ends up in the belly of the whale and Jonah dies. Exactly what he says about Nineveh happens to Jonah. That story already equates Jonah with the Ninevites. You must see that it is sublime and subtle message. You are saying they will die. You died first. And then he says, he cries out, salvation is of the Lord. I will forsake my mercies and observe lying vanities.</w:t>
      </w:r>
    </w:p>
    <w:p>
      <w:pPr>
        <w:spacing w:after="120" w:line="276" w:lineRule="auto"/>
      </w:pPr>
      <w:r>
        <w:rPr>
          <w:rFonts w:ascii="Calibri" w:hAnsi="Calibri"/>
          <w:sz w:val="22"/>
        </w:rPr>
        <w:t>Jonah 2, 8, 9. He comes out just like Jesus from the dead. And then by the time he gets to Nineveh, they had repented. They already had the gospel and yet they had idol worship. There is no civilization today that didn't have the gospel before idol worship. That is critical. And then God says to Jonah, no bother, they won't die. One of the reasons, I guess, Jonah was angry was because he had died too. So he vexes. And somewhere Jonah is wondering, why wouldn't they die? Jonah is disappointed. So observing that, if that is a typical vessel of God, is he sufficient? Yes, because we can see from his experiences, God used it. Is he efficient? No. He's a disobedient prophet that was saved by God's power, that was angry at God's grace, and yet preached God's Gospel.</w:t>
      </w:r>
    </w:p>
    <w:p>
      <w:pPr>
        <w:spacing w:after="120" w:line="276" w:lineRule="auto"/>
      </w:pPr>
      <w:r>
        <w:rPr>
          <w:rFonts w:ascii="Calibri" w:hAnsi="Calibri"/>
          <w:sz w:val="22"/>
        </w:rPr>
        <w:t>And this is the story of the Old Testament servants. And Jonah says something that you can't miss out. Jonah, chapter four. I knew that you are a gracious God. Verse two. Merciful, slow to wrath and of great kindness, and repents thee of evil. This isn't Exodus, chapter 34 and verse 6. Jonah knew that when he was going to Nineveh. Why then does he have destruction in his heart again? He is a sufficient tool, but not an efficient one. Everyone is like that as well. Isaiah will cry, woe to sinners. Then he will say, all we, like sheep, have grown astray. They have turned every man to his own way. Isaiah 53, verse 4 and 5. So the question is, does God redeem his enemies? Yes. Does God save those who hate him? Yes. Romans 5, 10. While were yet sinners, Christ died for us.</w:t>
      </w:r>
    </w:p>
    <w:p>
      <w:pPr>
        <w:spacing w:after="120" w:line="276" w:lineRule="auto"/>
      </w:pPr>
      <w:r>
        <w:rPr>
          <w:rFonts w:ascii="Calibri" w:hAnsi="Calibri"/>
          <w:sz w:val="22"/>
        </w:rPr>
        <w:t>God commended his love towards us. While we are yet sinners, Christ died for us. And Paul, therefore, looking at the Nineveh story, the story of the Jebusites, I like that part. The story of the Canaanites. Paul will say in Romans, chapter five. And that's what you have to. You have realize that this is the text that Paul is teaching from. If he says in Romans 5 and verse 8, while we're yet sinners, Christ died for us. Being justified by his blood, we're saved from wrath through him. And verse 10 is critical. When were enemies, we're reconciled to God by the death of his Son. Much more being reconciled, we shall be saved by his life. Matthew 5:43, 48, Jesus says about the Father and Luke 23:34, Father, forgive them, for they know not what they do.</w:t>
      </w:r>
    </w:p>
    <w:p>
      <w:pPr>
        <w:spacing w:after="120" w:line="276" w:lineRule="auto"/>
      </w:pPr>
      <w:r>
        <w:rPr>
          <w:rFonts w:ascii="Calibri" w:hAnsi="Calibri"/>
          <w:sz w:val="22"/>
        </w:rPr>
        <w:t>So we can say safely that Jesus is the bigger picture. The efficient method that came through the Sufficient and inefficient means made, born, made of a woman, made under the law to redeem them that were under the law. That's the wisdom of God. And Paul highlights that critically. Let's proceed. So in our study of the Old Testament, we must not ignore any fact at all. Like I mentioned the other day. Don't hide under one finger. Don't say, well, that's the Old Testament. We are in the New Testament now. We are in Christ. We are Christo centered. That's the Old Testament. Or come up with the lame excuse they didn't know God. what that means? If you say that they didn't know God, then who did they know?</w:t>
      </w:r>
    </w:p>
    <w:p>
      <w:pPr>
        <w:spacing w:after="120" w:line="276" w:lineRule="auto"/>
      </w:pPr>
      <w:r>
        <w:rPr>
          <w:rFonts w:ascii="Calibri" w:hAnsi="Calibri"/>
          <w:sz w:val="22"/>
        </w:rPr>
        <w:t>And if they the writings of this men are today the submissions of the New Testament. That means we must tread carefully in how we use our vocabulary. Now goes into the details. A few facts. A few facts here that will require that we also think we've already seen that. Yes, like I said, we'll go to the character theology. The Catholic theology is very critical here. And then the five fold method, the Genesis principle, Exodus, Leviticus, which is worship numbers, whether it is obedience. And then we have the Deuteronomy principle must be used in the way we study. So let me throw typical question at you. Well, if you say that God is as fair and as just as you say, why did he choose Abel over Cain? Let me think for you.</w:t>
      </w:r>
    </w:p>
    <w:p>
      <w:pPr>
        <w:spacing w:after="120" w:line="276" w:lineRule="auto"/>
      </w:pPr>
      <w:r>
        <w:rPr>
          <w:rFonts w:ascii="Calibri" w:hAnsi="Calibri"/>
          <w:sz w:val="22"/>
        </w:rPr>
        <w:t>Well, in any sphere of life, you have two kids, someone died, of course there were more than two. I said this the other day, why was King's wife not mentioned? Because our story was not needed. And then I said the way of writing of the Old Testament. So in Near Eastern tradition they didn't use women at all. Women were also not part of genealogy. That's just something to think about some other time. So I want to ask you, didn't God create the enmity by choosing one over the other? Now that becomes very unfair because humanity accepts volition what you want. Now we have already said that God has an overall principle of morality that is justified by the time you look at the whole of humanity. I said that to say that Cain is not rejected because Abel is morally better.</w:t>
      </w:r>
    </w:p>
    <w:p>
      <w:pPr>
        <w:spacing w:after="120" w:line="276" w:lineRule="auto"/>
      </w:pPr>
      <w:r>
        <w:rPr>
          <w:rFonts w:ascii="Calibri" w:hAnsi="Calibri"/>
          <w:sz w:val="22"/>
        </w:rPr>
        <w:t>No, Cain is rejected because Cain chose to serve Cain and dovetail into Jacob and Esau, as it were. It appears to be a slight difference in Jacob and Esau from Cain and Abel. Like I mentioned the other time, it will appear very easy for anyone to say religion is why we have extremes. I often tell reformed theologians how they use soft spot targets. You Want to talk about charisma? You go for the TV people, those who you already know might definitely not be the good examples. That's dishonest. You haven't gone out to see the whole. You can't use two, three people or even 20 to justify condemning people that are over 100 million. I said that to say that observing a king. Oh, okay. I wanted to say you now look at different individuals in history.</w:t>
      </w:r>
    </w:p>
    <w:p>
      <w:pPr>
        <w:spacing w:after="120" w:line="276" w:lineRule="auto"/>
      </w:pPr>
      <w:r>
        <w:rPr>
          <w:rFonts w:ascii="Calibri" w:hAnsi="Calibri"/>
          <w:sz w:val="22"/>
        </w:rPr>
        <w:t>Have you heard about a guy in Nigeria, Jizzo Igbo, who under the sphere of religion committed incest, were doing all sorts of things or you hear about Jim Corras, Jim Jones, different cult leaders in history. And they started out with the name of Jesus. And then you wonder how was it possible for them to perpetuate those things. It is that inability, either inability or deliberate attention attempt to read scriptures in isolated format or to read it in today's world in contrast with their world. It therefore means that Jim Jones, Jezor Igbo and all those guys, Jesu Igbo is in Nigeria or David Koresh were bad examples. They can't be used as stereotype. By the time you read the entire story of God in the Old Testament, tolerance is part of God's traditions among men.</w:t>
      </w:r>
    </w:p>
    <w:p>
      <w:pPr>
        <w:spacing w:after="120" w:line="276" w:lineRule="auto"/>
      </w:pPr>
      <w:r>
        <w:rPr>
          <w:rFonts w:ascii="Calibri" w:hAnsi="Calibri"/>
          <w:sz w:val="22"/>
        </w:rPr>
        <w:t>Romans 12 and 8 says to live peaceable with all men. Romans 12:21 says, don't be overcome with evil, overcome evil with good. Ephesians 3:28. Neither Greek Jew or Jew, neither born nor free, neither male nor female. Not male, not female. If you. Ephesians 2, 11 and 22. And when the reader examines the Epistles, when Paul talks about warfare, he says it's spiritual and it's too preaching. Second Corinthians, chapter 10, verse 3 to 5. Ephesians 6, 12, 18. So if that is sorted, and the reason why that is so is because the efficient means has come and has replaced the non efficient, though sufficient method. Do we now discard the inefficient method? No, we only explain it because without the inefficient method we can't have the efficient one. That's just as simple as it is. Every nation has its own child history.</w:t>
      </w:r>
    </w:p>
    <w:p>
      <w:pPr>
        <w:spacing w:after="120" w:line="276" w:lineRule="auto"/>
      </w:pPr>
      <w:r>
        <w:rPr>
          <w:rFonts w:ascii="Calibri" w:hAnsi="Calibri"/>
          <w:sz w:val="22"/>
        </w:rPr>
        <w:t>America has its, England has its. Africa has it, Germany has its. You don't justify the bad apples of that day. Pay attention with today. But another interesting thing? Their nation today is what it is because of the same people that they discard. So in every nation under the heaven, the greater mighty nations, whether it's China, whether it's West, I won't say West. Germany. Whether it's Germany, it was US and East Germany, of course they had the Berlin Wall. Whether it's USSR now, they keep coming. Russia and all the other Baltic republics, whether it's the United States of America, Canada, Australia. There's always that part of history where you wonder what exactly happened. Yet everyone is honest about history. And honest is not to say, yes, we got here because of this. Well, I wish it was not that way.</w:t>
      </w:r>
    </w:p>
    <w:p>
      <w:pPr>
        <w:spacing w:after="120" w:line="276" w:lineRule="auto"/>
      </w:pPr>
      <w:r>
        <w:rPr>
          <w:rFonts w:ascii="Calibri" w:hAnsi="Calibri"/>
          <w:sz w:val="22"/>
        </w:rPr>
        <w:t>But we're here anyway. So the same thing is how the Messiah came. Therefore, it becomes dishonest to say it's because of this, of seeking to worship one God. That is why we had so many wars. That's not true. The Romans killed the Jews because the Romans worshipped polytheism. They worshiped multiple gods and went after Jews that had a single God. That becomes a plural argument. So the Cain example, it's not that God favored Abel over Cain. That becomes his honest. Because it was Abel that was killed. What a favor. It was Abel that was killed, it was Cain that was preserved. And God even said no one should touch him. Only thing about Cain was that he was independent of God's mercy and grace. But by the time you look at Jacob and Esau, Moses throws a contrast. Jacob is favored over Esau.</w:t>
      </w:r>
    </w:p>
    <w:p>
      <w:pPr>
        <w:spacing w:after="120" w:line="276" w:lineRule="auto"/>
      </w:pPr>
      <w:r>
        <w:rPr>
          <w:rFonts w:ascii="Calibri" w:hAnsi="Calibri"/>
          <w:sz w:val="22"/>
        </w:rPr>
        <w:t>Esau doesn't receive his inheritance rights as a firstborn child. But in Genesis 33, verse 4, Esau reconciles. That's different with Jacob. And as we read earlier, Edomites were given special privileges along the way. So God didn't choose Israel to the exclusion of other nations. Because within Israel we had the disobedience. Within the Gentiles we had the believers. Rahab Ruth Nineveh of Jonah's day. It's just like saying God chose the tribe of Judah to bring the Christ to spite the others. No, you just have to choose what's offendable. Judah became just a tribe, a vehicle sufficient but not efficient. And within the tribe of Judah had some very nasty figures. In fact, observing how Jacob describes Judah, you wonder, why was he chosen? Genesis 37:23 how he describes the Judah. Our Moses described Judah Paladin.</w:t>
      </w:r>
    </w:p>
    <w:p>
      <w:pPr>
        <w:spacing w:after="120" w:line="276" w:lineRule="auto"/>
      </w:pPr>
      <w:r>
        <w:rPr>
          <w:rFonts w:ascii="Calibri" w:hAnsi="Calibri"/>
          <w:sz w:val="22"/>
        </w:rPr>
        <w:t>Reuben said unto them, shed not blood, but cast him into the spit. ? And then Judah 26 says, what prophet is if we slay our brother and conceal his blood, come, let us sell him. That's the Judah. And verse 30. Okay, 26 I read that. Doesn't mean anything. It's just what's available and doesn't mean that Judah or his brothers could not receive salvation. We have to always have the bigger picture in mind. One thing we can't take out from all of this and the New Testament is that God loves enemies. You can't serve God in the Old Testament. That's what Jesus said. What is the question? Matthew 22:36,38 said, what's that great and one commandment, that great commandment of the law. Magas enter me.</w:t>
      </w:r>
    </w:p>
    <w:p>
      <w:pPr>
        <w:spacing w:after="120" w:line="276" w:lineRule="auto"/>
      </w:pPr>
      <w:r>
        <w:rPr>
          <w:rFonts w:ascii="Calibri" w:hAnsi="Calibri"/>
          <w:sz w:val="22"/>
        </w:rPr>
        <w:t>He says, love your Lord, your God with all your heart, might and soul, and love your neighbor as yourself. Upon this hangs the Lord and the prophets. Now let me throw something in the mix. If it is so, why then do you and I, at least those who are seated here now, argue against the doctrine of universalism of salvation? Which means if we substantiate what we have said so far, that means eventually, well, the wars have been done. We've explained it away. Then why is there the concept of hell? Why do we have Sheol Gehina? Why do we have again in the New Testament the concept of apple looming? Why, if God is hospitable, absolutely welcoming, why are some for destruction? Now let me use a very typical example for you.</w:t>
      </w:r>
    </w:p>
    <w:p>
      <w:pPr>
        <w:spacing w:before="160" w:after="160"/>
      </w:pPr>
      <w:r>
        <w:rPr>
          <w:color w:val="B4B4B4"/>
        </w:rPr>
        <w:t>―――――――――――――――――――――――――――――――――――</w:t>
      </w:r>
    </w:p>
    <w:p>
      <w:pPr>
        <w:spacing w:before="280" w:after="120"/>
      </w:pPr>
      <w:r>
        <w:rPr>
          <w:rFonts w:ascii="Georgia" w:hAnsi="Georgia"/>
          <w:b/>
          <w:color w:val="1E2D50"/>
          <w:sz w:val="27"/>
        </w:rPr>
        <w:t>Biblical Hospitality and Sanctuary Laws: The Context of the Ancient Home</w:t>
      </w:r>
    </w:p>
    <w:p>
      <w:pPr>
        <w:spacing w:after="120" w:line="276" w:lineRule="auto"/>
      </w:pPr>
      <w:r>
        <w:rPr>
          <w:rFonts w:ascii="Calibri" w:hAnsi="Calibri"/>
          <w:sz w:val="22"/>
        </w:rPr>
        <w:t>Could you be very hospitable that you love to welcome everybody to your house and then somebody says, and come into your house with a dagger, and I have a dagger, a gun, cyanide. I will love to kill anybody I see there you have others who love peace, who come into the house. Then you bring those who love wars who want to destroy them, and then you bring them in the same household. What you have done is stupid. You have brought people against their will together. And what that implies is you have done more harm than good. So the concept of universal salvation, where those who don't believe in God's saving power will eventually be matched with those who believe in God's saving power, doesn't have sense at all. At least the good one. It overrides the principle of being hospitable.</w:t>
      </w:r>
    </w:p>
    <w:p>
      <w:pPr>
        <w:spacing w:after="120" w:line="276" w:lineRule="auto"/>
      </w:pPr>
      <w:r>
        <w:rPr>
          <w:rFonts w:ascii="Calibri" w:hAnsi="Calibri"/>
          <w:sz w:val="22"/>
        </w:rPr>
        <w:t>You can't bring hostile people together and say it's love. People argue against forced marriages. Those who hate themselves don't go to the marriage registry. Why then should those who don't love each other or want each other or want God be made to co dwell with him. People preach against slavery, they preach against all sorts of holding people in captive against their will. Why then should God save you against yours? But they say, well, what if the people are innocent? How innocent could they be? Well, somebody chooses and says he doesn't believe that anything brought this earth together. He doesn't believe that These things are brought by any being. He believes a bank upper somewhere say who needs the match that brought the bank? I don't know. That already shows hostility to deity and divinity.</w:t>
      </w:r>
    </w:p>
    <w:p>
      <w:pPr>
        <w:spacing w:after="120" w:line="276" w:lineRule="auto"/>
      </w:pPr>
      <w:r>
        <w:rPr>
          <w:rFonts w:ascii="Calibri" w:hAnsi="Calibri"/>
          <w:sz w:val="22"/>
        </w:rPr>
        <w:t>And therefore to have the person sit in your home is not hospitality, is actually a kidnap. People go to hell because that's what they want. So hell therefore should be a sign of being excluded from God. Pay attention. It's a sign to say I am asserting my control over myself. Hell simply means maybe in today's language, a quarantine from God's presence. That should drive home the point hell will mean I don't want God's presence. 2Nd Thessalonians 1:9 away from the presence of God, A man who is the purported one of the purported writers, C.S. Lewis of universalism. He says this in his closing remarks towards the end of his life. I got one of the things he said. He said, I will pay any price to be able to say truthfully all will be saved.</w:t>
      </w:r>
    </w:p>
    <w:p>
      <w:pPr>
        <w:spacing w:after="120" w:line="276" w:lineRule="auto"/>
      </w:pPr>
      <w:r>
        <w:rPr>
          <w:rFonts w:ascii="Calibri" w:hAnsi="Calibri"/>
          <w:sz w:val="22"/>
        </w:rPr>
        <w:t>But my reason resorts or retorts without their will or with it. If I say without their will, I at once perceive a contradiction. How can the supreme voluntary act of self surrender be involuntary? If I say with their will, my reason replies, how if they will not give in? You can't rescue someone against his will. That's not a rescue, that is a kidnap. God wants Jew and Gentile in the same family. We've seen that in the Old Testament. He must find an enemy alike in the same family. Romans 5, 6, 11, Ephesians 3, 14, 17 brings that to bear. Let mention this because it's going to come out in the character theology. This is why we must go back to the submission of the doctrine of Trinity. Without it, a lot of things will be blurred.</w:t>
      </w:r>
    </w:p>
    <w:p>
      <w:pPr>
        <w:spacing w:after="120" w:line="276" w:lineRule="auto"/>
      </w:pPr>
      <w:r>
        <w:rPr>
          <w:rFonts w:ascii="Calibri" w:hAnsi="Calibri"/>
          <w:sz w:val="22"/>
        </w:rPr>
        <w:t>Why is there the concept of the Father, then the Son, then the Spirit? That concept can only be seen in the work of redemption, even though it's leading in the Old Testament. Hear, O Israel, the Lord your God is in Echad 1 God. We therefore must admit that people can twist the scriptures of the Old Testament to satisfy the williams and caprices that's already submitted. The Trinity we have said reveals God. Now I understand the term Trinity can be found in New Testament or Old Testament text. But those who came up with it came up because of how you view God, Father, Son and Spirit. That takes away the concept of viewing God in their world. The family concept of theology explains a whole lot the Old Testament scriptures. Again, Israel was a family. That helps the way you think.</w:t>
      </w:r>
    </w:p>
    <w:p>
      <w:pPr>
        <w:spacing w:after="120" w:line="276" w:lineRule="auto"/>
      </w:pPr>
      <w:r>
        <w:rPr>
          <w:rFonts w:ascii="Calibri" w:hAnsi="Calibri"/>
          <w:sz w:val="22"/>
        </w:rPr>
        <w:t>So let's go to other Things you will be accused of. I don't know whether you knew about this. I remember earlier on when I was having conversations with Muslims, I was in secondary school and we had the cause to argue. I had this book were using back then to preach against mostly who is this? Allah, I think was written by a guy like that. Then there was another book by Ahmed did that. It was quite a war. Then the guy brought one magazine, don't know what, you've seen it before about the Crusaders and how as a particular point in history, Christians were fighting precisely Muslims and some of them not Muslims, and killing them to claim lands. Now, back then, for us it was exciting. Many who don't know what crusade means today. I'll tell you in a moment.</w:t>
      </w:r>
    </w:p>
    <w:p>
      <w:pPr>
        <w:spacing w:after="120" w:line="276" w:lineRule="auto"/>
      </w:pPr>
      <w:r>
        <w:rPr>
          <w:rFonts w:ascii="Calibri" w:hAnsi="Calibri"/>
          <w:sz w:val="22"/>
        </w:rPr>
        <w:t>And that concept of a crusade has become a blight in the history of Christianity. But that's how Europe was conquered and many other places. This is the reason why there was a repulsion after a while when civilization came one day we'll look at that. That same concept was brought to Nigeria. And if you have read Things Fall Apart before, you probably see what I'm saying. Can we ever justify those wars? No, they will always remain a misrepresentation Christianity because people actually, in the name of God, took on weapons and killed people. And sometimes when one examines those wars and you read about them, they never even followed the pattern of the Near Eastern traditions. Oh, sorry. The Jews. Wars which departed from the Near Eastern traditions. Not a good history. You can check it up for yourself. It's not so nice.</w:t>
      </w:r>
    </w:p>
    <w:p>
      <w:pPr>
        <w:spacing w:after="120" w:line="276" w:lineRule="auto"/>
      </w:pPr>
      <w:r>
        <w:rPr>
          <w:rFonts w:ascii="Calibri" w:hAnsi="Calibri"/>
          <w:sz w:val="22"/>
        </w:rPr>
        <w:t>It was all done in the name of the Lord. Just like World War II came because of theology. It was to be a revenge from a Roman Catholic point of view. All right, we had Mussolini and then, who was interestingly, a tyrant. Then you had Stalin was Russian, not Christian. Then you had Hitler, who was a Roman Catholic. And then he sought to exterminate the Jews because listen to this. They killed Jesus. That's a theology. Apartheid is theological. Then you wonder, how did that happen again? Isolated text of the Old Testament and that on its own tells us, be careful with the Bible. So now this will be your challenge because you are going to face Bible critics and religious critics and sometimes those who criticize the Bible, criticize religion generally.</w:t>
      </w:r>
    </w:p>
    <w:p>
      <w:pPr>
        <w:spacing w:after="120" w:line="276" w:lineRule="auto"/>
      </w:pPr>
      <w:r>
        <w:rPr>
          <w:rFonts w:ascii="Calibri" w:hAnsi="Calibri"/>
          <w:sz w:val="22"/>
        </w:rPr>
        <w:t>And then they say there's no difference between the jihad of the Muslims and the crusade of the Christians. Is this so? Now listen carefully. Trust me, we still use the word crusade without even knowing what the meaning is. Crusade is actually wars that killed men. Can we classify those wars as Christian? Crusades? No, because history doesn't justify it. Don't forget what I'm talking about. I'm talking about three things now. The wars of the Old Testament. We've left that for now. The Crusades, that happened between 1095 A.D. 1095 and 1291. What kind of things happen? People in the name of Christianity fought wars, killed people, took lands that they claimed was theirs but taken over by Muslims. Let's look at the differences. The Crusades lasted for about 200 years. Jihad is still ongoing about 1300 years. The Crusades have been criticized already.</w:t>
      </w:r>
    </w:p>
    <w:p>
      <w:pPr>
        <w:spacing w:after="120" w:line="276" w:lineRule="auto"/>
      </w:pPr>
      <w:r>
        <w:rPr>
          <w:rFonts w:ascii="Calibri" w:hAnsi="Calibri"/>
          <w:sz w:val="22"/>
        </w:rPr>
        <w:t>And the Christian church. Precisely. Let mention the Catholic Church has already apologized. Jihad is still ongoing. And in fact the Jihad has so much imperialism. Okay. And it began 500 years before the Crusades. That is, it brought about the Crusade. Crusades. Thirdly, the Crusades is just about recapturing lands that the Muslims took from Christians. That's historical. Jihad is not about land. Jihad wants to establish Islam all over the world. Somewhere along the line. Are you thinking what I'm thinking? That it is not unlikely that Muhammad, the Prophet of Islam, used wrong theology of Old Testament wars to fight the Jihad? History has it that one of his favorite wives was a Jew. I'm not saying this. there's Islam just facing the facts. Then Jesus, in whose name the Crusades were fought, didn't fight one single war. He was totally against violence.</w:t>
      </w:r>
    </w:p>
    <w:p>
      <w:pPr>
        <w:spacing w:after="120" w:line="276" w:lineRule="auto"/>
      </w:pPr>
      <w:r>
        <w:rPr>
          <w:rFonts w:ascii="Calibri" w:hAnsi="Calibri"/>
          <w:sz w:val="22"/>
        </w:rPr>
        <w:t>So that means he was misrepresented. Whereas Muhammad fought at least 60 aggressive military campaigns, which means violence against non believers was part and parcel of his own lifestyle. Again, the writers of the New Testament did not advocate for violence. Paul, Peter, James, John, writer of Hebrews and Jude. Whereas the Quran presupposes a militant, aggressive nature. That's why we had wars in Spain, France and Switzerland. Now, a Christian, well, let's say a scholar on Islam, Bernard Lewis, he said this morning, and I'm going to read what he said. The Crusade is the latest development in Christian history and in a sense marks a radical departure from basic Christian values as expressed in the four Gospels. Christianity has been under attack since the seventh century and had lost vast territories to Muslim rule.</w:t>
      </w:r>
    </w:p>
    <w:p>
      <w:pPr>
        <w:spacing w:after="120" w:line="276" w:lineRule="auto"/>
      </w:pPr>
      <w:r>
        <w:rPr>
          <w:rFonts w:ascii="Calibri" w:hAnsi="Calibri"/>
          <w:sz w:val="22"/>
        </w:rPr>
        <w:t>The concept of holy war, more commonly a just war, was familiar since the time began antiquity. Yet the long struggle between Islam and Christianity, the Crusade was limited and maybe uncalled for and of relatively brief duration. Jihad is still present today. It began from the very history of Islam in its own scripture, in the life of his prophet, in the action of his companions in his immediate successors. It has continued through history and has its appeal even till this day. The term crusade actually derives his word from the word cross crux. In Latin it means the war of the cross. Jihad means to struggle and bring about Islam in the whole world. So therefore it becomes very unfair to pick that blighted history of Christianity use that term and to say well Christianity also presupposes violence.</w:t>
      </w:r>
    </w:p>
    <w:p>
      <w:pPr>
        <w:spacing w:after="120" w:line="276" w:lineRule="auto"/>
      </w:pPr>
      <w:r>
        <w:rPr>
          <w:rFonts w:ascii="Calibri" w:hAnsi="Calibri"/>
          <w:sz w:val="22"/>
        </w:rPr>
        <w:t>There are several other Christian leaders in history who you cannot in any way associate with that. In recent history we had Martin Luther King, we had people like Mother Teresa and all of that. William Wilberforce of the Salvation Army. Yeah. No Will Weber for sorry and a couple of other people that you see. Well no, no. Whereas Islam is oftentimes led by the violent. Even though I must mention that modern day revisionists try to repackage Islam as different but their scriptures teach otherwise. So like I said, arrowing the Old Testament was just like Jihad. That's somewhere you could run to. No, not at all. Whilst we have seen that there is a tolerance of those who don't believe in Yahweh by these wars it was only restricted to a particular time and a particular people. Jihad is meant to be all over the world.</w:t>
      </w:r>
    </w:p>
    <w:p>
      <w:pPr>
        <w:spacing w:after="120" w:line="276" w:lineRule="auto"/>
      </w:pPr>
      <w:r>
        <w:rPr>
          <w:rFonts w:ascii="Calibri" w:hAnsi="Calibri"/>
          <w:sz w:val="22"/>
        </w:rPr>
        <w:t>Again the founder engaged in about 60 wars. 60. The Quran already evidences it and upon the death of the Muhammad his followers continued it. Until today we still have such records in Muslim Jihad. So the issue of toleration in Islam is a modern creation. It's not something that actually is true to his own scripture. The scriptures can say love your neighbor as yourself, don't strike back when you're struck. That is not in the Quran. So again let's make that distinction between Old Testament wars and the Jihad. the exposition noted earlier the Old Testament was, had a particular geographical area, it was fought. The Jihad is for the whole world. Then again the wars which involved Joshua and some of the judges was within a limited time. But the Jihad has been since the commencement of Islam up till this day.</w:t>
      </w:r>
    </w:p>
    <w:p>
      <w:pPr>
        <w:spacing w:after="120" w:line="276" w:lineRule="auto"/>
      </w:pPr>
      <w:r>
        <w:rPr>
          <w:rFonts w:ascii="Calibri" w:hAnsi="Calibri"/>
          <w:sz w:val="22"/>
        </w:rPr>
        <w:t>So when you see Boko Haram and all of that theologies were taken from Quran but they can have the argument also that they are equally tuition theology. But I don't agree with that. Again the objects of war in the instance of the wars of the Bible of the Old Testament, the particular ones we're talking about were basically moral issues, worship issues. And don't forget the exposition noted it was after 430 years that the Canaanites were eventually judged of their wickedness. But the Islamic Jihad is directed at non Muslims but Christians and Jews Everybody again God says to love everybody. The whole nation should be blessed. Genesis 12 and 3. Of course we read about Jonah, we talked about Babylon, Egypt, Assyria. But in Islam it's only those who obey him.</w:t>
      </w:r>
    </w:p>
    <w:p>
      <w:pPr>
        <w:spacing w:after="120" w:line="276" w:lineRule="auto"/>
      </w:pPr>
      <w:r>
        <w:rPr>
          <w:rFonts w:ascii="Calibri" w:hAnsi="Calibri"/>
          <w:sz w:val="22"/>
        </w:rPr>
        <w:t>And do not forget again that there was graciousness in the wars and there was completeness in the wars of jihad. You clear everybody, no one must be left. Like we have said, the ultimate God goal comes in Jesus Christ. Isaiah 9:6, Isaiah 11:1 to 10. And of course the Epistles show us how to handle our true enemy. The weapons of our warfare are not canals here. Corinthians 10:3, 4, John 14:30, the prince of this world. Ephesians 6:10 to 18, Colossians 2:15. So eventually the wars of Christianity are not politically that they military, they are via preaching in non violent mode. Whereas the Quran and Islamic Jihad is for ultimately political purposes to rule nations literally. This is the thing we have to be careful about. Those who preach kingdom takeover, they really don't understand what they are driving at.</w:t>
      </w:r>
    </w:p>
    <w:p>
      <w:pPr>
        <w:spacing w:before="160" w:after="160"/>
      </w:pPr>
      <w:r>
        <w:rPr>
          <w:color w:val="B4B4B4"/>
        </w:rPr>
        <w:t>―――――――――――――――――――――――――――――――――――</w:t>
      </w:r>
    </w:p>
    <w:p>
      <w:pPr>
        <w:spacing w:before="280" w:after="120"/>
      </w:pPr>
      <w:r>
        <w:rPr>
          <w:rFonts w:ascii="Georgia" w:hAnsi="Georgia"/>
          <w:b/>
          <w:color w:val="1E2D50"/>
          <w:sz w:val="27"/>
        </w:rPr>
        <w:t>The Temporary Nature of Israel's Warfare: Not Meant to Be Forever</w:t>
      </w:r>
    </w:p>
    <w:p>
      <w:pPr>
        <w:spacing w:after="120" w:line="276" w:lineRule="auto"/>
      </w:pPr>
      <w:r>
        <w:rPr>
          <w:rFonts w:ascii="Calibri" w:hAnsi="Calibri"/>
          <w:sz w:val="22"/>
        </w:rPr>
        <w:t>And don't forget again that it was never supposed to be an ongoing war forever in the Old Testament it was meant to be for a time that there will be a new creation of the same people they fought and the ones who fought. Jeremiah 31, Ezekiel 36 will give you that. But war is a vital part of Islam. Even till now. I'm not sure whether going to have this stay on the teaching material. That's the material. But I said that to say to you that you are going to confront questions like that. Well, what if you have anything against this? What about this? What about Jericho? What about I? So as a Bible theologian you must have the capacity to explain scriptures in a very careful format. Scriptures therefore can be twisted to suit anything when they are read out of context.</w:t>
      </w:r>
    </w:p>
    <w:p>
      <w:pPr>
        <w:spacing w:after="120" w:line="276" w:lineRule="auto"/>
      </w:pPr>
      <w:r>
        <w:rPr>
          <w:rFonts w:ascii="Calibri" w:hAnsi="Calibri"/>
          <w:sz w:val="22"/>
        </w:rPr>
        <w:t>Let me say this inclusive. It therefore shows us that to quote scriptures out of context is not a my slight of the hand. It goes to the very root of Bible theology. We must be careful in handling texts. Thousands of lives have been lost either by physical wars or spiritually speaking when the scripture texts are mishandled. We must therefore have the duty, like Paul said, to be a workman that need not be ashamed and rightly dividing the word of truth. So what the study will engage next is theology of a couple of things. We want to also look at slavery and some things about commerce, but that's not immediately. And then we eventually end up in theology of the wholesome violence and theology behind it. And then the wars, theology behind it.</w:t>
      </w:r>
    </w:p>
    <w:p>
      <w:pPr>
        <w:spacing w:after="120" w:line="276" w:lineRule="auto"/>
      </w:pPr>
      <w:r>
        <w:rPr>
          <w:rFonts w:ascii="Calibri" w:hAnsi="Calibri"/>
          <w:sz w:val="22"/>
        </w:rPr>
        <w:t>And eventually we look at the Carta theology and the Genesis to Exodus, Leviticus, Numbers and sermon theology. It's quite a long journey and I guess we'll be on it. Amen.</w:t>
      </w:r>
    </w:p>
    <w:p>
      <w:pPr>
        <w:spacing w:after="120" w:line="276" w:lineRule="auto"/>
      </w:pPr>
      <w:r>
        <w:rPr>
          <w:rFonts w:ascii="Calibri" w:hAnsi="Calibri"/>
          <w:sz w:val="22"/>
        </w:rPr>
        <w:t>Transcribed by https://fireflies.ai/</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