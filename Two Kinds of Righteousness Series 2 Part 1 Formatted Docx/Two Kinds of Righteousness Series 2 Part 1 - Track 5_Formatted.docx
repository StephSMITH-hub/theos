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5</w:t>
      </w:r>
    </w:p>
    <w:p>
      <w:pPr>
        <w:spacing w:before="280" w:after="120"/>
      </w:pPr>
      <w:r>
        <w:rPr>
          <w:rFonts w:ascii="Georgia" w:hAnsi="Georgia"/>
          <w:b/>
          <w:color w:val="1E2D50"/>
          <w:sz w:val="27"/>
        </w:rPr>
        <w:t>The Proclamation of the Gospel: Standing in the Truth of Christ</w:t>
      </w:r>
    </w:p>
    <w:p>
      <w:pPr>
        <w:spacing w:after="120" w:line="276" w:lineRule="auto"/>
      </w:pPr>
      <w:r>
        <w:rPr>
          <w:rFonts w:ascii="Calibri" w:hAnsi="Calibri"/>
          <w:sz w:val="22"/>
        </w:rPr>
        <w:t>Moreover, brethren, I declare unto you the gospel which I preached unto you, which also you have received, and wherein you stand, by which also you are saved if you keep in memory what I preached unto you, unless you are believed in vain. For I delivered unto you first of all that which I also received. How? That Christ died for our sins according to the Scriptures, and that he was buried and he rose again the third day according to the Scriptures. And we looked at the word preached, which means to announce something, to deliver a message, a particular message. And the exposition noted, the core issue is Christ died for our sins. So that narrative should help you when the reader examines the Old Testament, that it is Christ that died.</w:t>
      </w:r>
    </w:p>
    <w:p>
      <w:pPr>
        <w:spacing w:after="120" w:line="276" w:lineRule="auto"/>
      </w:pPr>
      <w:r>
        <w:rPr>
          <w:rFonts w:ascii="Calibri" w:hAnsi="Calibri"/>
          <w:sz w:val="22"/>
        </w:rPr>
        <w:t>So if it's Christ that died, and death is like a symbolism of sin and the wrath of sin. So if it is Christ that died, that means you go and reread the Old Testament. If it is Christ who died, if he is the one that was buried and raised from the dead, go and reread the Old Testament and rework your narratives. Apostles, this is much preached. And we preach that Christ is crucified. The wisdom of God, 1st Corinthians 1:21, 1st Corinthians 1:18, 1 Corinthians 1:24, and all of that. And so the exposition noted, the word according to the Scriptures already puts the responsibility on the reader to read the whole book. In other words, you. You have to read it according to the Scriptures. Cartographers. I also pick this, that it is a scholastic way of saying, read everything according to the Scriptures.</w:t>
      </w:r>
    </w:p>
    <w:p>
      <w:pPr>
        <w:spacing w:after="120" w:line="276" w:lineRule="auto"/>
      </w:pPr>
      <w:r>
        <w:rPr>
          <w:rFonts w:ascii="Calibri" w:hAnsi="Calibri"/>
          <w:sz w:val="22"/>
        </w:rPr>
        <w:t>We mean I must read it. Should I say scholastically, I must read it academically. I must apply rules of normal studies to it. In other words, why? We went into how the context of the Bible is first and foremost Genesis to Deuteronomy, then the context of Deuteronomy becomes Numbers. Numbers is Leviticus, Exodus. Why is there Leviticus? Because there was a deliverance. Where was there numbers of unbelief? And all of that is because there was a breakdown in worship and the faith they should have in God. Why is there a Deuteronomy Second Law? Because of unbelief. That's why Jesus said, because of the unbelief. Matthew 19, 7, 8. Then why is there a deliverance at all? Because there was a promise in Genesis. And so why is there a promise in Genesis?</w:t>
      </w:r>
    </w:p>
    <w:p>
      <w:pPr>
        <w:spacing w:after="120" w:line="276" w:lineRule="auto"/>
      </w:pPr>
      <w:r>
        <w:rPr>
          <w:rFonts w:ascii="Calibri" w:hAnsi="Calibri"/>
          <w:sz w:val="22"/>
        </w:rPr>
        <w:t>Because Genesis 1 and 2 shows that something had broken down and God wants to restore it in his own man. That is the image of God. So all that would be the way you Read the Bible according to the Scripture. So we've looked at the laws of Moses and said that they were just modified legislation. There was already legislation of the idea. For example, look at the Roman law, the issue of using. And that's why till today we. We need. We use cross. That is that thing that you have two pieces of wood one across the other. But the Jews use a tree. So there's a lot of debate about was it a cross. Of course, by the time you use the word cross, which is a Greek word, it looks like cross.</w:t>
      </w:r>
    </w:p>
    <w:p>
      <w:pPr>
        <w:spacing w:after="120" w:line="276" w:lineRule="auto"/>
      </w:pPr>
      <w:r>
        <w:rPr>
          <w:rFonts w:ascii="Calibri" w:hAnsi="Calibri"/>
          <w:sz w:val="22"/>
        </w:rPr>
        <w:t>But Isaiah said when one examines crosses, everyone that hanged on the tree is it 21 now 32. And this, that is Galatians 3, 13 and 14. And then bore our sins on his body on the tree. First Peter 2, 24, one discovers that it's actually tree that the Jews use. Cross is what the Romans would use. And Yehudah wickedness. People who have done their job in heresy were able to locate that a tree not across. But then there's a lot of. It's debatable because was Jesus crucified under Roman laws or under the laws of blasphemy? Then that is where the context will come from. If you see it from the Jewish angle, it's a tree. If you see it from a Roman angle, it will be a cross. It's not necessarily something that we have to create a denomination over.</w:t>
      </w:r>
    </w:p>
    <w:p>
      <w:pPr>
        <w:spacing w:after="120" w:line="276" w:lineRule="auto"/>
      </w:pPr>
      <w:r>
        <w:rPr>
          <w:rFonts w:ascii="Calibri" w:hAnsi="Calibri"/>
          <w:sz w:val="22"/>
        </w:rPr>
        <w:t>But the thing is that they had their own justice system and it was not of God. And they would ordinary malefactors, those people who are rebellious, who just insurrection is death. They had all of that. They had their laws even at that point. And to crucify upside down, they did to Peter from historical facts was from their laws. And so it becomes unjust and unfair to say that this was from God. Because the world has had then in their world, they had their own legislation. So Moses was modifying what was in existence. So we looked at. Have we looked at the Hittite laws of sowing that said if you sow somebody's land is death. Whereas Moses says that you just do compensation. Okay, so it was a modification. The issue of also they had.</w:t>
      </w:r>
    </w:p>
    <w:p>
      <w:pPr>
        <w:spacing w:after="120" w:line="276" w:lineRule="auto"/>
      </w:pPr>
      <w:r>
        <w:rPr>
          <w:rFonts w:ascii="Calibri" w:hAnsi="Calibri"/>
          <w:sz w:val="22"/>
        </w:rPr>
        <w:t>Every time there's an offense, for example, they never one thing. I also found out that in those materials and codes, there was nothing called anger, rough. It was just a regular. It was justice. Retribution was justice and all of that. I read an account of someone who mistakenly took another person's ox. And before they could conclude the judgment, they just cut off the guy's head. And he was like, what and that was it. So they now tried to find out, okay, when they now brought the story back. This was, I think, 2,000 years before Christ when they tried to bring the story back. But this guy, it was mistakenly. The guy said, well, the judge simply just said mistakenly or not mistakenly, that the person needed his ox at that point. And that was all that.</w:t>
      </w:r>
    </w:p>
    <w:p>
      <w:pPr>
        <w:spacing w:after="120" w:line="276" w:lineRule="auto"/>
      </w:pPr>
      <w:r>
        <w:rPr>
          <w:rFonts w:ascii="Calibri" w:hAnsi="Calibri"/>
          <w:sz w:val="22"/>
        </w:rPr>
        <w:t>Either way, he would still have deserved to die. This is really funny. And that was what was in existence. That point tilted a lot for the rich, against the poor. We had the Hittite laws code, we had the Egyptian laws and all of that. Now there's another concept that I suggest we should also look at, and that's the concept of an eye for an eye. Exodus 21, Verse 23. An eye for an eye, tooth for tooth, hand for hand, foot for food. 24. No, 23. If any mischief follow, then shall you give life for life, eye for an eye, tooth for tooth, hand for hand, foot for foot, burning for burning, wound for wound, stripe for stripe. So Leviticus 24, Verse 17 to 22. Some of your Leviticus is just opening. Very well.</w:t>
      </w:r>
    </w:p>
    <w:p>
      <w:pPr>
        <w:spacing w:after="120" w:line="276" w:lineRule="auto"/>
      </w:pPr>
      <w:r>
        <w:rPr>
          <w:rFonts w:ascii="Calibri" w:hAnsi="Calibri"/>
          <w:sz w:val="22"/>
        </w:rPr>
        <w:t>Is who you are in Christ that very well. He that kills any man shall surely be put to death. He that kills a beast shall make it good, beast for beast. If a man causes blemish of his neighbor, as he has done, shall be done to him. Bridge for breach, eye for an eye, tooth for tooth. As he has caused a blemish in a man, so shall be done to him. So it is the law of compensation. They call it the leg stalling noise. L E X T A L I O N I S lex palionis. That is retribution. Now we will have assumed that what he's saying is an eye for an eye. If you remove my eye, I take your own. No, it's actually a figure of speech. when one reads what we read again, it says life for life.</w:t>
      </w:r>
    </w:p>
    <w:p>
      <w:pPr>
        <w:spacing w:after="120" w:line="276" w:lineRule="auto"/>
      </w:pPr>
      <w:r>
        <w:rPr>
          <w:rFonts w:ascii="Calibri" w:hAnsi="Calibri"/>
          <w:sz w:val="22"/>
        </w:rPr>
        <w:t>That is if you kill someone, you will be killed. How many of dasils exists today? Come on. In every. the. The is a capital offense. If you kill, they killed. And how many of you would have ever felt it was unjust? Today? No, I think we'll have felt. Yes. Right. You wouldn't have felt. if they say a policeman, maybe some a thief came to your estate and carried a gun and then somehow, fortunately, maybe killed one of the security men or one of the people staying there. And then, I heard that the policeman shot him down. He'll have said, why did he do that? Is he like it? No, you see, you see. So you don't know how to turn the left cheek.</w:t>
      </w:r>
    </w:p>
    <w:p>
      <w:pPr>
        <w:spacing w:after="120" w:line="276" w:lineRule="auto"/>
      </w:pPr>
      <w:r>
        <w:rPr>
          <w:rFonts w:ascii="Calibri" w:hAnsi="Calibri"/>
          <w:sz w:val="22"/>
        </w:rPr>
        <w:t>So that is even today, thousands of years after you still apply the legs talonis. You still do it. And in fact I know even amongst our parents then you say what do you. Oh yeah now do this mark. It's very interesting. But the way they did all the government college was very. We had our own code in the boarding house if they catch you because of course it's an offense in school to fight so. But boy is it boy school, man. It's a boy school. How will you all fight a boy school? If I. When I read the story of my dad when this school and the things that they did and I looked at him that you're a hypocrite man. And I told him you guys were because he was one of the people who confiled their own history.</w:t>
      </w:r>
    </w:p>
    <w:p>
      <w:pPr>
        <w:spacing w:after="120" w:line="276" w:lineRule="auto"/>
      </w:pPr>
      <w:r>
        <w:rPr>
          <w:rFonts w:ascii="Calibri" w:hAnsi="Calibri"/>
          <w:sz w:val="22"/>
        </w:rPr>
        <w:t>They did first 25 years, second 25 years. So they're a hypocrite now. You guys used to steal out now you were going town. He said yes, he knows. There's one of his classmates the man sleep. No, he's not lady still alive. He's a very popular Nigerian. I won't mention his name that somebody offended him. Then he elect when they recruit the person and put a live wire on the. the bunk. The one is the bu. I don't want to mention this including seniors. so we had this. If you fight yourselves the seniors will just take you and then they put you in the like call it the. The maybe like a. The court and they say beating yourselves. So everybody seniors will take. Sit down and take conflicts and be watching you.</w:t>
      </w:r>
    </w:p>
    <w:p>
      <w:pPr>
        <w:spacing w:after="120" w:line="276" w:lineRule="auto"/>
      </w:pPr>
      <w:r>
        <w:rPr>
          <w:rFonts w:ascii="Calibri" w:hAnsi="Calibri"/>
          <w:sz w:val="22"/>
        </w:rPr>
        <w:t>So now we now created something the exposition noted whenever I see together again. Don't let the seniors see you. We now take you somewhere I used to be. We take it. We call it Devil's Land. We juniors went there to cut the grass there. That purpose so was far call it Devil's Land. So say let's go to Devil's. Let's go to Devil's Land. Devil's Land. So we can settle this once and for all. So you get Devil's Land. I'll wrestle in the middle. I said say what you said again? I said if. If they bore you well. I said. Will you take that? Relax. What are you saying now? Are you saying you can slap me? Yeah, yeah. Our own code. So every society has their own legislation how they resolve issues. one understands?</w:t>
      </w:r>
    </w:p>
    <w:p>
      <w:pPr>
        <w:spacing w:after="120" w:line="276" w:lineRule="auto"/>
      </w:pPr>
      <w:r>
        <w:rPr>
          <w:rFonts w:ascii="Calibri" w:hAnsi="Calibri"/>
          <w:sz w:val="22"/>
        </w:rPr>
        <w:t>So if you say you're not fighting that you are born again, that you're working in the spirit. Okay, fine, give him six laps so that for the rest of your life in this school you not look at him anyhow. Again, we usually increase it to six so that we know by the fourth one you will react. Sometimes you hear things like that. That's why when you now give auto cop for salvation, you have to come out again because that you are not born again. So an eye for an eye is not bodily mutilation, rather it is weigh it and put what fits. That's what he's saying. Now let's look at how Jesus explained it. Matthew 5. It's like let's weigh what he has done.</w:t>
      </w:r>
    </w:p>
    <w:p>
      <w:pPr>
        <w:spacing w:after="120" w:line="276" w:lineRule="auto"/>
      </w:pPr>
      <w:r>
        <w:rPr>
          <w:rFonts w:ascii="Calibri" w:hAnsi="Calibri"/>
          <w:sz w:val="22"/>
        </w:rPr>
        <w:t>It's actually faith and justice which is still applicable today and was also in some of those codes of their day. Matthew 5, Verse 38. You have heard it has been said, an eye for an eye, tooth for tooth. That is, do. Exactly. Let's get the justice back. What has been done to you, I said unto you resist not evil, but whatsoever shall smite thee on the right cheek, turn to him the other. If a man shall sue you at the law, take away thy coat, let him take away thy cloak also. Whosoever shall compel thee to go a mile, go with him. Twain give to him that asks thee, and from him that would borrow of thee, turn not away. I think one understands that.</w:t>
      </w:r>
    </w:p>
    <w:p>
      <w:pPr>
        <w:spacing w:after="120" w:line="276" w:lineRule="auto"/>
      </w:pPr>
      <w:r>
        <w:rPr>
          <w:rFonts w:ascii="Calibri" w:hAnsi="Calibri"/>
          <w:sz w:val="22"/>
        </w:rPr>
        <w:t>In fact in verse 29, if your right eye offend you, pluck it out and cast it from you. If it's profitable for thee, only the members should perish, then the whole body should be cast into hell. Your right hand should offend you. Of course I know you don't think it means you should remove your eye. You get it? So an eye for an eye is just a compensation for what has been done. Basically, it's not to remove eye. It's called like mentioned lex thoroughness. It's a principle applicable as far as 5,4000 years. More. Yeah, more Lex talion is okay. Now what Moses has done, like I said earlier, was to simply improve. I found one historian, Bible historian by name of Bevan Childs.</w:t>
      </w:r>
    </w:p>
    <w:p>
      <w:pPr>
        <w:spacing w:after="120" w:line="276" w:lineRule="auto"/>
      </w:pPr>
      <w:r>
        <w:rPr>
          <w:rFonts w:ascii="Calibri" w:hAnsi="Calibri"/>
          <w:sz w:val="22"/>
        </w:rPr>
        <w:t>B R E V A R D C H I L D S. He said, from all indications, Moses legislations was an improvement from the primitive law. It was meant to stop the rich and powerful from giving undue punishment. Then if somebody takes, like I mentioned, somebody takes almost ox, they just kill him. And they said no, there's not you that's not eye for an eye. Do one understands? That is an eye for the heart. Somebody steals your car, you say cut off. You said, that is a tooth for an eye that's too heavy. So that's. So that was supposed to modify. It was supposed to reduce the kind of primitive laws of their day. The Umurabi code was bone for bone, which was also adopted later. So basically, it's not. It's just a principle of law. Let me also add this in.</w:t>
      </w:r>
    </w:p>
    <w:p>
      <w:pPr>
        <w:spacing w:before="160" w:after="160"/>
      </w:pPr>
      <w:r>
        <w:rPr>
          <w:color w:val="B4B4B4"/>
        </w:rPr>
        <w:t>―――――――――――――――――――――――――――――――――――</w:t>
      </w:r>
    </w:p>
    <w:p>
      <w:pPr>
        <w:spacing w:before="280" w:after="120"/>
      </w:pPr>
      <w:r>
        <w:rPr>
          <w:rFonts w:ascii="Georgia" w:hAnsi="Georgia"/>
          <w:b/>
          <w:color w:val="1E2D50"/>
          <w:sz w:val="27"/>
        </w:rPr>
        <w:t>Ancient Warfare Brutality: The Context of Ancient Near Eastern Conflicts</w:t>
      </w:r>
    </w:p>
    <w:p>
      <w:pPr>
        <w:spacing w:after="120" w:line="276" w:lineRule="auto"/>
      </w:pPr>
      <w:r>
        <w:rPr>
          <w:rFonts w:ascii="Calibri" w:hAnsi="Calibri"/>
          <w:sz w:val="22"/>
        </w:rPr>
        <w:t>You had a lot of fracture cutting of body parts. There was if at some point I got really irritated. It was like you were in. What do you call this place? Abatio caught. This one shall be cut off. That one shall be cut off. And one incident. They said that. That you shall. You would that when the person's hair is removed, it shall be done for a public display. I know you have seen instances where there was a someone for maybe for blasphemy, the head was caught. It has happened in Nigeria and they'll take the head and display. They are not. It's a law that been in existence for thousands of years. So imagine Moses having to come in and then modifying such legislation. That's happened before, I think was a fellow like that Gideon Akaluka, who was meant to have.</w:t>
      </w:r>
    </w:p>
    <w:p>
      <w:pPr>
        <w:spacing w:after="120" w:line="276" w:lineRule="auto"/>
      </w:pPr>
      <w:r>
        <w:rPr>
          <w:rFonts w:ascii="Calibri" w:hAnsi="Calibri"/>
          <w:sz w:val="22"/>
        </w:rPr>
        <w:t>Is it desecrated the Quran. And even. Even at that Muslims will tell you that no, they've modified that. They'll tell you that's been modified, but you still see it in a good number of their books. I'm just trying to say that just like human laws evolved, over time, the same thing is what you find in scripture. Hope that's making sense. The Middle Assyrian laws, which was 11100 years. 1100 Years before Christ equally had a lot of bodily mutilation. A lot. They did not change it later. One thing I also found out is that there was no regard for human lives. And that was something Moses tried to instill. No regard for human life. What do ? If your ox, like if you're. Let me give you an instance now. There was.</w:t>
      </w:r>
    </w:p>
    <w:p>
      <w:pPr>
        <w:spacing w:after="120" w:line="276" w:lineRule="auto"/>
      </w:pPr>
      <w:r>
        <w:rPr>
          <w:rFonts w:ascii="Calibri" w:hAnsi="Calibri"/>
          <w:sz w:val="22"/>
        </w:rPr>
        <w:t>There was a loss that says that if your ox. They use Oxford farming. If your ox should go into another person's farm and should maybe destroy the farm, they will kill the owner. That's really ridiculous. Also if your ox you kill another one, another person, they will kill the owner. Whereas Moses changed it and said just pay half minor to the victim and the family. That is pay compensation. Oh no, no. That's not what I didn't say if your ox. Sorry, that was really a ridiculous thing. I said if your oxy, for example, kill. That's for the rich. Now, because they owned it killed someone, they will usually pay compensation for the victim. Just give them just half a day's wages, so it was really very oppressive as a law. It favored the rich particularly.</w:t>
      </w:r>
    </w:p>
    <w:p>
      <w:pPr>
        <w:spacing w:after="120" w:line="276" w:lineRule="auto"/>
      </w:pPr>
      <w:r>
        <w:rPr>
          <w:rFonts w:ascii="Calibri" w:hAnsi="Calibri"/>
          <w:sz w:val="22"/>
        </w:rPr>
        <w:t>Like I said, it's for those who are very rich. What has. Moses will say there should be value for lives. Exodus 21, verse 28 to 36. He gives very severe punishment and up to what, the kind of. The kind of meat he shouldn't be taking, eating, and all of that. So Moses put a lot of premium on lives. Not that you just pay off and move on. So you could just have your animals stray and do very, horrible things. Also, this is a very funny one. In the code, for example, if you're. If you are constructing something and then, the building collapses on a minor. They will go and meet the builder and kill his own child. Yeah. Was really horrible. So. And Moses in Deuteronomy 24:6. Does mitigate that and says, no, you don't. 24 6.</w:t>
      </w:r>
    </w:p>
    <w:p>
      <w:pPr>
        <w:spacing w:after="120" w:line="276" w:lineRule="auto"/>
      </w:pPr>
      <w:r>
        <w:rPr>
          <w:rFonts w:ascii="Calibri" w:hAnsi="Calibri"/>
          <w:sz w:val="22"/>
        </w:rPr>
        <w:t>No man shall take me. Shall take neither or the upper milestone to pledge. For it takes a man's life to pledge. So you don't. So it did change a lot of that. You don't go. You don't suffer for your parents. Also, have you seen how many of you used to watch Chinese films? Bruce Lee and then. I'm talking about Jackie Shan. Those ones. I really said those ones were in very fine cars. Bob. Bruce Lee. Have you watched Enter the Dragon? Did you watch it? Snake in the monkey shadow. Is it Bruce Lee? Huh? Oh, no, That dragon is Bruce Lee. What happens? Movies again, I've forgotten them. Enter the Shadow. No, you don't say. There's something they used to do there and we used to make fun of it. You killed my father. I'll kill your father too.</w:t>
      </w:r>
    </w:p>
    <w:p>
      <w:pPr>
        <w:spacing w:after="120" w:line="276" w:lineRule="auto"/>
      </w:pPr>
      <w:r>
        <w:rPr>
          <w:rFonts w:ascii="Calibri" w:hAnsi="Calibri"/>
          <w:sz w:val="22"/>
        </w:rPr>
        <w:t>If you used to hear that, I used to think it was a joke. But in my studies of their history, it was actually their law that, revenge was a legislation you had to revenge. And oftentimes that will be at your discretion. It will be at your discretion. Whereas Moses tried to, Moses differentiated between accidental killings and intentional ones. Where today we have the manslaughter and murder, of course, when you get to call, people say, lawyers have started lying. I saw him and they said, look, they said, no, this wasn't. I remember one of those Cases in court that the guy they were having a fight, so he had an ax. So he, as they were fighting, he brought out the axe and he turned it around and used the. The back. The back part.</w:t>
      </w:r>
    </w:p>
    <w:p>
      <w:pPr>
        <w:spacing w:after="120" w:line="276" w:lineRule="auto"/>
      </w:pPr>
      <w:r>
        <w:rPr>
          <w:rFonts w:ascii="Calibri" w:hAnsi="Calibri"/>
          <w:sz w:val="22"/>
        </w:rPr>
        <w:t>They use the sharp part to hit the guy. The guy was injured, took away in the. Then died. They said because he turned it around, showed that he wasn't intentional. He said ha. And so they had this. They called the men's rear ax me. They said that you look at someone's intention, not what he has done is a. Of course today I don't think they apply that much. Again, whatever the judge says, especially in Nigeria today. But there was the intention of looking at the aspect of looking at the intention. And Moses mitigated that every mother is not the same. And again it's modified legislation. Exodus 21. So you'll be fair right to look at it as legislation. Right? Come on. A judicial system and vis a vis today's laws. one discovers that just what was applicable then. Verse 12 to 13.</w:t>
      </w:r>
    </w:p>
    <w:p>
      <w:pPr>
        <w:spacing w:after="120" w:line="276" w:lineRule="auto"/>
      </w:pPr>
      <w:r>
        <w:rPr>
          <w:rFonts w:ascii="Calibri" w:hAnsi="Calibri"/>
          <w:sz w:val="22"/>
        </w:rPr>
        <w:t>He that smites a man so that he die, he shall be put to death surely. But if a man lies not in wait for God deliver me into his hand, then I will appoint thee a place whither he shall flee. Then he says, but if a man comes presumptuously upon his neighbour to slay him with guile, thou shalt take him from mine altar, that he may die. Then he says, and he that smites his father and his mother shall be put to death. He that steals a man, none of them now they and all that. Verse 20. If a man smites his servant or is made with a rod and he dies under his hand, it shall be sorely punished. What is that? If he's continued a day or two, he shall not be punished, for he is his money.</w:t>
      </w:r>
    </w:p>
    <w:p>
      <w:pPr>
        <w:spacing w:after="120" w:line="276" w:lineRule="auto"/>
      </w:pPr>
      <w:r>
        <w:rPr>
          <w:rFonts w:ascii="Calibri" w:hAnsi="Calibri"/>
          <w:sz w:val="22"/>
        </w:rPr>
        <w:t>So that's quite something we also have to look at. So where he now says an eye for an eye and all that is. You look at it if it's not intentional, if it's manslaughter, you don't punish it the same way. I Wait. Okay, 29. That's what I was the one I was talking about earlier. Verse 28. If an ox gore a man or a woman that they die, then the ox shall be surely stoned and his flesh shall not be eaten. That's Genesis 9:4. That is don't touch is a murderous one, but the owners of the calf shall be quit.</w:t>
      </w:r>
    </w:p>
    <w:p>
      <w:pPr>
        <w:spacing w:after="120" w:line="276" w:lineRule="auto"/>
      </w:pPr>
      <w:r>
        <w:rPr>
          <w:rFonts w:ascii="Calibri" w:hAnsi="Calibri"/>
          <w:sz w:val="22"/>
        </w:rPr>
        <w:t>But if the ox were wont to push with his own in time past, and he shall Be satisfied to his owner that he had not kept him in, but he had killed a man or his woman, the ox shall be stoned, and his owner also shall be put to death. That is, if you had known that this ox had been a consistent use of such a animal shows that you are also liable it be laid on him a sum of money, then he shall give you for rant of his life. Whatever that is, he now has a compensation that he can do, whether he have got a son or have got a daughter, according to judgment shall it be done unto him. And all. So he. There's a mitigation of manslaughter. Numbers 35, Verse 31. Moreover, let me start from 30.</w:t>
      </w:r>
    </w:p>
    <w:p>
      <w:pPr>
        <w:spacing w:after="120" w:line="276" w:lineRule="auto"/>
      </w:pPr>
      <w:r>
        <w:rPr>
          <w:rFonts w:ascii="Calibri" w:hAnsi="Calibri"/>
          <w:sz w:val="22"/>
        </w:rPr>
        <w:t>Whosoever kills any person, the murderer shall be put to death by the mouth of two or three. But if one witness shall not inspire against any person, this is to mitigate revenge jungle justice. Moreover, he shall not take no sacrifice for the life of a murderer which is guilty of death. Then he says, and he shall be put to death. So that means you have to have witnesses to show that was intentional. So therefore differences between murder and manslaughter. So what Moses was basically doing is having less stricter laws. In fact, nobody has been able to substantiate that the laws of Moses were the harshest. In fact, every historian that's honest agrees that whatever Moses was doing was the mildest in the whole world. In the whole known world was the mildest of what was in existence.</w:t>
      </w:r>
    </w:p>
    <w:p>
      <w:pPr>
        <w:spacing w:after="120" w:line="276" w:lineRule="auto"/>
      </w:pPr>
      <w:r>
        <w:rPr>
          <w:rFonts w:ascii="Calibri" w:hAnsi="Calibri"/>
          <w:sz w:val="22"/>
        </w:rPr>
        <w:t>So by saying should pay ransom for manslaughter. That on his own says a lot. So we see the laws of Moses as modified legislation. Modified legislation. That is, this was what was in existence. And like I said, vis a vis. Today. We have people still have that in their laws all over the world. I mentioned America, United Kingdom, Europe and just all of that. So it's what exists. It was a nation. And just like every nation has its own commercial laws, their criminal laws, Israel had its own and Nigeria also developed it. Looking at countries around it, for example, we built a lot. Initially when we got independence, we just adopted the British constitution. Modified it because we came from the. Was it the different literature Constitution, Mark Fercin we adopted all of that.</w:t>
      </w:r>
    </w:p>
    <w:p>
      <w:pPr>
        <w:spacing w:after="120" w:line="276" w:lineRule="auto"/>
      </w:pPr>
      <w:r>
        <w:rPr>
          <w:rFonts w:ascii="Calibri" w:hAnsi="Calibri"/>
          <w:sz w:val="22"/>
        </w:rPr>
        <w:t>Then eventually came to 1960 constitution, then 66 republican constitutional constitution. Then by 79 we changed it and adopted the federal system. So the same way the laws didn't come from the spirit. Do you get it? The laws came from existing laws and said, you are now a different nation. We have to change this, adopt it look at what we can modify here and there and all of that. But don't forget it was a school man master. The promise of God was God's word. Let me see if one understands that. It was God's word and that's for that. So our approach therefore to look at the criminal justice system is to look at it in fairness and in comparison to their day.</w:t>
      </w:r>
    </w:p>
    <w:p>
      <w:pPr>
        <w:spacing w:after="120" w:line="276" w:lineRule="auto"/>
      </w:pPr>
      <w:r>
        <w:rPr>
          <w:rFonts w:ascii="Calibri" w:hAnsi="Calibri"/>
          <w:sz w:val="22"/>
        </w:rPr>
        <w:t>And if you're going to be a diligent scholar of this, you must not but have enough information about the existing legislation before this was done and then what was prevalent in their world and see what it was trying to correct and step down from hope. That is clear. Okay, so we'll look at genocide after all that. what is called genocide today. I recall reading something somebody said this morning, just early this morning and the. What's AI again? Amnesty International. They claim that the Boko Haram war was a war against humanity and they claim that the Nigerian army usually kill innocent people. And there was a time Nigeria wanted to buy arms and ammunition and Obama said there was one code.</w:t>
      </w:r>
    </w:p>
    <w:p>
      <w:pPr>
        <w:spacing w:after="120" w:line="276" w:lineRule="auto"/>
      </w:pPr>
      <w:r>
        <w:rPr>
          <w:rFonts w:ascii="Calibri" w:hAnsi="Calibri"/>
          <w:sz w:val="22"/>
        </w:rPr>
        <w:t>I've forgotten the name again, something militant law or something that says that because there was loss of lives that Nigeria cannot buy directly. That's why they didn't give the Jonathan regime so the Jonathan administration arms and they had to go outside and go and buy black market. Then they caught them in a jet and they made it. the APC just made a meal of that. Very unfairly because the truth is that they had no choice but to go and buy black market. But if it's politics, everything is fair. Yeah, you have to know that it's just fair. Just hit at the person. Just make sure you win and all that. So, so the guy was saying this morning that this is to like aid the militants or call it this bandits or these terrorists by asking the army to relax.</w:t>
      </w:r>
    </w:p>
    <w:p>
      <w:pPr>
        <w:spacing w:after="120" w:line="276" w:lineRule="auto"/>
      </w:pPr>
      <w:r>
        <w:rPr>
          <w:rFonts w:ascii="Calibri" w:hAnsi="Calibri"/>
          <w:sz w:val="22"/>
        </w:rPr>
        <w:t>That don't take human, what do you call it now Make a human collateral. Now imagine Israel. We're not there yet. the study will study this one well and the study will do it in detail. Imagine Israel having to go to a nation that was their enemy and they had to. And then you say well we're just looking at a war. And you say what, try and preserve some lives. yourself may not find it as making sense you that you are born again. You say no, prove clear the old thing because when they come back say come on, that's. that's. That's a superior army. Why do you call the U.S. army superior? Because they know how to clear everything. And.</w:t>
      </w:r>
    </w:p>
    <w:p>
      <w:pPr>
        <w:spacing w:after="120" w:line="276" w:lineRule="auto"/>
      </w:pPr>
      <w:r>
        <w:rPr>
          <w:rFonts w:ascii="Calibri" w:hAnsi="Calibri"/>
          <w:sz w:val="22"/>
        </w:rPr>
        <w:t>Yeah, so I'm just trying to tell you that the fact that these things were done by Israel, right. Doesn't mean that what they were doing at that day was peculiar to them. And the study examines it in detail. we are not justifying it. You get my point. But we are only explaining it in the context of what happened. who throws a bomb somewhere, then tells the bomb, avoid children? Do you get my point? No. Except now things have developed. Now you can pick an Osama bin Laden in his room. And the way they did that one, the guy was harmless and they killed him. They didn't want to have him alive. And then I said, he didn't do anything. No, in fact, they just killed him. They didn't.</w:t>
      </w:r>
    </w:p>
    <w:p>
      <w:pPr>
        <w:spacing w:before="160" w:after="160"/>
      </w:pPr>
      <w:r>
        <w:rPr>
          <w:color w:val="B4B4B4"/>
        </w:rPr>
        <w:t>―――――――――――――――――――――――――――――――――――</w:t>
      </w:r>
    </w:p>
    <w:p>
      <w:pPr>
        <w:spacing w:before="280" w:after="120"/>
      </w:pPr>
      <w:r>
        <w:rPr>
          <w:rFonts w:ascii="Georgia" w:hAnsi="Georgia"/>
          <w:b/>
          <w:color w:val="1E2D50"/>
          <w:sz w:val="27"/>
        </w:rPr>
        <w:t>Pursuing the Adversary: The Historical Reality of Tribal Retaliation</w:t>
      </w:r>
    </w:p>
    <w:p>
      <w:pPr>
        <w:spacing w:after="120" w:line="276" w:lineRule="auto"/>
      </w:pPr>
      <w:r>
        <w:rPr>
          <w:rFonts w:ascii="Calibri" w:hAnsi="Calibri"/>
          <w:sz w:val="22"/>
        </w:rPr>
        <w:t>The annoyance that the guy was still there, they tracked him, tracked him and got him. Where they get like that in the desert, just killed him. And the exposition noted. And it became one of the reasons why they celebrated that administration. What about just preaching to him? Oh, you see, I got you. I got you where I wanted you. one understands? So now take your own unhypocritical stand and follow Israel to his wars and see why Samuel said, the kingdom is taken from you, Saul. You have to look at history of the Amalekites, history of. You have to look at all of them and Israel. They were war. They were at war. They were nations against themselves. And that wasn't God's plan.</w:t>
      </w:r>
    </w:p>
    <w:p>
      <w:pPr>
        <w:spacing w:after="120" w:line="276" w:lineRule="auto"/>
      </w:pPr>
      <w:r>
        <w:rPr>
          <w:rFonts w:ascii="Calibri" w:hAnsi="Calibri"/>
          <w:sz w:val="22"/>
        </w:rPr>
        <w:t>So if you tell someone now, for example, if you tell the Christian minister today that the weapons of our warfare, it doesn't read the rest. I said, they are mighty through. God ignores the carnal part. You put. And he picks his guns because that's what he knows. But today, even today, with. With all the human rights all the love of, all the respect for human life that we know even in the natural then being born again, that you say, no, Christ died for the whole world. And you even preach that. Look, we won't go for evangelism and tell people, Jesus died for your sins. And we say all of that, there are still believers today that pray, fall and die. If that one has gone, will he not use it? Do one understands?</w:t>
      </w:r>
    </w:p>
    <w:p>
      <w:pPr>
        <w:spacing w:after="120" w:line="276" w:lineRule="auto"/>
      </w:pPr>
      <w:r>
        <w:rPr>
          <w:rFonts w:ascii="Calibri" w:hAnsi="Calibri"/>
          <w:sz w:val="22"/>
        </w:rPr>
        <w:t>Because either by gone or the other gun, I want you out. Now imagine God saying, I don't want an idol worshiper again in that land. Clear the place of Idol worshipers. If you hear that, what does it resonate in your heart? Preach now go back 4,000 years ago. What were you going to use the word no you apply the law of sin and death. And God being who he is, took responsibility for the things he never did. So when you hear Christ died for our sins is a heavy statement. All those things which is the law of sin and death. Christ died for our sins according to the scriptures, according to will now make a lot of sense. So always view it in the light of what was in existence.</w:t>
      </w:r>
    </w:p>
    <w:p>
      <w:pPr>
        <w:spacing w:after="120" w:line="276" w:lineRule="auto"/>
      </w:pPr>
      <w:r>
        <w:rPr>
          <w:rFonts w:ascii="Calibri" w:hAnsi="Calibri"/>
          <w:sz w:val="22"/>
        </w:rPr>
        <w:t>So if I'm writing your notes for you, I'll put the laws of Moses were modified legislation criminal justice system. They had their own commercial law. They had their own, all of that and all of that. Is it making sense? Is it making sense? Okay, good. So let's look at another aspect. infant sacrifice, just child sacrifice. Again, this. This is something that people can use to even blackmail you. Interestingly I, I think I mentioned it. I engaged somebody on the plane and he went to that direction. I said no. So we took it, step by step. I even found a Pentecostal preacher. And I was so ashamed that day years ago. Interestingly, I'm not going to say I know what I know today, but was years ago. I suppose it was maybe 2001 or something.</w:t>
      </w:r>
    </w:p>
    <w:p>
      <w:pPr>
        <w:spacing w:after="120" w:line="276" w:lineRule="auto"/>
      </w:pPr>
      <w:r>
        <w:rPr>
          <w:rFonts w:ascii="Calibri" w:hAnsi="Calibri"/>
          <w:sz w:val="22"/>
        </w:rPr>
        <w:t>And he said that so and so person. I'll get to that issue that when he got to the point he sacrificed his child and God's wrath was satisfied. And I said what? something in me just said this is rubbish. Why would you preach this? And he of course one of the reasons why I knew immediately where it was coming from was he was preaching about giving. I know whenever they get on giving we say lift him up higher. They will leave the text far above the heavens and the earth. That the context will say. They can't see it again. Look at what they have done to the mouth of the fish. The fish will say me coin. Where Peter was, I don't know anything. So he was thinking about giving.</w:t>
      </w:r>
    </w:p>
    <w:p>
      <w:pPr>
        <w:spacing w:after="120" w:line="276" w:lineRule="auto"/>
      </w:pPr>
      <w:r>
        <w:rPr>
          <w:rFonts w:ascii="Calibri" w:hAnsi="Calibri"/>
          <w:sz w:val="22"/>
        </w:rPr>
        <w:t>He said if somebody can give his child that Abraham was about was ready to kill his son Isaac. And God says stop. That is not that God can't risen from the dead. But God did not want people to sacrifice their children. He said that in the same sermon thy now said one now gave his own child for the wrath of God. So if you want that poverty is the wrath of God. If you want to satisfy. Yeah, you say you're saying it's because you're not in the church. If you are there, you are saying so it's what you are hearing that makes you say, ha. Everything is a reaction, both ha and who is what you have your heart that high and owing. Yeah, because I kind of felt no.</w:t>
      </w:r>
    </w:p>
    <w:p>
      <w:pPr>
        <w:spacing w:after="120" w:line="276" w:lineRule="auto"/>
      </w:pPr>
      <w:r>
        <w:rPr>
          <w:rFonts w:ascii="Calibri" w:hAnsi="Calibri"/>
          <w:sz w:val="22"/>
        </w:rPr>
        <w:t>And I like Brother Hagin the way I won't say Brother Hagin went to many details of these things, but helped us to not know. To know what it can't be. I wouldn't have said, no, he's wrong, and I'll give you facts, as I'm doing today. But Brother Hagin had helped us to say that. I told you at the inception of this series that he said he gave us the permissive causative. And I said, yes, that's the only way that I can explain these contradictions. So for me, that he may not have given us the details, as, of course, as some of us are doing today, but it was what he thought that helped us. So at that point, I could have just said, no. The words I would say is God allowed it doesn't mean God did it.</w:t>
      </w:r>
    </w:p>
    <w:p>
      <w:pPr>
        <w:spacing w:after="120" w:line="276" w:lineRule="auto"/>
      </w:pPr>
      <w:r>
        <w:rPr>
          <w:rFonts w:ascii="Calibri" w:hAnsi="Calibri"/>
          <w:sz w:val="22"/>
        </w:rPr>
        <w:t>That's the worst I would have said. But now there are even better facts to explain it. So. But that is why the materialism aspect of preaching, there's almost no scripture they cannot lift high above all else. It will be seated far above the heavens and the earth. You say, You didn't even stop just above the building. You went way up and you begin to make scripture say what he wasn't saying. So why I'm taking on this one is because some people actually preach it in the aspect of giving. You say, where is your Isaac? Where is your Isaac? And your Isaac? In the. In the offering bag. And I told the fellow, I said, the person that dropped his Isaac took his Isaac back.</w:t>
      </w:r>
    </w:p>
    <w:p>
      <w:pPr>
        <w:spacing w:after="120" w:line="276" w:lineRule="auto"/>
      </w:pPr>
      <w:r>
        <w:rPr>
          <w:rFonts w:ascii="Calibri" w:hAnsi="Calibri"/>
          <w:sz w:val="22"/>
        </w:rPr>
        <w:t>So if you want to drop your Isaac as you are putting your Isaac back, say the Lord sees he provided for himself an offering, then just take your thing back. That is context. Context and implication and application. Let's look at infant and child sacrifice. Leviticus 18:21 is very clear. 18:21 is very clear. Thou shalt not let any of thy seed pass through the fire to Amalek. Neither shalt thou profane the name of thy God. I am the Lord. Again, this is not helped by theory that God gave his son to satisfy himself, or that God gave his son. Do one understands? To satisfy himself to satisfy his wrath. This is not helped by that theory. Those who teach it Hardly look at the overall implication. It is said here, you don't give your child for Molech. Chapter 20, verse 2 to 5.</w:t>
      </w:r>
    </w:p>
    <w:p>
      <w:pPr>
        <w:spacing w:after="120" w:line="276" w:lineRule="auto"/>
      </w:pPr>
      <w:r>
        <w:rPr>
          <w:rFonts w:ascii="Calibri" w:hAnsi="Calibri"/>
          <w:sz w:val="22"/>
        </w:rPr>
        <w:t>Again, that says to the children of Israel, some shall be the children of Israel, or strangers of that subject that give any of his seed unto Molech. That's even to non Israelite it shall surely put to death the people of land shall stone him with stones. I've set my face against that man that will cut him off from among his people, because he had given his seed unto Molech to defile my sanctuary and to profane my holy name. And so up to verse five that you don't give your child for such things. Deuteronomy 12:31. Deuteronomy 18:10. Let's read it. 12:31. Thou shalt not do so unto the LORD thy God. For every abortion of the Lord which he hate are they done unto their gods. For even their son and they are burnt in the fire to their gods.</w:t>
      </w:r>
    </w:p>
    <w:p>
      <w:pPr>
        <w:spacing w:after="120" w:line="276" w:lineRule="auto"/>
      </w:pPr>
      <w:r>
        <w:rPr>
          <w:rFonts w:ascii="Calibri" w:hAnsi="Calibri"/>
          <w:sz w:val="22"/>
        </w:rPr>
        <w:t>Deuteronomy 18:10 if you see the I think it's in it should be in this gospel. This fact is in this gospel. It's in, I think, forgiveness of sins. Deuteronomy 18, verse 10. That's how we explain the Jesus did not die to fulfill the law. Verse 10. That shall not be found among you any that makes his son or his daughter to pass through the fire or either use the relation or an observer of times or an enchanter or a witch that is this child offering. No, no. Now you look at second kings 3. 27, Which is the text I mentioned that they use at that convention where they were collecting money. Now the background of the story. Then verse 27.</w:t>
      </w:r>
    </w:p>
    <w:p>
      <w:pPr>
        <w:spacing w:after="120" w:line="276" w:lineRule="auto"/>
      </w:pPr>
      <w:r>
        <w:rPr>
          <w:rFonts w:ascii="Calibri" w:hAnsi="Calibri"/>
          <w:sz w:val="22"/>
        </w:rPr>
        <w:t>Then he took his eldest son, that should have reigned in his stead, 2nd Kings 3:27 and offered him for a burnt offering upon the wall. And there was great indignation against Israel and they departed from him and returned to their own land. Now this is quite a strange story that he gave his child, as an offering. Now it is always imagined that this was the wrath of God in the way it's explained. Look at 2nd Kings 16, verse 3. I'll start from one. So since here of Pekah, the son of Remaliah, is the son of Jotham, king of Judah, began to reign 20 years old was years when he began to reign and reigned 16 years in Jerusalem did not that which was right in the sight of God the Lord his God, like David his father.</w:t>
      </w:r>
    </w:p>
    <w:p>
      <w:pPr>
        <w:spacing w:after="120" w:line="276" w:lineRule="auto"/>
      </w:pPr>
      <w:r>
        <w:rPr>
          <w:rFonts w:ascii="Calibri" w:hAnsi="Calibri"/>
          <w:sz w:val="22"/>
        </w:rPr>
        <w:t>But he walked in the way of the kings of Israel, yea, and made his son to pass through the fire. Can you see it? Can you see it now? He walked in their ways, not in what God wanted, according to the abomination of the eating, whom the Lord cast out from before the children of Israel, and sacrificed and burnt incense in the high places, and on the hills and under so you had kings who were Idol worshippers. Chapter 17, verse 7. For it was so that the children of Israel had sinned against the Lord their God, which had brought them out of the land of Egypt from under the hand of Pharaoh the kings and had feared other gods. That's idol worship, right? 21 6.</w:t>
      </w:r>
    </w:p>
    <w:p>
      <w:pPr>
        <w:spacing w:after="120" w:line="276" w:lineRule="auto"/>
      </w:pPr>
      <w:r>
        <w:rPr>
          <w:rFonts w:ascii="Calibri" w:hAnsi="Calibri"/>
          <w:sz w:val="22"/>
        </w:rPr>
        <w:t>Another king, he built verse 5 altars of all the hosts of heaven in the two courts of the house of the Lord. And verse 6 He made his son pass through fire, and observed times and used enchantments, and dealt with familiar spirits and wizard, and wrought much wickedness inside of lots of people who came to anger. So you see that this was done as idol worship. Now the word used there, which that is I'm talking about 2nd Kings 3:27 for wrath 2nd Kings 3:27. For roth is the word quetzef q e t s e p h and the cognate of it in 2nd kings 11. Second kings 11.</w:t>
      </w:r>
    </w:p>
    <w:p>
      <w:pPr>
        <w:spacing w:after="120" w:line="276" w:lineRule="auto"/>
      </w:pPr>
      <w:r>
        <w:rPr>
          <w:rFonts w:ascii="Calibri" w:hAnsi="Calibri"/>
          <w:sz w:val="22"/>
        </w:rPr>
        <w:t>Second Kings 13:19 first and the man of God was wroth with him that's man made and said, thou should have smitten five or six times then thou hast smitten Syria till they have consumed where else now that smite Syria but twice? So it's used for a man made wrath. In other words, what the king did there wasn't to sacrifice unto God, but rather was to sacrifice unto idols. The other text that the man used is in Georges 11. I know it's not difficult to believe those kind of things when you also believe that God gave Jesus Christ to satisfy his own wrath. Judges 11. It's a long one, but I'll just say from verse 30 through to 40, but let's start.</w:t>
      </w:r>
    </w:p>
    <w:p>
      <w:pPr>
        <w:spacing w:after="120" w:line="276" w:lineRule="auto"/>
      </w:pPr>
      <w:r>
        <w:rPr>
          <w:rFonts w:ascii="Calibri" w:hAnsi="Calibri"/>
          <w:sz w:val="22"/>
        </w:rPr>
        <w:t>Jephthah vowed a vow unto the Lord, and said, if thou shalt without fail deliver joy of Ammon unto my hands, then he says he will offer a burnt offering. Then verse 32 he passed unto the children of Ammon to fight against them and all of that then he smote them from hour until and all that and they subdued children of Israel were subdued before John. Look at verse 4:34 he came to misbehave unto his house, and behold his daughter came out to meet him with timbrels and with dances. And she was his only child. Beside her he had neither son nor daughter. And it came to pass when he saw that he rent his crusade and said, alas, my daughter, thou has brought me very low. That was at one of them that troubled me.</w:t>
      </w:r>
    </w:p>
    <w:p>
      <w:pPr>
        <w:spacing w:after="120" w:line="276" w:lineRule="auto"/>
      </w:pPr>
      <w:r>
        <w:rPr>
          <w:rFonts w:ascii="Calibri" w:hAnsi="Calibri"/>
          <w:sz w:val="22"/>
        </w:rPr>
        <w:t>For I have opened my mouth unto the Lord, and I cannot go back my father. If thou have opened your mouth unto the Lord, do to me according to that which you have presented to me mouth. For as much as the Lord has taken vengeance of thee, of thy enemies, even the children of Ammon, let this s be done for me. Let me be alone two months and I grow up and honor and all that. So he goes, sends her away for two months. And in verse 39 she returned. And he did with her according to his vow which had vowed and. And she knew no man. And it was a custom in Israel, the daughters of Israel went yearly to lament the daughter of Jephthah that Gilead four days in a year. And so he said, wow, what a commitment to God.</w:t>
      </w:r>
    </w:p>
    <w:p>
      <w:pPr>
        <w:spacing w:before="160" w:after="160"/>
      </w:pPr>
      <w:r>
        <w:rPr>
          <w:color w:val="B4B4B4"/>
        </w:rPr>
        <w:t>―――――――――――――――――――――――――――――――――――</w:t>
      </w:r>
    </w:p>
    <w:p>
      <w:pPr>
        <w:spacing w:before="280" w:after="120"/>
      </w:pPr>
      <w:r>
        <w:rPr>
          <w:rFonts w:ascii="Georgia" w:hAnsi="Georgia"/>
          <w:b/>
          <w:color w:val="1E2D50"/>
          <w:sz w:val="27"/>
        </w:rPr>
        <w:t>Legal Jurisprudence and the Spirit of the Law: Principles from Legal Training</w:t>
      </w:r>
    </w:p>
    <w:p>
      <w:pPr>
        <w:spacing w:after="120" w:line="276" w:lineRule="auto"/>
      </w:pPr>
      <w:r>
        <w:rPr>
          <w:rFonts w:ascii="Calibri" w:hAnsi="Calibri"/>
          <w:sz w:val="22"/>
        </w:rPr>
        <w:t>And people don't know the implication of that. Now, again, I remember in my first year in law, I think that was that thing. What's the first thing we study. Legal methods. Thank you. They said there is what ought to be. Now, what ought to be is ideal, but what is what obtains. So they oftentimes say that the law is what the judge says it is. And so you can have. You can really feel bad, but this is. This is. I remember somebody was telling me recently that a judgment was procured in procurement or. Yeah, that was that they applied the law wrongly. I said, well, but the truth is that pronouncement of the judge is what it is. until you go there, appeal and then, get reprieved from a higher. Call it upstairs, a higher court. That's the word.</w:t>
      </w:r>
    </w:p>
    <w:p>
      <w:pPr>
        <w:spacing w:after="120" w:line="276" w:lineRule="auto"/>
      </w:pPr>
      <w:r>
        <w:rPr>
          <w:rFonts w:ascii="Calibri" w:hAnsi="Calibri"/>
          <w:sz w:val="22"/>
        </w:rPr>
        <w:t>It's going to remain law. There's nothing you can do about it. So there's what it is and there's what it ought to be. Now, oftentimes you will find the scriptures, being very honest, will tell you what obtained, not what it ought to be. I've given you instances of Jesus using parables of what obtained, but he's not endorsing it. So the fact that something is written in Scripture and the fact that they even mentioned God doesn't mean that they were right. The Bible is just honest to show people's lack of understanding, their unbelief, rebellion and sometimes mischief. So Jesus's parables of the different classes in the society was not an endorsement at all. It was just factual, not necessarily the truth. And so we had kings who were idol worshippers. We are judges in Israel. Let us look at the case of Samson. Judges 14:8,9.</w:t>
      </w:r>
    </w:p>
    <w:p>
      <w:pPr>
        <w:spacing w:after="120" w:line="276" w:lineRule="auto"/>
      </w:pPr>
      <w:r>
        <w:rPr>
          <w:rFonts w:ascii="Calibri" w:hAnsi="Calibri"/>
          <w:sz w:val="22"/>
        </w:rPr>
        <w:t>He was said that Samson should not touch dead bodies. Judges 14:8,9. And then something is here. He turned aside to the carcass of the lion. And then the swarm of bees owning the carcass of the lion. He did that. He taught the dead body in Judges 14:8,9. In Judges 16:1, Samson the man, the great man of God, was sleeping with prostitutes. A harlot. Judges 16:1. It doesn't mean an endorsement. And Judges 11:29 equally will show you that Jephthah that we just read about had the spirit of God upon him as well, just like Samson. Yet Judges 8:24, verse 24, you had a Gideon, also anointed Georgie. 6:34. The spirit of the Lord was upon Gideon. Judges 6:34. But Gideon, in Judges 8:24, he would request that they give him earrings of the spray, golden earrings, because they were Ishmaelites.</w:t>
      </w:r>
    </w:p>
    <w:p>
      <w:pPr>
        <w:spacing w:after="120" w:line="276" w:lineRule="auto"/>
      </w:pPr>
      <w:r>
        <w:rPr>
          <w:rFonts w:ascii="Calibri" w:hAnsi="Calibri"/>
          <w:sz w:val="22"/>
        </w:rPr>
        <w:t>And then they willingly give them. He spread a garment and did cast therein every man the earrings of his spray. And then you look at what did he do with it, the weight of it up to 27. He made an effort, went a hoaring after. So Gideon equally went into idol worship, or is it hehud in Judges 3 and 26. Judges 3 and 26. You also find judges in the book of Judges went into idol worship. So they mingled a whole lot. I could put they were canonized. Not like saying being worldly today. It's like seeing the practice of a preacher and calling it right, because a preacher has done it. But the Bible is honest enough to give you the facts that this truly happened. Then you find something again. He led Israel well. Judges 14:16 and 19, Judges 15:14. Eli had contradictions.</w:t>
      </w:r>
    </w:p>
    <w:p>
      <w:pPr>
        <w:spacing w:after="120" w:line="276" w:lineRule="auto"/>
      </w:pPr>
      <w:r>
        <w:rPr>
          <w:rFonts w:ascii="Calibri" w:hAnsi="Calibri"/>
          <w:sz w:val="22"/>
        </w:rPr>
        <w:t>Yet he went for a philistine woman, married Delilah, went into prostitutes. What is he saying to you? That God, in spite of people's weaknesses and sins and moral failures, walked with them. You have people like David, a major character of the Old Testament, Abraham. So that it is written, is not a seal of approval. That they mention God or did in his name, is not a seal of approval. Let's take it home. Look at Peter. Peter had a sword, okay? And Jesus didn't give it to him. We almost look like God should be a remote controller, that the sword should just become a pencil. No, he had a sword. And right in the presence of Jesus, he cut someone's hairs. Hair, not ears, just one. And Jesus had to put it back.</w:t>
      </w:r>
    </w:p>
    <w:p>
      <w:pPr>
        <w:spacing w:after="120" w:line="276" w:lineRule="auto"/>
      </w:pPr>
      <w:r>
        <w:rPr>
          <w:rFonts w:ascii="Calibri" w:hAnsi="Calibri"/>
          <w:sz w:val="22"/>
        </w:rPr>
        <w:t>They had a trip one time to Samaria and James and John said, let's call down fire. These things happened with Jesus. I've been taught them the salmon on the mount, taught them turn the right cheek, this guy ready to turn anything. Or you go to Acts 5 and that's a fair because it's written, because he mentioned the Spirit of God. They will say God must have done it. That's very unfair. You have to realize that these are human beings just like you and I. we've had the best sermons of anger, best summons of don't be angry, the love of God from the mouths of people that will do exactly opposite He. It doesn't invalidate their offices nor make what they have said earlier wrong. And you have to realize that the Bible, like I said the last time, is an honest book.</w:t>
      </w:r>
    </w:p>
    <w:p>
      <w:pPr>
        <w:spacing w:after="120" w:line="276" w:lineRule="auto"/>
      </w:pPr>
      <w:r>
        <w:rPr>
          <w:rFonts w:ascii="Calibri" w:hAnsi="Calibri"/>
          <w:sz w:val="22"/>
        </w:rPr>
        <w:t>The Bible is a very honest book. It tells the truth about the characters there. But he lets that they all needed a savior and the Messiah is Jesus. So Jephthah said he vowed unto the Lord, but does he make it offering for God? The Bible is just being honest. In the book of Judges through and through. Israel was deep into Canaan. In spite of modified legislation, in spite of the worship of God, a lot of them were still into idol worship. Did you see Solomon? Solomon was very deep into idol. He built shrines. He said he had a thousand wives or thereabouts. And he built a sh. And they were all idol worshippers. What in the world was a man like that doing? But what he wrote? Proverbs. And you are blessed, Ecclesiastes. And you are blessed. That's the truth.</w:t>
      </w:r>
    </w:p>
    <w:p>
      <w:pPr>
        <w:spacing w:after="120" w:line="276" w:lineRule="auto"/>
      </w:pPr>
      <w:r>
        <w:rPr>
          <w:rFonts w:ascii="Calibri" w:hAnsi="Calibri"/>
          <w:sz w:val="22"/>
        </w:rPr>
        <w:t>But the Bible is honest enough to report the failings of God's servants. That mustn't be used against God. I thought it was a plus, but mischievous people use it as a minus. Look at something you shouldn't miss out in Judges. Judges 17, 6. Every man did as it was right in his own sight. Judges 21, 25. Every man did as it was right in his own eyes. These are the very end of Judges. Judges 2, 10, 23. We find people were just doing anything. They were idol worshipers. So did God ask Jephthah for a child? It is not possible. Did Jephthah say God asked him? Yes. Was given a child as a worship, Was it idol practice? Yes. Were kings given to idol practices too? Yes. Were judges given to idol practices? Yes.</w:t>
      </w:r>
    </w:p>
    <w:p>
      <w:pPr>
        <w:spacing w:after="120" w:line="276" w:lineRule="auto"/>
      </w:pPr>
      <w:r>
        <w:rPr>
          <w:rFonts w:ascii="Calibri" w:hAnsi="Calibri"/>
          <w:sz w:val="22"/>
        </w:rPr>
        <w:t>So Mentioning that God did something doesn't mean he did it right in the book. That's what I told the fellow. I said you have been dishonest. You had read and read. It's either you accept that Jesus is God or he's not. If he is God, then why don't you just listen to him as he corrects all those things that we must have thought God did. Some will say, but the Bible talks about firstborn offering. Interestingly, people still do that today. I see billboards in town and people are doing firstborn offering. Quite interesting. And they are Nigerians. The firstborn offering is in Exodus 22. Of course, if you have never read this well before, you think it means to put your firstborn on the line. Exodus 22, 29 and 30 Thou shalt not delay to offer the first of thy ripe fruits of thy liquors.</w:t>
      </w:r>
    </w:p>
    <w:p>
      <w:pPr>
        <w:spacing w:after="120" w:line="276" w:lineRule="auto"/>
      </w:pPr>
      <w:r>
        <w:rPr>
          <w:rFonts w:ascii="Calibri" w:hAnsi="Calibri"/>
          <w:sz w:val="22"/>
        </w:rPr>
        <w:t>The firstborn of thy son thou shalt give unto me. Likewise thou shalt do unto thy oxen, and with thy sheep seven days he shall be with his dam unto the eighth page shall give it to me. Now definitely this is not giving your son. It's actually an offering to remember what God did for them in Egypt. That's basically what they are doing. Not offering animals. I'm not offering human beings. Exodus 13:13. And every firstling of an ass thou shall redeem with the lamb. And if thou shalt not redeem it, then thou shalt break his neck and all. The firstborn of the man among the children thou shalt also redeem. So it's like a payment of a sort. It's like a worship of saying, well I remember that God did this. That's basically what that is about. Exodus 4:23.</w:t>
      </w:r>
    </w:p>
    <w:p>
      <w:pPr>
        <w:spacing w:after="120" w:line="276" w:lineRule="auto"/>
      </w:pPr>
      <w:r>
        <w:rPr>
          <w:rFonts w:ascii="Calibri" w:hAnsi="Calibri"/>
          <w:sz w:val="22"/>
        </w:rPr>
        <w:t>I will slay thy son, even thy firstborn. So it's just like I mentioned earlier to commemorate what happened in the land of Egypt when they left. But like we have said, there was a common practice offering children infant sacrifice. 2Nd Kings 17:17. I thought we're there then. 2Nd Kings 23:10 2 Kings 16:3 2nd Chronicles 33:6 I'll take it again. 2Nd Kings 17:17 2nd Kings 23:10 2Kings 16 Verse 3 2nd Chronicles 33:6 now that it was a common practice doesn't give it acceptance. That's something you must learn. In the Old Testament that something was commonly done and God's name was mentioned doesn't mean it was accepted. God did redeem the firstborn of Israel and he did not do it even with anything. It was basically Their deliverance from the land of Egypt.</w:t>
      </w:r>
    </w:p>
    <w:p>
      <w:pPr>
        <w:spacing w:after="120" w:line="276" w:lineRule="auto"/>
      </w:pPr>
      <w:r>
        <w:rPr>
          <w:rFonts w:ascii="Calibri" w:hAnsi="Calibri"/>
          <w:sz w:val="22"/>
        </w:rPr>
        <w:t>So the fact that you have a practice does not in any way legitimize it. That's something you have to realize. So the firstborn offering was something they were doing to commemorate the deliverance from Egypt to. For someone now, today, to now, like a taxation kind of thing. If somebody now should insist on that today the person is being dishonest because it's taking that out of context. There was a context to it. It wasn't universally applicable. It was applicable to a group of people because of what that happened to them. Historically speaking, it was for a time. So if today somebody does firstborn offering is not just lifting it far above the heavens, is into the planets, it has gone way above lifting out of context. That is totally dishonest. So it's an unsustainable practice. Once again.</w:t>
      </w:r>
    </w:p>
    <w:p>
      <w:pPr>
        <w:spacing w:after="120" w:line="276" w:lineRule="auto"/>
      </w:pPr>
      <w:r>
        <w:rPr>
          <w:rFonts w:ascii="Calibri" w:hAnsi="Calibri"/>
          <w:sz w:val="22"/>
        </w:rPr>
        <w:t>Now let's view one more and then Ezekiel 20, verse 25 to 26. I know we have not done Ezekiel before, but this, we just have to read this at this point. Ezekiel 20:25. Wherefore I gave them also statutes that were not good, and judgments whereby they should not live. I've seen atheists write about this before. Statues that were not good judgment that they should not live. And I polluted them in their own gifts, in that they caused to pass through the fire all that opens the womb, that I may make them destiny to the end, that they might not know that I am the Lord. that looks like I possibly gave you bad laws so that you will die, and then your children will pass through the fire so that I am God.</w:t>
      </w:r>
    </w:p>
    <w:p>
      <w:pPr>
        <w:spacing w:after="120" w:line="276" w:lineRule="auto"/>
      </w:pPr>
      <w:r>
        <w:rPr>
          <w:rFonts w:ascii="Calibri" w:hAnsi="Calibri"/>
          <w:sz w:val="22"/>
        </w:rPr>
        <w:t>Again, to take this out of context is extremely dishonest. Now let's read the opening verses of this chapter, verse 12. Moreover, I gave them. Okay, verse 11. First I gave them statues and showed them my judgment, which if a man does, he shall. What can you see it now? Moreover, also I gave them my servants to be a sign between me and them that they may know that I am the Lord. Lord that sanctifies them. So can you see it's a contrast. It's like I gave you a good law so that you will live, then a bad law so that you will die. Now without doing any study, you should understand what that means. Are you following what I'm saying? But when you are dishonest, you stick with what we just read now. But let's follow, there's a context to it. 13.</w:t>
      </w:r>
    </w:p>
    <w:p>
      <w:pPr>
        <w:spacing w:after="120" w:line="276" w:lineRule="auto"/>
      </w:pPr>
      <w:r>
        <w:rPr>
          <w:rFonts w:ascii="Calibri" w:hAnsi="Calibri"/>
          <w:sz w:val="22"/>
        </w:rPr>
        <w:t>But the House of Israel rebelled against me. The World and is the one walk not in my statues. It's passed by judgment that if a man does it, he shall. He shall even live in them. And my Sabbath they polluted that I said, I'll pour out my fury upon them in the wilderness to consume them. So that means what the study will read afterwards is God's judgment. Interestingly, the this in verse 13 is the Hebrew word chokot. So C H U Q O T and we've just seen now that there was a disobedience that we read in verse 13. Israel disobeyed. But the one we read earlier in 25 is the word chukwim. C H U Q I M, that is, I gave them statues that were not good.</w:t>
      </w:r>
    </w:p>
    <w:p>
      <w:pPr>
        <w:spacing w:after="120" w:line="276" w:lineRule="auto"/>
      </w:pPr>
      <w:r>
        <w:rPr>
          <w:rFonts w:ascii="Calibri" w:hAnsi="Calibri"/>
          <w:sz w:val="22"/>
        </w:rPr>
        <w:t>Now, if any writer changes his use of words, that means is allowing. You think one is feminine, the other one is not. In other words, you derive one from the other. So by saying I gave them bad laws, you and I should have asked the question, what figure of speech is this? In Romans, chapter one, Paul writes that God gave them over to reprobate minds. You and I know that God did not hand them over. it just means he did nothing. If you say he delivered Jesus to the hands of his killers, it doesn't mean that God said he wants him. We know it was Judas that did it. We know the devil entered into him. It simply means God did nothing. Who's following that man? Do one understands that?</w:t>
      </w:r>
    </w:p>
    <w:p>
      <w:pPr>
        <w:spacing w:before="160" w:after="160"/>
      </w:pPr>
      <w:r>
        <w:rPr>
          <w:color w:val="B4B4B4"/>
        </w:rPr>
        <w:t>―――――――――――――――――――――――――――――――――――</w:t>
      </w:r>
    </w:p>
    <w:p>
      <w:pPr>
        <w:spacing w:before="280" w:after="120"/>
      </w:pPr>
      <w:r>
        <w:rPr>
          <w:rFonts w:ascii="Georgia" w:hAnsi="Georgia"/>
          <w:b/>
          <w:color w:val="1E2D50"/>
          <w:sz w:val="27"/>
        </w:rPr>
        <w:t>Ezekiel 20: Communicating Divine Truth Amidst Israel's Rebellion</w:t>
      </w:r>
    </w:p>
    <w:p>
      <w:pPr>
        <w:spacing w:after="120" w:line="276" w:lineRule="auto"/>
      </w:pPr>
      <w:r>
        <w:rPr>
          <w:rFonts w:ascii="Calibri" w:hAnsi="Calibri"/>
          <w:sz w:val="22"/>
        </w:rPr>
        <w:t>So now in this instance we must figure out what is the communication here. Ezekiel 20 and verse 39. I want us to read this together so one understands the figures of speech. Let's go as for you. Oh, let's go as for you, O house of Israel. Thus saith the Lord God, go ye and serve you everyone. What? And hereafter also be not hearing unto me, but polluting my holy name. No more with your gifts, but with your idols. Now that's sarcasm, right? Huh? Come on. Is that sarcasm? Exactly. So God didn't give them bad law so that they would die. He simply saying, I've allowed you to do what you want to do. Amos 4:4. Another sarcastic statement. Come to Bethel. Let's take it. Amos 4. 4. Let's read it together. Let's go, come to Bethel. Amos 4:4, are you there?</w:t>
      </w:r>
    </w:p>
    <w:p>
      <w:pPr>
        <w:spacing w:after="120" w:line="276" w:lineRule="auto"/>
      </w:pPr>
      <w:r>
        <w:rPr>
          <w:rFonts w:ascii="Calibri" w:hAnsi="Calibri"/>
          <w:sz w:val="22"/>
        </w:rPr>
        <w:t>Let's go, come to Bethel and transgress and gigal multiply transgression and bring your sacrifices every morning and your tithe. This is sarcasm is like let the weak say I'm Strong is sarcastic First Kings 22. And verse 15. And he came to the king, and the king said unto him, micaiah, shall we go against Ramoth, Gilead to battle, or shall we forbear? And he answered, go and prosper, for the Lord shall deliver it to the hand of the king. he was teasing him. So we have sarcasm, therefore we need to know what it is and what it ought to be. Again, that's another way to study Scripture. We'll take it gradually like that, because I want us to explore all those stories one by one. And we must pay attention to the details.</w:t>
      </w:r>
    </w:p>
    <w:p>
      <w:pPr>
        <w:spacing w:after="120" w:line="276" w:lineRule="auto"/>
      </w:pPr>
      <w:r>
        <w:rPr>
          <w:rFonts w:ascii="Calibri" w:hAnsi="Calibri"/>
          <w:sz w:val="22"/>
        </w:rPr>
        <w:t>The fact that something is done and God's name is mentioned and even said God said, doesn't mean you should not think through what was said. You must read the entire story. When we get to Kings and Chronicles, you see why the two were permitted. You will see why you have to read them together so that the context of statements and events can be very clear. Who is following this? This morning? Very well. So the Bible is not something you can read. Can you see the error of rhema? Can you see it when you just pick scriptures? And also the fact that those scriptures were broken into verses have not helped us either, because naturally you would have even seen that place at all. You'll have been forced to read it from the very outset. So did God endorse slavery? Of course not.</w:t>
      </w:r>
    </w:p>
    <w:p>
      <w:pPr>
        <w:spacing w:after="120" w:line="276" w:lineRule="auto"/>
      </w:pPr>
      <w:r>
        <w:rPr>
          <w:rFonts w:ascii="Calibri" w:hAnsi="Calibri"/>
          <w:sz w:val="22"/>
        </w:rPr>
        <w:t>But when men created slavery, did God, through Moses, I think one understands what that means, told them how to regulate slavery? Yes. He didn't start it either way. So a legislation to make things fair and just, of course it wouldn't be perfect, was allowed. Did God start a criminal justice system? No, he didn't. Men were doing that themselves. Sin entered into the world. But did he try to intervene? Yes, gradually and incrementally, till we go to Jesus. And he said what, if they slap you at your right cheek, turn the other one. What? Yes, love your neighbor as yourself. This fulfills the entire prophets and the law and the prophets. The beginning, it was not so. Which beginning again? . So you can't find slavery at the beginning. You can't find what you call misogynism at the beginning.</w:t>
      </w:r>
    </w:p>
    <w:p>
      <w:pPr>
        <w:spacing w:after="120" w:line="276" w:lineRule="auto"/>
      </w:pPr>
      <w:r>
        <w:rPr>
          <w:rFonts w:ascii="Calibri" w:hAnsi="Calibri"/>
          <w:sz w:val="22"/>
        </w:rPr>
        <w:t>You can't find chauvinism of any sort at the beginning. You can't find any domination at the beginning. You can't even find human government at the beginning, even though there was government. And the exposition noted yesterday during the book of Luke that the Bible teaching of government is a theocracy. Hope you remember that. It's not a democracy either. Is it aristocracy or Plutocracy or any of those things. Neither is it anarchy. Anarchy is everybody did as it is right in their eye. Georgia 17 says, It's a hateocracy where God gives you his word and then we do his word. Look at 1 Corinthians 7 and just close on this. So therefore, let's. Before we get that the exposition noted that the historical. Proper historical context or proper theological context. Sorry for that. Proper theological context of scripture. Genesis 1 and 2, right?</w:t>
      </w:r>
    </w:p>
    <w:p>
      <w:pPr>
        <w:spacing w:after="120" w:line="276" w:lineRule="auto"/>
      </w:pPr>
      <w:r>
        <w:rPr>
          <w:rFonts w:ascii="Calibri" w:hAnsi="Calibri"/>
          <w:sz w:val="22"/>
        </w:rPr>
        <w:t>Don't ever forget what I just said. Now, the proper theological context of scripture is Genesis 1 and 2, the consequence of Genesis 3, then the first event of Genesis 4. If that is not strong in your understanding, you will misread the entire Bible. Genesis 1 and 2 ideal, Genesis 3, mass intervention, Genesis 4, manifestation of what he had done. Then you read the Exodus story and all of that. And then historical context of their day. In First Corinthians 7, despite Paul, teaching on slaves, obey masters. your masters. Look at First Corinthians 7, I also mentioned the fact that there's an instruction about slavery does not mean that God endorses it. But what can you do? It's just like if we teach today, now, and we say, Just like Romans 13, Paul says, Obey those who are in authority.</w:t>
      </w:r>
    </w:p>
    <w:p>
      <w:pPr>
        <w:spacing w:after="120" w:line="276" w:lineRule="auto"/>
      </w:pPr>
      <w:r>
        <w:rPr>
          <w:rFonts w:ascii="Calibri" w:hAnsi="Calibri"/>
          <w:sz w:val="22"/>
        </w:rPr>
        <w:t>God didn't create it in that context, in the sense of, okay, they said, do this. And so if the government, for example, tells us that. I was watching Pastor Craig Hagin, was he early this morning when he spoke to the church. And he said, and I love the way he said it, he said, look, we believe in divine healing. We are not afraid of any known virus. He said. But he said, because of the regulations the government has given to us, if you come to church, your shots are not going to hug you. They're not going to shake you. they are going to greet you in the kind of way when you come, you will see it. That's the way he said it. Even world rulers are now doing this.</w:t>
      </w:r>
    </w:p>
    <w:p>
      <w:pPr>
        <w:spacing w:after="120" w:line="276" w:lineRule="auto"/>
      </w:pPr>
      <w:r>
        <w:rPr>
          <w:rFonts w:ascii="Calibri" w:hAnsi="Calibri"/>
          <w:sz w:val="22"/>
        </w:rPr>
        <w:t>I like this, and they now said that right now they've not stopped us from services and meeting. So, however, if it comes to the point that they will give us a number that cannot meet together, we'll have to stop the service and say we have to, do not say God said no, but neither must you do nothing about it. Do you get it? It won't make sense for all of us because we can't but gather for them to now come one day and pack all of us in One box and say it also not make any kind of sense. So in other words, God will have to make the he has always been and he has done well so far. Amen. With what? The things that we have created for ourselves. God has been. He has been fine.</w:t>
      </w:r>
    </w:p>
    <w:p>
      <w:pPr>
        <w:spacing w:after="120" w:line="276" w:lineRule="auto"/>
      </w:pPr>
      <w:r>
        <w:rPr>
          <w:rFonts w:ascii="Calibri" w:hAnsi="Calibri"/>
          <w:sz w:val="22"/>
        </w:rPr>
        <w:t>He has walked through different laws. if you can walk through the age where people were that brutish and still be God, then he is God of all. you look at it and then I would rather see the way God wazzle through and human wicked weaknesses and cruelties and all of that. So since something in scripture doesn't endorse it, you'd be very unfair not to read the entire account to know what it is. Romans 5, 12, 14 Again, sin was in the world and death came by sin. So 1st Corinthians 7. The first thing he says in verse 20, Paul says, Let every man abide in the same calling where he was called. Art thou being a servant? Care not for it. But he knows that if you are, if you're a servant, it's fine. They say, slavery.</w:t>
      </w:r>
    </w:p>
    <w:p>
      <w:pPr>
        <w:spacing w:after="120" w:line="276" w:lineRule="auto"/>
      </w:pPr>
      <w:r>
        <w:rPr>
          <w:rFonts w:ascii="Calibri" w:hAnsi="Calibri"/>
          <w:sz w:val="22"/>
        </w:rPr>
        <w:t>Then he says, for if you mayest be made free, use it rather. That is if I like the way some Greek translations put it, or maybe some modern translations say, do all you can to free yourself via industry can go and network somebody get out of it. Do all you can to come out of it. In other words, there's something I'm going to teach about achievements that's sometimes next month. I call it the good, the bad and the ugly achievements. Is it wrong to have achievements? No, it's not. But there's the good part of it. There's a bad part of and there's the ugly side to it. And sometimes when you highlight the ugly side, people think, oh, you don't want people to achieve. No, you must state the facts.</w:t>
      </w:r>
    </w:p>
    <w:p>
      <w:pPr>
        <w:spacing w:after="120" w:line="276" w:lineRule="auto"/>
      </w:pPr>
      <w:r>
        <w:rPr>
          <w:rFonts w:ascii="Calibri" w:hAnsi="Calibri"/>
          <w:sz w:val="22"/>
        </w:rPr>
        <w:t>There's the bad side, there's a good part of it, and there's the ugly part. And that is where God's word regulates us. God won't choose your career for you because if you start looking at the godliness of career, you just be preaching the gospel of career. I don't know how a lawyer will not believe in the grace of God. Those of you who are lawyers here, try and raise your hand and object. I don't know how you will not say, see, Jesus died for our sins. A lawyer believes that more than any other person or doctors or you are in the military. How could you want to preach God love everybody including the person you shot at war. Okay, should Christians not be soldiers? In fact right now somebody was showing me a video.</w:t>
      </w:r>
    </w:p>
    <w:p>
      <w:pPr>
        <w:spacing w:after="120" w:line="276" w:lineRule="auto"/>
      </w:pPr>
      <w:r>
        <w:rPr>
          <w:rFonts w:ascii="Calibri" w:hAnsi="Calibri"/>
          <w:sz w:val="22"/>
        </w:rPr>
        <w:t>He was so happy that this song by Sinach. I know who I am, I know who God says the U.S. army, they were singing it. So I said, but are they not going to kill people? He said, no, that is one, that's their job. I said a fellow was, I remember a year like that. somebody, one of my friends, not a fellow. we used to be crazy. Then there's this thing done by redeemed Christian church of God. Lekki98 so we now found out that Nigerian beau's was one of his sponsors. Okay, you don't believe you take alcohol, but the proceed of alcohol is paying tight and all these things. No, we're being very dishonest and that's not fair. And it's not fair, but it's just a fact.</w:t>
      </w:r>
    </w:p>
    <w:p>
      <w:pPr>
        <w:spacing w:after="120" w:line="276" w:lineRule="auto"/>
      </w:pPr>
      <w:r>
        <w:rPr>
          <w:rFonts w:ascii="Calibri" w:hAnsi="Calibri"/>
          <w:sz w:val="22"/>
        </w:rPr>
        <w:t>So just know that human systems are messed up already. We try to beautify them but and that's why you can't come to church and be glorifying human achievements at the end of the day. Because they say the bottom of wealth has egme. What's the Greek word of that man? That's why Jesus in his days, you find out that did he hate the rich? What did they do for himself? How now they say if it's impossible for me, it's possible for God. How look at Paul. Because it's a human system. Wealth is human systems. And by the time we look at it and investigate it, we'll find something, query it. Because wealth oftentimes doesn't come without oppression. I was telling somebody, you work in an oil company, me. Do the history of oil exploration in Nigeria?</w:t>
      </w:r>
    </w:p>
    <w:p>
      <w:pPr>
        <w:spacing w:after="120" w:line="276" w:lineRule="auto"/>
      </w:pPr>
      <w:r>
        <w:rPr>
          <w:rFonts w:ascii="Calibri" w:hAnsi="Calibri"/>
          <w:sz w:val="22"/>
        </w:rPr>
        <w:t>Do how many people were wiped off to have those sites? Do how they are pushing? But I don't know. You don't know? You don't know. Now you do resign, you go to America and make money. Do do who they drove out of that land? So if you have money, if you get money, hide yourself. Not if you don't get money. So Paul says, do all you can get out of it. But look at the next thing he says. For he that is called in the Lord, being a servant is the lost free man. Likewise either is called being free is the lost servant. He said, look, it has nothing to do with who you are in Christ, but you see in the world you are who you are. In the world. You get it.</w:t>
      </w:r>
    </w:p>
    <w:p>
      <w:pPr>
        <w:spacing w:after="120" w:line="276" w:lineRule="auto"/>
      </w:pPr>
      <w:r>
        <w:rPr>
          <w:rFonts w:ascii="Calibri" w:hAnsi="Calibri"/>
          <w:sz w:val="22"/>
        </w:rPr>
        <w:t>However, if you can get yourself out of it I. It's very simple. What he's saying is, do it. Paul doesn't even tell you how to use your brain. Go for seminars, network, know people, have mentors. Very simple. Do. But know that even if you now become a master, you are still the Lord's servant. Do one understands? If you are a man servant, you are still free in Christ. As simple as that. So there's no connection between what I am in the world and who I am in Christ. Amen. So God hasn't endorsed it, but he has just had to make do with it. I'll see you again in 10 minutes.</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