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23</w:t>
      </w:r>
    </w:p>
    <w:p>
      <w:pPr>
        <w:spacing w:before="280" w:after="120"/>
      </w:pPr>
      <w:r>
        <w:rPr>
          <w:rFonts w:ascii="Georgia" w:hAnsi="Georgia"/>
          <w:b/>
          <w:color w:val="1E2D50"/>
          <w:sz w:val="27"/>
        </w:rPr>
        <w:t>O Fools and Slow of Heart: Christ Opening the Prophetic Corpus</w:t>
      </w:r>
    </w:p>
    <w:p>
      <w:pPr>
        <w:spacing w:after="120" w:line="276" w:lineRule="auto"/>
      </w:pPr>
      <w:r>
        <w:rPr>
          <w:rFonts w:ascii="Calibri" w:hAnsi="Calibri"/>
          <w:sz w:val="22"/>
        </w:rPr>
        <w:t>Luke 24:25. Then he said unto them, o fools, and slow of heart, to believe all that the prophet has spoken. Ought not Christ to have suffered these things and to enter into his glory and begin at Moses and all the prophets, despite them in all the Scriptures, the things concerning himself, Acts 28 and verse 23. And when he had appointed it a day, there came many to him in his lodging, to whom he expounded and testified the kingdom of God, persuading them concerning Jesus, both out of the law of Moses and of the prophets, from morning till evening. So again I want to remind you of that distinction, Moses and the prophets, because no doubt, even Proverbs, Ecclesiastes, that looks like the abstract. They are not abstract, they are interpretations of the law. So the prophets judged, spoke, preached, according to the Torah.</w:t>
      </w:r>
    </w:p>
    <w:p>
      <w:pPr>
        <w:spacing w:after="120" w:line="276" w:lineRule="auto"/>
      </w:pPr>
      <w:r>
        <w:rPr>
          <w:rFonts w:ascii="Calibri" w:hAnsi="Calibri"/>
          <w:sz w:val="22"/>
        </w:rPr>
        <w:t>We have said that the Torah is Genesis. And I mentioned something that I shouldn't lose out. But the issue of Genesis is Abraham and not Abraham, but the promise made to Abraham. That's why I did the distinction for you. The epangelia datheke diatomi, showing you that it's what God promised and he granted. Nehmar, chapter eight, Verse 7, the B part caused the people to understand the law, and the people stood in their place. So they read in the book of the law of God distinctly and gave the sense and caused them to understand the reading. So that's your job. The job is to teach the law accurately, to teach it properly. And the exposition noted you must cross the language barrier, the context barrier, the essence of it, which is to believe God.</w:t>
      </w:r>
    </w:p>
    <w:p>
      <w:pPr>
        <w:spacing w:after="120" w:line="276" w:lineRule="auto"/>
      </w:pPr>
      <w:r>
        <w:rPr>
          <w:rFonts w:ascii="Calibri" w:hAnsi="Calibri"/>
          <w:sz w:val="22"/>
        </w:rPr>
        <w:t>I will say two things, Genesis 3 disobedience, and Genesis 4 wickedness towards your fellow brother. So, and upon these two hangs the law and the prophets. So that means that we again, we need to be careful in how we read the law and the Old Testament and all of that. Now I want to also reiterate what I said earlier, that the first thing you need to say about the laws of Moses, of course, now the law of Moses, I think by now you should understand how to unpack it. Unpack the laws governing the nation, the laws governing their worship, the laws governing their interactions, commercial interactions, and then the law of Genesis, which is the reason for the law. So that means because of the law of Genesis, Moses was trying to find his way around the existing laws of the land.</w:t>
      </w:r>
    </w:p>
    <w:p>
      <w:pPr>
        <w:spacing w:after="120" w:line="276" w:lineRule="auto"/>
      </w:pPr>
      <w:r>
        <w:rPr>
          <w:rFonts w:ascii="Calibri" w:hAnsi="Calibri"/>
          <w:sz w:val="22"/>
        </w:rPr>
        <w:t>very well that it was nearly impossible for him to just stick to the worship of God even in their entire interactions, because that would be very. It's an impossible mission even today with the light that we have in the Gospel. You can't say that. Everybody just read their Bibles, walk in the New Testament. They know how to. They'll know whether to cross the road. They'll know. that yes, can happen. If God walk in the spirit, we all walk in love. But you see, the truth is that we have to be honest. And I like to say that God is a realist. He deals with issues in a very honest way. And one discovers that the first thing you realize is that you are dealing with carnal men. You are dealing with canal men. Paul will say, sold under sin.</w:t>
      </w:r>
    </w:p>
    <w:p>
      <w:pPr>
        <w:spacing w:after="120" w:line="276" w:lineRule="auto"/>
      </w:pPr>
      <w:r>
        <w:rPr>
          <w:rFonts w:ascii="Calibri" w:hAnsi="Calibri"/>
          <w:sz w:val="22"/>
        </w:rPr>
        <w:t>You are dealing with men who disobeyed God, who didn't take God's word. Deuteronomy 32:20 says they were four generations children in whom there is no faithfulness. So he makes a distinction between those people and Abraham in Genesis 15:6. So I purposely left you with the Fenia story so that you can brood over it. That what Femians did in their world with what was available today is not. We can't say, brother, how would you do that? But it is accounted to him. It is. Of course, there's no believing there. So the concept of faith is not there. But the issue of righteousness by faith. Listen to what I'm about to say is a narrow prison. Righteousness, there's righteousness in the conduct. Okay?</w:t>
      </w:r>
    </w:p>
    <w:p>
      <w:pPr>
        <w:spacing w:after="120" w:line="276" w:lineRule="auto"/>
      </w:pPr>
      <w:r>
        <w:rPr>
          <w:rFonts w:ascii="Calibri" w:hAnsi="Calibri"/>
          <w:sz w:val="22"/>
        </w:rPr>
        <w:t>Of course, looking at the Genesis chronology, a man believes that in his conduct we see the tzedakah, the judgment and justice of God. But we can also look at Acts in the book of, in the Old Testament and say, this is right. This puts things in the right. So it's therefore left for us in the way we will properly and carefully. Like I said, even this one I've said. I'm just wondering whether I shouldn't elaborate further because so even just it means that he's saying that you can go and stop people where the Old Testament was, right? I didn't say that. But I said that in their world. And looking at what he did, it was accounted to him that what he did was put in the account as right.</w:t>
      </w:r>
    </w:p>
    <w:p>
      <w:pPr>
        <w:spacing w:after="120" w:line="276" w:lineRule="auto"/>
      </w:pPr>
      <w:r>
        <w:rPr>
          <w:rFonts w:ascii="Calibri" w:hAnsi="Calibri"/>
          <w:sz w:val="22"/>
        </w:rPr>
        <w:t>Now I want us to look at that word accounted in the Hebrew is the word shishab. It means to put into recognition or to record for. And you see, it is used in those two texts. Psalm106, Verse 31, Genesis 15:6. Look at Romans is the word logizomai. Romans 4, verse 3. Counted. It's a word Paul used a good number of times counted unto him for righteousness, faith verse 6, impute righteousness without works. Verse 8 will not impute sin. Verse 10. How is it reckoned? Romans 4. Now, Romans 4, 25, 23. Now, it was not written for his sake alone, that it was imputed to him. But for us it shall be imputed if we believe on him that raised up Jesus our Lord. So that word imputed is the character of the writing.</w:t>
      </w:r>
    </w:p>
    <w:p>
      <w:pPr>
        <w:spacing w:after="120" w:line="276" w:lineRule="auto"/>
      </w:pPr>
      <w:r>
        <w:rPr>
          <w:rFonts w:ascii="Calibri" w:hAnsi="Calibri"/>
          <w:sz w:val="22"/>
        </w:rPr>
        <w:t>That is, it is a word, we can put it, like, say, generated by Moses, that you see what he has done now he's talking to Israel, and he's talking to them about faith and love. So Abraham believed God. You see, what he has done is in his account as sedeka, he will command his children after me. All right, he gave Isaac sedeka. So in other words, he's saying to you that the concept of righteousness, another word like that, faith. All right, Love, hope, righteousness. This is right. This is man in his rightful position. Whereas Paul plays with another word in Romans 5:13. It is not imputed. He doesn't use logizomai. He uses elogumai. A word you will see in Philemon or Philemon, in our own words is Philemon.</w:t>
      </w:r>
    </w:p>
    <w:p>
      <w:pPr>
        <w:spacing w:after="120" w:line="276" w:lineRule="auto"/>
      </w:pPr>
      <w:r>
        <w:rPr>
          <w:rFonts w:ascii="Calibri" w:hAnsi="Calibri"/>
          <w:sz w:val="22"/>
        </w:rPr>
        <w:t>Some have told Ms. Philemon 18, if he has wronged thee or holds you anything, Philemon18, put it on my account, charge it to my account, which is Romans 5:13, written against you. But in the word logizomai, it is written for you. All right, so Moses, therefore, has been able to employ the system of contrast, comparison and an accounting system whereby you record for someone. Now, this is going to stand for this thing that he believed. All right, then he is called right. But then based on that, again, his conduct of commanding his children after him is also called right, justice and judgment. So therefore, the subject of righteousness, yes, Is by faith in Christ. It comes to us by faith in Christ. By faith in Christ we have what is right is done. Yet it must be.</w:t>
      </w:r>
    </w:p>
    <w:p>
      <w:pPr>
        <w:spacing w:after="120" w:line="276" w:lineRule="auto"/>
      </w:pPr>
      <w:r>
        <w:rPr>
          <w:rFonts w:ascii="Calibri" w:hAnsi="Calibri"/>
          <w:sz w:val="22"/>
        </w:rPr>
        <w:t>The narrative must be well explored into why, again, in the writings of the Epistles, it is used for what we do with that gift of righteousness. It is also called righteousness, our giving, and then our living in the world. So I will leave out some of the controversial issues because I want us to take it. Bullseye. We'll look at another area where you could find, as it were, one place. I think we'll probably need another book soon, maybe next year. Added to the woman of God. I'm not sure were able to unearth this very well. I'm not sure. I'll check it if it's not there, then it means we have to add this now. It therefore suffices to say that when one examines the issue of women, The way I like to view it is I start from my world, okay?</w:t>
      </w:r>
    </w:p>
    <w:p>
      <w:pPr>
        <w:spacing w:after="120" w:line="276" w:lineRule="auto"/>
      </w:pPr>
      <w:r>
        <w:rPr>
          <w:rFonts w:ascii="Calibri" w:hAnsi="Calibri"/>
          <w:sz w:val="22"/>
        </w:rPr>
        <w:t>That is today's world, which is thousands of years since the ancient Near East. And I look at the woman in my world and I'm thinking, we are still celebrating first woman president. We say, well, the first lady pilots. Those are still in our language today. We even use phrases like Mrs. You get it? Or somebody is a doctor. We can't say doctor type doctor misses or we borrow words like who? You professor Mrs. Even in church you find pastor Mrs. I think the first person who knocked my head was Pastor Chris one day he said, there's nothing like that the gift of God is gender, is not gender sensitive. It's just anybody that has it. I said, wow, that's true. I didn't think like that. I just felt Apostle Mrs. Was evil, respectful, but was robbing.</w:t>
      </w:r>
    </w:p>
    <w:p>
      <w:pPr>
        <w:spacing w:after="120" w:line="276" w:lineRule="auto"/>
      </w:pPr>
      <w:r>
        <w:rPr>
          <w:rFonts w:ascii="Calibri" w:hAnsi="Calibri"/>
          <w:sz w:val="22"/>
        </w:rPr>
        <w:t>We had a friend then, she wasn't married to my friend, but because we called her Reverend Mrs. Did eventually get married. So our Reverend Mrs. Went to the bottomless pit. So even in our world today, and you cannot remove the influence, of course you now have Europe and America. That I was saying to someone the other day, somebody in green American politics, I said, what if Michelle Obama should buy for presidency? He said, America is yet to grapple with a black man in the White House. He said, they went through hell for eight years. You are now saying a woman, and a black one for that matter.</w:t>
      </w:r>
    </w:p>
    <w:p>
      <w:pPr>
        <w:spacing w:after="120" w:line="276" w:lineRule="auto"/>
      </w:pPr>
      <w:r>
        <w:rPr>
          <w:rFonts w:ascii="Calibri" w:hAnsi="Calibri"/>
          <w:sz w:val="22"/>
        </w:rPr>
        <w:t>look at in this world with all the Enlightenment, is it biology that we have not studied, that there's nothing in it, in skin color, is it dermatology, is that skin that we have not studied? Is it psychology that we know that there's no psychology that is genetic, that is gender, is it philosophy? We even go to school and you will see a girl first and then we are feeling her. You get home and then you tell your mom who was forced. They say, her name is Siti. Eh, Is even a woman that will tell you, eh, what could I have done? But in our world today, in our world, the British, maybe the British monarchy has been able to escape that they have a queen, and they used to have a prime minister.</w:t>
      </w:r>
    </w:p>
    <w:p>
      <w:pPr>
        <w:spacing w:after="120" w:line="276" w:lineRule="auto"/>
      </w:pPr>
      <w:r>
        <w:rPr>
          <w:rFonts w:ascii="Calibri" w:hAnsi="Calibri"/>
          <w:sz w:val="22"/>
        </w:rPr>
        <w:t>And because the woman was very strict, they called her Tata. Probably don't know what I'm talking about. In those days when they call you Tata, it means you are wicked. And You're a witch. So that is in our world today. So based on that, I'm thinking here is Jesus who explore all this. I believe I would still, he has to pick disciples. Is he going to battle many things? He can't even pick a Gentile. Even though he came to save them. He now says he should pick a woman and say Apostolos. He can't even pick a Gentile, somebody that goes to eat with a Jew who is considered a sinner. A Jew say this man is in the house of a sinner or he sits with a Jew. You now went to pick who in their world.</w:t>
      </w:r>
    </w:p>
    <w:p>
      <w:pPr>
        <w:spacing w:after="120" w:line="276" w:lineRule="auto"/>
      </w:pPr>
      <w:r>
        <w:rPr>
          <w:rFonts w:ascii="Calibri" w:hAnsi="Calibri"/>
          <w:sz w:val="22"/>
        </w:rPr>
        <w:t>So one can see that Paul's letters were daring where he confronted it. Of course it's not Paul as a person, it's the Gospel that confronted it. He confronted it. So we are left with the thinking, is it that now? So we have a problem to solve. Is it that Paul took a radical departure from the law of Moses or he properly interpreted it? Of course we know the second one is the answer. But we must find out how because a lot of questions are going to be thrown at you. Let me ask, let me say something to you. As a Bible teacher, as a pastor, whatever name you call yourself, you are always answering questions. You are always answering. So you must have the questions before they ask you.</w:t>
      </w:r>
    </w:p>
    <w:p>
      <w:pPr>
        <w:spacing w:after="120" w:line="276" w:lineRule="auto"/>
      </w:pPr>
      <w:r>
        <w:rPr>
          <w:rFonts w:ascii="Calibri" w:hAnsi="Calibri"/>
          <w:sz w:val="22"/>
        </w:rPr>
        <w:t>Now observing Jesus, okay, I remember I said this somewhere and somebody said, where is it in the Bible? something his head just packed. I said, women are the first apostles. Somebody that was sleeping before he just wake up. He was not listening to the teaching. But that got his attention how he said they were sent to the apostles to tell them he rose from the dead. Is that apostleship? Is that apostleship? That's not apostleship. Then imagine the age long issue of Romans 16:7 over junior Adonicus. And some people did their best to explain to me. I have personally the number of materials I have read on the language. Junior is over 50. Just to see and you will see dishonesty in the interpretation. I now went ahead to take non biblical materials.</w:t>
      </w:r>
    </w:p>
    <w:p>
      <w:pPr>
        <w:spacing w:after="120" w:line="276" w:lineRule="auto"/>
      </w:pPr>
      <w:r>
        <w:rPr>
          <w:rFonts w:ascii="Calibri" w:hAnsi="Calibri"/>
          <w:sz w:val="22"/>
        </w:rPr>
        <w:t>Okay, let's assume at least the name is not a Bible name. So let's go pick it. The control of the words, it was so obvious, the issue of Phoebe. Some people say, no, Phoebe was just a servant of the church, that she wasn't a teacher. She wasn't she. All she did was to deliver the letter to Rome. I now show them the chapter before Jesus is also called the Sabbath. So what he did was to deliver what. So and then you go to the. The prevalent problems in First Corinthians 14:33, and then. Which is contentious because there are a good number of people that believe that it was interpolated, that this thing wasn't original. Let them go to the I said the law. There's no law. So is he interpolated?</w:t>
      </w:r>
    </w:p>
    <w:p>
      <w:pPr>
        <w:spacing w:before="160" w:after="160"/>
      </w:pPr>
      <w:r>
        <w:rPr>
          <w:color w:val="B4B4B4"/>
        </w:rPr>
        <w:t>―――――――――――――――――――――――――――――――――――</w:t>
      </w:r>
    </w:p>
    <w:p>
      <w:pPr>
        <w:spacing w:before="280" w:after="120"/>
      </w:pPr>
      <w:r>
        <w:rPr>
          <w:rFonts w:ascii="Georgia" w:hAnsi="Georgia"/>
          <w:b/>
          <w:color w:val="1E2D50"/>
          <w:sz w:val="27"/>
        </w:rPr>
        <w:t>Translating and Interpreting: 1 Corinthians 11 and Headship in the Church</w:t>
      </w:r>
    </w:p>
    <w:p>
      <w:pPr>
        <w:spacing w:after="120" w:line="276" w:lineRule="auto"/>
      </w:pPr>
      <w:r>
        <w:rPr>
          <w:rFonts w:ascii="Calibri" w:hAnsi="Calibri"/>
          <w:sz w:val="22"/>
        </w:rPr>
        <w:t>It is believed that some translations just put it inside. I don't want to argue that. But Without a doubt, 1 Corinthians 11 negates it. Where he says a woman prays or prophesies. 1 Corinthians 14. The entire context of prophecy negates that. Then first Corinthians 16, where he mentions Priscilla right there and he church in the house. So there is no contradiction. It's just an explanation. I go on and say, of all the discipline writers, only Paul. And I say it without contradiction. Only Paul was assertive on the woman in the ministry. The unfortunate part is this, those who try to attack women in the ministry, the text they also use is Paul 1st Timothy 2, 1211 and 12 1st Corinthians 1433. Those are the only two texts. Of course, you have the 1st Timothy 3, a husband and one wife.</w:t>
      </w:r>
    </w:p>
    <w:p>
      <w:pPr>
        <w:spacing w:after="120" w:line="276" w:lineRule="auto"/>
      </w:pPr>
      <w:r>
        <w:rPr>
          <w:rFonts w:ascii="Calibri" w:hAnsi="Calibri"/>
          <w:sz w:val="22"/>
        </w:rPr>
        <w:t>And having a rule over his household. Then I remember saying to someone, I said again, these are the areas that I believe God. I took this up recently in the transition meeting, but I let it go because it was very heated. I said the idea of even writing a husband or wife in itself is wrong because the choice of words were misleading. Then the idea of now saying. I said, look at the flow of the context. He says he has a rule over his children. He doesn't mention the wife. And he goes down and down. Then he says, let the women and some point answer says the women there are the wives of the pastor. How can you give instruction to the wives of the pastor? Look at the instruction that he gave over the church.</w:t>
      </w:r>
    </w:p>
    <w:p>
      <w:pPr>
        <w:spacing w:after="120" w:line="276" w:lineRule="auto"/>
      </w:pPr>
      <w:r>
        <w:rPr>
          <w:rFonts w:ascii="Calibri" w:hAnsi="Calibri"/>
          <w:sz w:val="22"/>
        </w:rPr>
        <w:t>I said, that's not possible. Then you begin to look at them. I was going to say something again. of course it doesn't flow with all of Pauline's epistles, no doubt. So it's another issue that we have to look at very well. Because the Bible will be said to promote male chauvinism or misogynism and it therefore incumbent on you to deal with it very well. Misogynistic thinking. I remember I was in my human rights class and my lecturer raised her hand. I saw he was talking. I raised my hand, said look, the Bible is even this and that and she quoted this and quoted that. Of course, that day the only answer I gave her was the New Testament. I just ran there quickly and debunked it.</w:t>
      </w:r>
    </w:p>
    <w:p>
      <w:pPr>
        <w:spacing w:after="120" w:line="276" w:lineRule="auto"/>
      </w:pPr>
      <w:r>
        <w:rPr>
          <w:rFonts w:ascii="Calibri" w:hAnsi="Calibri"/>
          <w:sz w:val="22"/>
        </w:rPr>
        <w:t>But I noticed because she wasn't as deep with the Bible, she would have said, why read the New Testament? What about, what about that? And I would have, I'm sure that day I'll just have sat down. Because you go to the text that when you enter it, you just be looking, you just say, well, this is in contrast with the Near Eastern religion. Is it better than what was obtainable? So let's see the challenges we can have. Questions you have. Why did Sarah call Abraham Lord? Genesis 18:12, fortunately, unfortunately is referenced by Peter in 1st Peter 3. And verse six calling him Lord. They also tell you that, why are Hebrew children said to belong to their father's house? Leviticus 22:13.</w:t>
      </w:r>
    </w:p>
    <w:p>
      <w:pPr>
        <w:spacing w:after="120" w:line="276" w:lineRule="auto"/>
      </w:pPr>
      <w:r>
        <w:rPr>
          <w:rFonts w:ascii="Calibri" w:hAnsi="Calibri"/>
          <w:sz w:val="22"/>
        </w:rPr>
        <w:t>Then why be 40 days of cleansing if you give birth to a boy, but eight days when you have a girl? Leviticus 12, 2:5. Why were there no women priests then? The laws of concubines. there's a law of concubines, the laws around polygamy. Bride price. Why would there be a bride price? Funny thing about those who speak against bride price is that when they want to divorce, they share assets and collect money. Everybody just says what is good for them in their own world. other questions that can arise is the language of the Old Testament. Appears like women were treated like property. In fact, Even the Exodus 20, Thou shalt not covet. And he's talking about a woman like a property. those are issues that will arise that you need to solve.</w:t>
      </w:r>
    </w:p>
    <w:p>
      <w:pPr>
        <w:spacing w:after="120" w:line="276" w:lineRule="auto"/>
      </w:pPr>
      <w:r>
        <w:rPr>
          <w:rFonts w:ascii="Calibri" w:hAnsi="Calibri"/>
          <w:sz w:val="22"/>
        </w:rPr>
        <w:t>Once again, our theology model must not change. If Moses wrote those laws and the exposition noted that what he presented. Please wake up guys. What did he present as ideal? Genesis 1 and 2, because there he said it was good. So he had presented an ideal in Genesis 1 and 2 when he says, male and female created he them, there was equality there. And he called both of them Adam. So humanity is the same. Then again, I want you to pay attention to something that Moses has done. Then in okay, Genesis 2, let me add another 24, there shall be one flesh. Then again, it's. It's very interesting that in explaining the word aza, it was the woman he used. It will be your succorer, your deliverer, the one who will get you out of trouble.</w:t>
      </w:r>
    </w:p>
    <w:p>
      <w:pPr>
        <w:spacing w:after="120" w:line="276" w:lineRule="auto"/>
      </w:pPr>
      <w:r>
        <w:rPr>
          <w:rFonts w:ascii="Calibri" w:hAnsi="Calibri"/>
          <w:sz w:val="22"/>
        </w:rPr>
        <w:t>It was the wife that he used, which we know is contrast both to marital laws, both to what is in practice, the Isa was now used subsequently directly for God. So that shows you is a redemptive statement. I want one more or two more. In the ideal or what he presents in Genesis, you find again that it was a seed of man that will bruise the end of the Sabbath. Now, there's another context around that. That is not woman, that is man. Well, I used to. I did agree. I disagreed with that. That is the seed of man, but really the seed of the woman. Following the context of Genesis 4, when she said, the Lord has appointed to three, then four a seed. Notice that upon leaving the Garden of Eden, it was only Eve's utterances we had.</w:t>
      </w:r>
    </w:p>
    <w:p>
      <w:pPr>
        <w:spacing w:after="120" w:line="276" w:lineRule="auto"/>
      </w:pPr>
      <w:r>
        <w:rPr>
          <w:rFonts w:ascii="Calibri" w:hAnsi="Calibri"/>
          <w:sz w:val="22"/>
        </w:rPr>
        <w:t>So if anybody was a spokesperson, it was Eve. Genesis. The last thing we had Adam say was the woman you gave me. All right, verse 12. In Genesis 4, we don't hear anything from Adam. We hear from Cain, not from Abel. So again, the person who makes an utterance was Eve. I was going to. Be a bit controversial because we have little bit of pronoun issues. Let's leave that. But the point is, in the ideal that Moses presents here, he doesn't present anyone greater than the other. So this is what the children of Israel must have read before any such practices. Once again, Genesis 1 is the ideal. So our issue should be what now happened after. Once again, we cannot take away their culture of their day from what Moses seeks to rectify. God, we have seen over time will do two things.</w:t>
      </w:r>
    </w:p>
    <w:p>
      <w:pPr>
        <w:spacing w:after="120" w:line="276" w:lineRule="auto"/>
      </w:pPr>
      <w:r>
        <w:rPr>
          <w:rFonts w:ascii="Calibri" w:hAnsi="Calibri"/>
          <w:sz w:val="22"/>
        </w:rPr>
        <w:t>He will walk within what is available, the culture, the systems, and he will do as much as possible to protect people within the weakness of the system. Do we still find a kind of discrimination against women? Oppression? Yeah, but in comparison to their world, far better. But equally, men were also discriminated. the study will see it, in a larger picture shortly. And as we continue on Tuesday. Now, within the writings of Moses, you will find things that look like I said earlier, a discrimination which will require interpretation. But before we get to the, those naughty areas, let's first of all accept that they lived in a heavily patriarchal system, which we still predominantly exist today, where till now you bear your husband's name. Of course, not every culture, people have changed and all of that.</w:t>
      </w:r>
    </w:p>
    <w:p>
      <w:pPr>
        <w:spacing w:after="120" w:line="276" w:lineRule="auto"/>
      </w:pPr>
      <w:r>
        <w:rPr>
          <w:rFonts w:ascii="Calibri" w:hAnsi="Calibri"/>
          <w:sz w:val="22"/>
        </w:rPr>
        <w:t>The concept of marriage is also very cultural. That one I wish churches can understand it. And observing from God's word, there is no method, custom system of marriage, rather the principle that is within the scripture. So when you find people talk about white wedding, red wedding and all that, they don't even know the History, and from the scripture, like I said, often to people, when people are married from the world and they come to church, what do we call them? Married? We don't say, you are not new creatures. So when you come to church, that already shows you it's surrender to culture, concept of marriage and all of those things. Those are cultural things. Yes. God will ask us to walk within our culture. the principle of faith and love will be found.</w:t>
      </w:r>
    </w:p>
    <w:p>
      <w:pPr>
        <w:spacing w:after="120" w:line="276" w:lineRule="auto"/>
      </w:pPr>
      <w:r>
        <w:rPr>
          <w:rFonts w:ascii="Calibri" w:hAnsi="Calibri"/>
          <w:sz w:val="22"/>
        </w:rPr>
        <w:t>I used to say oftentimes that Kenneth Hagin was an unknown theologian to many people. one day, okay, I was saying this and I said, what is the overall principle, what you call it, the motive interpretation. That for example, if someone's motive, where you fail to understand his use of words, the motive will explain it to you. Now motive interpretation means that I know that God seeks to rescue fallen man and his motive is love. So a way to interpret scripture, even when this is how I let it begin and I didn't understand it until recent years. He said, every time that you ask yourself what would the love of God do? That you are simply interpreting God's will.</w:t>
      </w:r>
    </w:p>
    <w:p>
      <w:pPr>
        <w:spacing w:after="120" w:line="276" w:lineRule="auto"/>
      </w:pPr>
      <w:r>
        <w:rPr>
          <w:rFonts w:ascii="Calibri" w:hAnsi="Calibri"/>
          <w:sz w:val="22"/>
        </w:rPr>
        <w:t>I didn't really get it, but years down the line, I can see what he's saying, that there is a motive interpretation that. Okay, I don't, I'm not there with the writer. I don't know why he used these words. But from gathering the facts of his writings, I know that he is a love God, a love being. So whatever he is doing is a love action to collect something. So can therefore interpret God's sorry, the scriptures in the light of God's love. That's why when it comes to knowledge and areas where scriptures are not, I would say, clear, where we don't have the kind of express instructions we have today. Say, what would love do? So I love would therefore be that overall overriding principle. Now. So that was something that helped my own interpretation of scripture personally.</w:t>
      </w:r>
    </w:p>
    <w:p>
      <w:pPr>
        <w:spacing w:after="120" w:line="276" w:lineRule="auto"/>
      </w:pPr>
      <w:r>
        <w:rPr>
          <w:rFonts w:ascii="Calibri" w:hAnsi="Calibri"/>
          <w:sz w:val="22"/>
        </w:rPr>
        <w:t>So knowing fully well that in their world they had the patriarchal system, it's still existing today. I mentioned marriage. I was going to say that is something that somebody said, which is the real marriage? Is it the one that you do in customary court? Is it the one that you do? This one? It depends on the world. If you now go to different societies, there are societies they ask you to bring family. Some two people can walk in like this. I remember, was it Britney Spears? She walked in, got married, I think three hours after divorced, and they are legitimate if you ask Jesus were they married, he'll say yes, but your spirit was not there. Do you get it? The woman in the well. He said, thou hast had five husbands. You should close your ears when you hear that.</w:t>
      </w:r>
    </w:p>
    <w:p>
      <w:pPr>
        <w:spacing w:after="120" w:line="276" w:lineRule="auto"/>
      </w:pPr>
      <w:r>
        <w:rPr>
          <w:rFonts w:ascii="Calibri" w:hAnsi="Calibri"/>
          <w:sz w:val="22"/>
        </w:rPr>
        <w:t>In other words, he did. And for you to know that he the clarity of the world. I remember a guy pointed out to me, he said, the man that you are with is not your husband. Which means that he wasn't just talking about, oh, you are sleeping with somebody. No, he made that. He said, it's not your husband. Now the question is, who in Israel will have joined them? Who? So it's. Those areas that I believe. The church just subsumed himself to a latent culture and didn't think through. People ask, which one is my. Is it the one they do in the way you do it? There's one on Friday engagement, one on Saturday church. Then you'll have gone to court. Don't deceive yourself. Do one understands? All of them are recognized. The church one and the one they do in the family.</w:t>
      </w:r>
    </w:p>
    <w:p>
      <w:pPr>
        <w:spacing w:after="120" w:line="276" w:lineRule="auto"/>
      </w:pPr>
      <w:r>
        <w:rPr>
          <w:rFonts w:ascii="Calibri" w:hAnsi="Calibri"/>
          <w:sz w:val="22"/>
        </w:rPr>
        <w:t>They are the same. Just part A and B of the same thing. Church wedding is traditional wedding. We are just celebrating and having fun. Except where the church is so licensed. And the difference is just the rights that are accrued to individuals. For example, though I don't think there's much in Nigeria because I don't know how people win anything. People are smart now. They take their property. If you fight me. when he was in a divorce, the man when he went to marriage, when they were in love, real love. They were in love in America. He tricked her to come to Nigeria. He foresaw that he didn't cope. So you can come back. Let us though there's not a provision that even if you marry Nigeria, I have things in the US you come back.</w:t>
      </w:r>
    </w:p>
    <w:p>
      <w:pPr>
        <w:spacing w:after="120" w:line="276" w:lineRule="auto"/>
      </w:pPr>
      <w:r>
        <w:rPr>
          <w:rFonts w:ascii="Calibri" w:hAnsi="Calibri"/>
          <w:sz w:val="22"/>
        </w:rPr>
        <w:t>So people have now become very wise. So the man just took the company. I don't want to mention. I. I don't want to give you any hint. He just took the company and he didn't mind though. He knew something will happen. I don't know how he knew. He just gave it to some people. The one did not know. So when she was going to court and say, okay, let us look at. Are you telling me that your friend Land is not another company? There's not only anymore. that man is prophetic. He took out America. Let's do it at home. home people are there, come to Nigeria. The other truth is that it's cultural. There are different systems there's even one country that they insisted that all this is a law, that everybody must have two wives. It's a law.</w:t>
      </w:r>
    </w:p>
    <w:p>
      <w:pPr>
        <w:spacing w:before="160" w:after="160"/>
      </w:pPr>
      <w:r>
        <w:rPr>
          <w:color w:val="B4B4B4"/>
        </w:rPr>
        <w:t>―――――――――――――――――――――――――――――――――――</w:t>
      </w:r>
    </w:p>
    <w:p>
      <w:pPr>
        <w:spacing w:after="120" w:line="276" w:lineRule="auto"/>
      </w:pPr>
      <w:r>
        <w:rPr>
          <w:rFonts w:ascii="Calibri" w:hAnsi="Calibri"/>
          <w:sz w:val="22"/>
        </w:rPr>
        <w:t>*## Discerning Grammatical Context vs. Cultural Interpolations</w:t>
      </w:r>
    </w:p>
    <w:p>
      <w:pPr>
        <w:spacing w:after="120" w:line="276" w:lineRule="auto"/>
      </w:pPr>
      <w:r>
        <w:rPr>
          <w:rFonts w:ascii="Calibri" w:hAnsi="Calibri"/>
          <w:sz w:val="22"/>
        </w:rPr>
        <w:t>So if you are a Christian there. Which part of scripture. Let me leave this controversial area. I beg, I don't want trouble. But the point is that we need to accept their world first and know that in the Near Eastern, of course, what we have read so far by Near Eastern, how do you think the marriages will look like? I'm sure they were not doing honeymoon. And Moses now insisted that the way they were when they married, the trade off, they didn't marry. Moses said, if you are married that you stay one year with your wife. One year. Don't go to war. That's where people go honeymoon from. Don't go to his one year, and he didn't do that. So like the exposition noted, the truth is that the ideal is Adam and Eve.*</w:t>
      </w:r>
    </w:p>
    <w:p>
      <w:pPr>
        <w:spacing w:after="120" w:line="276" w:lineRule="auto"/>
      </w:pPr>
      <w:r>
        <w:rPr>
          <w:rFonts w:ascii="Calibri" w:hAnsi="Calibri"/>
          <w:sz w:val="22"/>
        </w:rPr>
        <w:t>I don't know how ideal is because they ate the fruit. So the truth is, in that time we must understand their culture, just like today. So the concept of the equality of women and men must be understood within that time. Now by calling our husband Lord. Genesis 18:12, you have to understand their time. That was how. But then look at the concept of having said that she still was the one who gave the husband a slave to have sex with and have a child, and she was still the one that said what? what. You brought her. I'm saying you should take her away. Those ones who they overstayed their stupidity. They didn't know who they were. You are not mocking, they say sitting room, you are sitting in the middle. What's wrong with you?</w:t>
      </w:r>
    </w:p>
    <w:p>
      <w:pPr>
        <w:spacing w:after="120" w:line="276" w:lineRule="auto"/>
      </w:pPr>
      <w:r>
        <w:rPr>
          <w:rFonts w:ascii="Calibri" w:hAnsi="Calibri"/>
          <w:sz w:val="22"/>
        </w:rPr>
        <w:t>They said what today. But there's a lot of things that happened there. I said, listen to your wife. And I sent her away. And right there he said he protected Eggar and the child and blessed. That doesn't sit well. Shall he bless them? You see that even today, if you are going to go to the core of Ishmael, that's where you go to do Dubai, Saudi Arabia have you Ishmael. And they are born again Ishmaelites and they are hellish Israelites. So it works both ways, depending on the context. So you have that you also see in their culture. Look at how Abimelek just took her. Obafe just took serious. I like that girl. Bring her. I remember one person, remember the ministry I took to my father's palace. My father was not joking. No, no. Was not my dad.</w:t>
      </w:r>
    </w:p>
    <w:p>
      <w:pPr>
        <w:spacing w:after="120" w:line="276" w:lineRule="auto"/>
      </w:pPr>
      <w:r>
        <w:rPr>
          <w:rFonts w:ascii="Calibri" w:hAnsi="Calibri"/>
          <w:sz w:val="22"/>
        </w:rPr>
        <w:t>I was saying that. They not leaving this palace. Say pastor said Oba. Oba wants to marry you. I said who dare do that now you will go to jail. You are your crown in our own world. And Oba today is an employee of the government. In fact, local government. See what I need a Kano. That guy read too much of history. He didn't know in his own world. It's just one letter. You are gone. So look at Abimelech just said give me that baby. I have phrases like sheriff, boy is son for Abraham. People say what do you mean by boy Son for he's our child. Have you ever seen feminist? There was even one recently that I wrote something two days ago. He said they should ban pregnancy. Now why should a woman as a.</w:t>
      </w:r>
    </w:p>
    <w:p>
      <w:pPr>
        <w:spacing w:after="120" w:line="276" w:lineRule="auto"/>
      </w:pPr>
      <w:r>
        <w:rPr>
          <w:rFonts w:ascii="Calibri" w:hAnsi="Calibri"/>
          <w:sz w:val="22"/>
        </w:rPr>
        <w:t>What is this nonsense now why should a woman. because my. My final year project was on women rights. I read some things I can't repeat in the sense of human rights. So. But then again we have to tackle these issues as they come. So how would you resolve those issues? And don't forget that you're going to have people in children's church. These kids rethinks they're going to have children also who are girls, boys. And even today people have children say male or female? You have bouncing baby boy. God sees my heart. I haven't asked that question in many years. I think it's one of the most stupid questions. I say boy or girl? I said both. Say twins. No boy or girl, which one is not a child? You get the point.</w:t>
      </w:r>
    </w:p>
    <w:p>
      <w:pPr>
        <w:spacing w:after="120" w:line="276" w:lineRule="auto"/>
      </w:pPr>
      <w:r>
        <w:rPr>
          <w:rFonts w:ascii="Calibri" w:hAnsi="Calibri"/>
          <w:sz w:val="22"/>
        </w:rPr>
        <w:t>So you have that kind of thing even till today, whether he's here. Do how many things they battle in Europe? So there is something about the fallen world that likes oppression. They talk about the fallen world that likes to oppress. But when one examines the body of scriptures you will still find. Now what I've always said over the years and I've said it since the middle 90s, that yes, we can't use the scriptures to validate non involvement of women in ministry. But there's a point I was almost agreeing to the fact that women should not Pastor almost agreeing to that because I just felt okay because the first Corinthians 3, that one Timothy 3 just. It just didn't sink because my daughter said a husband or one wife, you have already reduced it to a woman can't handle this one.</w:t>
      </w:r>
    </w:p>
    <w:p>
      <w:pPr>
        <w:spacing w:after="120" w:line="276" w:lineRule="auto"/>
      </w:pPr>
      <w:r>
        <w:rPr>
          <w:rFonts w:ascii="Calibri" w:hAnsi="Calibri"/>
          <w:sz w:val="22"/>
        </w:rPr>
        <w:t>Then first Timothy 2, then the way I just said well, maybe she can do other ministry gifts, but not pastoring. I couldn't cross that boundary. But years ago one thing I knew was I knew we can't use the scriptures to validate a woman not being in the ministry or being in the ministry. But we can see scriptures on the. Should I say the seeming unstable history where you can't see a consistent pattern of women in the work of the ministry, particularly in leadership. So that would have bothered me years ago, but not anymore that it is a societal thing. Even today you can point to ministers that really will give people when they see a woman preaching, there's an attitude that goes like. And I also say to women, I'll say this because I know this as a fact.</w:t>
      </w:r>
    </w:p>
    <w:p>
      <w:pPr>
        <w:spacing w:after="120" w:line="276" w:lineRule="auto"/>
      </w:pPr>
      <w:r>
        <w:rPr>
          <w:rFonts w:ascii="Calibri" w:hAnsi="Calibri"/>
          <w:sz w:val="22"/>
        </w:rPr>
        <w:t>When a woman gets a mic like this, I'm saying this for 90%. I don't know why. Okay, very fast. Shouting Relax. It's as though there is already a pressure to say I can say this thing. Cool down. I'm saying this is me. I'm talking. I know what I'm saying. Cool down. There are very few times you see women teach easily. The Bible says. The Bible says so usually they think in our own phraseology they are preachers but not teachers. What do you think is societal? Relax. Maybe you feel that if you are slow, but it's not true. So it's something that has to be overcome. observing the world, it will be hypocritical for us to look at the world of the Near Eastern, ancient Near Eastern and think that oh, that was it. But we can still see it today.</w:t>
      </w:r>
    </w:p>
    <w:p>
      <w:pPr>
        <w:spacing w:after="120" w:line="276" w:lineRule="auto"/>
      </w:pPr>
      <w:r>
        <w:rPr>
          <w:rFonts w:ascii="Calibri" w:hAnsi="Calibri"/>
          <w:sz w:val="22"/>
        </w:rPr>
        <w:t>Imagine a John MacArthur, a prominent face. He didn't just say women cannot pastor. He said women who are trying to be. They are arrogant. Anyone who's trying to be a leader anywhere in any sphere. What's wrong with this old man? That, that's not. He doesn't care what people think. Oh it does. A biblical rule and all that. And the arrogance of Calvinism is that they don't know how 0 they are sorry to say. What is this? I know that they fight all that, but this is in this world, in today's world. Has there been a woman governor in Nigeria before? No, his deputy governor. What has changed? Nothing until today. Has there been a woman vice president? No. I know all these other birthday parties put women as vice president.</w:t>
      </w:r>
    </w:p>
    <w:p>
      <w:pPr>
        <w:spacing w:after="120" w:line="276" w:lineRule="auto"/>
      </w:pPr>
      <w:r>
        <w:rPr>
          <w:rFonts w:ascii="Calibri" w:hAnsi="Calibri"/>
          <w:sz w:val="22"/>
        </w:rPr>
        <w:t>As we have, we have party, have birthday party, your party, Jerry's party. So all those joking parties, you don't see one girl that just met university to years ago says he's a vice presidential candidate. Is this to apply for a visa. Is there a woman that is a chairman of a political party? Even the woman that tried to be a speaker of the House of Rep. They just found something in her leg. So I'm forced to say that even with us here, men, we have a sin nature. Yeah. That presupposes that there's just something about somebody was saying even from nature. That's why you don't carry pregnancy. A woman is second is a thing of glory. That that is what God has placed. Those are sovereignty people. You are very queer.</w:t>
      </w:r>
    </w:p>
    <w:p>
      <w:pPr>
        <w:spacing w:after="120" w:line="276" w:lineRule="auto"/>
      </w:pPr>
      <w:r>
        <w:rPr>
          <w:rFonts w:ascii="Calibri" w:hAnsi="Calibri"/>
          <w:sz w:val="22"/>
        </w:rPr>
        <w:t>But the truth is it is a fact of human existence that one of the things sin has done is a distortion in God's plan. And so psychologically we begin to view the woman in that light. Are we correct? I doubt it. Because from scripture, the Bible is very loud on equality. Let's run through a few texts. Genesis 1:27. Male and female created in them. Genesis 2:24. Shall a man leave his father. Watch that. And his mother. Father and his mother. And cleave to his wife, and the two shall be one flesh. Exodus 20:12. Honor your Father and your mother, that your days may be long. Leviticus 19:3. Every one of you shall reva your father, his mother and his father. He puts mother first before Father. Proverbs 6:20. My son, observe, don't forget. Proverbs is the teaching of the law of Moses.</w:t>
      </w:r>
    </w:p>
    <w:p>
      <w:pPr>
        <w:spacing w:after="120" w:line="276" w:lineRule="auto"/>
      </w:pPr>
      <w:r>
        <w:rPr>
          <w:rFonts w:ascii="Calibri" w:hAnsi="Calibri"/>
          <w:sz w:val="22"/>
        </w:rPr>
        <w:t>My son, observe the commandment of your father, and do not forsake the teaching of your mother. Proverbs 18:22. He who finds a wife a good thing. This is good from the Lord. Proverbs 19:26. He who assaults his father and drives his mother away is a shameful and Disgraceful Son. Proverbs 23:22. Listen to your father who begat you. Do not despise your mother when she's old. Proverbs 23:25. Let your Father, and let your mother be glad, and let her rejoice who gave birth to you, Sons of Solomon 6:3. I am my beloved, and my beloved is mine. So we do have a lot of other texts like that. I'll probably show us on Tuesday. Texts that show that there's an equality father and mother. Of course, historically speaking, too, there was. Look at the book of Genesis.</w:t>
      </w:r>
    </w:p>
    <w:p>
      <w:pPr>
        <w:spacing w:after="120" w:line="276" w:lineRule="auto"/>
      </w:pPr>
      <w:r>
        <w:rPr>
          <w:rFonts w:ascii="Calibri" w:hAnsi="Calibri"/>
          <w:sz w:val="22"/>
        </w:rPr>
        <w:t>We have women playing a major role, whether it's Eve. All right, a major role. You have also Sarah, Rebecca, Rachel in Exodus, you have Miriam. Then of course you have Esther. And of course you come to the New Testament. You have Deborah. you have the New Testament. And you also have a lot of Other characters, is it not too loud? Yes, but that is the influence of the people, patriarchy of the world. It is not God's word. Even negatively, we have women seen as being powerful. Equally, there's. I've mentioned Sarah, the one about a guy. A guy is also a character in scripture. Rebecca, Rachel, Leah, Hamah. We have the midwives of Exodus 1 who preserved the lives of the children. And of course you have the princess of Egypt who took care of Moses.</w:t>
      </w:r>
    </w:p>
    <w:p>
      <w:pPr>
        <w:spacing w:after="120" w:line="276" w:lineRule="auto"/>
      </w:pPr>
      <w:r>
        <w:rPr>
          <w:rFonts w:ascii="Calibri" w:hAnsi="Calibri"/>
          <w:sz w:val="22"/>
        </w:rPr>
        <w:t>Miriam, you have Jethro's seven daughters, Zipporah, Moses, wife. They made comments. They were not quiet. They spoke. They said things that we will not address theologically today. We have the daughters of the Zelopidad, numbers 27. We'll refer to that on Tuesday, where Moses stepped down the inheritance laws because of them showing you that this is about justice. Numbers 27. We have Deborah, Ruth, Naomi, Abigail. We will have Bathsheba. We don't like her, but she's powerful. We have Delilah. So we do have the. Just like we have powerful men, negative and positively. We are also. Women were powerful leadership who caused things to happen. So theologically, the woman was not presented as weak, either positively or negatively. There's no doctrine to sustain that. And if you look up Paul in Romans 9, of course, in Romans 4 mentioned Sarah by the side.</w:t>
      </w:r>
    </w:p>
    <w:p>
      <w:pPr>
        <w:spacing w:after="120" w:line="276" w:lineRule="auto"/>
      </w:pPr>
      <w:r>
        <w:rPr>
          <w:rFonts w:ascii="Calibri" w:hAnsi="Calibri"/>
          <w:sz w:val="22"/>
        </w:rPr>
        <w:t>But Romans 9 mentioned the women, mentioned Sarah, then mentioned rebecca in romans 9. And in romans 16 had this list of women and Luke equally, in Luke 10, when he spoke about Mary and Martha, Mary that sat at the feet of Jesus or John 4. So there was a John 20, John 21, John 20. Sorry. Very markedly, you see a deliberate attempt to highlight the role of women ministry around Jesus. It wasn't done. It was done systematically. Yet again, don't forget, we cannot rule out the fact that their world played a part. A falling world, just like Nigeria, just like Europe, just like Africa. It will play a role. Now, the negative part of it is where there is now an attempt by women, to show independence of thoughts. And so you begin to hear stupid things.</w:t>
      </w:r>
    </w:p>
    <w:p>
      <w:pPr>
        <w:spacing w:after="120" w:line="276" w:lineRule="auto"/>
      </w:pPr>
      <w:r>
        <w:rPr>
          <w:rFonts w:ascii="Calibri" w:hAnsi="Calibri"/>
          <w:sz w:val="22"/>
        </w:rPr>
        <w:t>And this has given rise to lesbianism, homosexuality, gay rights, all sorts of very queer and odd things. Whilst polygamy is seen in Scripture, polyandry is not. While God, like he does to culture, will be said to, well, not endorse or refute polygamy. Polyandry is outrightly a no. But you find this. Women cry, say, no, we can have this, we can do this, we can do that. A lot of things, they come in. In that light. We also have different things like, you don't have to have carry the woman child in your womb. You can do this, all sorts of very queer things. Moving from one extreme to a worse one. Is the scripture silent on women ministry? No, mankind, man's culture. But the scriptures do not, whether it is Genesis or the epistles or the four Gospels.</w:t>
      </w:r>
    </w:p>
    <w:p>
      <w:pPr>
        <w:spacing w:before="160" w:after="160"/>
      </w:pPr>
      <w:r>
        <w:rPr>
          <w:color w:val="B4B4B4"/>
        </w:rPr>
        <w:t>―――――――――――――――――――――――――――――――――――</w:t>
      </w:r>
    </w:p>
    <w:p>
      <w:pPr>
        <w:spacing w:before="280" w:after="120"/>
      </w:pPr>
      <w:r>
        <w:rPr>
          <w:rFonts w:ascii="Georgia" w:hAnsi="Georgia"/>
          <w:b/>
          <w:color w:val="1E2D50"/>
          <w:sz w:val="27"/>
        </w:rPr>
        <w:t>Resolving Controversial Issues Through Strict Grammatical Exegesis</w:t>
      </w:r>
    </w:p>
    <w:p>
      <w:pPr>
        <w:spacing w:after="120" w:line="276" w:lineRule="auto"/>
      </w:pPr>
      <w:r>
        <w:rPr>
          <w:rFonts w:ascii="Calibri" w:hAnsi="Calibri"/>
          <w:sz w:val="22"/>
        </w:rPr>
        <w:t>In the ministry of Jesus. I will leave the controversial issues. There are a few controversial issues that we'll have to solve by grammar. Another question is what about Exodus 20:17? Just take that one more then close to me. Exodus 20:17. Thou shalt not covet thy neighbor's house. Thou shalt not covet thy neighbor's wife, nor his manservants, nor his maidservants, nor his ox, nor his ass, nor anything that is their neighbors. Almost presupposing that this is your neighbor's property. Well, this will look very odd that what he's saying here is that he is equating the woman with a property because verse 12 says honor thy father and mother. So he couldn't have been using honor for a property. Construction may appear like, oh, is David the woman like a property?</w:t>
      </w:r>
    </w:p>
    <w:p>
      <w:pPr>
        <w:spacing w:after="120" w:line="276" w:lineRule="auto"/>
      </w:pPr>
      <w:r>
        <w:rPr>
          <w:rFonts w:ascii="Calibri" w:hAnsi="Calibri"/>
          <w:sz w:val="22"/>
        </w:rPr>
        <w:t>No, he couldn't have done that because he gave equal honor to male and female, even over the children. We have read that earlier in Near Eastern culture, the murabi code, the ITAJ laws, 75 to 80% of their laws. I think I've even. Yeah, I'm right, yeah. Presented more of a woman being under the control of her son. So Moses corrected that by saying, no, you will honor your father and your mother. So again you see something being corrected. Leviticus 19:3, You shall fear every man is brought mother his father and keep my Sabbath. So he equals the male and the female. So sometimes it's just looking for proof text. when one reads it all, you'll be able to make a distinction why is this way? But you will not see a prevalent instruction to despise women.</w:t>
      </w:r>
    </w:p>
    <w:p>
      <w:pPr>
        <w:spacing w:after="120" w:line="276" w:lineRule="auto"/>
      </w:pPr>
      <w:r>
        <w:rPr>
          <w:rFonts w:ascii="Calibri" w:hAnsi="Calibri"/>
          <w:sz w:val="22"/>
        </w:rPr>
        <w:t>Another question is why were there no women priests? Well, I don't think that's a big issue. The priests were to be taken from a particular tribe. It wasn't open ended for anybody to be priests. It's also believed, and we'll take this historically, that one of the things Moses was correcting about the woman was that in Canaan and many of the Near Eastern religious cults, the women were often used as objects of sin and idolatry. So Moses deliberately excluded women to correct that kind of theology, as it were. And that is really understandable because in no way was he anti woman ministry. There was Miriam, like we have said, in his ministry, Miriam occupied a major leadership position. Also in Exodus 19:5,6, God expressly says nation of a kingdom of priests. And that included the women.</w:t>
      </w:r>
    </w:p>
    <w:p>
      <w:pPr>
        <w:spacing w:after="120" w:line="276" w:lineRule="auto"/>
      </w:pPr>
      <w:r>
        <w:rPr>
          <w:rFonts w:ascii="Calibri" w:hAnsi="Calibri"/>
          <w:sz w:val="22"/>
        </w:rPr>
        <w:t>So where you find women being barred at some point in the temple, it was the exact opposite of how it was there in their eastern religion. That is basically the women's. When women, when they had their menstrual cycle period, they were used to. Was used as a spiritual cleansing. a couple of nonsense that probably will mention later. So again, trying to correct gives certain restrictions. And it's not like a theology of Barry women at all. There were a lot of prostitutes, male and female in Canaan and they were cultic as well. We'll see some of those texts later. Does this in any way justify it? No, but in comparison to their own world, it was a far, far better legislation to yet have women, to the extent that Moses did.</w:t>
      </w:r>
    </w:p>
    <w:p>
      <w:pPr>
        <w:spacing w:after="120" w:line="276" w:lineRule="auto"/>
      </w:pPr>
      <w:r>
        <w:rPr>
          <w:rFonts w:ascii="Calibri" w:hAnsi="Calibri"/>
          <w:sz w:val="22"/>
        </w:rPr>
        <w:t>So what we're saying basically here is that we cannot totally separate their world from the way women were referred to. There was a world, there was a world. And like I said before, now that when you begin to examine even today in our world, you must therefore appreciate what Moses had to face in a fallen world, a very harsh environment where we've mentioned the issue of slaves, the issue of war, the issue of their civil laws, criminal laws. They can imagine how women are so treated. But the honest truth is the fact that the prophecy of the Messiah was that he will be born by a woman in his own says a lot. It says a lot. It says a lot in the prophetic scriptures.</w:t>
      </w:r>
    </w:p>
    <w:p>
      <w:pPr>
        <w:spacing w:after="120" w:line="276" w:lineRule="auto"/>
      </w:pPr>
      <w:r>
        <w:rPr>
          <w:rFonts w:ascii="Calibri" w:hAnsi="Calibri"/>
          <w:sz w:val="22"/>
        </w:rPr>
        <w:t>And observing the way Zion, the prophecies and images of Zion is, a woman travails. And Jesus also makes mention of that. So it will be very hard and harsh to pick out those isolated areas and think there was a discrimination in scripture against women. Yes, the language might appear so. Yes, we might have to look at the culture of their day here and there. But when you take theology of the Bible altogether, you will never come to that conclusion. You seek contrast, definitely. You seek semi contradictions. But it's not left for you as an honest Bible teacher to be able to walk through it and solve it. So we'll take it from here.</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