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1</w:t>
      </w:r>
    </w:p>
    <w:p>
      <w:pPr>
        <w:spacing w:before="280" w:after="120"/>
      </w:pPr>
      <w:r>
        <w:rPr>
          <w:rFonts w:ascii="Georgia" w:hAnsi="Georgia"/>
          <w:b/>
          <w:color w:val="1E2D50"/>
          <w:sz w:val="27"/>
        </w:rPr>
        <w:t>The Gospel Framework: A King Claiming Territory in Isaiah</w:t>
      </w:r>
    </w:p>
    <w:p>
      <w:pPr>
        <w:spacing w:after="120" w:line="276" w:lineRule="auto"/>
      </w:pPr>
      <w:r>
        <w:rPr>
          <w:rFonts w:ascii="Calibri" w:hAnsi="Calibri"/>
          <w:sz w:val="22"/>
        </w:rPr>
        <w:t>First Corinthians 15. First Corinthians 15. We're still in the Gospel of Matthew, but the study takes a journey back to the Old Testament for a purpose. Now, in verse one, he says, moreover, brethren, I declare unto you the gospel which I preached unto you, which also you have received and where you stand. So that debunks a theory like the gospel is for the unsaved, the gospel is the entire news of the Bible. It's not a message for somebody that, I guess, because the word good news, it appears that, oh, something you're hearing for the first time. But it goes beyond that. the exposition noted the gospel. The phrase gospel is an Isaiah phrase, and it has to do with a king returning or a king claiming a territory, or a news of an exploit.</w:t>
      </w:r>
    </w:p>
    <w:p>
      <w:pPr>
        <w:spacing w:after="120" w:line="276" w:lineRule="auto"/>
      </w:pPr>
      <w:r>
        <w:rPr>
          <w:rFonts w:ascii="Calibri" w:hAnsi="Calibri"/>
          <w:sz w:val="22"/>
        </w:rPr>
        <w:t>And so, and it's more in Isaiah, for example, we have Isaiah 60:1, the spirit of the Lord is upon me to preach the gospel. Before that, how beautiful are the feet of them that preach the gospel or publish glad tidings of good things. So it's an Isaiah phrase. And when you hear Isaiah, the background of Isaiah is always excellent. Kingdom, return, exploits, deliverance, redemption, restoration, and all of that. So that's because they were in exile. This context of what he was saying, then how does it become relevant when Jesus came? Because even though they were in their land, they were still in exile in the sense of the fact that they had another king, number one, a king that wasn't son of David. And secondly, they now had Rome impose authority on them, even in their land.</w:t>
      </w:r>
    </w:p>
    <w:p>
      <w:pPr>
        <w:spacing w:after="120" w:line="276" w:lineRule="auto"/>
      </w:pPr>
      <w:r>
        <w:rPr>
          <w:rFonts w:ascii="Calibri" w:hAnsi="Calibri"/>
          <w:sz w:val="22"/>
        </w:rPr>
        <w:t>So it's like exile, while not in exile. So the gospel therefore will be a kingdom message. That is, the king has come, the king has claimed the territory. And so that incorporates forgiveness of sins. By the time you start saying, okay, what did he claim? What's the deliverance about? The forgiveness of sins incorporated, and the signs of it, like healing the miraculous, comes in the discipleship as well. That is where you are trained to the citizenship of a kingdom, where you are taught how to act in a kingdom, for example, discipleship. So all that is, they are all grammatical and understood within the context. Because if you say it's a kingdom, assuming it's a territory on its own, let's put it in a very simple way, they are not in exile even though they are in exile.</w:t>
      </w:r>
    </w:p>
    <w:p>
      <w:pPr>
        <w:spacing w:after="120" w:line="276" w:lineRule="auto"/>
      </w:pPr>
      <w:r>
        <w:rPr>
          <w:rFonts w:ascii="Calibri" w:hAnsi="Calibri"/>
          <w:sz w:val="22"/>
        </w:rPr>
        <w:t>You are not of this world, even though you are in this world, that captures it very well. So the same way that they had, as it were, another king around, another authority, and Jesus showed up and says, I am the king. And he doesn't have a throne, he doesn't have the kind of authority you'll have imagined. I'm the kingdom is here. You can't see him in the palace. It's the same way that we are of this world. We are in this world, even though we are not of this world. it comes in when we begin to look at how it's applied. the exposition noted on Thursday, yes, that you hack three things. You look out for one. What is written in Scripture is primary, that you read the whole context, everything.</w:t>
      </w:r>
    </w:p>
    <w:p>
      <w:pPr>
        <w:spacing w:after="120" w:line="276" w:lineRule="auto"/>
      </w:pPr>
      <w:r>
        <w:rPr>
          <w:rFonts w:ascii="Calibri" w:hAnsi="Calibri"/>
          <w:sz w:val="22"/>
        </w:rPr>
        <w:t>Then how it's explained within the grammatical facts, the things that surround it, then what is the application in their world? So in their world, if you don't understand it in their world, in their time, in the context of what was said, you cannot understand it in your own time and your own context. So before you start asking, okay, what about today? You must say, what about then? That must be your first approach. The moment you really force in the lenses of today, you miss out the entire picture. You start with, what about then? Then now becomes now. And so when you use the phrase gospel, the exposition noted, you must go to Isaiah, and then what was in the world then? Then it becomes relevant to you in our world today.</w:t>
      </w:r>
    </w:p>
    <w:p>
      <w:pPr>
        <w:spacing w:after="120" w:line="276" w:lineRule="auto"/>
      </w:pPr>
      <w:r>
        <w:rPr>
          <w:rFonts w:ascii="Calibri" w:hAnsi="Calibri"/>
          <w:sz w:val="22"/>
        </w:rPr>
        <w:t>So verse three says, for I delivered unto you first of all that which I also received. How that Christ died for our sins according to the Scriptures, and he was buried and he rose again the third day, according to the Scripture, there was seen of Cephas, then of the 12, and then chapter 11, verse 23. For I received the Lord that which I also delivered unto you is like almost the same phrase that the Lord Jesus, the same night in which he was betrayed, took bread. And this instance he's relating with us the Passover. And he says it's according to the Scriptures. So the exposition noted yesterday that you have Passover in first Corinthians 5, 7 and 8. And then where he called Christ the Passover, Christ now becomes a meal, I.e. Lordship of Jesus, then the meal of Christ.</w:t>
      </w:r>
    </w:p>
    <w:p>
      <w:pPr>
        <w:spacing w:after="120" w:line="276" w:lineRule="auto"/>
      </w:pPr>
      <w:r>
        <w:rPr>
          <w:rFonts w:ascii="Calibri" w:hAnsi="Calibri"/>
          <w:sz w:val="22"/>
        </w:rPr>
        <w:t>And then a lot of things come to your mind quickly as touching food, meals, drinks in the Old Testament. Then he says how he died for our sins according to the Scriptures, how he was buried in the third day. So you will find this meal within those events. He says his death, his burial, resurrection, and prior to his death is what you can call the Incarnation. And I said yesterday that there was first of all a preview of the kingdom, then a purview, that is before it came, we saw it in Christ or through Christ, then When he came, the kingdom came, which you can't have a kingdom without people. And so he came as a king, okay? And then the people will come. Upon his resurrection, I'll build my church. And the gates of hell shall not prevail against him.</w:t>
      </w:r>
    </w:p>
    <w:p>
      <w:pPr>
        <w:spacing w:after="120" w:line="276" w:lineRule="auto"/>
      </w:pPr>
      <w:r>
        <w:rPr>
          <w:rFonts w:ascii="Calibri" w:hAnsi="Calibri"/>
          <w:sz w:val="22"/>
        </w:rPr>
        <w:t>Matthew 6, 18, 19 and thereof. So one of the key things we have studied so far is the ability to read the Scriptures together as a singular unit. As a single or singular unit, where you are able to read it together and you're not taking them in peace. Meeting, piece, meals and apart. The ability to say, well, Genesis is Matthew is. Romance is important. But you don't arrive there very quickly. You arrive there painstakingly and it's a long journey that you keep taking and keep seeing. So now the study takes a break off Matthew, but through Matthew we'll get to where we're going and we'll come back there. So just start again from 17 through to 24 today. But before we go there, go to Matthew 5 and let's see something.</w:t>
      </w:r>
    </w:p>
    <w:p>
      <w:pPr>
        <w:spacing w:after="120" w:line="276" w:lineRule="auto"/>
      </w:pPr>
      <w:r>
        <w:rPr>
          <w:rFonts w:ascii="Calibri" w:hAnsi="Calibri"/>
          <w:sz w:val="22"/>
        </w:rPr>
        <w:t>One of the key elements of Bible study is to discover that there are ways to read the Bible primarily. And most importantly, or more importantly, most maybe, is the fact that the Bible itself has the way it reads itself. What do by that? By the time you see how New Testament writers read the Old Testament, it shows you how the Bible is read. And prior to that, just handling the Old Testament itself. Okay. And seeing how it is written. For example, I'm sure that for quite a number of believers that I know they initially would, rather than read the Old Testament, just read the epistles and say, well, whatever the epistles say is what the Old Testament is. So they usually have the challenge of just reading the Old Testament in itself.</w:t>
      </w:r>
    </w:p>
    <w:p>
      <w:pPr>
        <w:spacing w:after="120" w:line="276" w:lineRule="auto"/>
      </w:pPr>
      <w:r>
        <w:rPr>
          <w:rFonts w:ascii="Calibri" w:hAnsi="Calibri"/>
          <w:sz w:val="22"/>
        </w:rPr>
        <w:t>But then the answer the question will now be when the epistles were written, the materials before the audience was the Old Testament. So if they did not have, as it were, a formula book. No, that's not the answer. An answer booklet by the side, which is the epistles, how come they were great spiritually, how come they pleased God, how come they walked in the Spirit is because their teachers, who are their disciplers, already told them and taught them how to handle the Old Testament. It is a result of that we find in the epistles. So which means that we can actually read the Old Testament. But that's most of the time the challenge is that when first of all, we know what is written.</w:t>
      </w:r>
    </w:p>
    <w:p>
      <w:pPr>
        <w:spacing w:after="120" w:line="276" w:lineRule="auto"/>
      </w:pPr>
      <w:r>
        <w:rPr>
          <w:rFonts w:ascii="Calibri" w:hAnsi="Calibri"/>
          <w:sz w:val="22"/>
        </w:rPr>
        <w:t>We mentioned that yesterday about Ana Ginousko reading it again and again, which is something Matthew says So often they will say what was explained, which is where you look at the grammatical context, you look at the whether there are figures of speech written, what was what. What was the discussion about, and all of that. When we get to the. Those parables of Matthew 22, 23, 24, 25, 20, you will see why a good number of people misapplied it. And if one notices that at the very beginning of this particular teaching, I said that one of the greatest injustices done to the Bible is the chapters and verses. You remember that very well. That's how I started, even though that's what I'm still using. But I'm handicapped in that sense because there's nothing I can do at this point.</w:t>
      </w:r>
    </w:p>
    <w:p>
      <w:pPr>
        <w:spacing w:after="120" w:line="276" w:lineRule="auto"/>
      </w:pPr>
      <w:r>
        <w:rPr>
          <w:rFonts w:ascii="Calibri" w:hAnsi="Calibri"/>
          <w:sz w:val="22"/>
        </w:rPr>
        <w:t>I can't start teaching you how to read the Bible without verses that will take us a whole year because some of you just be looking and say, what have we carried? What have you thrown at us? So it's better we take it gradually. But I know someday in the nearest future the study will start reading Scriptures the way it was read, without having to use verses and break up God's Word the way we have been doing so that we don't become lazy readers in that sense. Even though I believe that those who did it not for evil purposes, by the end of the day it hasn't helped because it makes us lazy readers of Scripture and we just jump to conclusion because the verses themselves are jumping. So they help you jump into conclusion, verse one, verse two.</w:t>
      </w:r>
    </w:p>
    <w:p>
      <w:pPr>
        <w:spacing w:after="120" w:line="276" w:lineRule="auto"/>
      </w:pPr>
      <w:r>
        <w:rPr>
          <w:rFonts w:ascii="Calibri" w:hAnsi="Calibri"/>
          <w:sz w:val="22"/>
        </w:rPr>
        <w:t>That's why I jump into conclusion by saying, for all I've seen and confession of glory of God. That's jumping to conclusion. But that statement context is from verse one, chapter one, and it is not understood till you get to Amen, chapter 16. So you can imagine how we read God's Word and we come to conclusions that it never made. So the verses themselves give you a conclusive end, or maybe the chapters, but it was not so written. In fact, let me add this. I would say naturally that the Psalms of David were equally split up, but there's a high argument to that and I guess I'll prefer that later. So our ability to read the Gospel of Matthew, and the study will move a bit fast because I want you to, move quickly a bit fast.</w:t>
      </w:r>
    </w:p>
    <w:p>
      <w:pPr>
        <w:spacing w:after="120" w:line="276" w:lineRule="auto"/>
      </w:pPr>
      <w:r>
        <w:rPr>
          <w:rFonts w:ascii="Calibri" w:hAnsi="Calibri"/>
          <w:sz w:val="22"/>
        </w:rPr>
        <w:t>Then the exposition noted yesterday that there's a way the Scriptures themselves are read. For example, observing the way Jesus taught the parables of the Sower, and all of that, one discovers that is usually how the Old Testament was written. And so first thing we did yesterday was to say the background of the Old Testament. that context is not just about what was said before. the exposition noted that before. The context also has to do with the audience. And the exposition noted that if the audience of Jesus was a crowd of rebellious, hard hearted, as it were, people, then can we say the same thing of Genesis? the exposition noted yes, because Genesis was written to a people, one who are in exile, transiting, okay, to, as it were, the promised land, to a people who were equally rebellious and disobedient.</w:t>
      </w:r>
    </w:p>
    <w:p>
      <w:pPr>
        <w:spacing w:after="120" w:line="276" w:lineRule="auto"/>
      </w:pPr>
      <w:r>
        <w:rPr>
          <w:rFonts w:ascii="Calibri" w:hAnsi="Calibri"/>
          <w:sz w:val="22"/>
        </w:rPr>
        <w:t>So that means the Genesis language will also be highly and heavily parabolic. Even the stories that were used will be heavily parabolic because you can use a true story that has true facts as a parable. Now, in Matthew 5, the study examines three things and three, because if we are disciples, like the exposition noted in Matthew, you need to know how the master taught. And yesterday I mentioned, for example, that we take the easier one. Then we go to the as it were, less easier. Now, one of the things that you see in Matthew 5, for example, is Jesus teaching and saying. Let's start from verse 50, verse 20. For example, he had said in 17, I have not come to destroy the law, but to fulfill it. And earlier things he said, blessed are the merciful.</w:t>
      </w:r>
    </w:p>
    <w:p>
      <w:pPr>
        <w:spacing w:after="120" w:line="276" w:lineRule="auto"/>
      </w:pPr>
      <w:r>
        <w:rPr>
          <w:rFonts w:ascii="Calibri" w:hAnsi="Calibri"/>
          <w:sz w:val="22"/>
        </w:rPr>
        <w:t>We have seen that he was teaching from the Old Testament when he said all of that. Now in verse 21, paramount 20, you have heard that it was said of them of the old time, thou shalt not kill. Whosoever shall kill shall be in the danger of the judgment. But I say unto you that whosoever is angry with his brother. Now notice that he uses this technique up till verse 43 and 44. That is you have heard Now I say to you now, when one reads closely, whenever he says, you have heard, two things are embedded in that statement. One is the written word. That is what was written already. You find a quote in that instance, for example, in Exodus, chapter 20, verse 13, which is one of the. We call it the Ten Commandments. Then Deuteronomy 5 and 17.</w:t>
      </w:r>
    </w:p>
    <w:p>
      <w:pPr>
        <w:spacing w:before="160" w:after="160"/>
      </w:pPr>
      <w:r>
        <w:rPr>
          <w:color w:val="B4B4B4"/>
        </w:rPr>
        <w:t>―――――――――――――――――――――――――――――――――――</w:t>
      </w:r>
    </w:p>
    <w:p>
      <w:pPr>
        <w:spacing w:before="280" w:after="120"/>
      </w:pPr>
      <w:r>
        <w:rPr>
          <w:rFonts w:ascii="Georgia" w:hAnsi="Georgia"/>
          <w:b/>
          <w:color w:val="1E2D50"/>
          <w:sz w:val="27"/>
        </w:rPr>
        <w:t>Reading According to the Scriptures: The Old Testament as Shadows</w:t>
      </w:r>
    </w:p>
    <w:p>
      <w:pPr>
        <w:spacing w:after="120" w:line="276" w:lineRule="auto"/>
      </w:pPr>
      <w:r>
        <w:rPr>
          <w:rFonts w:ascii="Calibri" w:hAnsi="Calibri"/>
          <w:sz w:val="22"/>
        </w:rPr>
        <w:t>But notice that it says, whosoever shall kill shall be in the danger of the judgment. Now he says, but I say unto you, whosoever is angry with his brother without a cause. I told you, the word cause is not in the original language. So before you say, I have a cause shall be in the danger of judgment. So two things are embedded. Go to that. Exodus 20:13. Notice that the word danger of judgment is not there. Then you have Deuteronomy 5. And 17. So that means that he's dealing with the written word and its interpretation. So when he now said, now I say to you, is not in any way going to rewrite what was said, rather is handling the interpretation. So embedded in that again is how the law was given.</w:t>
      </w:r>
    </w:p>
    <w:p>
      <w:pPr>
        <w:spacing w:after="120" w:line="276" w:lineRule="auto"/>
      </w:pPr>
      <w:r>
        <w:rPr>
          <w:rFonts w:ascii="Calibri" w:hAnsi="Calibri"/>
          <w:sz w:val="22"/>
        </w:rPr>
        <w:t>And the study will see that majorly today, the Monday how the law was given. So now. So we have an interpretation that appears progressive in nature. That is you have heard been said. Now I say that means there's a progressive nature of that interpretation of what was said. Thou shalt not kill. And that goes into swearing, holds the divorce, hating. Okay, the exposition noted that already. Divorce, loving others, hating your enemy and all of that. It uses the same technique. Now I don't want to major on that now I just want to wanted to show you something that basically he is earning. Now, a lot of people were involved already in how the scriptures were interpreted. One of them would be the Psalms, which I told you are political folks. They are political guys. They had the priests as well. You had the rabbis.</w:t>
      </w:r>
    </w:p>
    <w:p>
      <w:pPr>
        <w:spacing w:after="120" w:line="276" w:lineRule="auto"/>
      </w:pPr>
      <w:r>
        <w:rPr>
          <w:rFonts w:ascii="Calibri" w:hAnsi="Calibri"/>
          <w:sz w:val="22"/>
        </w:rPr>
        <w:t>The rabbis were like the way you say rabbi in the, in. In the Jewish world, it's like saying reference, like reverence simply means somebody will revive because of his office and what he does. So rabbi is also that format, like somebody that we revive who can teach, someone who can handle Scriptures. Though really the only respect they give you in Israel is how you can handle the Scriptures. So it's not just teacher. So when it says thou art a teacher, come from God. John 3:1 is not true. Param me. It's not just that. Oh, he. Because he saw him teach. No, it's because he saw him handle or have a maybe, should I say administer the Old Testament, both in teaching and practice. That's the essence of calling him a rabbi. So there are people who handle it like that.</w:t>
      </w:r>
    </w:p>
    <w:p>
      <w:pPr>
        <w:spacing w:after="120" w:line="276" w:lineRule="auto"/>
      </w:pPr>
      <w:r>
        <w:rPr>
          <w:rFonts w:ascii="Calibri" w:hAnsi="Calibri"/>
          <w:sz w:val="22"/>
        </w:rPr>
        <w:t>Of course, the false prophet. So Jesus did not say here that, oh, they were wrong. No, he said, now I say, in other words, there was, as it were, a progressive interpretation of the Scriptures. And the study will see why. Then the second method you will see him use will be. I should have said that first. It should be the way he taught the Scriptures in the light, a new world. In other words, the study will find that he makes announcement which is what we now call the good news. An announcement. There's announcement here. Blessed are the poor in spirit, which is the word machairos, often used either to welcome a visitor or to make announcement blessed. So it makes announcement with the Scriptures. The first thing we saw is an interpretation, then announcement with the Scriptures.</w:t>
      </w:r>
    </w:p>
    <w:p>
      <w:pPr>
        <w:spacing w:after="120" w:line="276" w:lineRule="auto"/>
      </w:pPr>
      <w:r>
        <w:rPr>
          <w:rFonts w:ascii="Calibri" w:hAnsi="Calibri"/>
          <w:sz w:val="22"/>
        </w:rPr>
        <w:t>Then the third, which I mentioned yesterday, is the Kwa Va omah. That is the way you use analogy. So the way the Old Testament was equally said and written was there was analogical principle where you are able to use something to point your attention to something you ought to have known. Let's look at that. That is okay. Based on. Let me say, well, based on this premise, then this should happen. So is that means the first thing is not what is driving your attention to it must be the second. So two things are brought in comparison. Based on this, we should have this. Now let's see an example, Exodus 6 and 12, I.e. Q A L, W A H O, M, E, R. If X can happen, then why not Y? Something like that.</w:t>
      </w:r>
    </w:p>
    <w:p>
      <w:pPr>
        <w:spacing w:after="120" w:line="276" w:lineRule="auto"/>
      </w:pPr>
      <w:r>
        <w:rPr>
          <w:rFonts w:ascii="Calibri" w:hAnsi="Calibri"/>
          <w:sz w:val="22"/>
        </w:rPr>
        <w:t>If one can see X happen, why not Y? Look at Exodus 6 and 12. Behold, children of Israel have not hearkened unto me. How then shall Pharaoh hear me so? Which means that it identifies disobedience. He says, if these ones have not heard me, how then would this hear me? So he uses the premise of one to establish the other. But what he's really talking about is Pharaoh or Pharaoh. Numbers 12. There are a whole lot. I'll just go through a bit and mention just numbers 12, 13 and 14. Heal her now. Oh God, I beseech you. If her father had was spit in her face, should she not be ashamed? Seven days. Let her be shot out from the camp. Seven days. And after that let her be received again. Now this was when the Miriam Aaron when they dishonored Moses.</w:t>
      </w:r>
    </w:p>
    <w:p>
      <w:pPr>
        <w:spacing w:after="120" w:line="276" w:lineRule="auto"/>
      </w:pPr>
      <w:r>
        <w:rPr>
          <w:rFonts w:ascii="Calibri" w:hAnsi="Calibri"/>
          <w:sz w:val="22"/>
        </w:rPr>
        <w:t>And he said, look, heal her. Say, well, if her father was put in her face, we should not have been somewhere. That is, normally, if her father had done something to her, will she not be healed for seven days? Let her. . So a premise for the other way instruction, commandment or instance is laid. Zoe 31:27, 31:27. I know thy rebellion and thy stiff neck. Behold, while I am yet alive with you this day you have been rebellious against the Lord. How much more after my death? How much more that is he uses now to tell them why he gave them the instructions for them. I'll give you others. 1St Samuel 14:29-30 I suppose that I will touch the ones I did because I need us. There's some that are very different and I may just have to get to it.</w:t>
      </w:r>
    </w:p>
    <w:p>
      <w:pPr>
        <w:spacing w:after="120" w:line="276" w:lineRule="auto"/>
      </w:pPr>
      <w:r>
        <w:rPr>
          <w:rFonts w:ascii="Calibri" w:hAnsi="Calibri"/>
          <w:sz w:val="22"/>
        </w:rPr>
        <w:t>But not today. 1St Samuel 21:466 1 Samuel 23 verse 3. I'll take it again. 1 Samuel 14, verse 29 to 30 1st Samuel 21 verse 4 to 6, 1st Samuel 23 verse 3, 2nd Samuel chapter 4, verse 9 to 12 2nd Samuel 16:10 12, 2nd Samuel 18, verse 11 to 12 1st Kings 8, 27 1st Kings 13, verse 7 to 8, 2nd Kings 5:12. I tend to get to that. Then look at Jonah 14, that means there's a premise lead. Jonah. King. 4, 10. Now then said the Lord, thou hast pity on the God. there was a story about the God and tree and all that on the guard.</w:t>
      </w:r>
    </w:p>
    <w:p>
      <w:pPr>
        <w:spacing w:after="120" w:line="276" w:lineRule="auto"/>
      </w:pPr>
      <w:r>
        <w:rPr>
          <w:rFonts w:ascii="Calibri" w:hAnsi="Calibri"/>
          <w:sz w:val="22"/>
        </w:rPr>
        <w:t>And he says, for that which has not labored, neither made it grow, which came up in the night and perished in a night, and should not I spare Nineveh, the great city where are more than six score thousand persons who cannot descend between their right hand and their left are not so much cattle. So he says that if this can happen to this, why can't I do that? So you see that means there was comparison. And therefore sometimes in the reading of the Old Testament you shouldn't think that they are two separate things, even though they are. Just distinguish them and say, well, the end point is that he's explaining mercy, repentance, forgiveness of sins using a story. So there's a background and then there's a lesson, that is built upon it. Now in the four Gospels you now discover that.</w:t>
      </w:r>
    </w:p>
    <w:p>
      <w:pPr>
        <w:spacing w:after="120" w:line="276" w:lineRule="auto"/>
      </w:pPr>
      <w:r>
        <w:rPr>
          <w:rFonts w:ascii="Calibri" w:hAnsi="Calibri"/>
          <w:sz w:val="22"/>
        </w:rPr>
        <w:t>So it's not a system that was developed by anybody. It's embedded in scripture itself. All Bible teachers have just found out, okay, this is how it's read. So that means it's an inbuilt Bible interpretation technique already that's there. That is the way you ought to have read it. Matthew 6:26. Behold, that is, look at it, the fowls of the air for the so not. That's easy for everybody to understand. You don't have to go to university to understand that one. Neither do they reap your guarantee bands. Yet your heavenly Father, are you not much better than they. Look at the val there. He uses birds. nobody in this world except you are from some places where they're extreme in idol worship. We think that birds are better than you. So it's okay. Look at those birds.</w:t>
      </w:r>
    </w:p>
    <w:p>
      <w:pPr>
        <w:spacing w:after="120" w:line="276" w:lineRule="auto"/>
      </w:pPr>
      <w:r>
        <w:rPr>
          <w:rFonts w:ascii="Calibri" w:hAnsi="Calibri"/>
          <w:sz w:val="22"/>
        </w:rPr>
        <w:t>Now if you can look at those birds. How much more you. So it does. A comparison analogy. I've seen somebody say this, that the day that you see the day that you hear that I am sick, let no animal be well, what an interpretation. Okay, okay, we have another corporation there. Luke 12:24 Then Matthew 6:30 if God so closed the grass of the field, and today is tomorrow is cast in the oven, shall he not much more closely. Matthew 10:24. Disciple is not above his master, nor the servant above his Lord. It's not enough for his servant that he be as his master, and the servant as his Lord. If they have called the master of the house Beelzebub, how much more see that? So one will lead to the other. He's letting you see what's going to happen to you.</w:t>
      </w:r>
    </w:p>
    <w:p>
      <w:pPr>
        <w:spacing w:after="120" w:line="276" w:lineRule="auto"/>
      </w:pPr>
      <w:r>
        <w:rPr>
          <w:rFonts w:ascii="Calibri" w:hAnsi="Calibri"/>
          <w:sz w:val="22"/>
        </w:rPr>
        <w:t>Matthew 12:3 6 Were there yesterday and I was going to come back there today. Have you not read David who was hungry Then let's see Verse six I say to you that one that is okay. Now he used an example David the priests out of the earth that says that he that is in this place one greater than the temple. But if you had known what by have mercy and not sacrifice, you would not have condemned the guiltless. So he uses analogy that if David can do this, and if the priest was going to do that, we're allowed to do that. How much more he that is greater than the temple is here. So he uses that analogy for us. Matthew 12:10 12 Again, if you have a sheep falls into a pit, won't you rescue it?</w:t>
      </w:r>
    </w:p>
    <w:p>
      <w:pPr>
        <w:spacing w:after="120" w:line="276" w:lineRule="auto"/>
      </w:pPr>
      <w:r>
        <w:rPr>
          <w:rFonts w:ascii="Calibri" w:hAnsi="Calibri"/>
          <w:sz w:val="22"/>
        </w:rPr>
        <w:t>How much more then is a man not better than sheep? That's very basic. Wherefore it's lawful to do well on sabbath days. Matthew 12: again 41 to 42 it says, if the people of Nineveh repented at preaching of Jonas, and greater than Jonas is here, then he says to you that in 42 and that's the queen of Sheba, Then he says that they will rise against you in judgment, that if this can repent, how much more you if the Queen of Sheba can come to hear wisdom and we are using two Gentile nations. If a Gentile who did not and you look at Paul used a lot of that as well. If the Gentile who didn't have the fathers, who did not have, as it were, the covenants, how much more .</w:t>
      </w:r>
    </w:p>
    <w:p>
      <w:pPr>
        <w:spacing w:after="120" w:line="276" w:lineRule="auto"/>
      </w:pPr>
      <w:r>
        <w:rPr>
          <w:rFonts w:ascii="Calibri" w:hAnsi="Calibri"/>
          <w:sz w:val="22"/>
        </w:rPr>
        <w:t>So that again looks at two different instances, but it brings them together. Then let's skip that quickly. Acts 1 is one of the very few technical ones, but let me just go through it before I deal with the issue or Acts 1:16 now what Peter has done here was the main speaker was to look at what the psalmist had said. Acts 1:16 just read through to 20. He matches two scriptures Acts that's Psalm 41, verse 9, then Psalm 69:25 majorly and Psalm 109, verse 8, which was referring to, one. Verse 20, for example, let the application be just let no man dwell there in his Bible another man take and he's referring to two different instances. Then he says if this can happen to this person, then he says that how much more in Judas?</w:t>
      </w:r>
    </w:p>
    <w:p>
      <w:pPr>
        <w:spacing w:after="120" w:line="276" w:lineRule="auto"/>
      </w:pPr>
      <w:r>
        <w:rPr>
          <w:rFonts w:ascii="Calibri" w:hAnsi="Calibri"/>
          <w:sz w:val="22"/>
        </w:rPr>
        <w:t>And they were laying foundation for why they should replace Judas and they used analogy. If the bishopric of this man is taken, how much more Judas who was with us, who saw the Lord Jesus Christ. So it's not like those scriptures were pointing to Judas, rather they use analogy on why they will replace him. Do one understands that? That this is the analogy that the study will have to replace him. The same said. Let's see, let's see very briefly. It is written in the book of psalms, that's verse 20 let his habitation be desolate and let no man dwell in and it's subject to another thing. So you have two different things matched together. And it says that if in that instance this is what the psalmist said.</w:t>
      </w:r>
    </w:p>
    <w:p>
      <w:pPr>
        <w:spacing w:after="120" w:line="276" w:lineRule="auto"/>
      </w:pPr>
      <w:r>
        <w:rPr>
          <w:rFonts w:ascii="Calibri" w:hAnsi="Calibri"/>
          <w:sz w:val="22"/>
        </w:rPr>
        <w:t>He said, then we have grounds to replace this man and let us therefore find somebody who can substitute him. Then you have Romans 2. I've skipped a number. Let me just read them out for you. Luke 11:11, you should know that one. If you, being evil, know how to give good gifts to your children, how much more should the Heavenly Father. So he says, this is what people do to their kids. How much of the heavenly father? Luke 11:11, Luke 12:6, Luke 13:15, Luke 16:10-12 Then John 3:12 where he's talking to Nicodemus. I'm told it's Nicodemus. John 3:12 I've told you at least believe not. How shall you believe if I tell you heavenly things? That's a vow, Kwaoma. That is, if you don't understand this one, then you can't understand that one.</w:t>
      </w:r>
    </w:p>
    <w:p>
      <w:pPr>
        <w:spacing w:before="160" w:after="160"/>
      </w:pPr>
      <w:r>
        <w:rPr>
          <w:color w:val="B4B4B4"/>
        </w:rPr>
        <w:t>―――――――――――――――――――――――――――――――――――</w:t>
      </w:r>
    </w:p>
    <w:p>
      <w:pPr>
        <w:spacing w:before="280" w:after="120"/>
      </w:pPr>
      <w:r>
        <w:rPr>
          <w:rFonts w:ascii="Georgia" w:hAnsi="Georgia"/>
          <w:b/>
          <w:color w:val="1E2D50"/>
          <w:sz w:val="27"/>
        </w:rPr>
        <w:t>The Analogy of Scripture: Comparing Scripture with Scripture in John</w:t>
      </w:r>
    </w:p>
    <w:p>
      <w:pPr>
        <w:spacing w:after="120" w:line="276" w:lineRule="auto"/>
      </w:pPr>
      <w:r>
        <w:rPr>
          <w:rFonts w:ascii="Calibri" w:hAnsi="Calibri"/>
          <w:sz w:val="22"/>
        </w:rPr>
        <w:t>So the analogy then John 6:61, 62 John 7:23 John 10:34, 36 John 19:36 Now I must tell you that I need to take some of them individually because there's a technical sense. For example, the one I showed you in Acts 1 is not as direct as the others. So where you find a premise was only laid for another conclusion. So that means there is a basis by which premises are laid for statements to be made that this if this is true, then this is so. And that is an inbuilt mechanism already within Scripture. How it Is reading itself. Romans 2:25. For circumcision verily profits if thou keeps the law. But if thou be a breaker of the law, thy circumcision is made on circumcision. Therefore, if the circumcision keep the righteousness of the law shall not is uncircumcision be counted for circumcision?</w:t>
      </w:r>
    </w:p>
    <w:p>
      <w:pPr>
        <w:spacing w:after="120" w:line="276" w:lineRule="auto"/>
      </w:pPr>
      <w:r>
        <w:rPr>
          <w:rFonts w:ascii="Calibri" w:hAnsi="Calibri"/>
          <w:sz w:val="22"/>
        </w:rPr>
        <w:t>And shall no circumcision, which is by nature, if it fulfill the law, judge thee, who by the letter and circumcision does transgress the law. So it lays a foundation for Gentiles that look, if you all right by not doing the law, you are called uncircumcised. If the uncircumcised does the law, what do you think? So see, a premise is laid for another conclusion. Those who like mathematics will say, the Bible also is for mathematics. Romans 5 and 10. Okay, we start from 9. Much more then being now justified by his blood, you shall be saved from wrath through him. For if we when were enemies, we're reconciled to God by the death of his Son, Much more be reconciled shall be saved by life. That is, if while we are yet sinners, Christ died for us. How much more now?</w:t>
      </w:r>
    </w:p>
    <w:p>
      <w:pPr>
        <w:spacing w:after="120" w:line="276" w:lineRule="auto"/>
      </w:pPr>
      <w:r>
        <w:rPr>
          <w:rFonts w:ascii="Calibri" w:hAnsi="Calibri"/>
          <w:sz w:val="22"/>
        </w:rPr>
        <w:t>So a premise is laid to look at what the believer is in that reconciliation today based on what God did to him before he believed. The premise is laid. Then you have verse 15 to 17. The offense, the gifts. those comparisons. You can check that out later. Chapter 8, verse 31. What shall we say to this? If God be for us, who can be against us? He who spared not his own son, but delivering for us, shall he not with him? So that you see that. That is, if one can see from the death of Jesus, then shall he not with him? Because he's talking about predestination, foreknowledge then the fact that we adopted as sons. He says, look, observing what happened at the cross, then what is in the resurrection should not amaze you.</w:t>
      </w:r>
    </w:p>
    <w:p>
      <w:pPr>
        <w:spacing w:after="120" w:line="276" w:lineRule="auto"/>
      </w:pPr>
      <w:r>
        <w:rPr>
          <w:rFonts w:ascii="Calibri" w:hAnsi="Calibri"/>
          <w:sz w:val="22"/>
        </w:rPr>
        <w:t>So he lays a premise for the other. So there are not exactly two separate events. But he connects them by saying, if this can happen, then this will happen. Romans 11, 12, 24, 1st Corinthians 6:2, 3. Paul is quite a major user of this technique as well. Do you not know that the saints shall judge the world? That means they know that. So he's saying that if the world shall be judged by you, are you unworthy to judge the smallest matters? So if that you judge angels, why can't you handle that issue in your department in church. So it gives a premise for something to be done. Then you have First Corinthians 9:12. If we are partakers of this others power over you, are we not? Rather, nevertheless we have not abused.</w:t>
      </w:r>
    </w:p>
    <w:p>
      <w:pPr>
        <w:spacing w:after="120" w:line="276" w:lineRule="auto"/>
      </w:pPr>
      <w:r>
        <w:rPr>
          <w:rFonts w:ascii="Calibri" w:hAnsi="Calibri"/>
          <w:sz w:val="22"/>
        </w:rPr>
        <w:t>If others are doing this and they are justified, okay, he says, are we not rather equally qualified? In verse 14, Those who said, now those who are the altar says they eat by the things are in the temple, in the altar. Then 14 says, Even so the Lord ordained that this, those who preach the gospel should live of the gospel. So he says, if the priest will live, and this makes the error. People think that he's calling the New Testament minister a priest. No, he said if the priest can take of the things of the altar, why can't the minister of the gospel benefit from material things as he preaches the gospel? So it lays a foundation to make another conclusion. First Corinthians 14:6 where he's talking about speaking with tongues. And he mentions two to seven earthly instruments.</w:t>
      </w:r>
    </w:p>
    <w:p>
      <w:pPr>
        <w:spacing w:after="120" w:line="276" w:lineRule="auto"/>
      </w:pPr>
      <w:r>
        <w:rPr>
          <w:rFonts w:ascii="Calibri" w:hAnsi="Calibri"/>
          <w:sz w:val="22"/>
        </w:rPr>
        <w:t>And all of that it says how much more tongues if earthly instruments can have a sound, you can recognize it, shouldn't tongues equally be recognized? And he was talking about interpretation of tongues. The First Corinthians 15, verse 13 and 14, if there's a dead, then Christ is not risen. That is, if you say that the dead will not be raised, the Christ is not risen, then if Christ is not risen, then our preaching is vain. So he says, if you are saying this, then this is the implication. And I remember one time that when I was telling people that you have to look at certain premises would defeat what you are saying. I'll give you an instance. And I said, people often assume that Shadrach, Meshach and Abednego. What they said was, our God that we serve is able to deliver us.</w:t>
      </w:r>
    </w:p>
    <w:p>
      <w:pPr>
        <w:spacing w:after="120" w:line="276" w:lineRule="auto"/>
      </w:pPr>
      <w:r>
        <w:rPr>
          <w:rFonts w:ascii="Calibri" w:hAnsi="Calibri"/>
          <w:sz w:val="22"/>
        </w:rPr>
        <w:t>And if he does not deliver us, which we are not, still, we are still not going to worship you. And I said the premise of that kind of statement is a bit interesting. That means basically what they are saying is, well, God is able to deliver us, but he might not deliver us, but will not serve you. I said, look, if you say that, then on what basis will they worship him? If they are in the fire, there's no basis. Again, what is our there's nothing to worship. Again, when you are already in the fire, you are nothing to worship. Basically what they are saying is if you throw us in there, so if you throw us in there, so we don't, sorry, we will not serve you.</w:t>
      </w:r>
    </w:p>
    <w:p>
      <w:pPr>
        <w:spacing w:after="120" w:line="276" w:lineRule="auto"/>
      </w:pPr>
      <w:r>
        <w:rPr>
          <w:rFonts w:ascii="Calibri" w:hAnsi="Calibri"/>
          <w:sz w:val="22"/>
        </w:rPr>
        <w:t>But if you now choose not to throw us in there, we will still not serve you. Not if God does not deliver us. That is not what they are saying. They were very absolute in saying that God will serve to deliver us, and if you don't throw us there, we will still not worship him. So always look at the implication of what you are saying. If you say that. What they meant is that if God doesn't deliver us, we don't care. that goes into the root of God's integrity because he said, we know that our God that will serve you deliver us, and he will yet deliver they said it twice. Then as a word, he's saying that if those deliver us will still not serve you. That's a very wrong premise of making a conclusion.</w:t>
      </w:r>
    </w:p>
    <w:p>
      <w:pPr>
        <w:spacing w:after="120" w:line="276" w:lineRule="auto"/>
      </w:pPr>
      <w:r>
        <w:rPr>
          <w:rFonts w:ascii="Calibri" w:hAnsi="Calibri"/>
          <w:sz w:val="22"/>
        </w:rPr>
        <w:t>You should read it very well and say, what is this statement premised upon and what does it infer? Let's see other ones. 2Nd Corinthians 3, 7, 11 where you have Paul making that comparison, the source of death, righteousness, how shall not be so spirit be rather glorious and all that he makes that if this was glorious, why wouldn't this be glorious? Then he makes that comparison. Again, analogy. Second Corinthians 11, verse 13. False apostles he says, if Satan can transform to angel of light, they forget it. People that are fake can look real. Then Galatians 1:8,9 if angel will be judged for not saying the right thing, then let us two who are ministers of Christ, we are cursed. Galatians 1:8 and 9 Galatians 2:14 1 Timothy 3:5 if a man can't take care of his house, how would he be a good pastor?</w:t>
      </w:r>
    </w:p>
    <w:p>
      <w:pPr>
        <w:spacing w:after="120" w:line="276" w:lineRule="auto"/>
      </w:pPr>
      <w:r>
        <w:rPr>
          <w:rFonts w:ascii="Calibri" w:hAnsi="Calibri"/>
          <w:sz w:val="22"/>
        </w:rPr>
        <w:t>First Timothy 3 and 5 Hebrews 2:2 if under the law, every transgressions and disobedience receive the just recompense of reward, how much more? If you hear the gospel of Jesus and you don't believe, how can you escape? That is, if under the law, every transgression just the compass of the world, how much more? If there's now salvation and then you say you don't want it, he says, yes, how shall you now escape? Hebrews 2, verse 2 to 3 Hebrews 6, 13, 18 God's faithfulness and all of that. Hebrews 9, 13 and 14 I'm going to take them like I said, one by one later. Hebrews 10, 28, 29 Hebrews 12, 9 talking about earthly fathers, how they train their children.</w:t>
      </w:r>
    </w:p>
    <w:p>
      <w:pPr>
        <w:spacing w:after="120" w:line="276" w:lineRule="auto"/>
      </w:pPr>
      <w:r>
        <w:rPr>
          <w:rFonts w:ascii="Calibri" w:hAnsi="Calibri"/>
          <w:sz w:val="22"/>
        </w:rPr>
        <w:t>And then it says, how much more would your own father of spirits, who will now trace you up in righteousness, and then you will leave Hebrews 12:10, Hebrews 12:25, 1st Peter 4, 17, 18, that if this happens to the world, then judgment begins in the house of God. All that and all that. So you discover as a technique already within Scripture, where there is a comparison, there's a premise, then a conclusion in how things are said. Now, one other thing I mentioned earlier was, as it were, a progressive interpretation of what was written. Now, this is a little bit tricky because it can lead to people opening up vistas of further adaptation of Scripture. No Scripture, no. Now, within that Matthew 5, I said, if you observe that Jesus said, you are the head. Now, I said, he didn't use the phrase it's written.</w:t>
      </w:r>
    </w:p>
    <w:p>
      <w:pPr>
        <w:spacing w:after="120" w:line="276" w:lineRule="auto"/>
      </w:pPr>
      <w:r>
        <w:rPr>
          <w:rFonts w:ascii="Calibri" w:hAnsi="Calibri"/>
          <w:sz w:val="22"/>
        </w:rPr>
        <w:t>And that was deliberate because like I mentioned earlier, he's dealing with how they were interpreted, those texts of Scripture. Then he says, now I say this to you. That was why when he was done, what they said was, this man doesn't speak like the scribes, which means the as verse 28 and 29. The issue was the interpretation of the written word. The way he handled it was very unique and different. And that's what he said, his doctrine, that is his explanation. Didactic. Now, if Jesus came to fulfill the law, the question should be is, don't forget again, the exposition noted that he never said, you are wrong. He only said, now I interpret it for you like this. That's very primary to hold on to and take somewhere.</w:t>
      </w:r>
    </w:p>
    <w:p>
      <w:pPr>
        <w:spacing w:after="120" w:line="276" w:lineRule="auto"/>
      </w:pPr>
      <w:r>
        <w:rPr>
          <w:rFonts w:ascii="Calibri" w:hAnsi="Calibri"/>
          <w:sz w:val="22"/>
        </w:rPr>
        <w:t>So therefore, would there be a premise like that of a further explanation of what was written in the Old Testament? Yes. Now, the phrase that Jesus used a lot of times and Matthew applied much, the word anaginosko means to read again and again, or to read thoroughly, presupposes that the reader of the Old Testament must read cautiously. The first thing it tells you must not jump to conclusions. The second thing is you must not lift it out of a context or out of its world. Because the exposition noted context also involves the walls where it is written. Before you pray over a text of Scripture, find out what was happening when this was said, because words only have meanings within the context where they are used. When you lift a statement out of context, you give it a whole new meaning.</w:t>
      </w:r>
    </w:p>
    <w:p>
      <w:pPr>
        <w:spacing w:after="120" w:line="276" w:lineRule="auto"/>
      </w:pPr>
      <w:r>
        <w:rPr>
          <w:rFonts w:ascii="Calibri" w:hAnsi="Calibri"/>
          <w:sz w:val="22"/>
        </w:rPr>
        <w:t>So the writers of the epistles were intelligent, careful enough to do exactly what Jesus did, which is one, this statement in his world, in his time, why was it made if it was made in his time and for this cause and for this reason, then as I understand it, and I say, well, what is the similarity of that time? And now that will be the context of that statement today, if I Leave this out of it and just give it a whole new meaning and ignore what was going on. I said this. Don't forget, we look at it also, historically speaking, that something was similar in the. Okay, I'm going to give you the. That bad guy. I don't want to rush.</w:t>
      </w:r>
    </w:p>
    <w:p>
      <w:pPr>
        <w:spacing w:after="120" w:line="276" w:lineRule="auto"/>
      </w:pPr>
      <w:r>
        <w:rPr>
          <w:rFonts w:ascii="Calibri" w:hAnsi="Calibri"/>
          <w:sz w:val="22"/>
        </w:rPr>
        <w:t>when one examines the world of the Old Testament and you say much of what was said to people who were not where they should be. So they appeared like statements were made in futuristic fashion, or version two. Then you now come to the four Gospels. They are also not where they ought to be. The question is, okay, but what about today? Well, it will presuppose the same thing. But now, how do we bring it into our world? Now you now begin to say, okay, there was an authority, the kings and rulers of their day, and Jesus was their king. So you now had two ages running concurrently. You had the age of the wicked one, the God of this world, and then what is called eternal life or the life of this age. So you had eternal life.</w:t>
      </w:r>
    </w:p>
    <w:p>
      <w:pPr>
        <w:spacing w:after="120" w:line="276" w:lineRule="auto"/>
      </w:pPr>
      <w:r>
        <w:rPr>
          <w:rFonts w:ascii="Calibri" w:hAnsi="Calibri"/>
          <w:sz w:val="22"/>
        </w:rPr>
        <w:t>And the exact opposite of eternal life is the God of this world running concurrently. So you have. In that instance, you will have the born again man, as it were, in an exile position. You have the flesh and the spirit. So it now becomes, how do I bring that to my world? That what is being said here is said to people who are not where they ought to be. There's a promise, they are not there yet and they are holding on to it. Now what has happened? Now the king has come, the kingdom is here. But we see another age right before us. And Jesus will say, the prince of this world, the ruler of this world, came to me. We saw yesterday at the parable of Sower that he said, the wheat, can you remember that? And the tares grow together.</w:t>
      </w:r>
    </w:p>
    <w:p>
      <w:pPr>
        <w:spacing w:before="160" w:after="160"/>
      </w:pPr>
      <w:r>
        <w:rPr>
          <w:color w:val="B4B4B4"/>
        </w:rPr>
        <w:t>―――――――――――――――――――――――――――――――――――</w:t>
      </w:r>
    </w:p>
    <w:p>
      <w:pPr>
        <w:spacing w:before="280" w:after="120"/>
      </w:pPr>
      <w:r>
        <w:rPr>
          <w:rFonts w:ascii="Georgia" w:hAnsi="Georgia"/>
          <w:b/>
          <w:color w:val="1E2D50"/>
          <w:sz w:val="27"/>
        </w:rPr>
        <w:t>Two Ages Running Concurrently: Misunderstandings of the Present Age</w:t>
      </w:r>
    </w:p>
    <w:p>
      <w:pPr>
        <w:spacing w:after="120" w:line="276" w:lineRule="auto"/>
      </w:pPr>
      <w:r>
        <w:rPr>
          <w:rFonts w:ascii="Calibri" w:hAnsi="Calibri"/>
          <w:sz w:val="22"/>
        </w:rPr>
        <w:t>So the study will find in. In the. In the age that we are in. Two ages running. Cocoa. That was a big bit of the misunderstanding of the average Jew. They felt, no, this will come to an end. Then this will begin. No, this will begin while this is ongoing. So you now begin to ask what is now this application in today's world? And that will be the job of the pastor and the Bible teacher. But until he first of all establishes the context of the day, he can't understand the context of today. Let me show you the following I'm talking about here. The context of the day is the premise for the context of today. So that takes us again back to our earlier studies in Genesis, Exodus, Leviticus and Numbers and Deuteronomy. That and I kept hammering on this.</w:t>
      </w:r>
    </w:p>
    <w:p>
      <w:pPr>
        <w:spacing w:after="120" w:line="276" w:lineRule="auto"/>
      </w:pPr>
      <w:r>
        <w:rPr>
          <w:rFonts w:ascii="Calibri" w:hAnsi="Calibri"/>
          <w:sz w:val="22"/>
        </w:rPr>
        <w:t>If Moses wrote Genesis, that means Genesis was a teaching tool. Which means that the audience of Genesis will remain that set of people you will find in numbers. So the background of Exodus is Genesis. The reason for Genesis to give you a background of the Exodus, that the reason I have come to Egypt is because a promise was made to Abraham. And the reason why a promise was made to Abraham was because God made man in his image after his likeness and he said multiply. So the background of Abraham will also be Noah, Enoch, then Abel, and very vitally, the Genesis 1 and 2 accounts. So the context will keep coming back. You keep coming back. To understand the context of the Exodus, there needs to be an Exodus because sin has happened. There needs to be an Exodus because death has happened.</w:t>
      </w:r>
    </w:p>
    <w:p>
      <w:pPr>
        <w:spacing w:after="120" w:line="276" w:lineRule="auto"/>
      </w:pPr>
      <w:r>
        <w:rPr>
          <w:rFonts w:ascii="Calibri" w:hAnsi="Calibri"/>
          <w:sz w:val="22"/>
        </w:rPr>
        <w:t>So, so you keep expanding that narrative, of course, within the context of Scripture to say the background of Exodus will remain Genesis. I will do that study and say when it says the promise made to the fathers, that is Genesis. So if you are coming to people and say the promise made to the fathers, you must show them that promise. That is why he wrote Genesis. Let me share if one understands what I just said now. So the context must be understood. The context of Isaiah will also keep. You keep backtracking that this is the context. That's why Bible scholars will say that the Old Testament was written in progressive revelation. I will see the essence of that shortly. Just like the genealogy, everything ends up in Jesus and that same progressive revelation. Okay, so the Old Testament therefore presents a picture.</w:t>
      </w:r>
    </w:p>
    <w:p>
      <w:pPr>
        <w:spacing w:after="120" w:line="276" w:lineRule="auto"/>
      </w:pPr>
      <w:r>
        <w:rPr>
          <w:rFonts w:ascii="Calibri" w:hAnsi="Calibri"/>
          <w:sz w:val="22"/>
        </w:rPr>
        <w:t>We should now ask, how was Jesus able to teach the Old Testament without, sometimes we can be very quick and say, well, he was, he never discarded the Old Testament in any way, rather what he was to explain it. And you will wonder what was he doing for hours and hours and hours teaching. Sometimes he said he taught for three days and four nights. For three days or four days. What was he talking about? ? And one discovers that Moses also would teach the people of Israel for days. Why was it so? Because the Old Testament requires explanation. It requires there are two schools. The school that what they do is that they go to the Old Testament and just read it and apply it as they dim fit.</w:t>
      </w:r>
    </w:p>
    <w:p>
      <w:pPr>
        <w:spacing w:after="120" w:line="276" w:lineRule="auto"/>
      </w:pPr>
      <w:r>
        <w:rPr>
          <w:rFonts w:ascii="Calibri" w:hAnsi="Calibri"/>
          <w:sz w:val="22"/>
        </w:rPr>
        <w:t>If somebody does something in your church, for example, just look for somewhere and say, he that does this will die. I say, just pump, throw it on conference, you die. Look at the issue of the Titan argument, for example. At some point somebody say, oh no, Titan is Old Testament. Was the excited grace camp is The Old Testament. So the grace camp is speaking many circles. There's there. We also have Christocentric Titan and false routine. So it depends on how you interpret it. And often that conversation is made by just jumping boom. You just jump from numbers and you find yourself in Galicia. Christ has redeemed us from the cause of the law. So you discard 4,000 years by one statement. You say, well, wait, Genesis is Genesis. He just wants. He just wants.</w:t>
      </w:r>
    </w:p>
    <w:p>
      <w:pPr>
        <w:spacing w:after="120" w:line="276" w:lineRule="auto"/>
      </w:pPr>
      <w:r>
        <w:rPr>
          <w:rFonts w:ascii="Calibri" w:hAnsi="Calibri"/>
          <w:sz w:val="22"/>
        </w:rPr>
        <w:t>And he's not even from Abraham's property, of course, because you don't want to take money from your own money. So you have that too. So you now go to that. This is an ordinance for your children and your children's children. But the thing is that something of that nature requires you to do a series of explanation. You don't just discard it. You don't look for a plaque to hold on to. Just run to Paul and say, Paul says that if you circumcise, then you are under the law and Christ died in vain. Well, I'm talking about Titan. I know, but Titan is it not the law. So you get confused. Rather, what Bible teachers did in that day was to explain every text in his own world. You don't rush. Why do you think James will say you have a stricter judgment?</w:t>
      </w:r>
    </w:p>
    <w:p>
      <w:pPr>
        <w:spacing w:after="120" w:line="276" w:lineRule="auto"/>
      </w:pPr>
      <w:r>
        <w:rPr>
          <w:rFonts w:ascii="Calibri" w:hAnsi="Calibri"/>
          <w:sz w:val="22"/>
        </w:rPr>
        <w:t>Because it takes more than the ability to quote scriptures. It takes a deep look. Let's look at it together. So you find that Jesus will spend time and teach and you think that what he was doing was contradicting. He was not. He was explaining. Now if you meet people, for example, who are either atheists, pretending atheists, or want to be atheists, or those ones who say, I've been in church and all that, but I just can't lay my hands on. So oftentimes the challenge they will have is in the Old Testament stories. And that's because many times we run away from those stories because they can be scary. I remember I was asking for a commentary in 1 Samuel 16 recently, 15 recently. And I said, I wish I can write and add to this thing. Everybody started laughing.</w:t>
      </w:r>
    </w:p>
    <w:p>
      <w:pPr>
        <w:spacing w:after="120" w:line="276" w:lineRule="auto"/>
      </w:pPr>
      <w:r>
        <w:rPr>
          <w:rFonts w:ascii="Calibri" w:hAnsi="Calibri"/>
          <w:sz w:val="22"/>
        </w:rPr>
        <w:t>I said, how can you say that? the exposition noted to obey bread and sacrifice. We quote that scripture, 1 Samuel 15:22. But what he was told? To obey. To go to a place and kill everybody, including the children and animals. If you say children are sinners, animals, sinners too. I say, so scary that I wish I could add to it. Everybody's not laughing that well, nobody. You can't add to this. It requires A Bible teacher to explain it. Because you say to me, by sacrifice, if you don't obey, God will not bless you. the context of that statement? Go and wipe off an entire city, including the children. And the reason why he was said to disobey was because he left a tithe of it, which for me should be working in love. Again, those things require explanation.</w:t>
      </w:r>
    </w:p>
    <w:p>
      <w:pPr>
        <w:spacing w:after="120" w:line="276" w:lineRule="auto"/>
      </w:pPr>
      <w:r>
        <w:rPr>
          <w:rFonts w:ascii="Calibri" w:hAnsi="Calibri"/>
          <w:sz w:val="22"/>
        </w:rPr>
        <w:t>What's happening? There is this. that's the Old Testament. Somebody with intelligence now say, well, Jesus said he came to fulfill it. They say, heir to bring it to an end. Okay, if that's your argument, who started it? He says, Moses. Moses started it. Yeah. Why is Christ fulfilling it? So one discovers that there's something you can say to people that are not that very little. They say because they can't think. What do you mean by Moses gave the law? If Moses gave the law, who called? Moses says God. So did Moses obey God? You say, no. Then why is Jesus congratulating Moses? Jesus is a higher law. So let's look at the issues that we are usually confronted with. The events are scary, particularly the wars.</w:t>
      </w:r>
    </w:p>
    <w:p>
      <w:pPr>
        <w:spacing w:after="120" w:line="276" w:lineRule="auto"/>
      </w:pPr>
      <w:r>
        <w:rPr>
          <w:rFonts w:ascii="Calibri" w:hAnsi="Calibri"/>
          <w:sz w:val="22"/>
        </w:rPr>
        <w:t>The funny thing about those who, and I must mention this, those who go to scriptures to look for wars and tell you why did this happen? And all that happened will be people in countries that claim to be world superpowers. I don't think you got that. Let me repeat myself. Those who claim to be atheists and criticize the scriptures for having wars and people being destroyed are citizens of nations that are war superpowers. Please. Superpower of what? Let me repeat myself again. I don't think. Okay, I'll get that. You didn't get divorced too. So you need to be prayed for. Let me say it again. Some people claim to be atheists belong to nations. Let me say it very well, America, that their claim today to be world superpower. If I would call them the head boy of the world, the principal.</w:t>
      </w:r>
    </w:p>
    <w:p>
      <w:pPr>
        <w:spacing w:after="120" w:line="276" w:lineRule="auto"/>
      </w:pPr>
      <w:r>
        <w:rPr>
          <w:rFonts w:ascii="Calibri" w:hAnsi="Calibri"/>
          <w:sz w:val="22"/>
        </w:rPr>
        <w:t>Hey, you don't do this. Why? Why did you elect that person as a president? You shouldn't be your president. Is it your country where we are concerned? Our citizens are there. Why can't they leave? Well, that is not. That is against United Nations Charter. Who really told me this years ago. He said united nation is just one country. Is what they say. I know it was formed after the second World War. Well, first and second, but second World War. And that was because America came to the rescue, and all of that. Let's leave all that. So I said, but you in your own world, you have military they say yes. To do what? To protect your country. From what? From invaders in your own world. Would you call it unrighteous? They will say no. But in Bible world it should be unrighteous.</w:t>
      </w:r>
    </w:p>
    <w:p>
      <w:pPr>
        <w:spacing w:after="120" w:line="276" w:lineRule="auto"/>
      </w:pPr>
      <w:r>
        <w:rPr>
          <w:rFonts w:ascii="Calibri" w:hAnsi="Calibri"/>
          <w:sz w:val="22"/>
        </w:rPr>
        <w:t>Are you following my point? So, so let's leave that out for now. We'll get to a logical conclusion. So we have the scenarios wars. For some folks, it's not the war that is the issue. You now say, well, women were killed, children were killed, etc and all of that again, some the study will handle and do it very carefully. Others will point out the personality issues where you have Bible characters, as it were Bible heroes. And then you look at what kind of people are this? Let me give you an instance. Have you ever read the Lot story? Very well. The lot got drunk and was seduced by his own children, who bought children for him. that's not really a good story. And then you now come to the epistles and he says righteous. How do you.</w:t>
      </w:r>
    </w:p>
    <w:p>
      <w:pPr>
        <w:spacing w:after="120" w:line="276" w:lineRule="auto"/>
      </w:pPr>
      <w:r>
        <w:rPr>
          <w:rFonts w:ascii="Calibri" w:hAnsi="Calibri"/>
          <w:sz w:val="22"/>
        </w:rPr>
        <w:t>How do you come to that kind of conclusion? what kind of what. What's your God preaching? Something like that. Then you have an Abraham who didn't lie once. And lied twice. Genesis 12, 18, 20. Genesis 20, verse 1 to 13. Of course, lot only Genesis 19:31, 36. You have another one that is a big troubling Jephthah who vowed his daughter that one will get NGOs judges 11. the J one got me in discussion. Okay, said yesterday we saw one for over 45 minutes. I had David. I know you like David, but that what David did today in our world is called power rape. what they took. You have some lecturers go to jail for. That's what he did. that's what he did that you want to.</w:t>
      </w:r>
    </w:p>
    <w:p>
      <w:pPr>
        <w:spacing w:after="120" w:line="276" w:lineRule="auto"/>
      </w:pPr>
      <w:r>
        <w:rPr>
          <w:rFonts w:ascii="Calibri" w:hAnsi="Calibri"/>
          <w:sz w:val="22"/>
        </w:rPr>
        <w:t>There was one lecturer that said this, to a lady that he had to sleep with to get marks to me. Sir. I scored 40. He said what do you want to score because you slept with me. He said it publicly. So that's 40 now he said, if you are going to score 70, you don't have to sleep with me. Of course you could look at. If you're an African, you look at the lady and say because you're an African but from another world. You just look at the man and say, you beast. You are animal, son of a devil. Because I really that's what he is. Or it was. Let me believe that he has changed. So you have a power rape then you have. That's what it's called today.</w:t>
      </w:r>
    </w:p>
    <w:p>
      <w:pPr>
        <w:spacing w:after="120" w:line="276" w:lineRule="auto"/>
      </w:pPr>
      <w:r>
        <w:rPr>
          <w:rFonts w:ascii="Calibri" w:hAnsi="Calibri"/>
          <w:sz w:val="22"/>
        </w:rPr>
        <w:t>And then you have him is also a murderous person, 2nd Samuel 11, verse 2339. Then the question would be sorry, 2nd Samuel 11, 2nd Samuel 2339. Now look at something about that, is that same person is now a historical figure in the Bible. And so you have those challenges in how to explain them. Then you have other instances. We take them one by one. You have the most troubling, I believe, is a genocide masking. There's a mass killing today. Where then look at it. How come this happened? Because if today you hear, oh, and they pay attention here and they went to that village and they raised the whole place. You say, but then you read the Bible. Our God is the God of war.</w:t>
      </w:r>
    </w:p>
    <w:p>
      <w:pPr>
        <w:spacing w:after="120" w:line="276" w:lineRule="auto"/>
      </w:pPr>
      <w:r>
        <w:rPr>
          <w:rFonts w:ascii="Calibri" w:hAnsi="Calibri"/>
          <w:sz w:val="22"/>
        </w:rPr>
        <w:t>So yes, my God, because you have somebody you want to raise in your village. So but then it's genocide. Then we'll talk about Isaac's sacrifice, that issue for many people. That. Why would you. Is that not child abuse? Why would you take your child? Because you want to worship one God that the child doesn't know. That's child abuse in today's world. And if you do it even in some European countries, all you need to do is to shout at your child, What did you do? And then you're in trouble. Had a friend who when they are in the mall and the child misbehaves, you just ping the child. When we get home. Because you can't do it publicly. Do it publicly. You would be a guest of the government. The child would be a child of the government. Ordinary you.</w:t>
      </w:r>
    </w:p>
    <w:p>
      <w:pPr>
        <w:spacing w:before="160" w:after="160"/>
      </w:pPr>
      <w:r>
        <w:rPr>
          <w:color w:val="B4B4B4"/>
        </w:rPr>
        <w:t>―――――――――――――――――――――――――――――――――――</w:t>
      </w:r>
    </w:p>
    <w:p>
      <w:pPr>
        <w:spacing w:before="280" w:after="120"/>
      </w:pPr>
      <w:r>
        <w:rPr>
          <w:rFonts w:ascii="Georgia" w:hAnsi="Georgia"/>
          <w:b/>
          <w:color w:val="1E2D50"/>
          <w:sz w:val="27"/>
        </w:rPr>
        <w:t>Humility in Biblical Exegesis: Answering Secular Prejudices</w:t>
      </w:r>
    </w:p>
    <w:p>
      <w:pPr>
        <w:spacing w:after="120" w:line="276" w:lineRule="auto"/>
      </w:pPr>
      <w:r>
        <w:rPr>
          <w:rFonts w:ascii="Calibri" w:hAnsi="Calibri"/>
          <w:sz w:val="22"/>
        </w:rPr>
        <w:t>Even when your children don't go to school on time, the one that you take them for wcc. They'll call you as if this call. What's going on? Going for prayer meeting and they're writing. What did you say you did? Okay, which days? Okay, so it's for church. Okay. How many days again? 14 Days. 14 Days. Were you aware there was school? Yeah. Okay. I'm sorry, you can't go with him. That's the end of your interview. Utasia just happened. So imagine preaching in that world that someone takes his child. To one mountain and brings out a knife br. Forget the layout. In our world it is problem. We look at it. Then we also have a picture of a jealous God. A jealous God. And many of us jealous God. That's in the Old Testament, I say that's the Old Testament.</w:t>
      </w:r>
    </w:p>
    <w:p>
      <w:pPr>
        <w:spacing w:after="120" w:line="276" w:lineRule="auto"/>
      </w:pPr>
      <w:r>
        <w:rPr>
          <w:rFonts w:ascii="Calibri" w:hAnsi="Calibri"/>
          <w:sz w:val="22"/>
        </w:rPr>
        <w:t>God didn't go born again. He said, no, let him pay for his sins first. Have you heard that before that, yeah, we understand that he has changed in Christ Jesus. But we need to bring back, today we have international court of justice where they go back and all crimes against humanity, they will bring you to book. So he said, let us bring that God to book. We know he has changed. We know he died. He has to die again. Something like that. Then you also have basis. I remember when I was in university at my lecturer, she was my favorite in school then said that the scriptures promote ethnicity and racism and even what you can call, female discrimination or women. And I have to stand up that day to say, no, you are not correct.</w:t>
      </w:r>
    </w:p>
    <w:p>
      <w:pPr>
        <w:spacing w:after="120" w:line="276" w:lineRule="auto"/>
      </w:pPr>
      <w:r>
        <w:rPr>
          <w:rFonts w:ascii="Calibri" w:hAnsi="Calibri"/>
          <w:sz w:val="22"/>
        </w:rPr>
        <w:t>Of course today I look back at what I said. This was very elementary. But because they didn't know better, both the lecturer and those who were listening. I smelt with roses that day. I smelled of roses. I said, yeah. But I look back, I said, what nonsense did I say? So you have that you also have the issue of bride price. It's believed that the Bible is the issue of Bible. I do say, why would you have to pay money to marry? Do you get it? In fact, in some parts of Nigeria, you don't just pay money. Whereas the Western world has changed it. You now sign. You get it. You sign that if you die or whatever happens, there's a divorce. so and so have so people now they will leave maybe the US or Europe and come and marry here.</w:t>
      </w:r>
    </w:p>
    <w:p>
      <w:pPr>
        <w:spacing w:after="120" w:line="276" w:lineRule="auto"/>
      </w:pPr>
      <w:r>
        <w:rPr>
          <w:rFonts w:ascii="Calibri" w:hAnsi="Calibri"/>
          <w:sz w:val="22"/>
        </w:rPr>
        <w:t>See, let's do it here. Let's do it here. So we go back there, enjoy life. So if you're going to divorce him, you come back here. God stay there. And it's just a thought of your sometimes half just goes to the woman. I think this the wife of the richest man in the world, she divorced him and became one of the richest women in the world. That's it, just divorce and be rich. So you also have slavery. Who say, what about slavery? By the time we are conveying those questions and when you get to the epistles, because it's very small and short, it doesn't have all these narratives, but these were the narratives that they were explaining from. You have slavery, for example. How do you come out of it where you have the Bible becomes positive as touching slavery.</w:t>
      </w:r>
    </w:p>
    <w:p>
      <w:pPr>
        <w:spacing w:after="120" w:line="276" w:lineRule="auto"/>
      </w:pPr>
      <w:r>
        <w:rPr>
          <w:rFonts w:ascii="Calibri" w:hAnsi="Calibri"/>
          <w:sz w:val="22"/>
        </w:rPr>
        <w:t>I've measured women discrimination. Then they ask laws and all of that. Then you have the law of Moses. Is it for the whole world then? A very vital one. I must mention this because I do know things that people that are atheists and I talk to atheists that are even professors that they say, well, morality does not need God or religion, that people only see themselves they are moral. So what is the whole point of you need to know that in fact in some biological researches it is said that there is a makeup of universal man that is moral in itself. Of course that one now ends up in who made him. Do you get it? So all those things will confront you and they are basically questions that arise from the Old Testament.</w:t>
      </w:r>
    </w:p>
    <w:p>
      <w:pPr>
        <w:spacing w:after="120" w:line="276" w:lineRule="auto"/>
      </w:pPr>
      <w:r>
        <w:rPr>
          <w:rFonts w:ascii="Calibri" w:hAnsi="Calibri"/>
          <w:sz w:val="22"/>
        </w:rPr>
        <w:t>And the moment, let mention this, the moment this can be put together intelligently against you, there will be no basis for a savior. In fact you'll be told, let the Savior save himself first if these things cannot be intelligently explained. So what the study will seek to do is to take it on intelligently. And oftentimes of course the honest truth is that every time I have to confront these issues I use a kind of principle which is equally to expose the hypocrisy of those who argue against the Bible. Many of them are hypocrisy. One of the things I found out, and you are going to have to confirm that is that many of them have the scholars dishonesty. In other words, they choose to ignore deliberately. And then which is, well, if you are non believer, that's what you should be doing.</w:t>
      </w:r>
    </w:p>
    <w:p>
      <w:pPr>
        <w:spacing w:after="120" w:line="276" w:lineRule="auto"/>
      </w:pPr>
      <w:r>
        <w:rPr>
          <w:rFonts w:ascii="Calibri" w:hAnsi="Calibri"/>
          <w:sz w:val="22"/>
        </w:rPr>
        <w:t>And then increase the volume of seeming gray areas. And everybody knows that the clear areas should be used to explain clear areas. It's just a basic thing. If you are being fair minded. So you are being fair and just minded. Now let us first of all look at a key thing that could easily be said about God. That the very fact that God I know it's very fundamental in ten Commandments that worship him and no other person should you worship that. That is selfish. That in itself is sanguinary. It's someone that is like a despot that why does Jehovah love praises so much that it becomes the basis of serving him. And so what you have in the Jewish God who eventually we found out is the Lord Jesus Christ, the Father of glory, is that praise loving despot. But it's not correct.</w:t>
      </w:r>
    </w:p>
    <w:p>
      <w:pPr>
        <w:spacing w:after="120" w:line="276" w:lineRule="auto"/>
      </w:pPr>
      <w:r>
        <w:rPr>
          <w:rFonts w:ascii="Calibri" w:hAnsi="Calibri"/>
          <w:sz w:val="22"/>
        </w:rPr>
        <w:t>The first question you should ask, we should ask ourselves is expressing worth inhuman? Inhumane? Oh, sorry, is it humane? That is if I'm supposed to look at something and say well wow, this thing is lovely. We say it every day. Wow, that's nice. Oh, that's good. So it's within humanity to express worth. Generally people commend themselves. They commend their staff, they commend their family. It therefore becomes hypocritical. For example, And I'm going to use an example that I like. If you say, oh, Cristiano Ronaldo is. I live out the greatest of all time part. But he's a football legend. That's. Some people say no, but he's a wonderful football player. I commend him. Then he says, I don't know how to play football. Is that humility? That's a lie. So accepting what he does cannot be that he loves praise.</w:t>
      </w:r>
    </w:p>
    <w:p>
      <w:pPr>
        <w:spacing w:after="120" w:line="276" w:lineRule="auto"/>
      </w:pPr>
      <w:r>
        <w:rPr>
          <w:rFonts w:ascii="Calibri" w:hAnsi="Calibri"/>
          <w:sz w:val="22"/>
        </w:rPr>
        <w:t>No, that would be a blackmail to say because he accepts what he does. He's arrogant. No. Humanity itself is embedded with a culture of thankfulness. Thank you. So to be thankful, you are thankful for someone, but where did the person come from? So thankfulness is humane and human. So to receive it cannot be evil. If you can receive from your friends and from your spouse, receiving cannot be evil. To deny being thank for what you have done cannot be humility. It is hypocrisy. And when the reader examines Scriptures, well, God says, look, if I'm hungry, I won't ask you. That's the truth. Psalm 50:12, if I'm hungry, I'm not going to ask you, for the world is mine and the fullness thereof. But Psalm 147,1 now says, Praise the Lord, for it is good to sing praise to God. It is pleasant.</w:t>
      </w:r>
    </w:p>
    <w:p>
      <w:pPr>
        <w:spacing w:after="120" w:line="276" w:lineRule="auto"/>
      </w:pPr>
      <w:r>
        <w:rPr>
          <w:rFonts w:ascii="Calibri" w:hAnsi="Calibri"/>
          <w:sz w:val="22"/>
        </w:rPr>
        <w:t>Praise is just proper. Do you see it? Praise? I think it was John Wayne. I said, praise looks good, don't you? That is, praise is just comely to thank you. It's just proper. So worship is not a demand of God. It is just a proper thing. The moment I recognize his Creator and I recognize what he has done, it therefore becomes proper. So the worship of God is proper. It's not like if I. I've given you human relationships. So my not worshipping God is because I don't recognize him as creator. The moment I do worship is not like he has to command it. It becomes humane. It must therefore be proper. So the only way and the only reason why I would worship him is because I don't recognize him.</w:t>
      </w:r>
    </w:p>
    <w:p>
      <w:pPr>
        <w:spacing w:after="120" w:line="276" w:lineRule="auto"/>
      </w:pPr>
      <w:r>
        <w:rPr>
          <w:rFonts w:ascii="Calibri" w:hAnsi="Calibri"/>
          <w:sz w:val="22"/>
        </w:rPr>
        <w:t>So, I said something yesterday that idolatry is an afterthought anywhere you find idolatry. They have decided to twist their knowledge of God. Idolatry doesn't get to man first. Idolatry happens to man after I said that to you yesterday. So the concept of are they head the gospel is meaningless eventually. So a man by the name of C.S. Lewis said this. He said, commendation is humane. It's part of humanity to commend one another. Everything we like and love, we commend. So the question is God praiseworthy or is he arrogant? He has to be praiseworthy. Paul will say, just look at the visible things. In fact, when one examines the way David writes his psalms, when I look at the wonders of the heavens, it's just the only conclusion of not seeing God as praiseworthy is to say there's no God.</w:t>
      </w:r>
    </w:p>
    <w:p>
      <w:pPr>
        <w:spacing w:after="120" w:line="276" w:lineRule="auto"/>
      </w:pPr>
      <w:r>
        <w:rPr>
          <w:rFonts w:ascii="Calibri" w:hAnsi="Calibri"/>
          <w:sz w:val="22"/>
        </w:rPr>
        <w:t>The moment you recognize the deity behind all that is in the earth today, then praise is natural. It is the eventual consequence of that. And at the end of the day, those who argue against creation, they keep questioning questions with questions and end up with no answers for questions. So we may have to concede to those who call him unquestionable. You are the Lord, but at the end of the day you see that you really just keep having the questions. And that question will remain a gap in the whole and a gap in the heart of those who deny what is obvious. So therefore it's not arrogant. Rather it is just right and proper to praise him again, which the study will explore.</w:t>
      </w:r>
    </w:p>
    <w:p>
      <w:pPr>
        <w:spacing w:after="120" w:line="276" w:lineRule="auto"/>
      </w:pPr>
      <w:r>
        <w:rPr>
          <w:rFonts w:ascii="Calibri" w:hAnsi="Calibri"/>
          <w:sz w:val="22"/>
        </w:rPr>
        <w:t>If you look very well at the Old Testament, almost every time he says, worship me and no other, he will say, remember how I delivered you from your enemies, how I rescued you. Much of the time he refers to Egypt. So is he arrogant in praise? No, he's only teaching you to do the right thing. And one discovers that the thanking God and our praise of God eventually comes down to human interactions. It is the praise of God that actually opens up the vista in our hearts to be thankful to one another. One led to the other. So people need to know that the very root of commendation is the worship of God. The very root of human commendation, which today is humane, is the very worship of God, is the worship of God that leads to human interactions where we commit each other.</w:t>
      </w:r>
    </w:p>
    <w:p>
      <w:pPr>
        <w:spacing w:after="120" w:line="276" w:lineRule="auto"/>
      </w:pPr>
      <w:r>
        <w:rPr>
          <w:rFonts w:ascii="Calibri" w:hAnsi="Calibri"/>
          <w:sz w:val="22"/>
        </w:rPr>
        <w:t>Hope you are learning something. Again. And observe this very well. I've said that in human interactions we commend each other and then we look at God. Is God that interactive? Is he relational to the point where we can say yes? Because if we stay only with the creation story, we are fought with a whole lot of irregularity there. Well, some say who asks him to. Some say this and all that. Okay, flip that. What about the place of the fact that God is relational? He's someone who relates. He's not someone who lives as wrong doctrine has taught us. He lives fine, one planet, then he rules, then he wants us to come and meet him at the end of life. The concept of his kingdom already shows that it's relational. He is amongst people.</w:t>
      </w:r>
    </w:p>
    <w:p>
      <w:pPr>
        <w:spacing w:after="120" w:line="276" w:lineRule="auto"/>
      </w:pPr>
      <w:r>
        <w:rPr>
          <w:rFonts w:ascii="Calibri" w:hAnsi="Calibri"/>
          <w:sz w:val="22"/>
        </w:rPr>
        <w:t>And so those who establish the doctrine of Trinity, what they have simply done is that God relates by establishing a Father, a Son, and a Spirit. What they are basically establishing for us is that God relates. God is a relational person, someone who relates with others. Then secondly, the humanity of Jesus already shows us and establishes God, who in himself is human and therefore has humanity to be copied. He said, learn of me. Matthew 11:28 and 29, I am humble and low in heart, and meek and humble. Matthew 20:28, have not come to serve, happy to be served, but to give myself a ransom for many. And when one examines the cross in itself, whether it's Philippians 2, you see that he humbled himself and became like a servant, even to the death of the cross, will show you that really he's praiseworthy.</w:t>
      </w:r>
    </w:p>
    <w:p>
      <w:pPr>
        <w:spacing w:after="120" w:line="276" w:lineRule="auto"/>
      </w:pPr>
      <w:r>
        <w:rPr>
          <w:rFonts w:ascii="Calibri" w:hAnsi="Calibri"/>
          <w:sz w:val="22"/>
        </w:rPr>
        <w:t>If we connect him as creator, then as a servant, then he becomes praiseworthy. Because when you see someone of that magnitude, if, for example, somebody gives me a cup of water and I say thank you, and I ask, where did the water come from? Then we trace it to a being. Then that being becomes praiseworthy because of someone had already commended for I've been commended for. Then I go to the other God. This same person now becomes a man and comes to serve and then dies on the cross. That means praise looks good on him. Is that not for sake of arrogance that we praise God? It's because it is just proper that we praise him.</w:t>
      </w:r>
    </w:p>
    <w:p>
      <w:pPr>
        <w:spacing w:after="120" w:line="276" w:lineRule="auto"/>
      </w:pPr>
      <w:r>
        <w:rPr>
          <w:rFonts w:ascii="Calibri" w:hAnsi="Calibri"/>
          <w:sz w:val="22"/>
        </w:rPr>
        <w:t>And look at the words of Jesus, if I be lifted up, I will draw all men, John 12:32, 33 and 34, where he talks about his death as what he gloried him. So God glories in service, not just in creating mighty things. The greatest acts of God that requires our commendation is not even the world that he made. It is what he now did in that world as a slave, as a man, that makes praise looks good on him. This again is an offense, because the Greek will now look at you and say, how can you tell me that somebody that great eventually dies on the cross?</w:t>
      </w:r>
    </w:p>
    <w:p>
      <w:pPr>
        <w:spacing w:before="160" w:after="160"/>
      </w:pPr>
      <w:r>
        <w:rPr>
          <w:color w:val="B4B4B4"/>
        </w:rPr>
        <w:t>―――――――――――――――――――――――――――――――――――</w:t>
      </w:r>
    </w:p>
    <w:p>
      <w:pPr>
        <w:spacing w:before="280" w:after="120"/>
      </w:pPr>
      <w:r>
        <w:rPr>
          <w:rFonts w:ascii="Georgia" w:hAnsi="Georgia"/>
          <w:b/>
          <w:color w:val="1E2D50"/>
          <w:sz w:val="27"/>
        </w:rPr>
        <w:t>The Jealousy of God and the Exegesis of Hebrews</w:t>
      </w:r>
    </w:p>
    <w:p>
      <w:pPr>
        <w:spacing w:after="120" w:line="276" w:lineRule="auto"/>
      </w:pPr>
      <w:r>
        <w:rPr>
          <w:rFonts w:ascii="Calibri" w:hAnsi="Calibri"/>
          <w:sz w:val="22"/>
        </w:rPr>
        <w:t>But again you ask them the question, should you not see a lesson in humility rather than an arrogant creator, somebody who can become his own creature and then leave himself harmless in the hands of a creature that he could have, in his sovereignty, as we call it, vested much power against, but he didn't do it. So which means that in the offense of the cross for the intelligent person comes in a contradiction. If God is proud, how did he die? If he died, why is it an offense? To you that a great man could die a cheap death. This is why the unbeliever would definitely go to hell. Because what you are battling is your selfishness and self delusion. And looking at the fact that the cross already explains why we praise God. Now let's look at it.</w:t>
      </w:r>
    </w:p>
    <w:p>
      <w:pPr>
        <w:spacing w:after="120" w:line="276" w:lineRule="auto"/>
      </w:pPr>
      <w:r>
        <w:rPr>
          <w:rFonts w:ascii="Calibri" w:hAnsi="Calibri"/>
          <w:sz w:val="22"/>
        </w:rPr>
        <w:t>If we can praise him for what he has made with his hands, how much more for the death on the cross? So therefore God is not praise hungry. Where? Oh, all he wants is praise. All he wants is this, all he wants is that no, he's actually praised worthy. The other conclusion is say he doesn't exist. And to say it doesn't exist will be a contradiction also in the heart of those who say it doesn't. Hope you are learning something. So the offense of the cross is if he's great, why did he die? But we're saying the greatness is in that thing. Then it becomes contradictory in the heart of the man who says he just praise hungry. He's not praise hungry, he's praiseworthy. Secondly, why is he so called? Oh, was that clear to you? Was that clear to you?</w:t>
      </w:r>
    </w:p>
    <w:p>
      <w:pPr>
        <w:spacing w:after="120" w:line="276" w:lineRule="auto"/>
      </w:pPr>
      <w:r>
        <w:rPr>
          <w:rFonts w:ascii="Calibri" w:hAnsi="Calibri"/>
          <w:sz w:val="22"/>
        </w:rPr>
        <w:t>Why is he so called jealous? What I've simply done for you is to use human principles. Do one understands it? To explain why we praise God so, which means humanity itself has embedded religiosity. We thank each other, we believe we owe one another certain things, whether it's our parents, our friends. So we look back and then if we think more, then we'll say, if somebody has done what is good, we commend him. So if it is God, it means it's equally praiseworthy. Now, calling him a jealous God, then you find people who would refer to God in that context. Then here comes the contradiction also where we now find out that jealousy is a sin or is a work of the flesh. And I said the Old Testament calls God a jealous God. Again, this is basically just grammatical in 2 Corinthians 11.</w:t>
      </w:r>
    </w:p>
    <w:p>
      <w:pPr>
        <w:spacing w:after="120" w:line="276" w:lineRule="auto"/>
      </w:pPr>
      <w:r>
        <w:rPr>
          <w:rFonts w:ascii="Calibri" w:hAnsi="Calibri"/>
          <w:sz w:val="22"/>
        </w:rPr>
        <w:t>Where Paul talks about jealousy in a positive light. I am jealous over you with godly jealousy, for I have exposed you to one husband that I may present you as a chaste virgin in Christ. So Paul situates jealousy within the marital institution. If, for example, okay, don't let me go further on that. But in the marital institution, that is, he uses jealousy here as protective. But then our challenge, usually with the word jealous or jealousy, is how words are used. The word jealousy or jealous is from the Greek word zeno Z E L o. In Acts 7, 9 you find jealousy used negatively. The word zilo. Acts 7 and 9 There you have the jealousy of the brothers of Joseph. Acts 17:5, I.e. Those who persecuted now that's different. But at that same word in 1 Corinthians 13:4 says love is not jealous.</w:t>
      </w:r>
    </w:p>
    <w:p>
      <w:pPr>
        <w:spacing w:after="120" w:line="276" w:lineRule="auto"/>
      </w:pPr>
      <w:r>
        <w:rPr>
          <w:rFonts w:ascii="Calibri" w:hAnsi="Calibri"/>
          <w:sz w:val="22"/>
        </w:rPr>
        <w:t>Then James 4:2 talks about the same thing. But the word in itself, zilo, means to be affectionate about something, or to be desirous of something, or to seek to protect something, or to seek to have something. Now, interestingly, the same Greek word used in 1st Corinthians 12:31 desire earnestly the best gift 1st Corinthians 14:1 same thing the gifts of the Spirit or in the Spirit 1st Corinthians 14:39 covet to prophesy 2nd Corinthians 11:2, the one we just read and Revelation 3:19 be zealous. So the same word used for zeal is used for jealousy. Same Greek word in Galatians 4, verse 3 and 17. Paul uses it both negatively and positively. So therefore the word jealous, which is left in the old translation that way, could mean negative affection for or positive affection towards.</w:t>
      </w:r>
    </w:p>
    <w:p>
      <w:pPr>
        <w:spacing w:after="120" w:line="276" w:lineRule="auto"/>
      </w:pPr>
      <w:r>
        <w:rPr>
          <w:rFonts w:ascii="Calibri" w:hAnsi="Calibri"/>
          <w:sz w:val="22"/>
        </w:rPr>
        <w:t>Where it is negative, it is for self where it is positive, it is to protect the other party. Where it is positive it is to use something positively and properly. Where it is negative is to abuse it. This is within today's world and the New Testament language. Jesus will say bezealous, repent, and bezealous Revelation 3:19 that word is from the word zeo Z e O Acts 18:25 used there for the man Apollos Romans 12:11 be fervent in spirit fervency we'll come to this John 2:17 the zeal of my Father's house has consumed me, whereas it also comes out negative. Acts 5:17 Acts 13:45 Romans 13:13 2nd Corinthians 12:20 Galatians 5:20 works of the flesh Philippians 3:6 is positive.</w:t>
      </w:r>
    </w:p>
    <w:p>
      <w:pPr>
        <w:spacing w:after="120" w:line="276" w:lineRule="auto"/>
      </w:pPr>
      <w:r>
        <w:rPr>
          <w:rFonts w:ascii="Calibri" w:hAnsi="Calibri"/>
          <w:sz w:val="22"/>
        </w:rPr>
        <w:t>Paul says he was zealous of the law Hebrews 10:27 James 3:14 and 16 negative it's positive in Romans 10:2 zealous but your zeal was without knowledge. 2Nd Corinthians 7:7 2 Corinthians 7:11 2 Corinthians 9:12 so the word jealousy, if you were to translate it, you may need another word depending on the context. Where it is positive is used for zeal for another zeal or passion for another where it is negative. That's why it's positive. Where it is negative it is passion against or selfish passion to satisfy yourself. Oh, you are for me and me alone. Somebody else can have you in that instance it becomes negative or where it is to please self. I guess I mixed mundled that up. Interestingly, the Old Testament use of the word jealous falls in this same category.</w:t>
      </w:r>
    </w:p>
    <w:p>
      <w:pPr>
        <w:spacing w:after="120" w:line="276" w:lineRule="auto"/>
      </w:pPr>
      <w:r>
        <w:rPr>
          <w:rFonts w:ascii="Calibri" w:hAnsi="Calibri"/>
          <w:sz w:val="22"/>
        </w:rPr>
        <w:t>You will need to read the context of that statement. When God is called a jealous God, is he still a jealous God? Yes, he is, because we have seen right now. Sorry, is he still a jealous God? Is that jealousy still today applicable? Yes, it is. Was it a wrong use of words? No, it was not. It's just a question of explaining what it means now. In Exodus 3:14 the Hebrew word for the word jealous is the word kwanah qa na in Exodus 34 and verse 14. For thou shalt worship no other God. For the Lord whose name is jealous is a jealous God. What do you mean? Let's see. Exodus 20, verse 5. Thou shalt not bow thyself to them, nor serve them. For I the Lord thy God, I am a jealous God.</w:t>
      </w:r>
    </w:p>
    <w:p>
      <w:pPr>
        <w:spacing w:after="120" w:line="276" w:lineRule="auto"/>
      </w:pPr>
      <w:r>
        <w:rPr>
          <w:rFonts w:ascii="Calibri" w:hAnsi="Calibri"/>
          <w:sz w:val="22"/>
        </w:rPr>
        <w:t>Visiting the iniquities of the fathers upon the children, upon the third and fourth generation of them that hate me, and showing mercy to thousands of them that love me and keep my commandments. Again, if you miss the visiting iniquity part, which is the walpower card, you miss everything he was talking about. You think the jealousy is selfish? Well, the jealousy here is protective is a merciful jealousy that is such jealousy that exists in families and exists between a husband and a wife. Deuteronomy chapter 4, verse 24. For the Lord thy God is a consuming fire, a jealous God. Notice again that the context of this is talking about graven images and idol worship. So when the reader examines Hebrews 12:29, our God is a consuming fire.</w:t>
      </w:r>
    </w:p>
    <w:p>
      <w:pPr>
        <w:spacing w:after="120" w:line="276" w:lineRule="auto"/>
      </w:pPr>
      <w:r>
        <w:rPr>
          <w:rFonts w:ascii="Calibri" w:hAnsi="Calibri"/>
          <w:sz w:val="22"/>
        </w:rPr>
        <w:t>And then the writer of Hebrews who has been able to explain this text has it in the fact that God consumes what stands against us in his fervent love. And the next statement is therefore let us serve God with acceptable and godly fear. Our God is a consuming fire. Then he says, let brotherly love continue. So that means the love of God is that jealous nature, that affectionate part of God is what is referred to as jealousy. Deuteronomy 5:9 oh, that's what we read earlier. That's just a repeat of that. Exodus 20, Deuteronomy 6:15 that God is a jealous God among you, lest the anger of God that God be clean against thee and destroy thee from the face of the earth. Again, those are things that the study will still seek to explain. So notice that when this phrase is Used.</w:t>
      </w:r>
    </w:p>
    <w:p>
      <w:pPr>
        <w:spacing w:after="120" w:line="276" w:lineRule="auto"/>
      </w:pPr>
      <w:r>
        <w:rPr>
          <w:rFonts w:ascii="Calibri" w:hAnsi="Calibri"/>
          <w:sz w:val="22"/>
        </w:rPr>
        <w:t>It is used as touching idol worship. Then you have the word queena, where this is derived from Q I, N, A H, where you have it 44 times in the Hebrew language. And pay attention, please. It's used for zeal. Numbers 25:11, 2nd Kings 10:6 again, Numbers 25:11, 2nd kings 10:6, 2nd kings 19:31, Psalm 69, verse 9, which is in John 2:14. The zeal of my Father has consumed me. I misquoted that earlier in John 2:17. I'll come back to that. Psalm 119, verse 139, Isaiah 9:7. The zeal of the Lord shall perform this. So the word jealousy, I think, is a translator's issue, should have been left as zealous. I am passionate or I am passionate about you. It rather describes God's love or protection, not God's selfish. What should I call it? Possessive.</w:t>
      </w:r>
    </w:p>
    <w:p>
      <w:pPr>
        <w:spacing w:after="120" w:line="276" w:lineRule="auto"/>
      </w:pPr>
      <w:r>
        <w:rPr>
          <w:rFonts w:ascii="Calibri" w:hAnsi="Calibri"/>
          <w:sz w:val="22"/>
        </w:rPr>
        <w:t>you can have, there's not being possessive and being jealous in a positive way. Where you are concerned about someone, not for your sake. You are concerned. Yeah. And the concern is for the person and not against the person. So we have the word kwana, another word, which is a verb 33 times. So it refers to. And because both of them are affection, whether it is negative or positive, they are both affectionate. They are both passion. So it's a mistranslation to call it jealousy. If I'm to translate today, I will say, I am a zealous, passionate God. And the question be passionate about what? Passionate about love. Passionate to love you, to guide you and to protect you. God wants you. Jealousy. No, affectionate passion, which is to protect you and to guide you. So that jealousy is protective.</w:t>
      </w:r>
    </w:p>
    <w:p>
      <w:pPr>
        <w:spacing w:after="120" w:line="276" w:lineRule="auto"/>
      </w:pPr>
      <w:r>
        <w:rPr>
          <w:rFonts w:ascii="Calibri" w:hAnsi="Calibri"/>
          <w:sz w:val="22"/>
        </w:rPr>
        <w:t>Is God still to be referred to as a jealous God? Yes, but explain it by saying, passionate, loving, who has unconditional mercy towards others. Why would this be well explained? Why would this apply? Because right there in the Old Testament, Please follow this. God is described as a parent. So think about a jealous parent. It's described as a husband that's explanatory, as a shepherd and also as a mother, ego. So it is within that context that he is called jealous. A jealous parent will be one that you hear, is concerned about how his son or daughter gets to school and how they don't get to the hands of. If you say, oh, why is this man always bringing his son to school? He is possessive. No, he is protective. Why does she not want someone else to carry a child?</w:t>
      </w:r>
    </w:p>
    <w:p>
      <w:pPr>
        <w:spacing w:after="120" w:line="276" w:lineRule="auto"/>
      </w:pPr>
      <w:r>
        <w:rPr>
          <w:rFonts w:ascii="Calibri" w:hAnsi="Calibri"/>
          <w:sz w:val="22"/>
        </w:rPr>
        <w:t>She is possessive. No, she is protective. Do one understands that? So the idea of God being jealous is his protective nature, which is passionate. He described as a parent, a husband, a shepherd, a mother, ego. In Isaiah 54, 5, he is called a husband. So if in human existence we do not. We don't in human interactions we are not averse to a husband being that protective of a wife. He said, the maker is thy husband. Lord of hosts is his name, Thy Redeemer, the Holy One of Israel, the God of the whole earth shall he be called by the time we read Hosea 2? Hosea 2 gives us the parable of a husband and his wife, and that was to depict God's love for humanity, God's love for Israel, actually.</w:t>
      </w:r>
    </w:p>
    <w:p>
      <w:pPr>
        <w:spacing w:after="120" w:line="276" w:lineRule="auto"/>
      </w:pPr>
      <w:r>
        <w:rPr>
          <w:rFonts w:ascii="Calibri" w:hAnsi="Calibri"/>
          <w:sz w:val="22"/>
        </w:rPr>
        <w:t>Then you find Hosea 3 and says to him, Verse 1, Go love a woman beloved of our friend. Yet an adulteress, according to the love of the Lord towards the children of Israel. He looked to other gods and loved flagons of wine. So he describes himself as a passionate husband who of an adulterous woman. Now, in the sense of that means the reason why he's that loving or jealous as you care, is because he acts like a husband of an unfaithful wife. Jeremiah 3:14. All right. O turn backsliding children, says the Lord, for I am married unto you. I'll take you one of the seed and two of your family, and I'll bring you to Zion, for I am married unto you. Jeremiah 31:32 Ezekiel 16:88. So the marriage analogy is an Old Testament technique of explaining God's relationship to Israel and of us.</w:t>
      </w:r>
    </w:p>
    <w:p>
      <w:pPr>
        <w:spacing w:after="120" w:line="276" w:lineRule="auto"/>
      </w:pPr>
      <w:r>
        <w:rPr>
          <w:rFonts w:ascii="Calibri" w:hAnsi="Calibri"/>
          <w:sz w:val="22"/>
        </w:rPr>
        <w:t>To us. That marriage analogy is where the jealous God nature is situated. So it's in relationships that if I'm your husband, then I am passionate about you. If I'm your dad, I am passionate about you. If I'm your friend, if I'm your shepherd, then I'm passionate about you. Don't forget again that Moses opens up the narrative of God's relationship. The very first relationship that Moses explains uses to explain God's union is marriage. Genesis 2:18 and Genesis 2:24. It's not good for man to be alone. Let us make him a help meet the word aza, which deals with somebody who to referred rescues you. And he uses marriage to explain it that which protects the other person. In Genesis 24, he calls it one flesh. So in Hebrews 3.</w:t>
      </w:r>
    </w:p>
    <w:p>
      <w:pPr>
        <w:spacing w:before="160" w:after="160"/>
      </w:pPr>
      <w:r>
        <w:rPr>
          <w:color w:val="B4B4B4"/>
        </w:rPr>
        <w:t>―――――――――――――――――――――――――――――――――――</w:t>
      </w:r>
    </w:p>
    <w:p>
      <w:pPr>
        <w:spacing w:before="280" w:after="120"/>
      </w:pPr>
      <w:r>
        <w:rPr>
          <w:rFonts w:ascii="Georgia" w:hAnsi="Georgia"/>
          <w:b/>
          <w:color w:val="1E2D50"/>
          <w:sz w:val="27"/>
        </w:rPr>
        <w:t>I Will Never Leave You Nor Forsake You: The Immutability of the Promise</w:t>
      </w:r>
    </w:p>
    <w:p>
      <w:pPr>
        <w:spacing w:after="120" w:line="276" w:lineRule="auto"/>
      </w:pPr>
      <w:r>
        <w:rPr>
          <w:rFonts w:ascii="Calibri" w:hAnsi="Calibri"/>
          <w:sz w:val="22"/>
        </w:rPr>
        <w:t>5, The writer of Hebrews says, for he has said, I will never leave you nor forsake you. Is that not jealousy? Aha. I will never leave you nor forsake you, so that you may Boldly say, lord is my helper, I will not fail what a man will do to me. So the background of that is verse four, the marriage bed undefiled. That's God's union with us. He's not corrupted. And so also In Matthew chapter 19, when Jesus answered the question on divorce, it says in the beginning it was not so. It says, whatever God has joined together, let nothing no man put asunder. Which means that adultery is a figurative expression of what happens to people that God loves and they worship another. So the jealousy of God here, which is, which we have referred already to me, is protective love.</w:t>
      </w:r>
    </w:p>
    <w:p>
      <w:pPr>
        <w:spacing w:after="120" w:line="276" w:lineRule="auto"/>
      </w:pPr>
      <w:r>
        <w:rPr>
          <w:rFonts w:ascii="Calibri" w:hAnsi="Calibri"/>
          <w:sz w:val="22"/>
        </w:rPr>
        <w:t>Is not his possessive love? No, it's a protective. That's why when the reader examines the Old Testament, it's always in relationship to the worship of idols. So the question we should now ask is idol worship evil to God or evil to man? That is the thin line of explanation. We have already said praise is proper. So now if one does something for me and I go towards another, it is not even human, is not proper. So the practice of idolatry or idol worship in itself is immoral. In itself is immoral. And of course when we say idol worship, it's, it's, it's really, it's not just about. I remember somebody that said, well, they came to a conclusion that, well, they don't agree with any being that created the world tonight. Let's be thanking the universe. Oh universe, thank you for this day.</w:t>
      </w:r>
    </w:p>
    <w:p>
      <w:pPr>
        <w:spacing w:after="120" w:line="276" w:lineRule="auto"/>
      </w:pPr>
      <w:r>
        <w:rPr>
          <w:rFonts w:ascii="Calibri" w:hAnsi="Calibri"/>
          <w:sz w:val="22"/>
        </w:rPr>
        <w:t>I said, you are mad because you can't come. You come to the conclusion. It's like those who say they want to clone, that they can be creative and was it Brother Hagin that did this? I've forgotten who did this. Illustration said, the atheist comes to God and says, I can create my own person. And God says, go ahead. So he said, but don't touch anything I need. So it becomes foolishness. At the end of the day, what you are investigating has been created. I woo to God that these pretenders can just say something even if they speak and it happens they spoke from what has already been created. Do you get my point? So if therefore is why the psalmist will say, you are a fool if you say there is no God. But some people think that's the height of knowledge.</w:t>
      </w:r>
    </w:p>
    <w:p>
      <w:pPr>
        <w:spacing w:after="120" w:line="276" w:lineRule="auto"/>
      </w:pPr>
      <w:r>
        <w:rPr>
          <w:rFonts w:ascii="Calibri" w:hAnsi="Calibri"/>
          <w:sz w:val="22"/>
        </w:rPr>
        <w:t>No, that's the baseline of foolishness. So idol worship itself is immoral. That is, you can commend one thing for what he did not do or what another has done itself is immoral. So that is why the word adulterous machulist is used many Times in the New Testament, Greek. And whenever I read adultery. You think he's talking about physical immorality. Yes, it embodies that. But adultery is firstly what happens in the heart of man. Why did Jesus call them in Matthew 6, 16, 4. An adulterous generation. Matthew 12, 20, 39, 40. Adulterate and evil they say they seek, for that is what you seek after. It's within that context that God is called jealous or affectionate of an adulterous generation. So the writers of the Old Testament use the marriage institution, two people being in relationship to explain the worship of God and why.</w:t>
      </w:r>
    </w:p>
    <w:p>
      <w:pPr>
        <w:spacing w:after="120" w:line="276" w:lineRule="auto"/>
      </w:pPr>
      <w:r>
        <w:rPr>
          <w:rFonts w:ascii="Calibri" w:hAnsi="Calibri"/>
          <w:sz w:val="22"/>
        </w:rPr>
        <w:t>To depart or to seek for another is there called adultery. So the physical adultery is an explanation of another thing entirely. Now of course, James 4, 4, where it's called, it calls for adulterers, that is. That has to do with, the heart that is not sexual. There again, the same thing. 2Nd Corinthians 11, same thing. But look at. You can read this later, Ezekiel 16 and 23, where that imagery is used to explain idol worship. So let's typify Israel. In Exodus chapter 24, verse 3 and 7, Israel will say to God, who follow you, who obey you, will do what you say. Exodus 24:3 7. You have rescued us, you have saved us, took us out of slavery. Oh, what a great God you are. All the words which the Lord has said, we will do.</w:t>
      </w:r>
    </w:p>
    <w:p>
      <w:pPr>
        <w:spacing w:after="120" w:line="276" w:lineRule="auto"/>
      </w:pPr>
      <w:r>
        <w:rPr>
          <w:rFonts w:ascii="Calibri" w:hAnsi="Calibri"/>
          <w:sz w:val="22"/>
        </w:rPr>
        <w:t>Exodus 24:3 7. All the Lord said that we should do will be obedient. Don't forget that at this point you don't have all the 612 laws. So what has he said they should do to believe him they will do. Look at Exodus 33, verse 10. They saw the pillar and all the people rose up and worshiped every man in his door. But what eventually happened to them was that they still worshipped idols. They still went after idols. So therefore God being called jealous is because of his passionate affection. Then the question should now be, is it for us or for himself? It can't be for himself. Is worshipping idols walking in the flesh or walking after addiction of the world? Is it? Am I doing it for God? Or let me put it this way, is it injurious to me?</w:t>
      </w:r>
    </w:p>
    <w:p>
      <w:pPr>
        <w:spacing w:after="120" w:line="276" w:lineRule="auto"/>
      </w:pPr>
      <w:r>
        <w:rPr>
          <w:rFonts w:ascii="Calibri" w:hAnsi="Calibri"/>
          <w:sz w:val="22"/>
        </w:rPr>
        <w:t>And God says, don't do it. If I don't do it, then it's in the worship of God. Eventually it becomes whose benefit? Mine. So God's jealousy or affection becomes positive when you situate it. Parent and child, husband and wife, shepherd and sheep, a friend and the other idolatry. Therefore hurts us. And God's love is positive. So idolatry hurts us. God's love, or put it this way, is pain when man goes into idolatry is therefore positive. It is therefore for our own good that we are told to worship God and him alone. Look at Deuteronomy, chapter 10, verse 13, Verse 12. Now Israel, what doth the Lord thy God require of thee but to fear the LORD thy God, to walk in his ways, to love him, to serve the Lord thy God with all your heart and with all your soul?</w:t>
      </w:r>
    </w:p>
    <w:p>
      <w:pPr>
        <w:spacing w:after="120" w:line="276" w:lineRule="auto"/>
      </w:pPr>
      <w:r>
        <w:rPr>
          <w:rFonts w:ascii="Calibri" w:hAnsi="Calibri"/>
          <w:sz w:val="22"/>
        </w:rPr>
        <w:t>To keep watch this, to keep the commandments hope you have opened there of the Lord. And he said, which I command for thy good. It is for thy good. Chapter 8, verse 16. Who fed thee in the wilderness with manna? Who this your father knew not that he might humble thee, that he might prove thee to do thee good at the latter end. Chapter 30, verse 9. The Lord thy God will make thee plenteous in every work of thy hand, in the fruit of thy body in the foot of thy castle, the fruit of thy land for good. For the Lord will again rejoice over thee for good, as he rejoice over thy fathers. So it's for our good. So at the end of the day you ask the question.</w:t>
      </w:r>
    </w:p>
    <w:p>
      <w:pPr>
        <w:spacing w:after="120" w:line="276" w:lineRule="auto"/>
      </w:pPr>
      <w:r>
        <w:rPr>
          <w:rFonts w:ascii="Calibri" w:hAnsi="Calibri"/>
          <w:sz w:val="22"/>
        </w:rPr>
        <w:t>And then, of course, when one reads the ultimate veil, one discovers that a there's always God will lament a couple of times. Look at Isaiah 5 when he talks about that vine. What more should I now do? What else should I do for you to know that I love you? What else should I do that you will not worship other gods? She's almost like someone complained. What else should I have done for you? Jeremiah 2:21 the same thing. Notice she just did the same thing with all I have done of which this of which of these are you against me? Is it the blind that saw the Lamb? No, it's of no reason but this. So you see that it's the lamentation of God throughout the Old Testament. What else do you want? So it is in the love of God.</w:t>
      </w:r>
    </w:p>
    <w:p>
      <w:pPr>
        <w:spacing w:after="120" w:line="276" w:lineRule="auto"/>
      </w:pPr>
      <w:r>
        <w:rPr>
          <w:rFonts w:ascii="Calibri" w:hAnsi="Calibri"/>
          <w:sz w:val="22"/>
        </w:rPr>
        <w:t>And the unbelief that follows after that is thus described as jealous. So he's jealousy, which is in zeal, not a negative action, rather it is positive. So within the Old Testament, and this is vital, the context of God being called a jealous God is in the context of idol worship. And idol worship is that which hurts. the study will come to it in a moment. Is that which hurts. And so the jealousy of God is protective of the man that he loves, and he shows that Love. Not by just speaking, he does it. The typical case of the Exodus was that he delivered them, he fed them, he showed them his mighty works for 40 years. And within that 40 years, they still went after another God.</w:t>
      </w:r>
    </w:p>
    <w:p>
      <w:pPr>
        <w:spacing w:after="120" w:line="276" w:lineRule="auto"/>
      </w:pPr>
      <w:r>
        <w:rPr>
          <w:rFonts w:ascii="Calibri" w:hAnsi="Calibri"/>
          <w:sz w:val="22"/>
        </w:rPr>
        <w:t>So in other words, what we have in the Old Testament is not a despot, as God is a loving God. So whenever he's being called jealous, it's always quoted out of context. when the reader examines the Exodus story and then the events that came afterwards, you will know why he was that passionate. So it was not against, rather it was protective. Look at Psalm 81, verse 10 to 11. Therefore you will see a whole lot of lamentation of the prophets. And this time God in the Old Testament. What else do you want me to do? Psalm 81, verse 10 and 11. I am the Lord thy God that brought thee out of the land of Egypt. Open thy mouth wide and I will feel it. But my people will not hearken to my voice. And Israel will have none of me.</w:t>
      </w:r>
    </w:p>
    <w:p>
      <w:pPr>
        <w:spacing w:after="120" w:line="276" w:lineRule="auto"/>
      </w:pPr>
      <w:r>
        <w:rPr>
          <w:rFonts w:ascii="Calibri" w:hAnsi="Calibri"/>
          <w:sz w:val="22"/>
        </w:rPr>
        <w:t>Have you ever felt betrayed before? Who has? And you cry and you feel bad. You do right now. If somebody betrays you and the person calls you and says, why did you do that to me? But very well that I got that thing for you. And the guy says, you are too jealous. You're not an evil person. That is how it is to blackmail God and say he's just all about himself. No, if God cries at all, if he laments at all, it's not about himself, it's about us. So the worship of God eventually is to do who good is to do us good. The worship of God is at the latter end. Not just a latter. Sorry. It is eventually to do us good. Isaiah 66 and verse 4. And I think we can.</w:t>
      </w:r>
    </w:p>
    <w:p>
      <w:pPr>
        <w:spacing w:after="120" w:line="276" w:lineRule="auto"/>
      </w:pPr>
      <w:r>
        <w:rPr>
          <w:rFonts w:ascii="Calibri" w:hAnsi="Calibri"/>
          <w:sz w:val="22"/>
        </w:rPr>
        <w:t>I also will choose their delusions and bring their fears upon them. Because when I called, none did answer. When I spoke, the not hear. But he did evil before my eyes and chose that which I did not delight in. You find that lamentation throughout scripture? Ezekiel 18. Let's just read that one quickly. Ezekiel 18, verse 23. Have I any pleasure that the wicked should die, say the Lord God? Not that he should return from his ways and live. Okay, but when the righteous turns away. Okay, yeah. Turns away from his righteousness and commit iniquity. And doth according to all the abortions that the wicked doers, shall he live? All this righteousness that he had done shall not be mentioned.</w:t>
      </w:r>
    </w:p>
    <w:p>
      <w:pPr>
        <w:spacing w:after="120" w:line="276" w:lineRule="auto"/>
      </w:pPr>
      <w:r>
        <w:rPr>
          <w:rFonts w:ascii="Calibri" w:hAnsi="Calibri"/>
          <w:sz w:val="22"/>
        </w:rPr>
        <w:t>In his trespass that he had trespassed, and in his sins that he had sinned in them, he shall die just speaking, logically, Ezekiel 31, 32. Did I see that? No, sorry. That's basically 18. Sorry for that. 30. Let's start from 30. Actually, I will judge you as a visual. Everyone who, according to his ways, said, lord God, repent and turn from all your transgressions. So iniquity shall not be your ruin, cast away from you all your transgressions whereby you have transgressed and make you a new heart and a new spirit. For why will you die, O house of Israel? For I have no pleasure in the death of him that dieth, says the Lord God, therefore turn yourselves and me. So that usually is an appeal. And God saying it through his prophet is not being vindictive or judgmental.</w:t>
      </w:r>
    </w:p>
    <w:p>
      <w:pPr>
        <w:spacing w:after="120" w:line="276" w:lineRule="auto"/>
      </w:pPr>
      <w:r>
        <w:rPr>
          <w:rFonts w:ascii="Calibri" w:hAnsi="Calibri"/>
          <w:sz w:val="22"/>
        </w:rPr>
        <w:t>He's only saying that of love, because he says, sin ruins and destroys. And so the love of God which we have seen here right from the Old Testament, is protective. His zeal and his jealousy is towards man, is not against man. Again, let's put this together and say that when God is called jealous or passionate, in that instance, look at the surrounding circumstances, it's always about idol worship. So the question we should ask ourselves is idol worship positive or negative? If it's negative, then that means the jealousy of God is positive. Amen. See you in 15 minutes.</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