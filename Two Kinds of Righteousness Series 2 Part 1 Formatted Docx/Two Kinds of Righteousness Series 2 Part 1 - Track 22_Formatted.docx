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Georgia" w:hAnsi="Georgia"/>
          <w:b/>
          <w:sz w:val="36"/>
        </w:rPr>
        <w:t>Two Kinds of Righteousness — Series 2, Part 1: Track 22</w:t>
      </w:r>
    </w:p>
    <w:p>
      <w:pPr>
        <w:spacing w:before="280" w:after="120"/>
      </w:pPr>
      <w:r>
        <w:rPr>
          <w:rFonts w:ascii="Georgia" w:hAnsi="Georgia"/>
          <w:b/>
          <w:color w:val="1E2D50"/>
          <w:sz w:val="27"/>
        </w:rPr>
        <w:t>Slow of Heart to Believe: The Prophetic Testimony of the Sufferings of Christ</w:t>
      </w:r>
    </w:p>
    <w:p>
      <w:pPr>
        <w:spacing w:after="120" w:line="276" w:lineRule="auto"/>
      </w:pPr>
      <w:r>
        <w:rPr>
          <w:rFonts w:ascii="Calibri" w:hAnsi="Calibri"/>
          <w:sz w:val="22"/>
        </w:rPr>
        <w:t>Luke24. And verse 25. And he said unto them, o fools, and slow of heart to believe all that the prophets have spoken. Ought not Christ to have suffered these things and to enter into his glory? And again, that Moses and all the prophets, he expired to them in all the Scriptures, the things concerning himself. Already the exposition noted there is a regular construction, Moses and all the prophets that is very consistent in the way the Scriptures are written. So we have a duty to know why I'm majorly. Some of the things we have said are taking care of that. But the phrase Moses and the prophets is critical because while it's not in all instances that Moses is always mentioned first, but the truth is, it is a construction that in itself shows us the pattern of the Scriptures. Moses, right. Then the prophets.</w:t>
      </w:r>
    </w:p>
    <w:p>
      <w:pPr>
        <w:spacing w:after="120" w:line="276" w:lineRule="auto"/>
      </w:pPr>
      <w:r>
        <w:rPr>
          <w:rFonts w:ascii="Calibri" w:hAnsi="Calibri"/>
          <w:sz w:val="22"/>
        </w:rPr>
        <w:t>I will mention that in Acts 3:21, 22 through to 25, Acts 13:39. Yeah. 38, 39, Acts 20:26, 22, Acts 28:23, Moses and the prophets. John 1:45, Luke 24:44 says, these are the words I spake unto you while I was yet with you, that all things must be fulfilled which were written in the law of Moses, in the prophets, in the psalms concerning me. Then you opened their understanding that they might understand the scriptures. Nehemiah, chapter 8. The role of Bible study, the role of teaching. The concept of what you call the rabbitical teaching order. You have Nehemiah and all of that. Nehemiah, Ezra. Actually, Nehemiah ate the B part. He caused the people to understand the law, and the people stood in their place, verse 8.</w:t>
      </w:r>
    </w:p>
    <w:p>
      <w:pPr>
        <w:spacing w:after="120" w:line="276" w:lineRule="auto"/>
      </w:pPr>
      <w:r>
        <w:rPr>
          <w:rFonts w:ascii="Calibri" w:hAnsi="Calibri"/>
          <w:sz w:val="22"/>
        </w:rPr>
        <w:t>And so they read in the book, in the law of God distinctly and gave the sense and caused them to understand the rhythm. So one can see that in Joshua 1:8, when Joshua was instructed, this book of the law shall not depart out of your mouth. Thou shalt meditate day and night. the exposition noted that the concept there is, like Paul to Timothy, how to lead the people, right? And so he says, you will meditate there and day and night and observe to do all that there. And then you make your way prosperous and have good success. So the concept of the Book of the Law goes to the doctrine, which is the word. The word Torah means the doctrine. What is the doctrine? What is the teaching? So teaching will normally envelope basic things like the facts and then the contextualized facts.</w:t>
      </w:r>
    </w:p>
    <w:p>
      <w:pPr>
        <w:spacing w:after="120" w:line="276" w:lineRule="auto"/>
      </w:pPr>
      <w:r>
        <w:rPr>
          <w:rFonts w:ascii="Calibri" w:hAnsi="Calibri"/>
          <w:sz w:val="22"/>
        </w:rPr>
        <w:t>the exposition noted contextualized facts is the understanding. What is the understanding behind this instruction is within the concept of doctrine. What is the understanding there? Then the wisdom, which we can call the application of the contextualized Facts. So you can't reliably teach the book of the law and vis a vis, not the entire Bible without contextualizing what is being said. So one of the things the exposition noted the last time is Nation of Israel is not a local church, even though it is a church. It's a church in the sense of the fact that they are an assembly, but it's a nation. And in a nation in today's world, the study will have laws that will govern how people live and coexist. Laws about employment, laws about service, laws about cars.</w:t>
      </w:r>
    </w:p>
    <w:p>
      <w:pPr>
        <w:spacing w:after="120" w:line="276" w:lineRule="auto"/>
      </w:pPr>
      <w:r>
        <w:rPr>
          <w:rFonts w:ascii="Calibri" w:hAnsi="Calibri"/>
          <w:sz w:val="22"/>
        </w:rPr>
        <w:t>In fact, there are countries where they even have laws as touching the kind of exhaust, the kind of emissions that can come out of cars. You say, well, if your car is like this, you cannot work in this region. So the kinds of food, some foods are banned. A couple of things is a nation. And so we will see the law of Moses as a people delivered out of slavery and all of that bondage. And then they are giving laws that govern every aspect of their lives. And Jesus said the reason for it is because of the hardness of their heart. Either to it should have been the law of Genesis, but now, because they've been in Egypt, because they've experienced slavery, bondage, and more important, or most importantly, the hardness of the earth.</w:t>
      </w:r>
    </w:p>
    <w:p>
      <w:pPr>
        <w:spacing w:after="120" w:line="276" w:lineRule="auto"/>
      </w:pPr>
      <w:r>
        <w:rPr>
          <w:rFonts w:ascii="Calibri" w:hAnsi="Calibri"/>
          <w:sz w:val="22"/>
        </w:rPr>
        <w:t>Matthew 19:8, you have what we can now call the schia, the hypodegma, different descriptions of the law giving. So which means that the law of Christ or the law of the Spirit of life in Christ Jesus should equally permeate the way we carry out justice, the way we carry out commercial transactions, and all of that. But if that is not prevalent, we have to make do with what is available. And that's what God has done. That's what God has done in the Old Testament in the sense of the Exodus. So it's a nation. And so I believe that the other time we looked at the worship laws and I said they are worldly things. There was nothing spiritual about the tabernacle. There was nothing spiritual about the temple. That was something that they met in their world.</w:t>
      </w:r>
    </w:p>
    <w:p>
      <w:pPr>
        <w:spacing w:after="120" w:line="276" w:lineRule="auto"/>
      </w:pPr>
      <w:r>
        <w:rPr>
          <w:rFonts w:ascii="Calibri" w:hAnsi="Calibri"/>
          <w:sz w:val="22"/>
        </w:rPr>
        <w:t>And Acts 7:22 says Moses was cooled enough. So what Moses has done is to use what they know as parable. Let me say something about parables for you. For example, we just use an instance earlier on where Jesus mentioned altar, even though he knows the altar is not that altar. Jesus equally would talk about master servants, the rich. Slavery is not that he endorses it, but that is a parable. That's what he will require, or that is what will be needed for him to pass across such understanding. So in our study of the Old Testament, we have learned that were confronted with people that accuse scriptures, a lot of things. And I did say this last night. I was talking to some of you, we're having a meeting.</w:t>
      </w:r>
    </w:p>
    <w:p>
      <w:pPr>
        <w:spacing w:after="120" w:line="276" w:lineRule="auto"/>
      </w:pPr>
      <w:r>
        <w:rPr>
          <w:rFonts w:ascii="Calibri" w:hAnsi="Calibri"/>
          <w:sz w:val="22"/>
        </w:rPr>
        <w:t>And I said this, I said, look, I don't know whether this is emotional, but it is for me. Because behind virtually all major events in the world is theology. All major events in the world. By the time you read history and look at the root of even religions, okay, and practices, socialism, even the capitalism, you have people heaping up all sorts of scripture. I told you the other day that it was so painful, somebody had to show the history fact that it Elmina Castle, where they usually took slaves out of Ghana in those days, that as they are putting slaves here, clamping them down, some of the captors are doing fellowship. So they are reading Bible, praising God, clapping, excited. And they had so. Which means that it was part of their doctrine that what they were doing was correct.</w:t>
      </w:r>
    </w:p>
    <w:p>
      <w:pPr>
        <w:spacing w:after="120" w:line="276" w:lineRule="auto"/>
      </w:pPr>
      <w:r>
        <w:rPr>
          <w:rFonts w:ascii="Calibri" w:hAnsi="Calibri"/>
          <w:sz w:val="22"/>
        </w:rPr>
        <w:t>If you go and look at the. The John Brown, the Kutakunta story, the slavery in America, at the root of much of it was scripture. And when Abraham Lincoln was also declared, it was also scripture. But we see the difference, at the root of it was scripture. So when one examines apartheid in South Africa, and then you'll be ashamed to know that the proponents were of the Reformed theology church. And so we can't handle scriptures wrongly. Somebody was asking me that why are we so particular about people misabuling scripture? Is it that. Is this aggrave? That is everybody at one point, the frivolous approach. God knows we are all human. We can, very frivolous. is somebody giving an excuse for drug addiction?</w:t>
      </w:r>
    </w:p>
    <w:p>
      <w:pPr>
        <w:spacing w:after="120" w:line="276" w:lineRule="auto"/>
      </w:pPr>
      <w:r>
        <w:rPr>
          <w:rFonts w:ascii="Calibri" w:hAnsi="Calibri"/>
          <w:sz w:val="22"/>
        </w:rPr>
        <w:t>After all, once in a while, I can't say there's nothing wrong in cocaine. I was told some of our drugs have some sleep of cocaine. You can be very stupid when they talk like that. And we can apply that if you're not careful to doctrine. You can't gloss over it. Where one notices that some texts of scripture where they are misinterpreted has led to millions of people, being misunderstood. misunderstanding God. So we want to look at a couple of things. We have said that. Okay, let me document. I was trying to read. Have I read about the Titan for us, huh? Okay, that it's Near Eastern. Okay, now there's document here. I can't exactly go to it because it's quite much and in comparison.</w:t>
      </w:r>
    </w:p>
    <w:p>
      <w:pPr>
        <w:spacing w:after="120" w:line="276" w:lineRule="auto"/>
      </w:pPr>
      <w:r>
        <w:rPr>
          <w:rFonts w:ascii="Calibri" w:hAnsi="Calibri"/>
          <w:sz w:val="22"/>
        </w:rPr>
        <w:t>And we saw that the laws of Moses was an adaptation and an attempt to amend the prevalent laws, common laws in his day. Whether it's the law of justice and procedure, the laws of witnesses, the laws of worship of other gods. So many things are here. You do more in documents than to be reader. The law of adoption of sons, poverty, accusation. So what he did was someone who was schooled already in the laws of his days, the Metropolitanian laws, the Hittite laws. It's another one I forgot the other one. So he was cooled in it. And so knowing fully well that this is the reign of death, reign of sin, he was now doing his best, knowing the law in Genesis to gradually take his nation away from what they were used to. So he did his best.</w:t>
      </w:r>
    </w:p>
    <w:p>
      <w:pPr>
        <w:spacing w:after="120" w:line="276" w:lineRule="auto"/>
      </w:pPr>
      <w:r>
        <w:rPr>
          <w:rFonts w:ascii="Calibri" w:hAnsi="Calibri"/>
          <w:sz w:val="22"/>
        </w:rPr>
        <w:t>That's Moses within what was available to him to, should I say, preach Christ as much as possible, or to step down much of what was prevalent in the world. For example, earlier we looked at war. That war was a part of the old world. It was not the way you see it today. It was a fabric of that ancient world. And I guess much of this information will put it in the upcoming material. There are much. Maybe I'll try and tease you to highlight a few for you. So virtually every one of those things, it was amending a law. Sometimes you will agree with it, sometimes he will amend it. At times it would totally oppose it. so he was a lawmaker.</w:t>
      </w:r>
    </w:p>
    <w:p>
      <w:pPr>
        <w:spacing w:after="120" w:line="276" w:lineRule="auto"/>
      </w:pPr>
      <w:r>
        <w:rPr>
          <w:rFonts w:ascii="Calibri" w:hAnsi="Calibri"/>
          <w:sz w:val="22"/>
        </w:rPr>
        <w:t>Moses is your typical senator today, typical House of Representative member, or maybe when we are in United Kingdom, member of the Parliament. In this instance, he was the Parliament. So want to look at one controversial area, and that controversial area is slavery. That's why I said slavery deliberately. Slavery will also approach racism as well, where you have these blacks and whites and all of that Negro, Caucasian and that. Now on slavery, the first thing about slavery is we need to understand the use of the word slavery in their world. That's the first thing we need to realize that the concept of slavery in their world is very different. Slave trading in our world is when people go into a territory, kidnap, as we say, hold people forcefully and then put them under bondage to serve you.</w:t>
      </w:r>
    </w:p>
    <w:p>
      <w:pPr>
        <w:spacing w:after="120" w:line="276" w:lineRule="auto"/>
      </w:pPr>
      <w:r>
        <w:rPr>
          <w:rFonts w:ascii="Calibri" w:hAnsi="Calibri"/>
          <w:sz w:val="22"/>
        </w:rPr>
        <w:t>We need to realize that slavery in the Old Testament was very different. The moment you make that mistake, every other of your interpretation will go wrong. So the servanthood in the Hebrew culture was quite different. I tried to check a difference here. Now, the servanthood or the slavery of their days, called the indentured laborer. Indentured, I.e. I N D N T U R E D Indentured laborer is an employee within a system of unfree labor who is bound by a signed contract to work without pay for the owner of the indenture for a period of time. The contract often lets the employer sell the labor of an indenturer to a third party. Now, indentured servitude, unlike slavery of today, is a contract of your own free will. Now, there's a wealth which is not free.</w:t>
      </w:r>
    </w:p>
    <w:p>
      <w:pPr>
        <w:spacing w:after="120" w:line="276" w:lineRule="auto"/>
      </w:pPr>
      <w:r>
        <w:rPr>
          <w:rFonts w:ascii="Calibri" w:hAnsi="Calibri"/>
          <w:sz w:val="22"/>
        </w:rPr>
        <w:t>Where the study will see, you are owing money and the only way to pay the money is to come and serve out the value of the money you are owing. That's another background. So we must make that clarification first. Where you don't make that clarification, you was assumed, and this was not done in America, because I told you that much of theology. There was much theology in the way they began slavery in America. It was in fact, a good number of slave owners were church leaders. So. And we'll come to New Testament world too. So an Israelite, all right, will be an employer of a boss in order, primarily, not all the time, to discharge a debt. So the use of master is an old word. Today's language will be an employer because the term is the word adorn, adon.</w:t>
      </w:r>
    </w:p>
    <w:p>
      <w:pPr>
        <w:spacing w:after="120" w:line="276" w:lineRule="auto"/>
      </w:pPr>
      <w:r>
        <w:rPr>
          <w:rFonts w:ascii="Calibri" w:hAnsi="Calibri"/>
          <w:sz w:val="22"/>
        </w:rPr>
        <w:t>It's better for boss or employer, just like your boss at work. The word servant is ibed, ebed. It shouldn't be used as slave. It's all Old English. So being an ibed is like an employee. Today, it's not something undignified as we apply it in today's world. Even though the terms to buy and sell and acquire are used in the language concerning slaves or servants, it shouldn't mean automatically that the men were treated as properties. Because that's another accusation that the Bible takes men like property. No, again, we are saying in their world, that was commercial transactions. That was community living. Just like today we have employers employee. Now let's think about a football player. Today we use words like, well, trying to see what not to say, like Barcelona sold Messi to Chelsea, something like that. Or they say, okay, Arsenal bought Cristiano Ronaldo.</w:t>
      </w:r>
    </w:p>
    <w:p>
      <w:pPr>
        <w:spacing w:after="120" w:line="276" w:lineRule="auto"/>
      </w:pPr>
      <w:r>
        <w:rPr>
          <w:rFonts w:ascii="Calibri" w:hAnsi="Calibri"/>
          <w:sz w:val="22"/>
        </w:rPr>
        <w:t>I'm sure you wouldn't think it's a property. It's commercial in the sense of the buy and sell have to do with the service, not the person. So when we see slave, which is an old word, I will see the implication later on in the next session where it's used for Jesus, okay, It's not somebody kidnapped. That's why some of the Greek put as Bond, servants, somebody who is contracted to serve. So it's of his own free will. So when one examines a football player, it was sold to this person or a basketball player, at the end of the day the benefit is for the player that was sold. And the exposition noted the owners of the club, are you under contract under them and all of that. It's not slave trade, it's just a contract.</w:t>
      </w:r>
    </w:p>
    <w:p>
      <w:pPr>
        <w:spacing w:before="160" w:after="160"/>
      </w:pPr>
      <w:r>
        <w:rPr>
          <w:color w:val="B4B4B4"/>
        </w:rPr>
        <w:t>―――――――――――――――――――――――――――――――――――</w:t>
      </w:r>
    </w:p>
    <w:p>
      <w:pPr>
        <w:spacing w:before="280" w:after="120"/>
      </w:pPr>
      <w:r>
        <w:rPr>
          <w:rFonts w:ascii="Georgia" w:hAnsi="Georgia"/>
          <w:b/>
          <w:color w:val="1E2D50"/>
          <w:sz w:val="27"/>
        </w:rPr>
        <w:t>Master and Servant Relationships in Ancient Hebrew Jurisprudence</w:t>
      </w:r>
    </w:p>
    <w:p>
      <w:pPr>
        <w:spacing w:after="120" w:line="276" w:lineRule="auto"/>
      </w:pPr>
      <w:r>
        <w:rPr>
          <w:rFonts w:ascii="Calibri" w:hAnsi="Calibri"/>
          <w:sz w:val="22"/>
        </w:rPr>
        <w:t>So these are the kinds of arrangements we have in the Old Testament world where a man gives his service in return. And why is he called a servant? Because he is charging an obligation or a monetary debt. Let's look at a typical example. Jacob in the house of Laban. Look at it. Jacob in the house of Laban or Laban. Genesis30. Or 29. Okay, verse 30. Jacob saw Richard, daughter of Laban, his mother's the sheep of Laban, his mother's brother. That Jacob went near and all the stone and. And Jacob kissed Rachel and little and wet and the father's brother, and he was Rebekah's son. And she ran and told her father, so one can see again that they are family. And Cain went, Laban had things, okay, and then Laban said, surely thou art my bone and flesh. Verse 14.</w:t>
      </w:r>
    </w:p>
    <w:p>
      <w:pPr>
        <w:spacing w:after="120" w:line="276" w:lineRule="auto"/>
      </w:pPr>
      <w:r>
        <w:rPr>
          <w:rFonts w:ascii="Calibri" w:hAnsi="Calibri"/>
          <w:sz w:val="22"/>
        </w:rPr>
        <w:t>Then Laban said unto Jacob, because thou art my brother, should therefore serve me for nothing. Tell me, what shall be your wages? 16. Laban had two daughters. The name of the elder, Leah. The name was yoga Rachel. Leah was tender eyed, but Rachel was beautiful and well flavored. He said, I will serve these seven years for Rachel that younger. So one can see that is what it is. He wanted to get something, okay, so he gave his services. That's women are very powerful. How many years? So he says, going to serve him for that long. So we have those kind of instances. The narrative of scripture therefore will be a willingness servant or a servant of debt. Now oftentimes the debt is owned or owed, sorry owed by families.</w:t>
      </w:r>
    </w:p>
    <w:p>
      <w:pPr>
        <w:spacing w:after="120" w:line="276" w:lineRule="auto"/>
      </w:pPr>
      <w:r>
        <w:rPr>
          <w:rFonts w:ascii="Calibri" w:hAnsi="Calibri"/>
          <w:sz w:val="22"/>
        </w:rPr>
        <w:t>So where that happens or because there's, failed crops in a harvest season or in debtness, the father would therefore now enter into a contractual agreement to sell himself to work for another person. Leviticus 25, verse 47. Verse 47. If it's a journey of stranger tax rich by thee and thy brother that dwelleth poor and set unto the stranger of sojourner for thee to the stock of the stranger's family. So like you are owing, then he sells himself or he sells his servant, sometimes his children and his wife may, be added to help out. So this is what they mean by redemption. So a person of the family called the king's man Redeemer, will now come to pay off the debt or will work as a servant until his brother is released.</w:t>
      </w:r>
    </w:p>
    <w:p>
      <w:pPr>
        <w:spacing w:after="120" w:line="276" w:lineRule="auto"/>
      </w:pPr>
      <w:r>
        <w:rPr>
          <w:rFonts w:ascii="Calibri" w:hAnsi="Calibri"/>
          <w:sz w:val="22"/>
        </w:rPr>
        <w:t>Put that at the back of your mind looking at the work of redemption. Also, they could mortgage family land up till the 50th year. Now let's look at something very critical about how again, the study will observe it in their world. I thought, I'll go read out some of these things. But it's quite exhaustive where you look at the slave laws of their world. I discovered that in the entire world at that time, the laws of Moses were the mildest in the whole world. I've checked as many historical facts as possible. It was the mildest in their world. So it therefore becomes unfair if a man begins to single it out as though Israel was the entire world. Israel was a nation among many nations. In fact, it was a migrant nation.</w:t>
      </w:r>
    </w:p>
    <w:p>
      <w:pPr>
        <w:spacing w:after="120" w:line="276" w:lineRule="auto"/>
      </w:pPr>
      <w:r>
        <w:rPr>
          <w:rFonts w:ascii="Calibri" w:hAnsi="Calibri"/>
          <w:sz w:val="22"/>
        </w:rPr>
        <w:t>They were moving from place to place till they settled in the place. So you have, different things. Leviticus 25 is somewhere. You read very well from verse 25 to 54. Yeah. How redemption is done, someone comes along, pays, and all of that. We'll see the great percolatesis in a moment. So however, here, this well in Israel, or whether in their exodus or when they settled their laws of servitude, was demounted. I'm going to say it again. In fact, it is believed that the conditions were inserted by Moses deliberately to make them different from other nations of the world. Let me add this. The subject of human rights, where you talk about human beings not to be discriminated, came from the laws of Moses, I think called the abbey's corpus or so. And in fact, later on you could check this.</w:t>
      </w:r>
    </w:p>
    <w:p>
      <w:pPr>
        <w:spacing w:after="120" w:line="276" w:lineRule="auto"/>
      </w:pPr>
      <w:r>
        <w:rPr>
          <w:rFonts w:ascii="Calibri" w:hAnsi="Calibri"/>
          <w:sz w:val="22"/>
        </w:rPr>
        <w:t>Jeremiah 34, verse 12 to 22, Where God, condemned the violation of the law of Moses. One of the things that he says to them is, remember that you were also slaves and you were redeemed from the land of Egypt. So which means that the teaching of service that was given to Israel, the laws were meant to remind them how, God rescued them from tyranny and all of that. One key element is in. Now let me add again, servanthood is not also imposed. It's something that a man renders. Of course, he wants to discharge a debt, an obligation. But it is not like somebody is seized from his land, then forced to go and walk somewhere. No. Secondly, is that the moment this. It always has a timeline.</w:t>
      </w:r>
    </w:p>
    <w:p>
      <w:pPr>
        <w:spacing w:after="120" w:line="276" w:lineRule="auto"/>
      </w:pPr>
      <w:r>
        <w:rPr>
          <w:rFonts w:ascii="Calibri" w:hAnsi="Calibri"/>
          <w:sz w:val="22"/>
        </w:rPr>
        <w:t>The moment this fellow is decided Obligation, he becomes free again, and he can do whatever he wishes to do without further obligations at all. When this happens, this servant is a full participator in the society. So all that happens is that just like the scripture says, the servant, sorry, the borrower is the servant of the lender. He just has his citizen step down a little bit. Like his rights are waived not because that is being cheated upon, but because he has to discharge an obligation. But the moment he discharges that obligation, he returns back as a full citizen. Or wait for this, the year of jubilee, the seventh year. The seventh year, sorry, which is the Sabbath. Seventh Sabbath year is usually that period where no matter how long you have been a servant, all your debts are discharged.</w:t>
      </w:r>
    </w:p>
    <w:p>
      <w:pPr>
        <w:spacing w:after="120" w:line="276" w:lineRule="auto"/>
      </w:pPr>
      <w:r>
        <w:rPr>
          <w:rFonts w:ascii="Calibri" w:hAnsi="Calibri"/>
          <w:sz w:val="22"/>
        </w:rPr>
        <w:t>You will see the intent in a moment. So that on his own shows you a step down from what obtained in their world, either the seventh year or the 50th year. It shows that it was therefore not intended that anyone should be a servant for life. So if you are owing money at that particular year, it is discharged. Look at Leviticus 25. Please keep your attention there. Verse 53. As a yearly servant shall be with him, and the other shall not rule with right rigor over him in thy sight. If he be not redeemed in this year, then he shall go out in the year of jubilee, both he and his children with him. Let's look at verse 55, which is what guided the service laws, the slavery laws. I use that phrase. Let's write together.</w:t>
      </w:r>
    </w:p>
    <w:p>
      <w:pPr>
        <w:spacing w:after="120" w:line="276" w:lineRule="auto"/>
      </w:pPr>
      <w:r>
        <w:rPr>
          <w:rFonts w:ascii="Calibri" w:hAnsi="Calibri"/>
          <w:sz w:val="22"/>
        </w:rPr>
        <w:t>For unto me, the children of Israel are servants. They are my servants whom I brought out of the land of Egypt and Lord your God. the study will see the importance of that. So servants were not cut off from the society. Every seven years, whatever you are owing will discharge it. So you can't be a servant for life. Whereas in the other counterpart nations, that wasn't applicable. It is true that I checked some of these laws, Hittite laws. They did have periods where they left discussion of the slave owner to grant a release, but it was not fixed. The one Moses gave is a law. It's not at your discretion. It's not sporadic. It's not something you can just be spontaneous about. After the sixth year, by the seventh year, he let the guy go. So it's called the year of release.</w:t>
      </w:r>
    </w:p>
    <w:p>
      <w:pPr>
        <w:spacing w:after="120" w:line="276" w:lineRule="auto"/>
      </w:pPr>
      <w:r>
        <w:rPr>
          <w:rFonts w:ascii="Calibri" w:hAnsi="Calibri"/>
          <w:sz w:val="22"/>
        </w:rPr>
        <w:t>So therefore, in land of Israel, permanent lifelong servanthood was not allowed. Unless yourself, you want to stay with that family. Exodus 21:5. If the servant shall plainly say, I love my master, my wife and my children, and I will not go out free. that's an act of your will. I love him, I will serve him. This is what is now applicable to the New Testament minister. That I'm bound to Christ and to his Word to serve him and all of that. Also. Deuteronomy 15. Teaches that in the seventh year, also of the celebration of the seventh year, thou shalt make a release. Verse 1. Every Creator that is lent unto his neighbor shall release it, shall not exact it. So you begin to maybe begin to arouse your debtor in the sixth year.</w:t>
      </w:r>
    </w:p>
    <w:p>
      <w:pPr>
        <w:spacing w:after="120" w:line="276" w:lineRule="auto"/>
      </w:pPr>
      <w:r>
        <w:rPr>
          <w:rFonts w:ascii="Calibri" w:hAnsi="Calibri"/>
          <w:sz w:val="22"/>
        </w:rPr>
        <w:t>Don't let us wait till the seventh year. So it is believed in many scholars that the language of slavery was not in the Hebrew language. That is a wrong translation. That is servanthood, Indian church servanthood. I checked it. Which is a servanthood by contract is what was taught in the Hebrew language. That's something again, language will do. Therefore, we can safely say that the laws of the seven years was a control regulation to prevent abusing it and making servanthood an institution. Which means that every seven years Israel is reminded that poverty induced servanthood is not good in a society. Poverty induced. So it was basically a case of poverty. Secondly, the reason for servanthood was because poverty exists in the nation. Now I want us to bring you to our world.</w:t>
      </w:r>
    </w:p>
    <w:p>
      <w:pPr>
        <w:spacing w:after="120" w:line="276" w:lineRule="auto"/>
      </w:pPr>
      <w:r>
        <w:rPr>
          <w:rFonts w:ascii="Calibri" w:hAnsi="Calibri"/>
          <w:sz w:val="22"/>
        </w:rPr>
        <w:t>The truth is that, people work for others because maybe they have other bills to pay. And that fellow has services that you can render, then he pays you. In fact, today I know institutions where they will send you on a training and you will sign that when you come back. You won't be left somewhere. You bring your skills, work for them, or some of them have a package, all the money, you return it, that's slavery. You have collected that money, you went for training. That's the way it is. So basically it's because of luck that this system was put in place. So it's important for us to see that and I want us to see it. Like I said, we look at the spirit of what he's saying.</w:t>
      </w:r>
    </w:p>
    <w:p>
      <w:pPr>
        <w:spacing w:after="120" w:line="276" w:lineRule="auto"/>
      </w:pPr>
      <w:r>
        <w:rPr>
          <w:rFonts w:ascii="Calibri" w:hAnsi="Calibri"/>
          <w:sz w:val="22"/>
        </w:rPr>
        <w:t>I believe that strongly and I submit strongly that the reason why this was allowed in Israel was to address poverty. So in today's world it would be contract of employment. Therefore, servanthood should therefore be seen as a means to tackle poverty. In the ancient world. That's in the world near ancient near Eastern time. Properties slavery had similar characteristics or they had three characteristics, whether it's a property or a servant. One, they saw slaves as properties, servants. Two, the right of a slave owner over a slave was absolute. And then they usually stripped the Servant or the slave of his identity, whether it's racial, whether it's emotional, whether his family is taken, or even marital. But from scripture, the Jews or Israel didn't treat servants that way. The laws were meant to control the servants and the masters. I say boss and employee relationships.</w:t>
      </w:r>
    </w:p>
    <w:p>
      <w:pPr>
        <w:spacing w:after="120" w:line="276" w:lineRule="auto"/>
      </w:pPr>
      <w:r>
        <w:rPr>
          <w:rFonts w:ascii="Calibri" w:hAnsi="Calibri"/>
          <w:sz w:val="22"/>
        </w:rPr>
        <w:t>Now, don't forget that it's not an ideal situation, but you see, it's an improvement of something that is way different from what was obtained in their world. Once again, knowing that servanthood in Israel was occasioned by poverty, it's not somebody being kidnapped and thrown somewhere and then it begins to serve. No, it's because there's a lack and a need. And so what Moses would do is to make sure that poverty situation does not put unnecessary powers in the hands of the employers. Now, let's see a few things. We have said already, that poverty was wide, they had servants and all that. In the Near Eastern. I'm going to refer to some of them, the Hittite laws. one discovers that the servant laws were meant to benefit the rich and not the poor, whereas in Israel it was the opposite.</w:t>
      </w:r>
    </w:p>
    <w:p>
      <w:pPr>
        <w:spacing w:after="120" w:line="276" w:lineRule="auto"/>
      </w:pPr>
      <w:r>
        <w:rPr>
          <w:rFonts w:ascii="Calibri" w:hAnsi="Calibri"/>
          <w:sz w:val="22"/>
        </w:rPr>
        <w:t>Leviticus 25, again, verse 39 and 47. If thy brother that dwells with thee be waxing poor and be sold unto thee, thou shalt not compel him to serve as a bond servant, same thing as verse 47. Deuteronomy 15, verse 12. If thy brother, an Hebrew man, an Hebrew woman, be sold unto thee, and serve thee six years, then in the seventh year, thou shalt let him go free from you. So basically, again, the moment someone, by the seventh year, or by the time the obligation is free from you, he's not any more different. So it's only a slight variation. It's easy, that is, your rights are waived, you are working for somebody, you have to pay back a debt and all of that. So therefore, we can say, therefore the laws of Moses were to prevent a voluntary debt service.</w:t>
      </w:r>
    </w:p>
    <w:p>
      <w:pPr>
        <w:spacing w:after="120" w:line="276" w:lineRule="auto"/>
      </w:pPr>
      <w:r>
        <w:rPr>
          <w:rFonts w:ascii="Calibri" w:hAnsi="Calibri"/>
          <w:sz w:val="22"/>
        </w:rPr>
        <w:t>It's not every time somebody owes you money that he has to serve. He has to be willing to serve to pay back that debt. This crucial fundamental is very key. He will be the one to say, okay, I'll do it. That's why I said, you cannot force him. That's how. Of course there are different laws that will not address debts. But the truth is that to serve you, to discharge a debt has to be voluntary. And the exposition noted that it was. Many of them were meant to protect the poor. Leviticus 19, let's see a few places. And verse nine, it says, those who are poor. Okay. when the reader examines the house of your land. They shall not wholly reap the corners of the field. Leave some areas. Okay. He says, thou shalt not glean thy vire, neither shalt thou gather every grape of them.</w:t>
      </w:r>
    </w:p>
    <w:p>
      <w:pPr>
        <w:spacing w:before="160" w:after="160"/>
      </w:pPr>
      <w:r>
        <w:rPr>
          <w:color w:val="B4B4B4"/>
        </w:rPr>
        <w:t>―――――――――――――――――――――――――――――――――――</w:t>
      </w:r>
    </w:p>
    <w:p>
      <w:pPr>
        <w:spacing w:before="280" w:after="120"/>
      </w:pPr>
      <w:r>
        <w:rPr>
          <w:rFonts w:ascii="Georgia" w:hAnsi="Georgia"/>
          <w:b/>
          <w:color w:val="1E2D50"/>
          <w:sz w:val="27"/>
        </w:rPr>
        <w:t>Leaving for the Poor: Gleaning Laws and Divine Social Compassion</w:t>
      </w:r>
    </w:p>
    <w:p>
      <w:pPr>
        <w:spacing w:after="120" w:line="276" w:lineRule="auto"/>
      </w:pPr>
      <w:r>
        <w:rPr>
          <w:rFonts w:ascii="Calibri" w:hAnsi="Calibri"/>
          <w:sz w:val="22"/>
        </w:rPr>
        <w:t>Thou shalt leave them for the poor. That is, don't eat everything in the pot, leave some. So, this already shows you that the concept of saying the entire Israel was prosperous is rubbish. Of course, our brothers and sisters in crisis or Christ sorry. Will have twisted many of the nights of the Exodus. Look at another place. Leviticus 23:22. When you reap the harvest of your land, thou shalt not make clean readers of the corners of thy field. When thou reapest, neither shalt thou gather thy glean of the harvest. Thou shalt leave them unto the poor and stranger. I am the Lord your God. Deuteronomy 24, Verse 20 and 21. Where you be thy holy tree, thou shalt not go over the bones again. Shall be for the stranger, for the fatherless, and for the widow.</w:t>
      </w:r>
    </w:p>
    <w:p>
      <w:pPr>
        <w:spacing w:after="120" w:line="276" w:lineRule="auto"/>
      </w:pPr>
      <w:r>
        <w:rPr>
          <w:rFonts w:ascii="Calibri" w:hAnsi="Calibri"/>
          <w:sz w:val="22"/>
        </w:rPr>
        <w:t>When thou guest the gift of the vineyard, thou shalt nothing afterwards shall be for the stranger, for the violet and the widow. So they were considered. Not also that the tithing laws was not just for the priests. It was to care for those who couldn't take care of themselves. The priest, because he's serving in the temple, the fatherless, the orphans, the widows, and even yourself when you are hungry. So Deuteronomy 15, Verse 7 to 8. If there be poor among you, if there be among you a poor man or one of their brethren, fill up thy gates, the language the Lord thy God gives thee. They shall not. Thou shalt not harden your heart, nor shut down thy head from thy brother, your hand from your brother, you. he says, thou shalt open your hand wide.</w:t>
      </w:r>
    </w:p>
    <w:p>
      <w:pPr>
        <w:spacing w:after="120" w:line="276" w:lineRule="auto"/>
      </w:pPr>
      <w:r>
        <w:rPr>
          <w:rFonts w:ascii="Calibri" w:hAnsi="Calibri"/>
          <w:sz w:val="22"/>
        </w:rPr>
        <w:t>Thou shalt learn something for his need that he wants. So, which means there was a consistent instruction to take care of the po. Yeah. Look at another law, Exodus 22:25, which negates many of the Near Eastern laws. If you lend money to any of the good that is poor by thee, thou shalt not be to him as a usurer. Neither shall you lay upon him usury. That means you won't collect interest. If you lend money, you are not going to collect interest. Leviticus 25:36. Sorry, are these suggestions or legislations? If a man have not redeemed it, if he had not an himself be able to redeem it, let him count the years of thy seed thereof, and restore the overplus of the man to whom he sold it, that he may return unto his possession. 36. Sorry.</w:t>
      </w:r>
    </w:p>
    <w:p>
      <w:pPr>
        <w:spacing w:after="120" w:line="276" w:lineRule="auto"/>
      </w:pPr>
      <w:r>
        <w:rPr>
          <w:rFonts w:ascii="Calibri" w:hAnsi="Calibri"/>
          <w:sz w:val="22"/>
        </w:rPr>
        <w:t>Take thou no usury of him or increase, but fear thy God that thy brother live with thee. Thou shalt not give him thy money upon usury. Usury means interest, nor lend him with habituals for increase. So even the law of Moses accused is better than some of these you are practicing today. What kind of law is that? Why is he collecting it? the guy comes and lend me, and Mose says you mustn't collect interest. So what is my gain? also in temple worship, Leviticus 5, 7 and 11. If you cannot afford, let's look at it. If he's not able to bring a lamb, then he shall bring. For his trespass then he shall commit two total dose. That shows you that Mary and Joseph were poor, or two pigeons.</w:t>
      </w:r>
    </w:p>
    <w:p>
      <w:pPr>
        <w:spacing w:after="120" w:line="276" w:lineRule="auto"/>
      </w:pPr>
      <w:r>
        <w:rPr>
          <w:rFonts w:ascii="Calibri" w:hAnsi="Calibri"/>
          <w:sz w:val="22"/>
        </w:rPr>
        <w:t>That's even after the wise men gave them things to go to Egypt, they went to Egypt with their sacks. They came back and could not pay for the dedication of their church. Okay. Of the Lord. One for sin offering, the other for burnt offering, Sabbath to the priest and all that. So it shows that even if they cannot afford the animals used for worship? Then don't forget again. Your debts are cancelled automatically every seven years. Why does he use seven again? Seven in numbers and in days means at the end of the week, the end of the period. And he uses that to say that you see God's finished work in his Son, in his promise, you will not be owing. So Jeremiah 15. Then of course, he says that two things he demands of you.</w:t>
      </w:r>
    </w:p>
    <w:p>
      <w:pPr>
        <w:spacing w:after="120" w:line="276" w:lineRule="auto"/>
      </w:pPr>
      <w:r>
        <w:rPr>
          <w:rFonts w:ascii="Calibri" w:hAnsi="Calibri"/>
          <w:sz w:val="22"/>
        </w:rPr>
        <w:t>When you are releasing your slave, or you are not collecting, or servants, or you are collecting interest, he said you must do it willingly from your heart. How he's going to know that, I'm not sure. Theorem 15, verse 10. Thou shalt surely give him, and thy heart shall not be grieved where you give unto him. Because for this thing the Lord thy God shall bless in their works and all that put your hands into that means be a cheerful giver. So these are critical issues, and they are clear distinctions from the days that they lived in 2015. Therefore, Jeremy, chapter 15 will be a guide to the servanthood laws, because it talks a whole lot about treating the poor. And those that don't have the seventh year of release, creditors are let go if a fondant may exact it again.</w:t>
      </w:r>
    </w:p>
    <w:p>
      <w:pPr>
        <w:spacing w:after="120" w:line="276" w:lineRule="auto"/>
      </w:pPr>
      <w:r>
        <w:rPr>
          <w:rFonts w:ascii="Calibri" w:hAnsi="Calibri"/>
          <w:sz w:val="22"/>
        </w:rPr>
        <w:t>But what is your brother you release. Verse 3, verse 4. Save when there shall be no poor among you, for the Lord shall bless thee in the land which he gives you obey the Lord your God. Then in verse seven, if there be among you a poor man of your brethren that shall give no, harden your heart. Give to him. In verse nine, beware that there's not a thought in the evil and wicked heart saying, the seventh year, that hand thy eye shall be evil against the poor. Brother, that is, look, the seventh year is almost here. There's no point he gives those warnings. So when the reader examines this entire chapter, for example, you will understand. how Moses treated the poor in the laws that he gave the poor were given extremely good conditions to live with everyone.</w:t>
      </w:r>
    </w:p>
    <w:p>
      <w:pPr>
        <w:spacing w:after="120" w:line="276" w:lineRule="auto"/>
      </w:pPr>
      <w:r>
        <w:rPr>
          <w:rFonts w:ascii="Calibri" w:hAnsi="Calibri"/>
          <w:sz w:val="22"/>
        </w:rPr>
        <w:t>I would advise you take some time. Verse 1 to verse 18. It shall not seem add unto thee when you send him away from thee free. For he has been worth a double hired servant to thee in serving thee six years. And the Lord thy God that blessed thee in all that you do. That is, he is serving God and serving you. He has already done double. So you must in your heart let him go. Free your heart, let him go. So no doubt this is a total step down from what obtained in their world. Shouting about Rwanda. At some point say, I want to go to Rwanda, that Rwanda is not making aeroplane. Rwanda is not making this one. I told one pastor, I said, and they closed down this number of churches.</w:t>
      </w:r>
    </w:p>
    <w:p>
      <w:pPr>
        <w:spacing w:after="120" w:line="276" w:lineRule="auto"/>
      </w:pPr>
      <w:r>
        <w:rPr>
          <w:rFonts w:ascii="Calibri" w:hAnsi="Calibri"/>
          <w:sz w:val="22"/>
        </w:rPr>
        <w:t>I said, yes, that if you lie against the president, they will warn you. So they do travel there and do it. Nigeria is better. Exactly. So you must learn to compare things in their world. You don't come. You don't come 6,000 or many thousand years to say you are talking. How many times did they know you when they were writing the law in their world? This was the. A just society, a more liberal society in their own world. when one examines the historical documents of the Mesopotamian kings, slaves, one discovers that yes, they did free slaves. But there was nothing fixed. It was just at their discretion. But by saying that every seven years set people free. What is he trying to do? It's a way of.</w:t>
      </w:r>
    </w:p>
    <w:p>
      <w:pPr>
        <w:spacing w:after="120" w:line="276" w:lineRule="auto"/>
      </w:pPr>
      <w:r>
        <w:rPr>
          <w:rFonts w:ascii="Calibri" w:hAnsi="Calibri"/>
          <w:sz w:val="22"/>
        </w:rPr>
        <w:t>It's an economic principle by law that says, look, the poor cannot be serving you forever. So like I said, interpreting the slavery laws, the first thing is changing the world. Slave. I'm still using slave. Now, second thing is to not define it by somebody captured. my. I read the biography of my great grandfather. Who The Campbell of Lagos. How they were taken from. He found out that his own father. No, I said my great grandfather, yes. Found out his own grandfather was captured from somewhere in Elisha. They were Brought to Lagos. They just captured them. Work in one farm, took them to America, took them to Sierra alone. They found their way back. And all of that, lovely bad story. That is not the servant. In Israel one can see that some of the servants are your kinsmen.</w:t>
      </w:r>
    </w:p>
    <w:p>
      <w:pPr>
        <w:spacing w:after="120" w:line="276" w:lineRule="auto"/>
      </w:pPr>
      <w:r>
        <w:rPr>
          <w:rFonts w:ascii="Calibri" w:hAnsi="Calibri"/>
          <w:sz w:val="22"/>
        </w:rPr>
        <w:t>They are your brothers. It just means that they are owing you. And so rather than Moses, rather than go to the Hittite law. Let me give you a one. If it's owing me. This is what the Hittite law says I should. This is what the law of my. This is what the law in Egypt said I should apply. Let me give you another law. now you. You can say. You should just say, let go. Walk in love, but let go, let go. Even now that Christ is the end of the law. To everyone that believes some brother will born Christ and face ssu. Even now look how many thousands of years ago where your options? Plenty, Paul. Now say after seven years, sir. By the sixth year, you tell the guy, work extra. Supposed to close that four go.</w:t>
      </w:r>
    </w:p>
    <w:p>
      <w:pPr>
        <w:spacing w:after="120" w:line="276" w:lineRule="auto"/>
      </w:pPr>
      <w:r>
        <w:rPr>
          <w:rFonts w:ascii="Calibri" w:hAnsi="Calibri"/>
          <w:sz w:val="22"/>
        </w:rPr>
        <w:t>So Moses, we see where Moses gave laws to restrict that. So at the end of the day the question is, why is Moses amending the laws? That is the law of Christ. At the end of the day one can see that what he is doing here is still the law of Christ. Who is following what I am saying here? Because you have to look at it in their own world. Let me give you an instance. If in your school they say if you are late for lectures, your secondary school now. And then I say, if you are late for lectures, you will cut grass. You will clean all the toilets of the hostel. And you will miss your lunch and your dinner. Then one senior now says, don't worry, all you just do is sweep the floor of my room and that room, okay?</w:t>
      </w:r>
    </w:p>
    <w:p>
      <w:pPr>
        <w:spacing w:after="120" w:line="276" w:lineRule="auto"/>
      </w:pPr>
      <w:r>
        <w:rPr>
          <w:rFonts w:ascii="Calibri" w:hAnsi="Calibri"/>
          <w:sz w:val="22"/>
        </w:rPr>
        <w:t>You miss your lunch, but not your dinner. You say, he walked in love. Exactly. But what I said now there was someone telling me that it was in the boarding house signed one day one of my seniors. When I. When. When he was taking his own conflicts and then conflicts. Bread, butter, jam. I said, where? Down the hall? He said, yeah. How would you. that was the time like that in the boarding house they gave a law against provisions. Nigeria, we have a real problem. They just gave a law no moisture provision in the boarding house. The reason why that law was made was so that you want to keep it with seniors. So you bring your provision, keep it with the senior and both of you will share it.</w:t>
      </w:r>
    </w:p>
    <w:p>
      <w:pPr>
        <w:spacing w:after="120" w:line="276" w:lineRule="auto"/>
      </w:pPr>
      <w:r>
        <w:rPr>
          <w:rFonts w:ascii="Calibri" w:hAnsi="Calibri"/>
          <w:sz w:val="22"/>
        </w:rPr>
        <w:t>So those who made the law, the things in Nigeria they do. Restriction of movement. Stop, stop, stop. It's not to make you. I said, how do you want to free yourself now? But the guy that collected money from you didn't allow you to stay on the road till the next day. He has walked in. Don't quote me badly. So the spirit of it is to protect the poor, right? And to ensure that nobody serves someone forever. when one reads Deuteronomy 15 very well, you will see the love law. That is for me the context of the laws of service. It is for me a radical attempt by Moses totally remove the maltreatment of the poor. In fact, in verse four he says, save that there shall be no poor among you, for that is this is the intention. But something?</w:t>
      </w:r>
    </w:p>
    <w:p>
      <w:pPr>
        <w:spacing w:after="120" w:line="276" w:lineRule="auto"/>
      </w:pPr>
      <w:r>
        <w:rPr>
          <w:rFonts w:ascii="Calibri" w:hAnsi="Calibri"/>
          <w:sz w:val="22"/>
        </w:rPr>
        <w:t>Some of us will say, but why not just totally say no service? God is honest, is not a hypocrite and is a realist. I just gave you in our own world. Don't you see? Brethren, after First Corinthians 6 brethren, churches have you just brought over land before The Bible is 2005. Moses, I'm telling you something people will not be saying. I know that we are in the body of Christ, but this is a registered organization within the laws of the federation. It's true. In fact, a church will even have a lawyer in our world, though after 2000 years of finished work. So if you therefore cannot see the merits of what happened in Moses world, then your application of sincerity and integrity has to be questioned. So the poor is the target. Deuteronomy 15:11 for the poor shall not cease from the land.</w:t>
      </w:r>
    </w:p>
    <w:p>
      <w:pPr>
        <w:spacing w:after="120" w:line="276" w:lineRule="auto"/>
      </w:pPr>
      <w:r>
        <w:rPr>
          <w:rFonts w:ascii="Calibri" w:hAnsi="Calibri"/>
          <w:sz w:val="22"/>
        </w:rPr>
        <w:t>Therefore I command you will open your hand wide to your brother, to thy poor and to the so it's not forcing you all right not to have. Now you have an option. Help the poor. Do it from your heart. But if you want to take back your debts by service after seven years, let the guy go. Do one understands? So it is. It is a legislation that is fair. But you have a right to say don't bother. Okay, but even if you are going to collect your debts, he said, if the guy is poor, you can't take interest which in all the laws in all the world written known today in the word of Moses, there was nowhere the poor was not taken care of. Not a single place. Not a single place. Now .</w:t>
      </w:r>
    </w:p>
    <w:p>
      <w:pPr>
        <w:spacing w:before="160" w:after="160"/>
      </w:pPr>
      <w:r>
        <w:rPr>
          <w:color w:val="B4B4B4"/>
        </w:rPr>
        <w:t>―――――――――――――――――――――――――――――――――――</w:t>
      </w:r>
    </w:p>
    <w:p>
      <w:pPr>
        <w:spacing w:after="120" w:line="276" w:lineRule="auto"/>
      </w:pPr>
      <w:r>
        <w:rPr>
          <w:rFonts w:ascii="Calibri" w:hAnsi="Calibri"/>
          <w:sz w:val="22"/>
        </w:rPr>
        <w:t>Today you can with you ## The Epistle Echoes: How Paul and James Apply Mosaic Charity</w:t>
      </w:r>
    </w:p>
    <w:p>
      <w:pPr>
        <w:spacing w:after="120" w:line="276" w:lineRule="auto"/>
      </w:pPr>
      <w:r>
        <w:rPr>
          <w:rFonts w:ascii="Calibri" w:hAnsi="Calibri"/>
          <w:sz w:val="22"/>
        </w:rPr>
        <w:t>Today you can teach from this text. Am I right? You can all the take care of the poor did it among you in the Epistles. This is it they didn't get it from the legislation of their countries. Who cares? There's nothing in if you are poor. They will fight for your goods, send you away. Nobody cares, nobody looks at you. But there's a love law Amen that guides the way believers conduct themselves. And in verse 14 and 15, look at one key thing. 14 Says okay, look at 12. I want you to read it very well. It's a very key text. I want us to know if thy brother, an Hebrew man or an Hebrew woman be sold unto thee. That is sold unto the. What does it mean? Owing you and has to.</w:t>
      </w:r>
    </w:p>
    <w:p>
      <w:pPr>
        <w:spacing w:after="120" w:line="276" w:lineRule="auto"/>
      </w:pPr>
      <w:r>
        <w:rPr>
          <w:rFonts w:ascii="Calibri" w:hAnsi="Calibri"/>
          <w:sz w:val="22"/>
        </w:rPr>
        <w:t>That means you have the option that. Okay. If you are not going to okay. This guy has now rendered himself to serve you for debt and serve six years. In the seventh year shall let him go free and from you. And when you send him out free from thee, thou shalt not let him go empty. See that you furnish him liberally out of your flock, out of your floor, out of thy winepress wherewith the Lord thy God has made thee. That means you will take care of the person. That's freedom, right? Look at 15. Thou shalt remember. This is the key part. Now that you were a bond man in the land of Egypt and the Lord thy God redeemed thee therewith. I command you to do this. So who are we reflecting the doing this the Father you must remember.</w:t>
      </w:r>
    </w:p>
    <w:p>
      <w:pPr>
        <w:spacing w:after="120" w:line="276" w:lineRule="auto"/>
      </w:pPr>
      <w:r>
        <w:rPr>
          <w:rFonts w:ascii="Calibri" w:hAnsi="Calibri"/>
          <w:sz w:val="22"/>
        </w:rPr>
        <w:t>So at the end, at the core of these instructions will be the redemptive act of God is what prompts the conduct of the people. The redemptive act of God. As the study will see, unlike the Hittite laws of their day, the issue of treating the poor and the servants was not an addendum. It was a major part of the laws. Is in Exodus 21, it's in Leviticus, is in Numbers, Deuteronomy, like even today's life, just take care of the poor. Just create one small agency somewhere and say. And you guys just. Just write something for them. They make noise and give them money during elections. Exodus 21 shows you rights of servants. You can. We'll check a few of them. In the world of Israel here, the Near Eastern culture, the king was like the image of God on earth.</w:t>
      </w:r>
    </w:p>
    <w:p>
      <w:pPr>
        <w:spacing w:after="120" w:line="276" w:lineRule="auto"/>
      </w:pPr>
      <w:r>
        <w:rPr>
          <w:rFonts w:ascii="Calibri" w:hAnsi="Calibri"/>
          <w:sz w:val="22"/>
        </w:rPr>
        <w:t>He was basically someone you cannot question. However, this didn't happen in Israel. Unlike Scripture, where he says, well, Everybody's equal. Genesis 1:26, 27. In Job 31, verse 13 to 15, The equality of the servant and the master was spelled out. If I did despise the cause of my manservant of my maidservant when they contended with me, what then shall I do when God shall rise up? And when he visited, what shall I answer him? Did not he that made me in the womb make him? And did not one fashion us in the womb? So you have equality is in the Scriptures. Whereas, unlike their counterparts, their own colleagues in that world. All right in that world, servants in Israel had human rights, fundamental ones, and they are legal.</w:t>
      </w:r>
    </w:p>
    <w:p>
      <w:pPr>
        <w:spacing w:after="120" w:line="276" w:lineRule="auto"/>
      </w:pPr>
      <w:r>
        <w:rPr>
          <w:rFonts w:ascii="Calibri" w:hAnsi="Calibri"/>
          <w:sz w:val="22"/>
        </w:rPr>
        <w:t>It may not be as beautiful and flowery as today, but in their world it was like an escape from the harsh laws of other places. The Angkor Bible dictionary says that what we have in the Bible, I'm going to quote this appeals in world literature to treat slaves as human beings for their own sakes and not just in the interest of their masters. By comparison, the idea of a slave is exclusively the object of rights. And as a person outside regular society was apparently alien to the laws of the other countries around. That is, this is totally different from the other world where slaves then are forcibly taken, tattooed for identification. Look at Exodus 21, verse 5. If the Master, if the servant shall say, I love my master, my wife and my children, I will not go out free.</w:t>
      </w:r>
    </w:p>
    <w:p>
      <w:pPr>
        <w:spacing w:after="120" w:line="276" w:lineRule="auto"/>
      </w:pPr>
      <w:r>
        <w:rPr>
          <w:rFonts w:ascii="Calibri" w:hAnsi="Calibri"/>
          <w:sz w:val="22"/>
        </w:rPr>
        <w:t>Then his master shall bring him into the Judges. He shall also bring him to the door or to the door post. And his mother shall. Shall bore his hair through with an awl, and he shall serve him forever. That is, he has rendered himself to serve. But in the near instant, they just take you from anywhere, take him from the pump and then capture. So therefore, still reading the Angkor Bible dictionary, the Hebrew law was raising mouth towards the slaves and recognized them as human beings subject to defense and intolerable acts, although not to the same level as free persons. So you will see that yes, they are not free, but equally they are not the humanized. And they are very different from the slaves or say the servants in their own world.</w:t>
      </w:r>
    </w:p>
    <w:p>
      <w:pPr>
        <w:spacing w:after="120" w:line="276" w:lineRule="auto"/>
      </w:pPr>
      <w:r>
        <w:rPr>
          <w:rFonts w:ascii="Calibri" w:hAnsi="Calibri"/>
          <w:sz w:val="22"/>
        </w:rPr>
        <w:t>Like I said, the fairest thing to do is to look at their own world and contrast what we have. Why was Israel's law different? Because God just rescued them from a slave master. So they are meant to always remember that. That shows us something. Please watch what I'm about to say. they were all slaves in Egypt, okay? And they were made very horrible for them, very bad. The only guy who was a Jew or an Israelite that was rich was Moses. And when he tried to help them, look at their mentality. Who made you a judge over us? We saw that we killed somebody the other day. And the guy felt, I don't blame them. You can kill somebody like that, who knows what he will do with us. I'm trying to settle.</w:t>
      </w:r>
    </w:p>
    <w:p>
      <w:pPr>
        <w:spacing w:after="120" w:line="276" w:lineRule="auto"/>
      </w:pPr>
      <w:r>
        <w:rPr>
          <w:rFonts w:ascii="Calibri" w:hAnsi="Calibri"/>
          <w:sz w:val="22"/>
        </w:rPr>
        <w:t>As soon as heard that I said this is going to be on Facebook, will start tweeting this. You run away for 40 years, it all came back. And at that point there was a whole lot of they were already they had moved from fellow citizens. It's just like suddenly a government to just say, well, those of you were born in America or in Nigeria, you're no longer citizens. Your parents, your great grandparents have to eh. And they take your passport, give you, well, a green passport, give you a yellow one. I say you can't have the right of. that's what it did to them. And so by the time they were living in the Exodus, obviously some were wealthy, some were not.</w:t>
      </w:r>
    </w:p>
    <w:p>
      <w:pPr>
        <w:spacing w:after="120" w:line="276" w:lineRule="auto"/>
      </w:pPr>
      <w:r>
        <w:rPr>
          <w:rFonts w:ascii="Calibri" w:hAnsi="Calibri"/>
          <w:sz w:val="22"/>
        </w:rPr>
        <w:t>So there was nothing, general, when it comes to wealth came to wealth, they were just another society, just another society. So the entire nation of Israel was not wealthy. Hope that's clear. It's even almost clear that a good number were poor. Just like the days of Jesus. It is said that statistically 90% were poor. 90%, If I don't go too far, his own parents were poor. So the truth of the matter is that when we compare it, which the study will put down in the written form, I can't do this here except I have something to show when we do a comparison, the study will do like a table. And you will see how Moses addressed this and how the laws of their days are there. And you say, wow, what a stark difference.</w:t>
      </w:r>
    </w:p>
    <w:p>
      <w:pPr>
        <w:spacing w:after="120" w:line="276" w:lineRule="auto"/>
      </w:pPr>
      <w:r>
        <w:rPr>
          <w:rFonts w:ascii="Calibri" w:hAnsi="Calibri"/>
          <w:sz w:val="22"/>
        </w:rPr>
        <w:t>So here she, as it were, ameliorated those laws with the law of love, that the love of God for the poor justice should inspire us not to carry things out this way, and did his best. Now for example, In those days, at some point, initially if you kill, they killed. But in the eastern laws of the Near Eastern laws of these days, if it's a slave that kills, they still retain the death sentence for the slave. Whereas other people, they ask you to pay compensation. But if you are a slave, you must not kill. if that's. Even when they changed their laws, it didn't affect the slaves, the free persons. If you kill someone, they will just mutilate your body briefly and pay fine. But a slave is death.</w:t>
      </w:r>
    </w:p>
    <w:p>
      <w:pPr>
        <w:spacing w:after="120" w:line="276" w:lineRule="auto"/>
      </w:pPr>
      <w:r>
        <w:rPr>
          <w:rFonts w:ascii="Calibri" w:hAnsi="Calibri"/>
          <w:sz w:val="22"/>
        </w:rPr>
        <w:t>So it's therefore critical to know that the laws of service within Israel was in comparison to their world. Why are we taking this route? Because a lot of those who Attack Scripture. Apart from those who have misused it, always go to the slave laws. And they tell you the Bible is the genesis of slavery in the world. This is not just dishonest, it is wicked. Because Israel was a slave, Not a slave in Israel, they were slaves in Egypt. So that already drives away that kind of thinking. In exodus 21, Now dealing with where a slave experiences injury. If a man smite the eye of his servant, or the eye of his mate, that he perished, he shall let him go free for the eye sake.</w:t>
      </w:r>
    </w:p>
    <w:p>
      <w:pPr>
        <w:spacing w:after="120" w:line="276" w:lineRule="auto"/>
      </w:pPr>
      <w:r>
        <w:rPr>
          <w:rFonts w:ascii="Calibri" w:hAnsi="Calibri"/>
          <w:sz w:val="22"/>
        </w:rPr>
        <w:t>If his might is man servant's tooth or his maid servant's tooth, he shall let him go free for his tooth's sake. That is, you got so angry. Boa. The eye went off. Boa. You saw the tooth on the roof. He says, that is a reason why. If it's owing you one million, that's the end. There was nothing like this in other laws around them. There's more which the study examines later. If the. For example, if there is the death of the servant. Moses clearly states verse 20, that he will be sorely punished. The Hebrew means he will die. He will die. Meanwhile, in the Aburabi code, the evil permitted the master to cut off the hair of his obedient servants. the way it is like this, they will use hand we cut last pump that you are not listening.</w:t>
      </w:r>
    </w:p>
    <w:p>
      <w:pPr>
        <w:spacing w:after="120" w:line="276" w:lineRule="auto"/>
      </w:pPr>
      <w:r>
        <w:rPr>
          <w:rFonts w:ascii="Calibri" w:hAnsi="Calibri"/>
          <w:sz w:val="22"/>
        </w:rPr>
        <w:t>So the symbol of the punishment is to cut off the air. Now this is important. Want to hear this? Where a slave gets injured, it is the masters that are compensated financially for the injuries to their slaves. Yet Moses says, no, you will be accountable for injuries to your slave. So again, unlike the Near Eastern laws, where a master kills or occasions the death of a servant, it is treated as murder. That already shows you that they were not seen as property. These additions, alterations are major radical changes from their own world. Well, some will say, well, why is taking out the eye or injury a basis for freeing, servants? but the truth is that in other walls, okay, the conditions were more stringent.</w:t>
      </w:r>
    </w:p>
    <w:p>
      <w:pPr>
        <w:spacing w:after="120" w:line="276" w:lineRule="auto"/>
      </w:pPr>
      <w:r>
        <w:rPr>
          <w:rFonts w:ascii="Calibri" w:hAnsi="Calibri"/>
          <w:sz w:val="22"/>
        </w:rPr>
        <w:t>Well, as the exposition noted earlier, while Israel war, you are bound to release your servants every seven years. Unless they wanted to stay. We have a case like that. First Chronicles 2, verse 34 to 35. Now, Shinan had no sons, but daughters. And Shina had a servant, an Egyptian, whose name was Jireh. And Shazan gave his daughter to Jireh, a servant to wife and bore him attire. Of course, a rich boss, that's like you stepped up, in society. So most times these Servants are young people given up by their parents who are very poor to a more prosperous family. Most of the time it is to take care of their feeding, their clothing. Like, I think they do it. You still do it now, where somebody is taken from the village, brought to the city.</w:t>
      </w:r>
    </w:p>
    <w:p>
      <w:pPr>
        <w:spacing w:after="120" w:line="276" w:lineRule="auto"/>
      </w:pPr>
      <w:r>
        <w:rPr>
          <w:rFonts w:ascii="Calibri" w:hAnsi="Calibri"/>
          <w:sz w:val="22"/>
        </w:rPr>
        <w:t>Just we are giving it over to you. Just take care. And that's because of the inability of the parents to financially take care of the child. So, it's a system in place once again to help poverty or to us, to. To eradicate poverty. Of course, it doesn't go without the character of whoever the boss is, wherever it is. It's also a stringent law that you cannot kidnap somebody to serve you. Exodus 21 Again, verse 16. You can't forcefully take anyone. Either steals a man and sells him, or if he be found in his hand, he shall be put to death. you say, see, the Bible says put to death. Do kidnapping laws today is the same thing? People are applauding it.</w:t>
      </w:r>
    </w:p>
    <w:p>
      <w:pPr>
        <w:spacing w:after="120" w:line="276" w:lineRule="auto"/>
      </w:pPr>
      <w:r>
        <w:rPr>
          <w:rFonts w:ascii="Calibri" w:hAnsi="Calibri"/>
          <w:sz w:val="22"/>
        </w:rPr>
        <w:t>If you have had to take a phone call and you go and look for 10 million, I get it. And there's the way that money appears and then they now kill the person. But there was one guy they had collected, I'm not sure how many millions, maybe 20 million or 30 million. They still butchered the guy, put him in a sack and dumped him somewhere. You here born of God. If they tell you that those people, when they arrested them, they shot them, you will say, why? Anywhere you say that, why? People will look at you and say, arrest this guy. we have to realize that we're in a fallen world and everything has to be in its context of the kind of world that we live in. So put to death to Revelation 24:7.</w:t>
      </w:r>
    </w:p>
    <w:p>
      <w:pPr>
        <w:spacing w:after="120" w:line="276" w:lineRule="auto"/>
      </w:pPr>
      <w:r>
        <w:rPr>
          <w:rFonts w:ascii="Calibri" w:hAnsi="Calibri"/>
          <w:sz w:val="22"/>
        </w:rPr>
        <w:t>If a man be found stealing any of his brethren of the children of Israel and makes merchandise of them, what does that remind you of? Joseph? Can you see? Because this is Joseph and sells him. And that thief shall die. Thou shalt put evil away from among you. That is why in First Timothy 1:10, Paul says, Mensteelers, what's men? Stealers, kidnappers. So lesser than our mind that when we say slave, servant in scripture, is it clear to us it's not people that came to your hometown, took your great grandparents and shipped them to America to work in sugarcane. But the interesting part? The proponents of slavery in America is scripture that they were quoting, Unfortunately. So kidnapping is not tolerated. Injuring to injure your servant or your employee, a debt employee is Also not accepted. What about runaway servants? What do we.</w:t>
      </w:r>
    </w:p>
    <w:p>
      <w:pPr>
        <w:spacing w:before="160" w:after="160"/>
      </w:pPr>
      <w:r>
        <w:rPr>
          <w:color w:val="B4B4B4"/>
        </w:rPr>
        <w:t>―――――――――――――――――――――――――――――――――――</w:t>
      </w:r>
    </w:p>
    <w:p>
      <w:pPr>
        <w:spacing w:after="120" w:line="276" w:lineRule="auto"/>
      </w:pPr>
      <w:r>
        <w:rPr>
          <w:rFonts w:ascii="Calibri" w:hAnsi="Calibri"/>
          <w:sz w:val="22"/>
        </w:rPr>
        <w:t>What. ## The Accommodation of the Foreigner and the Stranger in Israel</w:t>
      </w:r>
    </w:p>
    <w:p>
      <w:pPr>
        <w:spacing w:after="120" w:line="276" w:lineRule="auto"/>
      </w:pPr>
      <w:r>
        <w:rPr>
          <w:rFonts w:ascii="Calibri" w:hAnsi="Calibri"/>
          <w:sz w:val="22"/>
        </w:rPr>
        <w:t>What applies to them now? One unique thing about the laws that Moses made was the. How do I put it now? The accommodation of foreigners. Look at Zoro 23, Verse 15. Then thou shalt not deliver unto his servant or his master. The servant which is escaped from the master unto you. He shall dwell with you, even among you, in that place which he chose, in one of thy gates where it likes him. Thou shalt not oppress him. Okay, now it means that if you find a runaway slave, somebody who ran away from his master, he says you are not bound to return him. What does the Arabic code says? He says if you help a runaway slave, the penalty is death. There are other laws, the Hittite laws, they give you pay fines. The Eshuna laws, I will put that, you pay fines.</w:t>
      </w:r>
    </w:p>
    <w:p>
      <w:pPr>
        <w:spacing w:after="120" w:line="276" w:lineRule="auto"/>
      </w:pPr>
      <w:r>
        <w:rPr>
          <w:rFonts w:ascii="Calibri" w:hAnsi="Calibri"/>
          <w:sz w:val="22"/>
        </w:rPr>
        <w:t>It looks like an improvement. But then it's not. Because here again, the slave or the servant is still treated like a property. And more importantly, or most importantly, you are duty bound to return the slave to the master. And anytime the slave goes back to the master, harsher conditions are imposed on him. Later on in the Babylonian laws, you have to pay fines and all of that. And one of the things they do to slaves when they go back is that they disfigure them. They make them unattractive to any other person to marry or to have anything. This Moses wrote against one of the things they do when a slave comes back. They cut his hair, mutilate his body very badly. So it will be recognized amongst them that this is a guy that ran away and he was caught.</w:t>
      </w:r>
    </w:p>
    <w:p>
      <w:pPr>
        <w:spacing w:after="120" w:line="276" w:lineRule="auto"/>
      </w:pPr>
      <w:r>
        <w:rPr>
          <w:rFonts w:ascii="Calibri" w:hAnsi="Calibri"/>
          <w:sz w:val="22"/>
        </w:rPr>
        <w:t>So whilst we don't have a perfect law in place, we have a vastly improved legislation done by Moses. Now, some have argued that the text we just read now refers to a Jew, not a non Jew, or an Israelite, not a non Israelite. But the truth is that the word brother or neighbor is not used at all. And more so Leviticus 25, You are not allowed to even ensnave a fellow Israelite. In Deuteronomy 23:16, He will dwell with you, and you will ensure that he is not oppressed. So very clearly, it's obvious that there was huge protection given to those who were servants. And the end product, what is Moses goal? Moses goal is very simple, that you should love your neighbor as yourself. That's the. That's why Jesus said that upon this hangs all the law and the prophets.</w:t>
      </w:r>
    </w:p>
    <w:p>
      <w:pPr>
        <w:spacing w:after="120" w:line="276" w:lineRule="auto"/>
      </w:pPr>
      <w:r>
        <w:rPr>
          <w:rFonts w:ascii="Calibri" w:hAnsi="Calibri"/>
          <w:sz w:val="22"/>
        </w:rPr>
        <w:t>So when Romans 13, 9, 10, 11, now that says love works no ill to deliver. Love fulfills the Law, you have to look at it from their world. This is the love of God treating the poor right. I need you to one day, not one day, maybe today, go and look at Abraham Lincoln's speech when he declared slavery was, abolished. Like I said, those who were for slavery quoted the Bible depends on your interpretation. Those who are against it were teaching from Scripture. And I submit that if. Now let me ask you, if the scriptures were properly taught in American churches, they would never have been slavery. Same as appetite, same thing as what motivated Hitler to have the extermination of the Jews behind all of this. Even Islam is a wrong interpretation of scriptures.</w:t>
      </w:r>
    </w:p>
    <w:p>
      <w:pPr>
        <w:spacing w:after="120" w:line="276" w:lineRule="auto"/>
      </w:pPr>
      <w:r>
        <w:rPr>
          <w:rFonts w:ascii="Calibri" w:hAnsi="Calibri"/>
          <w:sz w:val="22"/>
        </w:rPr>
        <w:t>Even though, like the exposition noted, you may not have the ideal situation in Israel, but if you were in their world and they showed you the Murabi culture and their code and they ask you, where do you want to stay? Do you want to stay in Israel or stay in this foreign. Of course you stay in Israel because you say, just like today, somebody will tell you, if you go to this country, they protect their citizens. I prefer that place than this place because it's in comparison. So it's therefore not proper for anybody to interpret the law of Moses in isolation. We have just said that. Now look at the laws of our days. Those of you are lawyers, know this all. There is no constitution in the world that doesn't copy something.</w:t>
      </w:r>
    </w:p>
    <w:p>
      <w:pPr>
        <w:spacing w:after="120" w:line="276" w:lineRule="auto"/>
      </w:pPr>
      <w:r>
        <w:rPr>
          <w:rFonts w:ascii="Calibri" w:hAnsi="Calibri"/>
          <w:sz w:val="22"/>
        </w:rPr>
        <w:t>It's either they copy from the American one, then amend it to their world copy from the British one. people copy. I think it was Japan that I learned that they just took the American Constitution word for word, uttered a few things, and that was it. So you are Moses. You take the Murabi code, the Ashona laws, Hittite laws, and you say, okay, how can I come up with the legislation that will love your neighbor as yourself? Are you there? Treat your brethren well, Honor Jehovah, Yahweh, as he should. This is what Moses found himself doing. Let me show you following what I say here. So if you didn't get the first thing the exposition noted earlier today, it's not clear to you what he's saying, because you'll be asking yourself, what is a pastor's job in telling people slaves? He was your own.</w:t>
      </w:r>
    </w:p>
    <w:p>
      <w:pPr>
        <w:spacing w:after="120" w:line="276" w:lineRule="auto"/>
      </w:pPr>
      <w:r>
        <w:rPr>
          <w:rFonts w:ascii="Calibri" w:hAnsi="Calibri"/>
          <w:sz w:val="22"/>
        </w:rPr>
        <w:t>He was not just a pastor, he was a lawmaker, a lawgiver, an executor. So you need to see it. In their world, they take the. If I recently Nigeria wanted to do one law on disease control. They just went to Singapore, they didn't even edit. They just worried our world. So which means that the teachers of Scripture, whenever they are keying these laws, were very careful because the study will see later that by the time it got to Paul's era, the slavery doctrine and regulation had changed. It wasn't the same thing. This was. this is more. Well, the closest to that period was the Babylonian era. Things are totally changed. Wasn't the same thing. Another thing was that they had institutionalized slavery such a way that they would have some very harsh laws about it. They had monetary value.</w:t>
      </w:r>
    </w:p>
    <w:p>
      <w:pPr>
        <w:spacing w:after="120" w:line="276" w:lineRule="auto"/>
      </w:pPr>
      <w:r>
        <w:rPr>
          <w:rFonts w:ascii="Calibri" w:hAnsi="Calibri"/>
          <w:sz w:val="22"/>
        </w:rPr>
        <w:t>A lot of things that changed at that point. So therefore, you and I have a duty and a depth to our world to understand theology of the Old Testament. Yesterday I showed you the danger of neglecting the Old Testament and a more inherent danger of teaching it wrongly. So you must keep comparing that. In their world, don't forget, they came out of Egypt. In their world, what was applicable. So when you see Moses talking about property, slaves, marriage offenses, you need to realize that in their world there were very harsh penalties. And let me ask you another question. Do very well that Israel before Moses became their deliverer? That was what they were practicing, those harsh laws. So in other words, he's trying to reschool them, to teach them another law.</w:t>
      </w:r>
    </w:p>
    <w:p>
      <w:pPr>
        <w:spacing w:after="120" w:line="276" w:lineRule="auto"/>
      </w:pPr>
      <w:r>
        <w:rPr>
          <w:rFonts w:ascii="Calibri" w:hAnsi="Calibri"/>
          <w:sz w:val="22"/>
        </w:rPr>
        <w:t>Unlike their world where those at the lower low rung of the ladder were treated with disdain, Moses helped the high to see the low as his brother. Not just his brother, his responsibility. Moses gave the laws a human face. Moses promoted fundamental human rights. These indentured servants, slaves you can call them, were treated as human beings. Though there was a distinction between the free and the slave was equally protected by law. The Murabi code, the Hittite laws, gave the slave transgression to the masters. Moses gave a legislation so that you become guilty. But let's come to New Testament. What the law could not do right in that it was weak through the flesh, God sending his own son, condemned sin because the law was equally correcting sin. But he could not do it.</w:t>
      </w:r>
    </w:p>
    <w:p>
      <w:pPr>
        <w:spacing w:after="120" w:line="276" w:lineRule="auto"/>
      </w:pPr>
      <w:r>
        <w:rPr>
          <w:rFonts w:ascii="Calibri" w:hAnsi="Calibri"/>
          <w:sz w:val="22"/>
        </w:rPr>
        <w:t>So the way it is done today is the law of the Spirit of life. And I showed you that before you get to Romans 8:2, you have seen Romans 5:8, right? Romans 4:25. So if you had seen all of that, then when we say Christ Jesus, the sacrificial work of Jesus comes to mind. I'll repeat this again for emphasis. The seventh year of release is critical to that law saying you cannot owe forever. That's all. Even if you can't pay within six years, by the seventh year you are free now. Let me now say something that looks like a contrast, a contradiction in the Murabi code. They allowed you to work only for three years, because you'd be like, okay, so you are saying that I can work for six years? Three years. But then the right of release stayed with the master.</w:t>
      </w:r>
    </w:p>
    <w:p>
      <w:pPr>
        <w:spacing w:after="120" w:line="276" w:lineRule="auto"/>
      </w:pPr>
      <w:r>
        <w:rPr>
          <w:rFonts w:ascii="Calibri" w:hAnsi="Calibri"/>
          <w:sz w:val="22"/>
        </w:rPr>
        <w:t>You see, like what they gave you. They took you back by the back door. But Moses makes it compulsory by the seventh year, let the guy go. So what he's doing is just weighing it, okay? Rather than reduce the number of years, okay, work will pay your debts. If after six years you cannot, you can go. Rather than stay with the Lord that says, in three years, work. After three years, I decide to elongate it. There's no right of a slave, not one. So Moses has simply been balanced. Right for the slave, right for the owner. Of course, the six years is not compulsory. If the guy pays off in two years, he can go. But if he cannot finish paying off after six years, by the seventh year, he has to go.</w:t>
      </w:r>
    </w:p>
    <w:p>
      <w:pPr>
        <w:spacing w:after="120" w:line="276" w:lineRule="auto"/>
      </w:pPr>
      <w:r>
        <w:rPr>
          <w:rFonts w:ascii="Calibri" w:hAnsi="Calibri"/>
          <w:sz w:val="22"/>
        </w:rPr>
        <w:t>The Murabi code says, well, three years is when you should work. But it's not left for your boss to extend it, what you call it, contract employment by contract. They are now saying there is now a renewal clause that you can't sign. They will just tell you are still working, you are still working. And where you get injured while working, you compensate the owner because you have cheated him benefits. Moses says, if he's injured like this, he's gone, would I just go and enjoy myself. But it now balances by saying that the injury must come from the master, where he slaps you, or I just let you slap me, Boa, slap me. I'll just probably remove my teeth. I make sure the teeth is shaking, I just run to the judge?</w:t>
      </w:r>
    </w:p>
    <w:p>
      <w:pPr>
        <w:spacing w:after="120" w:line="276" w:lineRule="auto"/>
      </w:pPr>
      <w:r>
        <w:rPr>
          <w:rFonts w:ascii="Calibri" w:hAnsi="Calibri"/>
          <w:sz w:val="22"/>
        </w:rPr>
        <w:t>So when you find the judges, of course, also another thing is that you don't take actions by yourself. There's no jungle justice. All this is. You go to the judges of Israel, they'll sit down, they will look at your case, and you also have people that will like your defenders here. It's a typical justice system, that's. what their projects. So, like I said, we need to look at the laws of their age, their days, to know what Moses is projecting. Another key thing is that in their world, kings were absolute. They were absolute. You couldn't in any way, in any format, there's nothing. They were just absolute. But not Israel. We have found cases of David was not above the Law, Ahab. Even though they were not punished like everybody Uriah also not Uriah.</w:t>
      </w:r>
    </w:p>
    <w:p>
      <w:pPr>
        <w:spacing w:after="120" w:line="276" w:lineRule="auto"/>
      </w:pPr>
      <w:r>
        <w:rPr>
          <w:rFonts w:ascii="Calibri" w:hAnsi="Calibri"/>
          <w:sz w:val="22"/>
        </w:rPr>
        <w:t>Sorry. Not Uzzah. Sorry. Uzziah. Sorry. 2Nd Chronicles 26:19. Solomon, one discovers that a lot of them had judgment against their actions. Manasseh, David, Solomon, and the reason why the Bible lets us cease is because in their world, kings were absolute. It lets us know that they are not the king in their workings were absolute. They will do and undo, even though we must give this to it that well, they didn't take the exact punishment other citizens took. But they were not above the law. But the kings in their own world, even before around the time Moses, like Pharaoh, they were absolute. Anything they said. But you now had like call it a checks and balance. You had a prophet, then a king, then priest. To show that there is no absolute power rested on the king alone.</w:t>
      </w:r>
    </w:p>
    <w:p>
      <w:pPr>
        <w:spacing w:after="120" w:line="276" w:lineRule="auto"/>
      </w:pPr>
      <w:r>
        <w:rPr>
          <w:rFonts w:ascii="Calibri" w:hAnsi="Calibri"/>
          <w:sz w:val="22"/>
        </w:rPr>
        <w:t>Just balancing the acts as it is. So the truth is we must always look at what the laws are correcting. While the judicial system didn't treat kings and non kings the same way, it also did not treat them as exclusive and can be above the law. Leviticus 19. 15. You shall not do unrighteousness in judgment. Thou shalt not respect the person of the poor, nor honor the person of the mighty. But in righteousness thou shalt judge your neighbor. No righteousness there justice do the right thing. It is unassailable, irrefutable that the laws of Israel were incomparable to any laws of their time. No other Near Eastern laws found anywhere in history books, and I challenge anyone to check it, ever makes the master responsible for the treatment of his servants as touching injury.</w:t>
      </w:r>
    </w:p>
    <w:p>
      <w:pPr>
        <w:spacing w:after="120" w:line="276" w:lineRule="auto"/>
      </w:pPr>
      <w:r>
        <w:rPr>
          <w:rFonts w:ascii="Calibri" w:hAnsi="Calibri"/>
          <w:sz w:val="22"/>
        </w:rPr>
        <w:t>The universal law in their days, when a slave runs away, is returned back and severe penalties are visited on those who don't help this to happen. Moses alters that. We must also say that. I'm not saying here that the laws of Moses were perfect such that we can bring them to our world. They look, they come out smelling of roses. No, but in their world, something that Moses tried to achieve, and I want us to look at his mind, was that as he was giving those laws, he gave them Genesis. Male and female created ye them. He let us see that it's just one mankind. And we need to deal with this fact that we're in a fallen world. I was privileged to talk to somebody two days ago about that. That look, this world is falling.</w:t>
      </w:r>
    </w:p>
    <w:p>
      <w:pPr>
        <w:spacing w:before="160" w:after="160"/>
      </w:pPr>
      <w:r>
        <w:rPr>
          <w:color w:val="B4B4B4"/>
        </w:rPr>
        <w:t>―――――――――――――――――――――――――――――――――――</w:t>
      </w:r>
    </w:p>
    <w:p>
      <w:pPr>
        <w:spacing w:before="280" w:after="120"/>
      </w:pPr>
      <w:r>
        <w:rPr>
          <w:rFonts w:ascii="Georgia" w:hAnsi="Georgia"/>
          <w:b/>
          <w:color w:val="1E2D50"/>
          <w:sz w:val="27"/>
        </w:rPr>
        <w:t>Heavenly Citizenship: Believers as Strangers and Pilgrims on Earth</w:t>
      </w:r>
    </w:p>
    <w:p>
      <w:pPr>
        <w:spacing w:after="120" w:line="276" w:lineRule="auto"/>
      </w:pPr>
      <w:r>
        <w:rPr>
          <w:rFonts w:ascii="Calibri" w:hAnsi="Calibri"/>
          <w:sz w:val="22"/>
        </w:rPr>
        <w:t>You can't be using phrases of this world like everything is in place. No, everything is not in place. So we must therefore accept, the Groaning of the Spirit, as it were, that we face today. So therefore it's key to know that the essence of the laws of Moses. Let's look at 1 Kings 4. 1 Kings 4, Verse 25. So can I ask you a question? Can we therefore say that the laws of Moses are instruments of God's righteousness? I'm asking a question. Yes, To treat it right. So we mustn't have a narrow prism of the subjects of righteousness. 1St Kings 4:25. For he had dominion over all the regions inside the river, the Tipsah, even to Aza, over all the kings on his side and river he had peace. That's Solomon on all sides round about him. Micah 4:4.</w:t>
      </w:r>
    </w:p>
    <w:p>
      <w:pPr>
        <w:spacing w:after="120" w:line="276" w:lineRule="auto"/>
      </w:pPr>
      <w:r>
        <w:rPr>
          <w:rFonts w:ascii="Calibri" w:hAnsi="Calibri"/>
          <w:sz w:val="22"/>
        </w:rPr>
        <w:t>Another thing is that when one examines their walls, a lot of things were monarchical. They had kings. Micah 4:4. They shall sit every man under his vine and under his feature, and none shall make them afraid, for the mouth of the Lord of hosts has spoken it, which is the end point. Zechariah 3 and 10. This will be like the intent of the laws saith, the Lord of hosts shall call every man his neighbor under the vine and under the fig tree. This is the end point. That is the Old Testament seeks to have a unifying factor for everyone. Poverty has already happened. God. Racism is something that has started. Slavery has started God. Wickedness, class, distinction, all that has been done. So sit back as God. You have men in that system.</w:t>
      </w:r>
    </w:p>
    <w:p>
      <w:pPr>
        <w:spacing w:after="120" w:line="276" w:lineRule="auto"/>
      </w:pPr>
      <w:r>
        <w:rPr>
          <w:rFonts w:ascii="Calibri" w:hAnsi="Calibri"/>
          <w:sz w:val="22"/>
        </w:rPr>
        <w:t>They don't have your spirit, but they believe in you, they have faith in you. And so you gradually take those men from the towards the ideal. But start with what is available. What's available now let's at least not kill this guy. Let's cut his hand. Let's at least not say no. Poor. If they owe you money, let them go. That may also not be fair. Let's say what, they can work for you after this point. Let them go. So you will see therefore the faithfulness of God to what he has promised, and then the righteousness of God. Walking through instruments of human organizations. So we are heading towards the person of Jesus, who is the fulfilling of the law. That is, the intent of the law was carried out by Jesus.</w:t>
      </w:r>
    </w:p>
    <w:p>
      <w:pPr>
        <w:spacing w:after="120" w:line="276" w:lineRule="auto"/>
      </w:pPr>
      <w:r>
        <w:rPr>
          <w:rFonts w:ascii="Calibri" w:hAnsi="Calibri"/>
          <w:sz w:val="22"/>
        </w:rPr>
        <w:t>And therefore walking in the Spirit is the ultimate solution and goal of the law. So slavery mustn't be viewed from that prism of today's world. We'll go back against some definitions in last session. Promise you I won't take time today, because what you have to do so our thinking should be to have a New Testament thinking with the laws of Moses. So I can confidently quote, teach. Because Jesus taught from these same books. So when he says, look, Thou shalt love your neighbor, hate your enemies. He said, no, be like your heavenly father. When he said that, Israel understood what he was talking about. That observing the history, he loves the enemies. He does good to those who hate him. Those who persecute, his servants. They are prayed for. It blesses those who curse him.</w:t>
      </w:r>
    </w:p>
    <w:p>
      <w:pPr>
        <w:spacing w:after="120" w:line="276" w:lineRule="auto"/>
      </w:pPr>
      <w:r>
        <w:rPr>
          <w:rFonts w:ascii="Calibri" w:hAnsi="Calibri"/>
          <w:sz w:val="22"/>
        </w:rPr>
        <w:t>That is not a creation of Jesus in the four Gospels. It is what you will read of Yahweh in the Old Testament books. So in other words, right there in the Old Testament, let me use the word. Five books of Moses will come. Contrast or incremental gradual steps to the idea. So we have looked at the wars. We have said also the criminal laws are just a criminal justice system. How do you make things right? How do you achieve righteousness? That's why when a. Phineas, let's look at that text some more. 5. Oh, yeah, sick. Sorry. Watch this. Take your Bible and see something interesting. Verse 28. Okay. Aside from the fact. But murmured in their tents and hearkened not unto the voice of the Lord.</w:t>
      </w:r>
    </w:p>
    <w:p>
      <w:pPr>
        <w:spacing w:after="120" w:line="276" w:lineRule="auto"/>
      </w:pPr>
      <w:r>
        <w:rPr>
          <w:rFonts w:ascii="Calibri" w:hAnsi="Calibri"/>
          <w:sz w:val="22"/>
        </w:rPr>
        <w:t>Therefore he lifted up his hand against them to overthrow them in the wilderness, to overthrow their seed also among the nations, and to scatter them in their lands. They joined themselves unto barb peril. And they had sacrifice of the dead. Thus they provoked to anger with their inventions. And the plague break upon them. Then stood up Phineas, what this statement? He executed judgment. And so the plague was state. what he did? Numbers 25, 7 and 8. Phineas the son of Elazar, son of Aaron, the priest saw it. He rose up from among congregation, took a javelin in his hand, went after the man of Israel in the tent, thrust both of them through the man of Israel, the woman, they were having sex right there. And he says to the belly. So the plague was stayed. All right.</w:t>
      </w:r>
    </w:p>
    <w:p>
      <w:pPr>
        <w:spacing w:after="120" w:line="276" w:lineRule="auto"/>
      </w:pPr>
      <w:r>
        <w:rPr>
          <w:rFonts w:ascii="Calibri" w:hAnsi="Calibri"/>
          <w:sz w:val="22"/>
        </w:rPr>
        <w:t>The plague was stayed from the children of Israel. Now look at verse 11. Phineas, the son of Eliezer, son of Aaron, the priest thus turned my wrath away from the children of Israel. While they were zealous. He was zealous for my sake among them. And I consumed not the TR of Israel in my jealousy. Therefore, behold, I give unto him my covenant of peace. And he shall have it his seed after him, even the covenant of everlasting priesthood. Because he was zealous for his God and made an atonement for the children of Israel. Look at Psalm 106, 30. He stood up, then stood up Phineas and exhorted judgment. And so the plague was stayed. And that was counted unto him for righteousness. Unto all generations forevermore. How about that? You see that? It's the same words used for Abraham.</w:t>
      </w:r>
    </w:p>
    <w:p>
      <w:pPr>
        <w:spacing w:after="120" w:line="276" w:lineRule="auto"/>
      </w:pPr>
      <w:r>
        <w:rPr>
          <w:rFonts w:ascii="Calibri" w:hAnsi="Calibri"/>
          <w:sz w:val="22"/>
        </w:rPr>
        <w:t>Because Phineas was zealous for the Lord. That was what happened. Was it God who inspired him? No. But was his action right? Yes. Was the killing right? Let me put a question mark on that for now. But it was accounted to him for righteousness. Righteousness there is. He has done the right thing. So our subject of righteousness. I said this on Thursday. Should not be streamlined with the Reformed theology. I believe God. I'm justified. Hallelujah. I used to be a sinner. I no longer a sinner. God. Has I not count my sins? Now I am clean Without a fear of guilt or inferiority. That is one of the things in the bag. Righteousness also includes judgment. You said that. Justice. Putting it right. So what did Phineas just do? He put things right. That was what was available.</w:t>
      </w:r>
    </w:p>
    <w:p>
      <w:pPr>
        <w:spacing w:after="120" w:line="276" w:lineRule="auto"/>
      </w:pPr>
      <w:r>
        <w:rPr>
          <w:rFonts w:ascii="Calibri" w:hAnsi="Calibri"/>
          <w:sz w:val="22"/>
        </w:rPr>
        <w:t>That was what you could think of at that time. Today we are now taught to wage war. Not against flesh and blood. We are now told that the weapons of our warfare are not canal. Why? Because. Because Christ is the end in the fulfilling of the law. We will do what Phineas did without a javelin. Does it make sense? But we cannot watch and let it go without any action on our part. So we'll do what Phineas did it. But without a javelin. Amen. I'll see you next time.</w:t>
      </w:r>
    </w:p>
    <w:p>
      <w:pPr>
        <w:spacing w:after="120" w:line="276" w:lineRule="auto"/>
      </w:pPr>
      <w:r>
        <w:rPr>
          <w:rFonts w:ascii="Calibri" w:hAnsi="Calibri"/>
          <w:sz w:val="22"/>
        </w:rPr>
        <w:t>Transcribed by https://fireflies.ai/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