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Unseen Forces — Understanding Your Supernatural Authority: Track 9</w:t>
      </w:r>
    </w:p>
    <w:p>
      <w:pPr>
        <w:pStyle w:val="Heading2"/>
      </w:pPr>
      <w:r>
        <w:t>Opening Prayer</w:t>
      </w:r>
    </w:p>
    <w:p>
      <w:r>
        <w:t>This evening we open our hearts to Your Spirit. We will trust again by Your Spirit; we will receive insight and clarity on the subject of unseen forces, understanding our supernatural authority. Again in this service we declare: the things that ought to be said will be said, and the things that ought not to be said will not be said. Your name will be glorified; we shall be edified, transformed, built up by the power of Your word. We declare we are rightly positioned to receive great workings of Your power, and we declare that our life is an endless stream of the workings of God’s power, in the name of Jesus. Amen. Amen.</w:t>
      </w:r>
    </w:p>
    <w:p>
      <w:r>
        <w:t>God bless you. Have your seats. We’ll turn our Bibles to Ephesians chapter 1.</w:t>
      </w:r>
    </w:p>
    <w:p>
      <w:pPr>
        <w:pStyle w:val="Heading2"/>
      </w:pPr>
      <w:r>
        <w:t>Gathered in Christ: Ephesians 1</w:t>
      </w:r>
    </w:p>
    <w:p>
      <w:r>
        <w:t>Ephesians chapter 1—Hallelujah. Ephesians chapter 1. If you’re there, let me know. Are you there? Ephesians chapter 1, and observe verse 10:</w:t>
      </w:r>
    </w:p>
    <w:p>
      <w:pPr>
        <w:ind w:left="720"/>
      </w:pPr>
      <w:r>
        <w:t>Ephesians 1:10</w:t>
        <w:br/>
        <w:t>that in the dispensation of the fullness of times he might gather together in one all things in Christ, both which are in heaven, and which are on earth; even in him.</w:t>
      </w:r>
    </w:p>
    <w:p>
      <w:r>
        <w:t>So God is gathering things in heaven, things on the earth, in one—in Christ. Verse 11:</w:t>
      </w:r>
    </w:p>
    <w:p>
      <w:pPr>
        <w:ind w:left="720"/>
      </w:pPr>
      <w:r>
        <w:t>Ephesians 1:11–14</w:t>
        <w:br/>
        <w:t>In whom also we have obtained an inheritance, being predestinated according to the purpose of him who worketh all things after the counsel of his own will: that we should be to the praise of his glory, who first trusted in Christ. In whom ye also trusted, after that ye heard the word of truth, the gospel of your salvation: in whom also after that ye believed, ye were sealed with that holy Spirit of promise, which is the earnest of our inheritance until the redemption of the purchased possession, unto the praise of his glory.</w:t>
      </w:r>
    </w:p>
    <w:p>
      <w:r>
        <w:t>What does God do? He works all things after the counsel of His own will. That’s how He works. Wherefore I also, after I heard of your faith in the Lord Jesus and love unto all the saints, cease not to give thanks for you, making mention of you in my prayers—what do I do? I make mention of you in my prayers—that the God of our Lord Jesus Christ, the Father of glory, may give unto you the spirit of wisdom and revelation in the knowledge of Him.</w:t>
      </w:r>
    </w:p>
    <w:p>
      <w:r>
        <w:t>What that means: may give unto you the wisdom of the Spirit, even the revelation in the knowledge of Him. So what it calls the spirit of wisdom—or the wisdom of the Spirit—is in the revelation, because the wisdom of the Spirit is not searched out; it is revealed. And it calls it the revelation in the knowledge of Him.</w:t>
      </w:r>
    </w:p>
    <w:p>
      <w:r>
        <w:t xml:space="preserve">Verse 18: when that happens, what happens? The eyes of your understanding being enlightened; that ye may know what is the hope of His calling, and what the riches of the glory of His inheritance in the saints, and what is the exceeding greatness—underline the word </w:t>
      </w:r>
      <w:r>
        <w:rPr>
          <w:i/>
        </w:rPr>
        <w:t>exceeding</w:t>
      </w:r>
      <w:r>
        <w:t>—of His power to us-ward who believe, according to the working of His mighty power, which He wrought in Christ when He raised Him from the dead, and set Him at His own right hand in the heavenly places, verse 21: far above all principality and power—now notice the words He uses—far above all principality and power and might and dominion, and every name that is named, not only in this world, but also in that which is to come; and hath put all things under His feet, and gave Him to be the head over all things to the church, which is His body, the fullness of Him that filleth all in all.</w:t>
      </w:r>
    </w:p>
    <w:p>
      <w:r>
        <w:t>So remember: it says God wants us to know—eyes of understanding being enlightened—that we may know. And one of the things He wants us to know, verses 19–23, is that we have exceeding greatness of power; that we are seated at His right hand—set Him at His own right hand in the heavenly places, far above, far above all principalities and power. So you notice how deliberately Paul, in his explanation, deliberately links the resurrection of Jesus to His being far above principalities and power—and he puts us there. It says we are seated; we are right there with Him.</w:t>
      </w:r>
    </w:p>
    <w:p>
      <w:pPr>
        <w:pStyle w:val="Heading2"/>
      </w:pPr>
      <w:r>
        <w:t>Seated Together: Ephesians 2–3</w:t>
      </w:r>
    </w:p>
    <w:p>
      <w:r>
        <w:t>Ephesians 2 and verse 6: and hath raised us up together, and made us sit together in heavenly places in Christ Jesus. That’s where He made us sit—heavenly places in Christ Jesus.</w:t>
      </w:r>
    </w:p>
    <w:p>
      <w:r>
        <w:t>Look at chapter 6. Ephesians chapter 6. Now he had used the word principality and powers again in chapter 3, so let’s read chapter 3 before chapter 6. Chapter 3 and verse 8:</w:t>
      </w:r>
    </w:p>
    <w:p>
      <w:pPr>
        <w:ind w:left="720"/>
      </w:pPr>
      <w:r>
        <w:t>Ephesians 3:8–12</w:t>
        <w:br/>
        <w:t>Unto me, who am less than the least of all saints, is this grace given, that I should preach among the Gentiles the unsearchable riches of Christ; and to make all men see what is the fellowship of the mystery, which from the beginning of the world hath been hid in God, who created all things by Jesus Christ: to the intent that now unto the principalities and powers in heavenly places might be known by the church the manifold wisdom of God, according to the eternal purpose which he purposed in Christ Jesus our Lord: in whom we have boldness and access with confidence by the faith of him.</w:t>
      </w:r>
    </w:p>
    <w:p>
      <w:r>
        <w:t>So what is preaching is called unsearchable riches. It doesn’t mean you can’t search it out, because you are preaching—when you preach, you search out. What is called unsearchable is to human sense knowledge, because it calls the wisdom of God a revelation. So it’s not what you physically search out; it’s what is revealed. So what we’re teaching is not sense knowledge. It calls it the unsearchable riches of Christ.</w:t>
      </w:r>
    </w:p>
    <w:p>
      <w:r>
        <w:t>Remember the “all things” again—all things in heaven, all things on the earth, by Jesus Christ—to the intent that now unto the principalities and powers in heavenly places might be known by the church the manifold wisdom of God. So today it’s clear what God always was intending to do right from the beginning, when He said, “Let us make man in our image, after our likeness: and let them have dominion.” So now the principalities and powers can understand clearly what God intended from the beginning of time. And He says that is according to the eternal purpose which He purposed in Christ Jesus our Lord.</w:t>
      </w:r>
    </w:p>
    <w:p>
      <w:r>
        <w:t xml:space="preserve">Wherefore I desire that ye faint not at my tribulations for you, which is your glory. For this cause I bow my knees unto the Father of our Lord Jesus Christ, of whom the whole family—so it tells you there are two families—of whom the whole family in heaven and earth is named. The whole family in heaven and earth is named. There’s a whole family in heaven and earth. And we said the unseen family was made before the seen family. </w:t>
      </w:r>
      <w:r>
        <w:rPr>
          <w:i/>
        </w:rPr>
        <w:t>The invisible beings were made before the visible beings; the supernatural kind was made before the humankind.</w:t>
      </w:r>
      <w:r/>
    </w:p>
    <w:p>
      <w:pPr>
        <w:pStyle w:val="Heading2"/>
      </w:pPr>
      <w:r>
        <w:t>The Whole Armour: Ephesians 6</w:t>
      </w:r>
    </w:p>
    <w:p>
      <w:r>
        <w:t>Ephesians chapter 6 and verse 10:</w:t>
      </w:r>
    </w:p>
    <w:p>
      <w:pPr>
        <w:ind w:left="720"/>
      </w:pPr>
      <w:r>
        <w:t>Ephesians 6:10–18</w:t>
        <w:br/>
        <w:t>Finally, my brethren, be strong in the Lord, and in the power of his might. Put on the whole armour of God, that ye may be able to stand against the wiles of the devil. For we wrestle not against flesh and blood, but against principalities, against powers, against the rulers of the darkness of this world, against spiritual wickedness in high places. Wherefore take unto you the whole armour of God, that ye may be able to withstand in the evil day, and having done all, to stand. Stand therefore, having your loins girt about with truth, and having on the breastplate of righteousness; and your feet shod with the preparation of the gospel of peace; above all, taking the shield of faith, wherewith ye shall be able to quench all the fiery darts of the wicked. And take the helmet of salvation, and the sword of the Spirit, which is the word of God: praying always with all prayer and supplication in the Spirit, and watching thereunto with all perseverance and supplication for all saints.</w:t>
      </w:r>
    </w:p>
    <w:p>
      <w:r>
        <w:t>Amen. Now notice: what is in the list—what Paul considers effective in our spiritual combat against the forces of darkness—what Paul lists as effective. Are you with me? In the list of weapons against the supernatural rulers and powers, it does not include exorcism—</w:t>
      </w:r>
      <w:r>
        <w:rPr>
          <w:i/>
        </w:rPr>
        <w:t>e-x-o-r-c-i-s-m</w:t>
      </w:r>
      <w:r>
        <w:t>.</w:t>
      </w:r>
    </w:p>
    <w:p>
      <w:r>
        <w:t>Exorcism for the believer is not what those Cardinal-movement people do with holy water, with a cross or crucifix in their hand, shouting all those nonsense or whatever they are doing. Exorcism in this context—which just means the expelling of devils; it’s a proper word—so casting out devils. The least he mentions there is not power flow; there’s no power dimension he mentions in the list. He doesn’t mention yelling or shouting at devils; it’s not in the list.</w:t>
      </w:r>
    </w:p>
    <w:p>
      <w:r>
        <w:t>What he mentions in the list that is effective in our spiritual combat: verse 14—he mentions truth. Is that in your own? Loins girt about with truth. In the same verse 14 he mentions the breastplate of righteousness. So what he lists as weapons to combat forces of darkness: truth, righteousness, the gospel—is that in your own? Verse 15. Faith—verse 16. Salvation—come on, being assured of your salvation: helmet of salvation, verse 17. The word of God, which he called the sword of the Spirit. Verse 18—prayer. Come on. The same verse 18 he mentions perseverance.</w:t>
      </w:r>
    </w:p>
    <w:p>
      <w:r>
        <w:t>So it’s not difficult to see what he’s doing here. I don’t think it’s that difficult. It’s not difficult to see that the things he’s listing do not have power encounters. Instead, spiritual warfare in Ephesians 6 is about having persevering faith—persevering faith in the gospel and the word of God; your ability to stand on the word of God; your ability to stand on the truths of God’s word; persevering faith in the gospel and in the word of God; and living a holy, prayerful life as a follower of Jesus. That’s the strategy he mentions.</w:t>
      </w:r>
    </w:p>
    <w:p>
      <w:pPr>
        <w:pStyle w:val="Heading2"/>
      </w:pPr>
      <w:r>
        <w:t>Weapons of Warfare: 2 Corinthians 10</w:t>
      </w:r>
    </w:p>
    <w:p>
      <w:r>
        <w:t>Now see that there is not a mistake in his teaching on warfare. 2 Corinthians chapter 10—walk with me this evening. 2 Corinthians chapter 10. Are you there?</w:t>
      </w:r>
    </w:p>
    <w:p>
      <w:pPr>
        <w:ind w:left="720"/>
      </w:pPr>
      <w:r>
        <w:t>2 Corinthians 10:3–6</w:t>
        <w:br/>
        <w:t>For though we walk in the flesh, we do not war after the flesh: (for the weapons of our warfare are not carnal, but mighty through God to the pulling down of strong holds;) casting down imaginations, and every high thing that exalteth itself against the knowledge of God, and bringing into captivity every thought to the obedience of Christ; and having in a readiness to revenge all disobedience, when your obedience is fulfilled.</w:t>
      </w:r>
    </w:p>
    <w:p>
      <w:r>
        <w:t>So we do not wage war according to the flesh. Put it in the bracket: for the weapons of our warfare are not of the flesh, but have divine power—mighty through God. They have divine power. What’s the divine power? To pull down strongholds.</w:t>
      </w:r>
    </w:p>
    <w:p>
      <w:r>
        <w:t>Verse 5—guess what he was going to say. He didn’t say they are shouting; they are crying. He said casting down imaginations. Remember: I’m talking about waging war. It says casting down imaginations. So the next time somebody tells you truth of God’s word does not matter, what you believe does not matter—laugh; after laughing, tell them, “Thank you; I’ll take God’s word more seriously now with this advice.” You know, there’s advice that you laugh at and do what you have been doing, because that advice is the devil saying, “Don’t take this truth seriously.”</w:t>
      </w:r>
    </w:p>
    <w:p>
      <w:r>
        <w:t>It says casting down imaginations. So with the weapons of our warfare we destroy arguments, lofty opinions raised against the knowledge of God, and we take every thought captive to obey Christ. So we mind how we think. Are you seeing warfare? Being ready to punish every disobedience when your obedience is complete. So we live an obedient life.</w:t>
      </w:r>
    </w:p>
    <w:p>
      <w:r>
        <w:t>So Paul’s description of how we fight the strongholds of darkness includes neither exorcism again, nor efforts to be shouting, “Strong man, submit your power,” or “Leave this area now.” No—the confrontation of supernatural powers: what is the way he says we should confront supernatural powers? To destroy arguments, cast down imaginations—destroy arguments, cast down imaginations, and every high thing that exalteth itself, every lofty opinion, every high thing, every opinion raised against the knowledge of God—and take every thought captive to obey Christ.</w:t>
      </w:r>
    </w:p>
    <w:p>
      <w:r>
        <w:t xml:space="preserve">So can you see what’s happening on social media? Principality and powers—arguments against the gospel—where you see things that pervert belief systems, where there’s a lot of anger towards a doctrinal position. See: the Bible never tells us to use caution not to do the things of God. No—it tells us the essence of caution is in how we live, not that caution should make you not do the things of God. There are so many cautions these days, and the only thing that the believer is… I see a lot of cautions: be careful of unnecessary spiritism; be careful of over-desiring the spiritual; be careful—there’s nothing like that. We’re going beyond and over. There’s nothing like being careful how you desire. In fact, the word used for desire is </w:t>
      </w:r>
      <w:r>
        <w:rPr>
          <w:i/>
        </w:rPr>
        <w:t>covet earnestly</w:t>
      </w:r>
      <w:r>
        <w:t>. There’s nothing like “is over too.” No. What we should be telling people is not to covet what God did not tell them to covet, because what people call, “Oh, we are coveting dimensions, ports,” whatever they are coveting—is not what the Bible tells you to covet. Simply say: this is not what the Bible tells us to covet. There’s nothing wrong in our desiring, our fervent hunger, desire—we are desirers of the move of the Spirit. That is a healthy Christian life. The same thing: the Bible doesn’t tell us to beware of prophecies. No—the Bible tells us to uphold that—</w:t>
      </w:r>
    </w:p>
    <w:p>
      <w:pPr>
        <w:pStyle w:val="Heading2"/>
      </w:pPr>
      <w:r>
        <w:t>Despise Not Prophecy</w:t>
      </w:r>
    </w:p>
    <w:p>
      <w:r>
        <w:t>—which is true. In fact Paul says, “Despise not prophesyings.” So I’m careful of teachings, of messages, or any depiction that tells me to be careful, or to tell me to despise. No—the Bible warns us against false prophets, false prophecies; but the Bible doesn’t tell us to discard or take lightly the things of the Spirit. Amen.</w:t>
      </w:r>
    </w:p>
    <w:p>
      <w:r>
        <w:t>And we have a strong teaching in the Bible: not to call what God is doing what Satan is doing. Jesus said that—of whom do your children cast out devils? If you say I cast out devils by the power of Beelzebub, how are your children now casting them out? Because your children—what you say, the children, these young ones, the disciples—who are also casting out devils: are they too also using the power of Beelzebub? Wisdom is justified of her children. You know, that was that silly talk. Then He now mentioned about insulting the Holy Ghost, and talked about blasphemy against the Holy Spirit—and you’re wondering—and He taught it within the same context of attributing what God is doing to what Satan is doing. And we must be careful not to say, “Oh, this is of the devil,” because you don’t like the practice. There are certain practices we do not like; that doesn’t mean it’s devilish. Amen.</w:t>
      </w:r>
    </w:p>
    <w:p>
      <w:r>
        <w:t>The Bible tells us to be careful—beware of false prophets—but the Bible doesn’t tell us to beware of prophecies. Is that clear? The Bible gives us a lot of caution because there are certain… the strongholds. You see: what is more powerful in the realm of the spirit? How do you know? Look at where—why did Jesus die? You want to know what is more important: what cost God His Son? That people were not married? You’re quiet. What cost God His Son? That people were not having children? People were not having money? So why did Jesus come? I mean, you can tell how much Satan can distract us without us knowing he’s distracting us.</w:t>
      </w:r>
    </w:p>
    <w:p>
      <w:r>
        <w:t>Why did Jesus come? So that you will make money? So that you step in? So that your marriage will hold this year? Why did Jesus come? So that your marriage will hold this year? So that you have that promotion that you seek? Why did Jesus come?</w:t>
      </w:r>
    </w:p>
    <w:p>
      <w:pPr>
        <w:ind w:left="720"/>
      </w:pPr>
      <w:r>
        <w:t>John 10:10</w:t>
        <w:br/>
        <w:t>I am come that they might have life, and that they might have it more abundantly.</w:t>
      </w:r>
    </w:p>
    <w:p>
      <w:r>
        <w:t>The Son of man came to seek and to save them that are lost. Simeon lifted up the baby Jesus in Luke, and he says, “Behold the salvation of the Lord”—Luke chapter 2. Behold the salvation of the Lord. Zachariah had called Him salvation—the dayspring has appeared. I mean, He is salvation. He came to seek and to save them that are lost. He came to die for our sins.</w:t>
      </w:r>
    </w:p>
    <w:p>
      <w:pPr>
        <w:ind w:left="720"/>
      </w:pPr>
      <w:r>
        <w:t>1 John 3:5, 8</w:t>
        <w:br/>
        <w:t>And ye know that he was manifested to take away our sins… For this purpose the Son of God was manifested, that he might destroy the works of the devil.</w:t>
      </w:r>
    </w:p>
    <w:p>
      <w:r>
        <w:t>This is the reason why He came. Hallelujah. So what do you think Satan will be after and against? It has to be that. And the announcement of that news is power. The announcement of that news is victory. The announcement of that news scares Satan, because a lot of persons will now know. So what do you think Satan would have a smear campaign against—marriages holding this year, making money, or the gospel? Thank you. So his strategy will obviously be against the gospel. So he brings out these lofty ideas, and there are so many of those lofty ideas. And I’ve had to tell you some of them over the years. That’s where you find controlling powers.</w:t>
      </w:r>
    </w:p>
    <w:p>
      <w:pPr>
        <w:pStyle w:val="Heading2"/>
      </w:pPr>
      <w:r>
        <w:t>Lofty Ideas Against the Gospel</w:t>
      </w:r>
    </w:p>
    <w:p>
      <w:r>
        <w:t>You’re never careful when you are buying things in the shopping mall—in case you can’t remember, I mention one—you’re never ever careful when you are in the shopping mall. Never ever careful—that you can even borrow money to add to the money you have. You don’t say, “What kind of life am I living? What kind of life am I living?” Instead you say, “Ah, price of things have gone up; we need more money, more money.” You’re not against money there—you are spending money—but you’re not against money. But in the local church, once you just hear, “We have to give,” you say, “They have started again. What all this? All this rubbish.” And it’s just innocent how it sounds. Why? Why? What means this waste?</w:t>
      </w:r>
    </w:p>
    <w:p>
      <w:r>
        <w:t>When you are buying data—some of you have four movie streaming platforms when you are not an actor or an actress, when you don’t even have savings and investment—you have four movie platforms on your phone. Those are not things you engage in when you are not rich. That’s not… this is just lack of financial education. Those are not things you only… I won’t mention names—from N to P to S to D to H. If you have VPN, you have all of them; you subscribe all of them at the same time as if you live for movies. And you are not saying, “What means this waste—twenty thousand for entertainment?” when you’re not an actor, when you’re not a clown, and when you do not have savings or investments or assets as well. But that 20K leaves—not utility, oh, not normal light bill waste—be no, no, no: at least for your entertainment budget, when you are not an actor, when you are not a content creator looking for lines. Are you seeing it?</w:t>
      </w:r>
    </w:p>
    <w:p>
      <w:r>
        <w:t>You don’t have an issue with that. You don’t have an issue buying things you never ever wear. But once you hear “give,” there’s this anger that wells up, because it’s a lofty idea. And so when we begin to cast it down in church—when we are preaching and when you are hearing words about that—cast down those lofty opinions. You say, “What?” We are against the wrong use of the tithe, or teaching tithe in manipulative settings. We are not against giving. Separate the two.</w:t>
      </w:r>
    </w:p>
    <w:p>
      <w:r>
        <w:t>So Satan saw that: okay, we can use these guys of people teaching truth and use it to look like… No—what we are correcting is that “divorce-brain” that people have inside tithe, because all giving is percentage. That’s why you can calculate how much you give. You say there’s no percentage in giving really—and you can say, “I give five thousand last week.” No now—no: give, lay in store. Paul said they should lay in store; they will surely know what they were laying in store in First Corinthians 16. They will know what they lay in store. Give as you prosper—they should know as their prospered part. You don’t know what you earn? Amen. I mean, wealth is mathematical; you can calculate it. So in fact, if you’re not even paying attention to mathematics, that will even drain—the reason why you are broke—because you are not calculating how you are spending your money, so you don’t even know what is eating your money. So I mean you can calculate. But that’s where everybody’s thinking about their life—that’s a lofty idea.</w:t>
      </w:r>
    </w:p>
    <w:p>
      <w:r>
        <w:t>The same thing—I give you another one, very powerful one. Immediately you hear “honour your pastor,” somebody says, “They have started again. Pastors have started raping members,” because you and your father rape people, so you think all pastors are like you and your father. So “pastors have started raping members.” There are idiots out there—does that mean everybody should drain them to be an idiot? So that’s what you’re hearing. So they want to cover… once that’s the idea now: once people hear honour, they’re trying to cover; they’re trying to cover for all the teaching on honour and loyalty. They’re protecting. So once you start hearing honour, say “honour”… I see you are not seeing anything. You have been demonized. It’s the same thing as eating witch.</w:t>
      </w:r>
    </w:p>
    <w:p>
      <w:r>
        <w:t>So Paul turned to the full church Galatian: he says, “Who hath bewitched you?” Is that not in your own? Let’s look at it—just people are not sure.</w:t>
      </w:r>
    </w:p>
    <w:p>
      <w:pPr>
        <w:ind w:left="720"/>
      </w:pPr>
      <w:r>
        <w:t>Galatians 3:1</w:t>
        <w:br/>
        <w:t>O foolish Galatians, who hath bewitched you…?</w:t>
      </w:r>
    </w:p>
    <w:p>
      <w:r>
        <w:t>Who gave you witch to chop? Paul says I don’t do that. “O foolish Galatians, who hath bewitched you?” Did you see it? Are you seeing bewitchment? This bewitchment that he’s calling bewitchment here—he didn’t mention they used dark magic. No, no, no, no, no. Look at what he brought bewitchment into, because these are the stronger ones. This bewitchment—hey, you will shout out, “Baba, no go!” This one does not respond to “Out now! I command you! No go! Command! No move!” Are you getting it?</w:t>
      </w:r>
    </w:p>
    <w:p>
      <w:r>
        <w:t>Now I was telling you on Sunday—we’re picking up from there—we go back to the members of God’s heavenly host: what they are called. But you see: try it now and say, “In the name of Jesus I stop… the people doing strong man, submit your power”—they speak in tongues and they are still… they are still eating witch; they are still bewitched—the people who have to look like they are in an Elizabethan era to be holy.</w:t>
      </w:r>
    </w:p>
    <w:p>
      <w:r>
        <w:t>So I saw an argument again on the whole matter again—say, “Jewelry.” I mean 2024—I used to see “dumb like that” from devil’s box; till now it’s no longer devil’s box. Now you are still with the whole jewelry. Jewelry is not the issue. Later you want to go to heaven with streets of gold—just be consistent with your theology. I mean you against gold, jewelry, but you want to go to a street of gold. Are you seeing the perverseness in the theology? So you have to wear dress like Elizabethan era 1552; you wear long gowns because that’s holiness unto God. Don’t they speak in tongues? You’re looking at me. Don’t they shout, “Devil, I command you”? Why the devil on top head? So you can tell that Satan is not scared when we shout at him, but believe his message. He’s not scared when we shout—we shout, we shout—say, “Now my guy, he believe what I tell him.” But he is scared of the guy that knows the truth and walks in the truth.</w:t>
      </w:r>
    </w:p>
    <w:p>
      <w:r>
        <w:t>Paul says one of the strategies of the last days is Satan will flood people with delusion; they’ll be deluded—delusion that they will believe a lie—and God will allow it. That’s what the context of 2 Thessalonians 2 was saying. God will allow it. God will allow people to be given over to strong delusion. God is not the one that is making them, but God allows your choices. And we have many believers with strong delusions now. We’ve seen a lot of pastors repenting, saying, “What I thought about this thing was wrong; what I thought about this message was wrong.” One came out recently: “What I used to—interview demons—that was a very foolish thing.” Now you see people are waiting for many pastors to be confessing that they have been teaching rubbish. No—you don’t need all of those confessions. You need to stick your head in the Bible. Are you following?</w:t>
      </w:r>
    </w:p>
    <w:p>
      <w:pPr>
        <w:pStyle w:val="Heading2"/>
      </w:pPr>
      <w:r>
        <w:t>Deliverance: What the Bible Means</w:t>
      </w:r>
    </w:p>
    <w:p>
      <w:r>
        <w:t>Yeah—that’s not… please don’t hear what I’m not saying. I’m not saying that there’s nothing like power encounters or against demonic forces. No. But I’m saying: to make everything you know and… beside, that’s not what the Bible calls spiritual warfare. Spiritual warfare is not shouting out devil. It has never been. That’s simply casting out devil—the same way they say “Deliverance Ministry.” Deliverance Ministry is not casting out. Deliverance Ministry is getting people born again.</w:t>
      </w:r>
    </w:p>
    <w:p>
      <w:r>
        <w:t xml:space="preserve">Now if what you now mean—that you don’t believe in Deliverance Ministry—that you don’t believe in casting out devil—sorry, you’re on your own, sir. We believe in it. We believe in casting out devil. However, that’s not what the Bible calls deliverance. Bible meaning of deliverance is being born again. Of course you can use the English word: when you cast out the devil, that somebody has been delivered. However, that’s not the Bible theology of deliverance. The Bible theology of deliverance is to be born again. If we are going to be exact with words: the Bible word for deliverance is not for casting out devils; it’s for being born again—when you say man is delivered from the kingdom of darkness. However, the word </w:t>
      </w:r>
      <w:r>
        <w:rPr>
          <w:i/>
        </w:rPr>
        <w:t>delivered</w:t>
      </w:r>
      <w:r>
        <w:t xml:space="preserve"> is just an English word—or if you look at it in the Greek or the Hebrew—so you can use it for different contexts. However, don’t now use that now, because some people, in their bid to say there’s nothing like deliverance—“we don’t do deliverance”—they actually are saying we don’t cast out devils anymore; we counsel them; we seat the devils here—say we have therapist here that you can meet; you’re going through a tough time. How does a Christian justify hearing voices? And how does a Christian justify suicidal thoughts? Where does that come from? How do Christians justify all those nonsense? I mean, justify it. So there are strongholds. Amen.</w:t>
      </w:r>
    </w:p>
    <w:p>
      <w:r>
        <w:t>So when you look at the Ephesians—the things he mentions in our combating the forces of darkness: truth, righteousness, the gospel, faith, salvation, the word of God, prayer, perseverance. I mean eight things we see there: truth, righteousness, the gospel, faith, salvation, the word of God, prayer, perseverance. So it’s clear: persevering faith in the gospel and the word of God, living a holy prayerful life as a follower of Jesus—is our strategy. Why is that our strategy? Why is that our strategy? Because Deuteronomy 32 worldview shows us that there are paths… Look at what Satan does again—if you’re not sure:</w:t>
      </w:r>
    </w:p>
    <w:p>
      <w:pPr>
        <w:ind w:left="720"/>
      </w:pPr>
      <w:r>
        <w:t>2 Corinthians 4:3–4</w:t>
        <w:br/>
        <w:t>But if our gospel be hid, it is hid to them that are lost: in whom the god of this world hath blinded the minds of them which believe not, lest the light of the glorious gospel of Christ, who is the image of God, should shine unto them.</w:t>
      </w:r>
    </w:p>
    <w:p>
      <w:r>
        <w:t>So Satan blinds the mind. So Satan has a campaign against truth—has a campaign against the truth of God’s word: blinded the minds of them which believe not, lest the light of the glorious gospel of Christ, who is the image of God, should shine unto them. Did you see that? Come on. What is he—</w:t>
      </w:r>
    </w:p>
    <w:p>
      <w:pPr>
        <w:pStyle w:val="Heading2"/>
      </w:pPr>
      <w:r>
        <w:t>Against the Light of the Glorious Gospel</w:t>
      </w:r>
    </w:p>
    <w:p>
      <w:r>
        <w:t>—blinding the minds of them which believe not, lest… So what is he against? The light of the glorious gospel. What does God want to cover the earth? The light of the glorious gospel. Is that what he is against? Is it against you having a wife? Then no unbeliever will be married. Is it against you having a child? You see again: it’s easy just because of what you have been through just to say, “Ah, sorry, it’s not fair, it’s not fair, but Satan has really been against me having a child.” Shh—that’s not what all devils are about. The ones that have targeted you now, or trying to affect you from having a child, is not what is in line with the original mandate. The reason for that is because of what you attracted to your life, or what other people attracted to your life—because there are things you attract to your life, and there are things other people attract to your life, because you have not taken your stand in life. So people can attract things your way. That’s how we say this: that you need to be careful what you actually know and believe. What you know and believe is part… “My people perish for lack of knowledge”—is that not so? “Know the truth, and the truth shall make you free.” I mean, what you don’t know can’t help you; what you don’t know you cannot use; you cannot utilize.</w:t>
      </w:r>
    </w:p>
    <w:p>
      <w:pPr>
        <w:ind w:left="720"/>
      </w:pPr>
      <w:r>
        <w:t>2 Corinthians 4:5</w:t>
        <w:br/>
        <w:t>For we preach not ourselves, but Christ Jesus the Lord; and ourselves your servants for Jesus’ sake.</w:t>
      </w:r>
    </w:p>
    <w:p>
      <w:r>
        <w:t>Is that not so? When Paul was preaching—notice that man that Paul made blind for a season: why did Paul make that man blind for a season in the book of Acts? Was it not because of the hindrance to the gospel? That’s Acts 13—Bar-Jesus; is it Bar-Jesus that his name? Now Elymas—Elymas is his name. Yeah, Elymas a sorcerer was seeking to turn the deputy from the faith.</w:t>
      </w:r>
    </w:p>
    <w:p>
      <w:pPr>
        <w:ind w:left="720"/>
      </w:pPr>
      <w:r>
        <w:t>Acts 13:8–12</w:t>
        <w:br/>
        <w:t>But Elymas the sorcerer (for so is his name by interpretation) withstood them, seeking to turn away the deputy from the faith. Then Saul, (who also is called Paul,) filled with the Holy Ghost, set his eyes on him, and said, O full of all subtilty and all mischief, thou child of the devil, thou enemy of all righteousness, wilt thou not cease to pervert the right ways of the Lord?… And immediately there fell on him a mist and a darkness… Then the deputy, when he saw what was done, believed, being astonished at the doctrine of the Lord.</w:t>
      </w:r>
    </w:p>
    <w:p>
      <w:r>
        <w:t xml:space="preserve">You know, “ear” in that origin means wise man—so it’s like you say “wise one.” You know, “Wise one”—that’s common in Igbo movies. </w:t>
      </w:r>
      <w:r>
        <w:rPr>
          <w:i/>
        </w:rPr>
        <w:t>Abi.</w:t>
      </w:r>
      <w:r>
        <w:t xml:space="preserve"> All right—so wise one. So Elymas the sorcerer… withstood them, seeking to turn away the deputy. You see what is after: the right ways. So it says he will be blind for a season—and that’s what happened to him; darkness fell upon him; he was led by the hand away. Verse 12: then the deputy when he saw what was done believed, being astonished at the doctrine of the Lord.</w:t>
      </w:r>
    </w:p>
    <w:p>
      <w:r>
        <w:t>If you notice that in the book of Acts: every time Paul preach or just talk about the resurrection, there’s a strong attack. Once he says Jesus was raised from the dead—on Mars’ Hill he thought he had been having a wonderful sermon, Acts 17—and when they heard, immediately he started talking around resurrection from the dead:</w:t>
      </w:r>
    </w:p>
    <w:p>
      <w:pPr>
        <w:ind w:left="720"/>
      </w:pPr>
      <w:r>
        <w:t>Acts 17:32</w:t>
        <w:br/>
        <w:t>And when they heard of the resurrection of the dead, some mocked: and others said, We will hear thee again of this matter.</w:t>
      </w:r>
    </w:p>
    <w:p>
      <w:r>
        <w:t>Are you seeing forces? “We will hear you again. We will hear you again.” So Paul departed from among them. Hallelujah.</w:t>
      </w:r>
    </w:p>
    <w:p>
      <w:pPr>
        <w:pStyle w:val="Heading2"/>
      </w:pPr>
      <w:r>
        <w:t>The Great Commission: Authority in Teaching</w:t>
      </w:r>
    </w:p>
    <w:p>
      <w:r>
        <w:t>So what is the Great Commission? Matthew 28. What’s the Great Commission? Matthew 28:18—</w:t>
      </w:r>
    </w:p>
    <w:p>
      <w:pPr>
        <w:ind w:left="720"/>
      </w:pPr>
      <w:r>
        <w:t>Matthew 28:18–20</w:t>
        <w:br/>
        <w:t>And Jesus came and spake unto them, saying, All power is given unto me in heaven and in earth. Go ye therefore, and teach all nations, baptizing them in the name of the Father, and of the Son, and of the Holy Ghost: teaching them to observe all things whatsoever I have commanded you: and, lo, I am with you alway, even unto the end of the world. Amen.</w:t>
      </w:r>
    </w:p>
    <w:p>
      <w:r>
        <w:t xml:space="preserve">All power is given unto me—the word </w:t>
      </w:r>
      <w:r>
        <w:rPr>
          <w:i/>
        </w:rPr>
        <w:t>power</w:t>
      </w:r>
      <w:r>
        <w:t xml:space="preserve"> is </w:t>
      </w:r>
      <w:r>
        <w:rPr>
          <w:i/>
        </w:rPr>
        <w:t>exousia</w:t>
      </w:r>
      <w:r>
        <w:t>: all delegated authority. All authority is given unto me in the heavens and the earth. All power given unto me in the heavens—and remember: man functions in both worlds—so all authority is given unto me. As you go… so now that’s why the next verse you can tell He was obviously going to say “go,” because authority is given to me in heaven and earth. It’s not in planet heaven and a distant realm away from planet heaven called planet earth. No—heaven and earth is in the same place. All authority is given to me in the seen, in the unseen, and the seen world. Go ye therefore and teach all nations, baptizing them. Teach all nations. You see the emphasis: teach all nations. But so you have all authority. So are you seeing that part of our using our authority is in teaching? Part of my supernatural authority—or my authority in the heavens—is in teaching. So when I supernaturally know how to quench arguments—is that something supernatural? When I supernaturally know how to quench arguments, how to answer, how to convince someone about Jesus—it’s not a simple matter. Come on. Go ye therefore, teach all nations. Look at verse 20—He repeated it again. How many times does He put teaching? Teaching all nations, baptizing them in the name of the Father, Son, and the Holy Ghost; verse 20: teaching them to observe all whatever I commanded—again, third time—commanded you: and lo, I am with you always, even to the end of the world.</w:t>
      </w:r>
    </w:p>
    <w:p>
      <w:r>
        <w:t>So notice: He didn’t tell us go and confront spiritual entities. And it doesn’t mean that we will not confront spirituality. But what He tells us to do is preach the gospel—and that is actually how we are confronting. So we can miss the priority. The main thing is preaching the gospel. In preaching the gospel you’ll be contending against that. Hallelujah. So that you are driving devils from one person to another person, from one place to another place, doesn’t mean that a new soul has entered into the kingdom of God. What Satan fears is a new soul entering into the kingdom of God—that he has lesser persons he has sway over, lesser persons he has control over. The work of Christ was not about power encounters. Before Jesus came, people were having power encounters. His work is to reconcile all the earth together. He wants all the nations. So see priority: because before He came, people always were able to shout and devils will move; people could also heal the sick. So an emphasis must be placed on what Jesus came to do—His resurrection—and that’s why we emphasize the gospel: because the goal, God’s desire, is to have His human family with Him forever. God wants Eden to cover all the earth. And He has made up His mind that He’s going to punish those fallen spirits that failed to accomplish His original purpose, or fought against His original Edenic goal to cover all the earth. And the Great Commission accomplishes that end. So with the Great Commission we are walking towards the defeat and the ultimate end of all evil spirits. So the Great Commission is towards a comprehensive plan for spiritual warfare. Are you with me?</w:t>
      </w:r>
    </w:p>
    <w:p>
      <w:r>
        <w:t>Take every thought captive. Ephesians 4:14 says that the faithful disciple of Jesus should not be carried to and fro by every wave, carried about by every wind of doctrine, by human cunning, by craftiness in deceitful schemes. So we see that Satan can be involved in deceitful schemes—remember the wiles of the devil. So are you seeing doctrine? Are you seeing doctrinal emphasis? So spiritual warfare is about leading a life obedient to Jesus, following His obedient example for the cause of God’s vision for His kingdom on the earth. Knowing and obeying the truth of God’s word is a lot harder than yelling and commanding demons in the name of Jesus. Is that not true? It’s a lot easier to shout and yell and devils run than it is knowing and living by the truth of God’s word.</w:t>
      </w:r>
    </w:p>
    <w:p>
      <w:r>
        <w:t>So Paul’s characterization of spiritual warfare is us adhering to the gospel and all scriptural truths, living a prayerful life, persevering life of righteousness, being obedient disciples. So the mission of every Christian is to carry out the Great Commission—that because the means by which the kingdom of God grows and the kingdom of darkness recedes. Did you get it? That’s the way.</w:t>
      </w:r>
    </w:p>
    <w:p>
      <w:pPr>
        <w:pStyle w:val="Heading2"/>
      </w:pPr>
      <w:r>
        <w:t>From Darkness to Light</w:t>
      </w:r>
    </w:p>
    <w:p>
      <w:r>
        <w:t>So how do men move from darkness to light? Look at it—Acts 26. Acts 26 and verse 16:</w:t>
      </w:r>
    </w:p>
    <w:p>
      <w:pPr>
        <w:ind w:left="720"/>
      </w:pPr>
      <w:r>
        <w:t>Acts 26:16–18</w:t>
        <w:br/>
        <w:t>But rise, and stand upon thy feet: for I have appeared unto thee for this purpose, to make thee a minister and a witness both of these things which thou hast seen, and of those things in the which I will appear unto thee; delivering thee from the people, and from the Gentiles, unto whom now I send thee, to open their eyes, and to turn them from darkness to light, and from the power of Satan unto God, that they may receive forgiveness of sins…</w:t>
      </w:r>
    </w:p>
    <w:p>
      <w:r>
        <w:t xml:space="preserve">Are you seeing what it connects it to? That they may receive forgiveness of sins—from darkness to light. So the Isaiah 60 mandate of “Arise, shine; for thy light is come, and the glory of the Lord is risen upon thee” is not power encounters; it’s in the preaching of the gospel. The darkness shall cover the earth, gross darkness the people: but the Lord shall arise upon thee, and His glory shall be seen upon thee. And the Gentiles shall come to thy light, and kings to the brightness of thy rising. A lot has been said about that—that it is the brightness of your rising that they come to, and all of the other things—“Arise, shine for the glory”—I don’t know how this can become materialistic text, but it’s good; it’s well. So “I rise, shine”—but that’s not where the Gentiles are coming; the kings are coming to the brightness of the rising. </w:t>
      </w:r>
      <w:r>
        <w:rPr>
          <w:i/>
        </w:rPr>
        <w:t>Abi,</w:t>
      </w:r>
      <w:r>
        <w:t xml:space="preserve"> it’s well.</w:t>
      </w:r>
    </w:p>
    <w:p>
      <w:r>
        <w:t>So the gathering of the nations—Jesus is called the desire of the nations. God wants all the nations to come in—and how all the nations come in is now preaching the gospel. It is the desire—Haggai chapter 2 verse 6:</w:t>
      </w:r>
    </w:p>
    <w:p>
      <w:pPr>
        <w:ind w:left="720"/>
      </w:pPr>
      <w:r>
        <w:t>Haggai 2:6–9</w:t>
        <w:br/>
        <w:t>For thus saith the Lord of hosts; Yet once, it is a little while, and I will shake the heavens, and the earth, and the sea, and the dry land; and I will shake all nations, and the desire of all nations shall come: and I will fill this house with glory, saith the Lord of hosts. The silver is mine, and the gold is mine, saith the Lord of hosts. The glory of this latter house shall be greater than of the former… and in this place will I give peace, saith the Lord of hosts.</w:t>
      </w:r>
    </w:p>
    <w:p>
      <w:r>
        <w:t>Remember: by not “shake planet”—when you say heaven and earth, it’s talking about the unseen world and the seas and the dry land. So it’s used Old Testament cosmology. So when you see this in Hebrews quoting this shaking the heavens and the earth, you get the context—that is not… Hebrews 12 that is about the kingdom of God:</w:t>
      </w:r>
    </w:p>
    <w:p>
      <w:pPr>
        <w:ind w:left="720"/>
      </w:pPr>
      <w:r>
        <w:t>Hebrews 12:26–28</w:t>
        <w:br/>
        <w:t>Whose voice then shook the earth: but now he hath promised, saying, Yet once more I shake not the earth only, but also heaven. And this word, Yet once more, signifieth the removing of those things that are shaken, as of things that are made, that those things which cannot be shaken may remain. Wherefore we receiving a kingdom which cannot be moved, let us have grace, whereby we may serve God acceptably with reverence and godly fear.</w:t>
      </w:r>
    </w:p>
    <w:p>
      <w:r>
        <w:t>So it picks out the phrase “yet once more.” So when it says once more, that signifies the removing of those things which can be shaken, as of things that are made, that those things which cannot be shaken may remain. So Hebrews explains things that pertain to the Old Testament: sin, everything that can be shaken—all the things with the old ordinances that has been removed—old covenant, new covenant. So everything that relates to the old covenant has passed away. Wherefore we receiving a kingdom—so you see the end point—we receiving a kingdom which cannot be moved: let us have grace whereby we may serve God acceptably with reverence and godly fear. “Our God is a consuming fire”—you say “our God is hell fire”? I don’t know how some people read “our God is a consuming fire.” So what has He consumed? He has consumed everything that can be shaken—which has been explaining from chapter 2 down into chapter 11: the old. He take away the old; He has established the new. So everything that could be shaken, everything that could be removed—the Levitical priesthood that could be removed—everything that could be shaken, everything that could be removed for that which is eternal today. And we now have a kingdom that cannot be moved. Hallelujah.</w:t>
      </w:r>
    </w:p>
    <w:p>
      <w:r>
        <w:t xml:space="preserve">So when we see the “darkness into light” phrasing in the New Testament books, it is always relative to the preaching of the gospel. When Jesus came He said the people that sat in darkness saw a great light—Matthew 4:16. Jesus is said to be the one to give light to them that sit in darkness and in the shadow of death—Luke 1:79. Jesus said He is the light; the light shineth in darkness and the darkness comprehended it not. </w:t>
      </w:r>
      <w:r>
        <w:rPr>
          <w:i/>
        </w:rPr>
        <w:t>Abi</w:t>
      </w:r>
      <w:r>
        <w:t>—in Him was life; and the life was the light of men. The light shineth in the darkness—John 1:4–5: light shined in dark and darkness comprehended it not. In John 3:19 Jesus said this is the condemnation: that light is come into the world, and men loved darkness rather than light, because their deeds were evil. So this is the condemnation: that light has come but men love darkness. John 8:12—Jesus said, “I am the light of the world: he that followeth me shall not walk in darkness, but shall have the light of life.” John 12:46—Jesus said, “I am come a light into the world, that whosoever believeth on me should not abide in darkness.” Whoever believeth in Me should not abide in darkness.</w:t>
      </w:r>
    </w:p>
    <w:p>
      <w:pPr>
        <w:ind w:left="720"/>
      </w:pPr>
      <w:r>
        <w:t>2 Corinthians 4:6</w:t>
        <w:br/>
        <w:t>For God, who commanded the light to shine out of darkness, hath shined in our hearts, to give the light of the knowledge of the glory of God in the face of Jesus Christ.</w:t>
      </w:r>
    </w:p>
    <w:p>
      <w:r>
        <w:t>So I have supernatural authority to remove darkness from the hearts of men. Can you say that—to remove darkness from the heart of men? And by God I’ll succeed. Succeed? Yes.</w:t>
      </w:r>
    </w:p>
    <w:p>
      <w:pPr>
        <w:ind w:left="720"/>
      </w:pPr>
      <w:r>
        <w:t>Ephesians 5:8</w:t>
        <w:br/>
        <w:t>For ye were sometimes darkness, but now are ye light in the Lord: walk as children of light.</w:t>
      </w:r>
    </w:p>
    <w:p>
      <w:r>
        <w:t>So we are called children of light. We are called children of light. We have been called to show forth the praises of Him who hath called us out of darkness into His marvellous light—1 Peter 2:9. Colossians 1:13: who hath delivered us from the power of darkness, and hath translated us into the kingdom of His dear Son. Are you—</w:t>
      </w:r>
    </w:p>
    <w:p>
      <w:pPr>
        <w:pStyle w:val="Heading2"/>
      </w:pPr>
      <w:r>
        <w:t>The Greatest Power of Darkness</w:t>
      </w:r>
    </w:p>
    <w:p>
      <w:r>
        <w:t>—seeing: the power of darkness that is greatest—oh my Lord—the power of that that is greatest is relative to people not walking in the kingdom. People are not just walking in the kingdom because it’s twofold: God wants all men to be saved and to come to the truth. So power that is greatest is towards the kingdom—opposition against the kingdom. And the kingdom will first be for people to enter through the door, and also people living in the kingdom—how we conduct ourselves as believers. So Satan is not going to leave you now that you are born again; it’s also going to want you to walk in darkness, because when you walk in darkness as a believer you will not stand for the truth; you will not preach; you will not push for the frontiers of the kingdom. I wish you got that. So that’s what we should be giving—that’s what we should be more given to now.</w:t>
      </w:r>
    </w:p>
    <w:p>
      <w:r>
        <w:t>Are there other explanations of power of darkness? Are there other explanations for power of darkness? Yeah. Jesus, when He was being crucified—before He was being crucified—said this is the hour of darkness.</w:t>
      </w:r>
    </w:p>
    <w:p>
      <w:pPr>
        <w:ind w:left="720"/>
      </w:pPr>
      <w:r>
        <w:t>Luke 22:53</w:t>
        <w:br/>
        <w:t>When I was daily with you in the temple, ye stretched forth no hands against me: but this is your hour, and the power of darkness.</w:t>
      </w:r>
    </w:p>
    <w:p>
      <w:r>
        <w:t xml:space="preserve">I was daily with you in the temple, and you stretch forth no hands against me. So it shows you how certain activities can be orchestrated by devils. You say, “I was with you—will you not stretch forth your hands against me?” I mean not like this—you all were not ganging up and saying, “We must kill Him.” You did try, but it was just based on what I was preaching. You know, Jesus said they wanted to grab Him like that—He would just… and they grab Him to torture Him, not to kill Him. It was never to kill Him at that point. But it was later on when He started talking about resurrection—after He had made the boast, “On this rock I build my church”—and He was not hiding again. He was going to die; He was announcing it and saying it everywhere. Before, He was saying not to tell anybody; but later started making it clear—even the triumphant entry. Ah, so all the voice of darkness knew that we have to end this man—and in ending Him, He outwitted supernatural forces. </w:t>
      </w:r>
      <w:r>
        <w:rPr>
          <w:i/>
        </w:rPr>
        <w:t>Abi.</w:t>
      </w:r>
      <w:r>
        <w:t xml:space="preserve"> He outwitted them. Had they known… “all of glory.” So because they said they will not allow Him continue to live—and not allow Him continue to live was their own demise. Amen. Hallelujah.</w:t>
      </w:r>
    </w:p>
    <w:p>
      <w:r>
        <w:t xml:space="preserve">So when we walk in love we are not weak. When we concede ground we are not weak. </w:t>
      </w:r>
      <w:r>
        <w:rPr>
          <w:i/>
        </w:rPr>
        <w:t>Abi.</w:t>
      </w:r>
      <w:r>
        <w:t xml:space="preserve"> Right—He will give His life; it’s how He will ransom. So when you… that he who concedes is not weak—it’s not because you are weak you say, “Because I’m conceding because that’s why…” No, no, no, no—because you are stronger; because you are matured. Amen.</w:t>
      </w:r>
    </w:p>
    <w:p>
      <w:pPr>
        <w:pStyle w:val="Heading2"/>
      </w:pPr>
      <w:r>
        <w:t>Psalm 22: The Unseen View of the Cross</w:t>
      </w:r>
    </w:p>
    <w:p>
      <w:r>
        <w:t>And when you read this text from the Old Testament books—which I like—Psalm 22. Look at how Psalm 22 explains the crucifixion. Psalm 22:</w:t>
      </w:r>
    </w:p>
    <w:p>
      <w:pPr>
        <w:ind w:left="720"/>
      </w:pPr>
      <w:r>
        <w:t>Psalm 22:10–21</w:t>
        <w:br/>
        <w:t>I was cast upon thee from the womb: thou art my God from my mother’s belly. Be not far from me; for trouble is near; for there is none to help… Many bulls have compassed me: strong bulls of Bashan have beset me round. They gaped upon me with their mouths, as a ravening and a roaring lion… For dogs have compassed me: the assembly of the wicked have inclosed me: they pierced my hands and my feet… Deliver my soul from the sword; my darling from the power of the dog. Save me from the lion’s mouth: for thou hast heard me from the horns of the unicorns.</w:t>
      </w:r>
    </w:p>
    <w:p>
      <w:r>
        <w:t xml:space="preserve">I was cast upon Thee from the womb… Be not far from me for trouble is near, for there’s none to help me. Verse 12: many bulls have compassed me. So in David’s words, many bulls have compassed me. Now </w:t>
      </w:r>
      <w:r>
        <w:rPr>
          <w:i/>
        </w:rPr>
        <w:t>bulls</w:t>
      </w:r>
      <w:r>
        <w:t xml:space="preserve"> here—it’s a normal word for bulls, animal—but it’s not animal; it’s referring to many bulls, because there was no bull surrounding Jesus, but there were bulls surrounding Him. Many bulls have compassed me—strong bulls of Bashan. Bulls of Bashan. Now Bashan is that place He went to when He said, “On this rock I’ll build my church”—Bashan. And Bashan in Old Testament text—the word Bashan is used as gateway to the underworld. I mean, it is used as a gateway to the underworld. Strong bulls of Bashan. So He uses Old Testament… because Bashan was where a strong demonic entity was—a giant king who terrorized people—have beset me round. They gaped upon me with their mouth as a ravening and a roaring lion—He used it for the devil. And poured out like water… and all my bones are out of joint; my heart is like wax; it is melted in the midst of my bowels; my strength is dried up like a potsherd; and my tongue cleaveth to my jaws; and Thou hast brought me into the dust of death. For dogs—He moved further—for dogs have compassed me. Remember dogs: uncircumcised—because it was the Roman soldiers all around Him. For dogs have compassed me. Then He says the assembly of the wicked—the </w:t>
      </w:r>
      <w:r>
        <w:rPr>
          <w:i/>
        </w:rPr>
        <w:t>edah</w:t>
      </w:r>
      <w:r>
        <w:t xml:space="preserve">, the congregation, the assembly, the family of the wicked—have enclosed me: they pierced my hands and my feet. I may tell all my bones: they look and stare upon me. They part my garments among them, and cast lots upon my vesture. Be not Thou far from me, O Lord: O my strength, haste Thee to help me. Verse 20: deliver my soul from the sword; my darling from the power of the dog—deliver my soul from the sword; my only one is the word </w:t>
      </w:r>
      <w:r>
        <w:rPr>
          <w:i/>
        </w:rPr>
        <w:t>darling</w:t>
      </w:r>
      <w:r>
        <w:t xml:space="preserve">—from the power of the dog, from the hand of the dog. Save me from… this was what Jesus prayed; He was praying the resurrection. So that’s what He’s saying. So He prayed—that’s why Hebrews says He was heard because of His strong cries: “Save me from the lion’s mouth”—because He guaranteed the resurrection. What He was praying on Mount of… what He was praying on that mount Gethsemane was to guarantee the resurrection. He didn’t leave it to chance. He had been saying, “I would lay My life and I will pick it up”—but He had to. That’s why on the cross: “Save me from the lion’s mouth: for Thou hast heard me from the horns of the unicorns.” I will declare Thy name unto my brethren. So this is now the restoration: I will declare Thy name. So He has been raised because God has heard Him—because God heard Him from the horns of the unicorns, in the heights of heights of strength. God heard Him. So He uses creatures that speak of the divines—creatures that are called mystical creatures—what J.K. Rowling will call Fantastic Beasts. </w:t>
      </w:r>
      <w:r>
        <w:rPr>
          <w:i/>
        </w:rPr>
        <w:t>Abi.</w:t>
      </w:r>
      <w:r>
        <w:t xml:space="preserve"> So He uses that setup. So He’s mentioning unicorn, mentioning all these things because of what it points out—and we’ll look at them as we go further.</w:t>
      </w:r>
    </w:p>
    <w:p>
      <w:r>
        <w:t>“I’ll declare Thy name unto my brethren: in the midst of the congregation will I praise Thee. Ye that fear the Lord, praise Him; all ye the seed of Jacob, glorify Him; and fear Him, all ye the seed of Israel.” So you see He brings a supernatural worldview into it. And when you read it from the four Gospels you said that’s what men saw. When you read it from the Epistles you will see it from the unseen world—because it looks like Jesus died. But thank God for the Epistles, and thank God for Genesis to Malachi, that gives us the view that when He died He went down. But when you just read—they put stone; they can’t cover the grave; then they can’t roll the stone; He can’t come out—no, no, no: is something bigger than that, something deeper than that. So there was a supernatural world that was unnoticed. Supernatural world was unnoticed when Jesus died. Something happened. Hallelujah. Amen.</w:t>
      </w:r>
    </w:p>
    <w:p>
      <w:pPr>
        <w:pStyle w:val="Heading2"/>
      </w:pPr>
      <w:r>
        <w:t>The Greatest Use of Our Lives</w:t>
      </w:r>
    </w:p>
    <w:p>
      <w:r>
        <w:t>So we need to know that the greatest use of our lives is in the preaching of the gospel—is in knowing the truth of God’s word. Satan would allow you spend your life not knowing the truth of the word. The greatest use of your life, of your time, is to know the truth of God’s word. What do you know? What do you believe? Notice the emphasis in Ephesians 6 was: stand—having done all to stand, stand. So your fighting is by standing. So… but that’s the text now: to use that there are powers against me—you see, you will lack references. Why do the Epistles write like that? Why do the apostles write as if they do not know the power of darkness can afflict people? Because the primary object—or powers of darkness affecting—is unbelievers. So… and when all these low-level devils start attacking believers—causing stagnation, causing all of the different things: harassment, afflictions, troubles, pains, difficulties—when is that causing all of these other things, as we see that they can do? Let’s read some text for those who are not sure—say, “No, there’s nothing like that.”</w:t>
      </w:r>
    </w:p>
    <w:p>
      <w:pPr>
        <w:pStyle w:val="Heading2"/>
      </w:pPr>
      <w:r>
        <w:t>Spirit of Infirmity: Luke 13</w:t>
      </w:r>
    </w:p>
    <w:p>
      <w:r>
        <w:t>Luke 13. Luke 13 and verse 11—verse 10:</w:t>
      </w:r>
    </w:p>
    <w:p>
      <w:pPr>
        <w:ind w:left="720"/>
      </w:pPr>
      <w:r>
        <w:t>Luke 13:10–16</w:t>
        <w:br/>
        <w:t>And he was teaching in one of the synagogues on the sabbath. And, behold, there was a woman which had a spirit of infirmity eighteen years, and was bowed together, and could in no wise lift up herself. And when Jesus saw her, he called her to him, and said unto her, Woman, thou art loosed from thine infirmity. And he laid his hands on her: and immediately she was made straight, and glorified God. And the ruler of the synagogue answered with indignation, because that Jesus had healed on the sabbath day, and said unto the people, There are six days in which men ought to work: in them therefore come and be healed, and not on the sabbath day. The Lord then answered him, and said, Thou hypocrite, doth not each one of you on the sabbath loose his ox or his ass from the stall, and lead him away to watering? And ought not this woman, being a daughter of Abraham, whom Satan hath bound, lo, these eighteen years, be loosed from this bond on the sabbath day?</w:t>
      </w:r>
    </w:p>
    <w:p>
      <w:r>
        <w:t>Now if He’s teaching, Satan hates truth. All right. And behold there was a woman which had a spirit of infirmity eighteen years. Remember I told you in this series we’re going to teach the origin of spirit of infirmity—how do devils attach themselves to sicknesses? Of course beyond the obvious… I was joking about something this evening… you know when a woman is pregnant—not true, not all women—but there’s this mood swing that they have, and it looks like the woman will be angry with her husband. And I said to somebody: the time you have using to pray, using to speak God’s word—using to be vexing for man—before you know, now you have used your words negatively; devil have entered a child; child is now born; they now give it alphabet: the child has this certain sickness; the child is born with this condition. You see now you are thinking that, “Wow, so every child like that—that’s what happen?” No. But you see we have to be careful the things we say, because the child is being formed, but the things you are saying and thinking are all outside and against… It doesn’t matter… you know people, when we say things like… people become superstitious or become spooky. Nah—the idea is not for you to be spooky. That’s why we’re starting from the right place. Amen.</w:t>
      </w:r>
    </w:p>
    <w:p>
      <w:r>
        <w:t>So notice powers of darkness: and behold there was a woman which had a spirit of infirmity. He had brought a spirit into it. So this infirmity—her lack of strength, her weakness, her sickness—He said there’s a spirit of infirmity eighteen years. You see how long this flesh puppet can disturb people: eighteen years she had a spirit of infirmity and was bowed together and could in no wise lift up herself. And when Jesus saw her He called her to Him and said unto her, Woman—said unto her, Woman—thou art loosed from thine infirmity. Are you seeing power encounters? All right. So it has its place—but to make it all there is? Ah, no. And He laid His hands on her; and immediately she was made straight and glorified God. And the rulers of the synagogue answered with indignation—is it the same rulers of synagogue that Satan will fill their heart later? All right—because they hate truth. So be careful how you hate truth. Satan can fill your heart easily—because that Jesus had healed on the sabbath day. And said… so these unnecessary religious people, legalistic… and said unto the people, There are six days in which men ought to work: in them therefore come and be healed, and not on the sabbath day. The Lord then answered and said, Thou hypocrite, doth not each one of you on the sabbath day loose his ox or his ass from the stall and lead him away to watering? Don’t you water your oxen? Verse 16: And ought not this woman, being a daughter of Abraham, whom Satan hath bound, lo, these eighteen years, be loosed from this bond on the sabbath day?</w:t>
      </w:r>
    </w:p>
    <w:p>
      <w:r>
        <w:t xml:space="preserve">Did you notice Jesus said that—ought not this woman whom Satan had bound these eighteen years? Of course by using </w:t>
      </w:r>
      <w:r>
        <w:rPr>
          <w:i/>
        </w:rPr>
        <w:t>Satan</w:t>
      </w:r>
      <w:r>
        <w:t xml:space="preserve"> He has used the accuser. So you can tell He had called it spirit of infirmity—so it’s not that one devil that is there; there are many. All right. So He says spirit of infirmity, but He uses a generic name </w:t>
      </w:r>
      <w:r>
        <w:rPr>
          <w:i/>
        </w:rPr>
        <w:t>Satan</w:t>
      </w:r>
      <w:r>
        <w:t xml:space="preserve"> as bound, because Satan is a function terminology. Satan is just the word </w:t>
      </w:r>
      <w:r>
        <w:rPr>
          <w:i/>
        </w:rPr>
        <w:t>adversary</w:t>
      </w:r>
      <w:r>
        <w:t xml:space="preserve">—adversary. So the word </w:t>
      </w:r>
      <w:r>
        <w:rPr>
          <w:i/>
        </w:rPr>
        <w:t>Satan</w:t>
      </w:r>
      <w:r>
        <w:t xml:space="preserve"> (</w:t>
      </w:r>
      <w:r>
        <w:rPr>
          <w:i/>
        </w:rPr>
        <w:t>satanas</w:t>
      </w:r>
      <w:r>
        <w:t xml:space="preserve">) is the word an adversary, one who opposes. The word </w:t>
      </w:r>
      <w:r>
        <w:rPr>
          <w:i/>
        </w:rPr>
        <w:t>devil</w:t>
      </w:r>
      <w:r>
        <w:t xml:space="preserve"> is the word that accuses. Did you get it? The adversary has bound this eighteen years: be loosed from these bonds. So people can be bound by the devil. You’re quiet.</w:t>
      </w:r>
    </w:p>
    <w:p>
      <w:pPr>
        <w:ind w:left="720"/>
      </w:pPr>
      <w:r>
        <w:t>Acts 10:38</w:t>
        <w:br/>
        <w:t>How God anointed Jesus of Nazareth with the Holy Ghost and with power: who went about doing good, and healing all that were oppressed of the devil; for God was with him.</w:t>
      </w:r>
    </w:p>
    <w:p>
      <w:r>
        <w:t>Now because certain biblical scholars would have you just believe that spiritual warfare is preaching the gospel—and they now speak down on power encounters—no: it has its place. But that is not spiritual warfare. And that’s the truth. That’s not what the Bible calls spiritual warfare. That’s simply exercising power against things. Spiritual warfare is about taking territories—because God is after all the earth. And devil’s attacking people is not how they occupy space in all the earth. No—that is just harassment. How they occupy space is where there’s hierarchy, where there’s greater powers of darkness in play. So when you see an area where the gospel is not penetrating, know that that is a stronghold of devils. Are you getting it? All right.</w:t>
      </w:r>
    </w:p>
    <w:p>
      <w:r>
        <w:t xml:space="preserve">How God anointed Jesus Christ with the Holy Ghost and with power, who went about doing good, healing all them that were—what?—healing all them that were oppressed of the devil. So Satan exercised dominion against them—all those that were oppressed; power was used against them—all those that were oppressed of the devil; for God was with Him. So the four Gospels as well as Genesis to Malachi make it very clear, because they give you everyday life scenarios. </w:t>
      </w:r>
      <w:r>
        <w:rPr>
          <w:i/>
        </w:rPr>
        <w:t>Abi</w:t>
      </w:r>
      <w:r>
        <w:t>—because they give you those settings, you can see history; you can see story. The Epistles are theological—gives you doctrine—so it doesn’t have to give you the story. So when you are fighting the Epistles for how many… give me many stories in the Epistles—that’s not the focus. The focus is to teach. Just like when we are teaching we mention few stories; we just mention things in passing. When you want to—</w:t>
      </w:r>
    </w:p>
    <w:p>
      <w:pPr>
        <w:pStyle w:val="Heading2"/>
      </w:pPr>
      <w:r>
        <w:t>Can the Devil Afflict People?</w:t>
      </w:r>
    </w:p>
    <w:p>
      <w:r>
        <w:t>—tell story; you get the point. All right. So we know the devil can afflict people. Come on—the devil can afflict people. People have been afflicted of Satan; people have been afflicted of devils. So affliction—so there’s oppression, there’s afflictions—and we know that it can be caused by Satan. Does that now mean we should be looking out for devil behind every action? We should be looking for Satan behind every action?</w:t>
      </w:r>
    </w:p>
    <w:p>
      <w:r>
        <w:t>Okay—can Satan fill people’s heart to do certain things? Are you sure?</w:t>
      </w:r>
    </w:p>
    <w:p>
      <w:pPr>
        <w:ind w:left="720"/>
      </w:pPr>
      <w:r>
        <w:t>Acts 5:3</w:t>
        <w:br/>
        <w:t>But Peter said, Ananias, why hath Satan filled thine heart to lie to the Holy Ghost, and to keep back part of the price of the land?</w:t>
      </w:r>
    </w:p>
    <w:p>
      <w:r>
        <w:t xml:space="preserve">So she thought they were just lying—but it’s Satan filling their heart. So Satan can fill your heart. I’m not, by the use of the word </w:t>
      </w:r>
      <w:r>
        <w:rPr>
          <w:i/>
        </w:rPr>
        <w:t>your</w:t>
      </w:r>
      <w:r>
        <w:t>, saying it must be you—I’m saying Satan fills people’s hearts. All right. And please don’t kid yourself by saying you are born again: Satan does fill people’s heart whether saved or unsaved.</w:t>
      </w:r>
    </w:p>
    <w:p>
      <w:pPr>
        <w:pStyle w:val="Heading2"/>
      </w:pPr>
      <w:r>
        <w:t>Demon Possession: A Semantic Issue</w:t>
      </w:r>
    </w:p>
    <w:p>
      <w:r>
        <w:t xml:space="preserve">The question many times people ask about that: can a believer be possessed of the devil? It’s a semantic issue. It’s just a matter of how you construct the sentence. It doesn’t really make any sense—because Satan does possess people. Whether you want to call it oppress—Satan possesses people. Say, does he possess a Christian? What kind of question is that? Of course he possesses Christian. I’m not… you see I didn’t use the word </w:t>
      </w:r>
      <w:r>
        <w:rPr>
          <w:i/>
        </w:rPr>
        <w:t>of pray</w:t>
      </w:r>
      <w:r>
        <w:t xml:space="preserve">… possess—yeah—because the word </w:t>
      </w:r>
      <w:r>
        <w:rPr>
          <w:i/>
        </w:rPr>
        <w:t>possess</w:t>
      </w:r>
      <w:r>
        <w:t xml:space="preserve"> in the Bible: it’s just semantic. The word </w:t>
      </w:r>
      <w:r>
        <w:rPr>
          <w:i/>
        </w:rPr>
        <w:t>possess</w:t>
      </w:r>
      <w:r>
        <w:t xml:space="preserve"> in the Bible is simply allowing the devil oppress you—because it’s just grammar. So in the context where you now say </w:t>
      </w:r>
      <w:r>
        <w:rPr>
          <w:i/>
        </w:rPr>
        <w:t>possess</w:t>
      </w:r>
      <w:r>
        <w:t xml:space="preserve"> is ownership—in the context where you say </w:t>
      </w:r>
      <w:r>
        <w:rPr>
          <w:i/>
        </w:rPr>
        <w:t>possess</w:t>
      </w:r>
      <w:r>
        <w:t xml:space="preserve"> is ownership—now that’s wrong. Satan does not own any believer. But that’s not what we are saying now when we say Satan is possessing people—because you can tell that some things people are doing is pure Satan. Jesus turns to Peter and says, “Get thee behind me, Satan”—is that not it? Look at our brother Luke 22—I’m not sure, sir, these things that you are saying…</w:t>
      </w:r>
    </w:p>
    <w:p>
      <w:pPr>
        <w:ind w:left="720"/>
      </w:pPr>
      <w:r>
        <w:t>Luke 22:1–3</w:t>
        <w:br/>
        <w:t>Now the feast of unleavened bread drew nigh, which is called the Passover. And the chief priests and scribes sought how they might kill him; for they feared the people. Then entered Satan into Judas…</w:t>
      </w:r>
    </w:p>
    <w:p>
      <w:r>
        <w:t xml:space="preserve">Then entered Satan into Judas. So you see how you use the word </w:t>
      </w:r>
      <w:r>
        <w:rPr>
          <w:i/>
        </w:rPr>
        <w:t>entered</w:t>
      </w:r>
      <w:r>
        <w:t>—you’re quiet. Then entered Satan. So Satan entered into Judas. So the question you’re going to ask: did he possess him? Was he being oppressed? Being all of that—whole question is just to tell you that what he did was of the devil. Are you following? What he did was of the devil.</w:t>
      </w:r>
    </w:p>
    <w:p>
      <w:r>
        <w:t xml:space="preserve">So like we said: the reason for the whole argument—can a Christian be demon possessed or not?—is just semantic. It’s not to imply the debate actually has no substance. So when we say it’s just a semantic problem, we’re not saying that the debate does not have substance—it actually has substance. It’s good that we do emphasize that the devil owns nobody, if that’s the context. But when the Bible uses that word </w:t>
      </w:r>
      <w:r>
        <w:rPr>
          <w:i/>
        </w:rPr>
        <w:t>demon possess</w:t>
      </w:r>
      <w:r>
        <w:t>, it’s not actually about the ownership; it’s about actually the affliction that is actually teaching—actually the affliction.</w:t>
      </w:r>
    </w:p>
    <w:p>
      <w:r>
        <w:t xml:space="preserve">So if we use the word </w:t>
      </w:r>
      <w:r>
        <w:rPr>
          <w:i/>
        </w:rPr>
        <w:t>possess</w:t>
      </w:r>
      <w:r>
        <w:t xml:space="preserve"> to denote ownership, then we can say anyone that is born again is not owned by Satan—because Acts 20:28 says we are purchased by His own blood. So He owns us. Romans 8:9–11. </w:t>
      </w:r>
      <w:r>
        <w:rPr>
          <w:i/>
        </w:rPr>
        <w:t>Abi.</w:t>
      </w:r>
      <w:r>
        <w:t xml:space="preserve"> We have been sealed with that Holy Spirit of promise. </w:t>
      </w:r>
      <w:r>
        <w:rPr>
          <w:i/>
        </w:rPr>
        <w:t>Abi.</w:t>
      </w:r>
      <w:r>
        <w:t xml:space="preserve"> So we have been delivered from the domains of darkness. So we know we are owned by God. So if you observe: the word </w:t>
      </w:r>
      <w:r>
        <w:rPr>
          <w:i/>
        </w:rPr>
        <w:t>demon possess</w:t>
      </w:r>
      <w:r>
        <w:t xml:space="preserve"> is not </w:t>
      </w:r>
      <w:r>
        <w:rPr>
          <w:i/>
        </w:rPr>
        <w:t>demon</w:t>
      </w:r>
      <w:r>
        <w:t xml:space="preserve"> space </w:t>
      </w:r>
      <w:r>
        <w:rPr>
          <w:i/>
        </w:rPr>
        <w:t>possess</w:t>
      </w:r>
      <w:r>
        <w:t xml:space="preserve">—the word is used together; it’s just one word in the Hebrew, in the Greek. </w:t>
      </w:r>
      <w:r>
        <w:rPr>
          <w:i/>
        </w:rPr>
        <w:t>Demon-possessed</w:t>
      </w:r>
      <w:r>
        <w:t xml:space="preserve"> is used together because what is actually explaining is that affliction—what we will say in English today to be </w:t>
      </w:r>
      <w:r>
        <w:rPr>
          <w:i/>
        </w:rPr>
        <w:t>demonized</w:t>
      </w:r>
      <w:r>
        <w:t>. And there are different levels of somebody being demonized. So whether you want to… the argument is: is it that the devil is the owner of the person? Not a… not a believer. The believer is sacred ground. The devil cannot own the believer. But the believer with his belief system can be tossed to and fro; can yield himself. That’s why the Apostle says, “Give no place to the devil.” Are you with me?</w:t>
      </w:r>
    </w:p>
    <w:p>
      <w:r>
        <w:t>So is it New Testament that a Christian can be demonized? Yeah—but not owned by Satan or an evil spirit. So we even see First Timothy uses the word:</w:t>
      </w:r>
    </w:p>
    <w:p>
      <w:pPr>
        <w:ind w:left="720"/>
      </w:pPr>
      <w:r>
        <w:t>1 Timothy 4:1–2</w:t>
        <w:br/>
        <w:t>Now the Spirit speaketh expressly, that in the latter times some shall depart from the faith, giving heed to seducing spirits, and doctrines of devils; speaking lies in hypocrisy; having their conscience seared with a hot iron.</w:t>
      </w:r>
    </w:p>
    <w:p>
      <w:r>
        <w:t xml:space="preserve">Are you seeing it? It puts </w:t>
      </w:r>
      <w:r>
        <w:rPr>
          <w:i/>
        </w:rPr>
        <w:t>devils</w:t>
      </w:r>
      <w:r>
        <w:t xml:space="preserve"> with </w:t>
      </w:r>
      <w:r>
        <w:rPr>
          <w:i/>
        </w:rPr>
        <w:t>doctrines</w:t>
      </w:r>
      <w:r>
        <w:t>—because Satan is after certain explanations. Satan is not… “that fine girl, you just have a lust problem; deal with your lust. There’s no seducing spirit in any fine…” Everyone that seduces—James says you are led in your heart. It’s not… it’s not the fine girl; it’s not the melanin popping; it’s the lust. It’s not black-skin girl; it’s not that one that is your problem—it’s lust. Something in you—something will kill a man. All right. Speaking—giving heed to seducing spirits and doctrines of devils; speaking lies in hypocrisy; having their conscience… So you see: call it doctrines of devils. So it’s about a teaching, a belief system. Hallelujah. So there’s a belief system that we ought to speak against. Now you see this teaching like I’m doing right now is not… this is not a sweet type of teaching.</w:t>
      </w:r>
    </w:p>
    <w:p>
      <w:pPr>
        <w:pStyle w:val="Heading2"/>
      </w:pPr>
      <w:r>
        <w:t>Give No Place to the Devil</w:t>
      </w:r>
    </w:p>
    <w:p>
      <w:r>
        <w:t>Satan is called a tempter. Ephesians 4:27—he says we should give no opportunity to the devil. So you see the Epistles do tell you that you can give place to the devil.</w:t>
      </w:r>
    </w:p>
    <w:p>
      <w:pPr>
        <w:ind w:left="720"/>
      </w:pPr>
      <w:r>
        <w:t>Ephesians 4:26–27</w:t>
        <w:br/>
        <w:t>Be ye angry, and sin not: let not the sun go down upon your wrath: neither give place to the devil.</w:t>
      </w:r>
    </w:p>
    <w:p>
      <w:r>
        <w:t>So when you say, “My wrong things I do don’t matter”—have you ever been angry with somebody before? Everybody’s hands should go up, right? Have you ever left it over for one day? Notice you hear voices say that: “That’s how he is. That’s how she is.” That’s why you should always follow up with people immediately. But you—you are too wise—you will keep it. Because… and it’s very common with husbands and wife—which is quite stupid, because the way they talk: you don’t want to talk. How do you end up resolving the matter? It’s still by talking. Just being silly. Say yeah—silly. That’s the word: just being silly. Because you’re not communicating is compounding the issue—because how we finally resolve the issue is still by communicating. But Satan will tell you that it’s good to keep to yourself and think it over. Really? Really I really think it over? And that’s where Satan becomes involved in your thought—that people have said Satan read your mind? No—it becomes involved because what you are doing now gives him place. What you are doing now gives him place. So it says: neither give place to the devil. So don’t give place to the devil. And the word he uses there—I mean—is a word that means that with our actions we can give opportunity to the devil.</w:t>
      </w:r>
    </w:p>
    <w:p>
      <w:r>
        <w:t xml:space="preserve">Now one of the New Testament teachers that first emphasized the emphasis of this—Andrew—he will use the word </w:t>
      </w:r>
      <w:r>
        <w:rPr>
          <w:i/>
        </w:rPr>
        <w:t>giving inroads to Satan</w:t>
      </w:r>
      <w:r>
        <w:t>—inroads to Satan. I mean he emphasizes it a lot. I don’t know why he was so loud on Ephesians chapter 4:27—but I think he was loud on it because of me. I always believe God uses people for me. This is because… in my own understanding growing up I didn’t used to regard that: “No, no, no—nothing can ever give Satan place. Satan… all you believe that… nothing can give nothing can give him place in your life.” So that you’ll be happy—why? He already has place. Not just place—he has stronghold. That moved from place now to stronghold. Are you seeing it? See there certain ideas you have where you say, “The kind of person that I am”—that’s already now a stronghold. “The kind of person that I am”—that’s another level of demonization.</w:t>
      </w:r>
    </w:p>
    <w:p>
      <w:r>
        <w:t>Kind of… you see I’m deliberately using the word not for you to be scared with the whole use of the word—because if you understand it like this you now realize that these are things we can deal with. But the coco, the main thing, the core, is removing people from darkness and get people to know the truth of the gospel and standing for the truth of the gospel—having readiness to punish every disobedience, living an obedient life.</w:t>
      </w:r>
    </w:p>
    <w:p>
      <w:pPr>
        <w:pStyle w:val="Heading2"/>
      </w:pPr>
      <w:r>
        <w:t>Temptation: Flesh and the Tempter</w:t>
      </w:r>
    </w:p>
    <w:p>
      <w:r>
        <w:t>So James 1:14 tells us that temptation resides in the flesh: every man is tempted when he is drawn away. But Satan is also called the tempter—Matthew 4:3; 1 Thessalonians 3:5. Satan is called the tempter. Be so—you see Satan is called the tempter. Doesn’t mean you can’t tempt yourself—but in the process of tempting yourself somebody will come and help you. Does not mean that everything you do… That’s why some people go so far and now mention every work of the flesh is Satan: spirit of this, spirit of lying, spirit of stealing, spirit of adultery, spirit of backbiting, spirit of anger, spirit of bitterness, spirit of envy, spirit of jealousy—spirit of everything is spirit for some persons. But the Bible doesn’t tell us to cast out spirit when it’s dealing with conduct; it tells us to put off bad conduct. So the fact that you want to put spirit inside every conduct is quite tricky. But can a conduct be inspired of Satan? Yes.</w:t>
      </w:r>
    </w:p>
    <w:p>
      <w:r>
        <w:t xml:space="preserve">Now rainbow-color—the rainbow-color movement—you say, “I’m… I just… it’s just something in me; it just likes animals…” Quiet. Something in me that just like… “I just when I just see babies I just feel like stripping their Pampers off…” Not die… </w:t>
      </w:r>
      <w:r>
        <w:rPr>
          <w:i/>
        </w:rPr>
        <w:t>way, way</w:t>
      </w:r>
      <w:r>
        <w:t>—the vehicle will crush your head; there will be no trace; there will be nothing to bury. It’s parable—I’m speaking parable. It just rises up—just rises up, rises up. Hold your hand and pray. You see—for granted that you now know: every time I just know there are some things that is just… now the beginning stage of some of those homosexual acts could be just a work of the flesh—nonsense you are watching. Nonsense you are watching. People watch a lot of rubbish—same people getting married. I don’t put your husband under that pressure; put your wife under pressure because of your wayward lifestyle. Your husband or your wife did not follow you to watch rubbish growing up—so you want to turn to a porn staff for your husband or your wife. There are people that have tried to keep their husband with those things. Baba look outside: the woman tried all the sidey; the man tried all the sidey—unnecessary stupid things that we people make primary. If you did not watch rubbish, how did you know all those ones? Where did you learn it from?</w:t>
      </w:r>
    </w:p>
    <w:p>
      <w:r>
        <w:t xml:space="preserve">And I say, “No no—it’s just… it’s just my sexual orientation.” Who oriented you? </w:t>
      </w:r>
      <w:r>
        <w:rPr>
          <w:i/>
        </w:rPr>
        <w:t>Idist</w:t>
      </w:r>
      <w:r>
        <w:t xml:space="preserve"> in the Greek—who oriented you? You said it’s just your… it’s not your sexual orientation; it’s where your mind has been swallowed up. It’s not an orientation. Now say the truth—we should learn to say the truth. This one is… is just my mind. Something you watch that told you that that’s something to do. So we say within the marital context: do what your partner is comfortable with. Go kill them… So there is a way you will spin. Baba enough—she not… he did not follow you that your useless lifestyle; she did not follow you. Do what each other is comfortable with—that’s what you teach married couples: do what both of you are… not go and kill yourself </w:t>
      </w:r>
      <w:r>
        <w:rPr>
          <w:i/>
        </w:rPr>
        <w:t>I be</w:t>
      </w:r>
      <w:r>
        <w:t xml:space="preserve"> the name of pleasure. The Bible—there are some things that lead to strange flesh. You see how Peter, Jude call it </w:t>
      </w:r>
      <w:r>
        <w:rPr>
          <w:i/>
        </w:rPr>
        <w:t>strange</w:t>
      </w:r>
      <w:r>
        <w:t>—because he’s not going beyond the normal. We understand this lust—but past the normal: strange, strange flesh. This one strange—say strange.</w:t>
      </w:r>
    </w:p>
    <w:p>
      <w:r>
        <w:t xml:space="preserve">So I’m saying that some people are like, “What I enjoy… like break her neck now…” You know enjoy, enjoy, enjoyer… Who is now saying… is he so hard to communicate? Put </w:t>
      </w:r>
      <w:r>
        <w:rPr>
          <w:i/>
        </w:rPr>
        <w:t>abi</w:t>
      </w:r>
      <w:r>
        <w:t>… supposed to be fun—but now is not bully cos of pleasure—pleasure that have turned… you have used belt… just talk. Say you’re an animal man—you’re not using belt. Say “wipe me, wipe me—when you wipe me I’m starred, I’m starred, I’m starred…” Wear police uniform—it turns me off. Did that not tell you that the man will soon sleep with police officer? The man, the woman will sleep with police officer. Say wear housemaid cloth… you know to go employ housemaid—your wife wear housemaid cloth. Is that normal? That number… I say for us to… for me to sleep with you, go and wear housemaid cloth first. Housemaid clothes—wow. And you have two housemaid; you have four—you know what they are doing in your house? If you don’t know I can tell you—because they always on that dress and that’s what always turns him on. Hey—say “there just… I just like when you wear a child dress.” Wow—don’t allow your cousins to come. Oh just something when I just see him… just see with a baby… I just like when you buy a five, a ten-year-old dress. You say it’s called… it’s called… you are not enjoying anything—you are mad. That we not tell you on time is the problem—that’s why we telling you now. Not okay up here—your mind is being corrupted. You say it’s just… it’s just because they make it normal in movies—and that’s the idea, because that’s an education system—so that you will… you don’t get your sexual orientation from movies and nonsense places. Now you get your sexual orientation from your partner—what both of you are comfortable with—and as you are married and as you keep exploring within your free will or your choice, you enjoy yourself as you are both comfortable with, without being… “I saw this somewhere; I—</w:t>
      </w:r>
    </w:p>
    <w:p>
      <w:pPr>
        <w:pStyle w:val="Heading2"/>
      </w:pPr>
      <w:r>
        <w:t>Be Sober; Resist Firm in the Faith</w:t>
      </w:r>
    </w:p>
    <w:p>
      <w:r>
        <w:t>—heard this somewhere.” Baba now only you watch them and not follow me. Are you getting it? It helps you—cuz that’s the same that leads to all of that. Say, “I just like it when you dress mechanic cloth…” Husband we mechanic for the wife… you now bought your wife two cars and you always repairing it, repairing it. I don’t want to say too much—but I believe with this few points of mine… it’s always fixing it; she’s always fixing her car… you something else is being fixed that is not broken. All right.</w:t>
      </w:r>
    </w:p>
    <w:p>
      <w:pPr>
        <w:ind w:left="720"/>
      </w:pPr>
      <w:r>
        <w:t>1 Peter 5:8–9</w:t>
        <w:br/>
        <w:t>Be sober, be vigilant; because your adversary the devil, as a roaring lion, walketh about, seeking whom he may devour: whom resist stedfast in the faith, knowing that the same afflictions are accomplished in your brethren that are in the world.</w:t>
      </w:r>
    </w:p>
    <w:p>
      <w:r>
        <w:t xml:space="preserve">Be sober minded. Be watchful. Your adversary the devil prowls around like a roaring lion, seeking whom he may devour. He says resist him firm in your faith. First Peter 5: resist him firm in your faith. Are you seeing? He goes back again—firm in your faith—knowing that the same kind of sufferings are being experienced by your brotherhood throughout the world. So it shows you that persecutions can be caused by devils too. Thank you. So there are some persecutions—and in this context, of the context of persecution, Paul calls a messenger of Satan was given to me to buffet me—and because the messenger of Satan he said the messenger of Satan was in his flesh. What people say that’s a weakness—messenger, </w:t>
      </w:r>
      <w:r>
        <w:rPr>
          <w:i/>
        </w:rPr>
        <w:t>angelos</w:t>
      </w:r>
      <w:r>
        <w:t xml:space="preserve"> of Satan: that’s supernatural being. So he said it was a supernatural being that was getting him to always be beaten from place to place. And why did Paul tolerate that? Now preach God—to preach, not to keep people… want to get born again. Are you following?</w:t>
      </w:r>
    </w:p>
    <w:p>
      <w:r>
        <w:t>All right. So how come they now… for example you are running… not run… you should dream… you could not now jump, defend, caught… are you seeing it now? They throw bom bom—you cannot kill those people you know he preach; you came to preach to them. You can only… you can do there is find a way to get them so that you can… anything that make your mind to be going to kill—baba you walk for that? The… you came to preach to—how can you… you came to preach to… there’s persecution. I have preached to somebody before and say, “If I see you in that gate again…” I used to say that it never happens to me—there are some things it’s not good I experience teaching some things I used to say, nah, because I never saw that. I just preach: just allow me. I just put my feet on the ground… I put feet on the muddy ground… is my head would have… the way I ran… say, “I thought I told you not to pass with that.” I say, “It’s just to talk to you.” Say, “It’s just to talk to me…” was singing it slowly; I was mumbling tongues; I just… just to talk to you. He said, “Wait for me.” I said… hearing a voice and I’m familiar with that voice—that’s the voice of the Lord telling me you ought not to be in this house. But I was just… let me… I was just… so I was still at the gate pacing the floor. I just don’t know how the spirit of… knowing just came upon me all of a sudden. I literally saw what was being prepared inside the house for me—different things they have said that they were going to… they were conniving to go round and they… one would jump fence and wait for me since I want to pass strong head. So cutlass, belt, pistol for pounding yam for the man of God. So I me… I just… sound… I just locked the gate. I did not look back. I ran. You know if I jump fences once I don’t… I don’t jump fence two times. I at least I went to secondary school like you. I don’t jump fence two times. It’s not… if you match… we we learn not to match it. If you match fence two times they used to beat you—that means you… your life… you cannot follow us to play ball. You know you used to jump fence to play ball—you don’t know? You guys were born again from your mother’s home. All right. So if you… you learn how to jump fence once—that is one leg you just hit it; as you hit the fence you just… you master the art. I say thank God for my experience—everything work for the glory of God. The experience you should be grateful to God for. That’s why I cannot… those we are… I want to drink my… is… who is alive that we wish… so late night food try to… now hook hook your stomach. Baba if you are like go… that’s why see that going with somebody also for so that they will just see fear. You should not be going to preach alone like that. Say move—you say no I will not. When you hear that voice say go—don’t harden your heart. Amen.</w:t>
      </w:r>
    </w:p>
    <w:p>
      <w:r>
        <w:t xml:space="preserve">So Paul says the messenger of Satan… thorn in the flesh—and the concept of thorn in the flesh is just like the nations all around Israel were thorns to their face: that was persecution. So no Christian can be owned by Satan. </w:t>
      </w:r>
      <w:r>
        <w:rPr>
          <w:i/>
        </w:rPr>
        <w:t>Abi.</w:t>
      </w:r>
      <w:r>
        <w:t xml:space="preserve"> However, demonization can take various forms. Demonization can take various forms of persecutions, harassment, being captivated by false teachings, and even enslavement to sin—enslavement to sin. This can be works of the devil against us. So most people do not see the place of false teaching. We don’t believe false teaching can be… demonization. But if you see very loud portion of the Bible Genesis to Malachi especially—most people feel is just the Epistles that loud on false preachers, false teaching—purely devilish. Hallelujah. Amen.</w:t>
      </w:r>
    </w:p>
    <w:p>
      <w:r>
        <w:t>So there are certain of course… certain ways you can give yourself to certain things and that will be devilish. Devil can be involved in certain things—certain habits that people cannot break. And not just because you do something once or twice makes the devil involved—know there’s more to that, and we’ll doctrinally explain that. Why you not take my word for it. So it’s not something you do once, twice, thrice—it’s certain things. But that leads to… that shouldn’t put everything in one bottle and say, “Oh this is it; this is how everything should be viewed.” Look at what Job suffered. I mean with a text like Job suffering and you say things like “Satan cannot afflict people”—don’t think you have a Bible. I mean there’s a book written so that you will know that can afflict people. Can’t say silly things like that now. So we know people can suffer for different reasons—but Satan can also be the reason why people are suffering. I establish that a bit this evening. All right.</w:t>
      </w:r>
    </w:p>
    <w:p>
      <w:pPr>
        <w:pStyle w:val="Heading2"/>
      </w:pPr>
      <w:r>
        <w:t>Cosmic Geography: Deuteronomy 32</w:t>
      </w:r>
    </w:p>
    <w:p>
      <w:r>
        <w:t xml:space="preserve">Now I think over the years I’ve had to teach you that there was no rebellion of angels before the earth was created—that is not scriptural. There’s no scriptural basis for that. People try to use Revelation 12—and we also explain that as we go on in this series. But let’s go back to our Deuteronomy 32 worldview and pick up some things from there. What… how… unseen forces. So we know unseen forces can be—using the New Testament favourite moniker of angels and demons. </w:t>
      </w:r>
      <w:r>
        <w:rPr>
          <w:i/>
        </w:rPr>
        <w:t>Abi.</w:t>
      </w:r>
      <w:r>
        <w:t xml:space="preserve"> So we know that it can be light members of God’s heavenly host that are in the light, or fallen or corrupted supernatural beings—they are also unseen forces. Then I said it could be orchestrated—I mentioned something on Sunday—orchestrated events and circumstances could also be unseen forces. </w:t>
      </w:r>
      <w:r>
        <w:rPr>
          <w:i/>
        </w:rPr>
        <w:t>Abi.</w:t>
      </w:r>
      <w:r>
        <w:t xml:space="preserve"> Orchestrated—and man functions in both worlds. We can actually… our own actions can be a force against us. And we also look at that—how Jeze… Ahab and all of those things—their actions piled up to what became their death. So saying things like “it doesn’t matter”—it does matter.</w:t>
      </w:r>
    </w:p>
    <w:p>
      <w:r>
        <w:t xml:space="preserve">So cosmic geography is a biblical concept—a biblical teaching. Deuteronomy 32 and verse 7 and 8. Remember the days of old—consider the years. Repetition does not hurt. </w:t>
      </w:r>
      <w:r>
        <w:rPr>
          <w:i/>
        </w:rPr>
        <w:t>Abi.</w:t>
      </w:r>
      <w:r>
        <w:t xml:space="preserve"> Say, “I’ve heard it before”—hear it again.</w:t>
      </w:r>
    </w:p>
    <w:p>
      <w:pPr>
        <w:ind w:left="720"/>
      </w:pPr>
      <w:r>
        <w:t>Deuteronomy 32:7–9</w:t>
        <w:br/>
        <w:t>Remember the days of old, consider the years of many generations: ask thy father, and he will shew thee; thy elders, and they will tell thee. When the most High divided to the nations their inheritance, when he separated the sons of Adam, he set the bounds of the people according to the number of the children of Israel. For the Lord’s portion is his people; Jacob is the lot of his inheritance.</w:t>
      </w:r>
    </w:p>
    <w:p>
      <w:r/>
      <w:r>
        <w:rPr>
          <w:i/>
        </w:rPr>
        <w:t>When he set the bounds of the people according to the number of the sons of God</w:t>
      </w:r>
      <w:r>
        <w:t>—the Lord’s portion is His people; Jacob is the lot of His inheritance. You jump down to verse 16:</w:t>
      </w:r>
    </w:p>
    <w:p>
      <w:pPr>
        <w:ind w:left="720"/>
      </w:pPr>
      <w:r>
        <w:t>Deuteronomy 32:16–17</w:t>
        <w:br/>
        <w:t>They provoked him to jealousy with strange gods, with abominations provoked they him to anger. They sacrificed unto devils, not to God; to gods whom they knew not, to new gods that came newly up, whom your fathers feared not.</w:t>
      </w:r>
    </w:p>
    <w:p>
      <w:r>
        <w:t xml:space="preserve">They provoke Him to jealousy with strange gods—strange </w:t>
      </w:r>
      <w:r>
        <w:rPr>
          <w:i/>
        </w:rPr>
        <w:t>elohim</w:t>
      </w:r>
      <w:r>
        <w:t xml:space="preserve">—with abominations provoke they Him to anger. They sacrifice unto devils, not to God; to gods whom they knew not; to new gods that came newly up, whom your fathers feared not. So you see what he calls it: they sacrifice unto devils. Underline the word </w:t>
      </w:r>
      <w:r>
        <w:rPr>
          <w:i/>
        </w:rPr>
        <w:t>devils</w:t>
      </w:r>
      <w:r>
        <w:t xml:space="preserve">—that’s the word </w:t>
      </w:r>
      <w:r>
        <w:rPr>
          <w:i/>
        </w:rPr>
        <w:t>shed</w:t>
      </w:r>
      <w:r>
        <w:t xml:space="preserve">, where you get the word </w:t>
      </w:r>
      <w:r>
        <w:rPr>
          <w:i/>
        </w:rPr>
        <w:t>shedim</w:t>
      </w:r>
      <w:r>
        <w:t>—</w:t>
      </w:r>
      <w:r>
        <w:rPr>
          <w:i/>
        </w:rPr>
        <w:t>s-h-e-d-i-m</w:t>
      </w:r>
      <w:r>
        <w:t>—</w:t>
      </w:r>
      <w:r>
        <w:rPr>
          <w:i/>
        </w:rPr>
        <w:t>im</w:t>
      </w:r>
      <w:r>
        <w:t xml:space="preserve"> plurality. You know </w:t>
      </w:r>
      <w:r>
        <w:rPr>
          <w:i/>
        </w:rPr>
        <w:t>im</w:t>
      </w:r>
      <w:r>
        <w:t xml:space="preserve"> is plural in the Hebrew. So the </w:t>
      </w:r>
      <w:r>
        <w:rPr>
          <w:i/>
        </w:rPr>
        <w:t>shed</w:t>
      </w:r>
      <w:r>
        <w:t>—not to God; to gods whom they knew not; to new gods that came newly up whom your fathers feared not—whom your fathers feared not.</w:t>
      </w:r>
    </w:p>
    <w:p>
      <w:r>
        <w:t xml:space="preserve">So Deuteronomy 32:8–9 will refer back to the Tower of Babel incident. </w:t>
      </w:r>
      <w:r>
        <w:rPr>
          <w:i/>
        </w:rPr>
        <w:t>Abi.</w:t>
      </w:r>
      <w:r>
        <w:t xml:space="preserve"> And frames the entirety of the biblical concept of God’s chosen people Israel now being the elect, being God’s nation, being God’s people. Now when we say cosmic geography: is the idea that certain ground is holy while others is unholy; certain places are for God and certain places are not for God. So Naaman is looking for dirt because he knows that that is sacred ground—in Second Kings chapter 5. The Philistine priest avoided walking on the spot that Dagon head… Dagon fell and was destroyed—1 Samuel 5:5: say till this day they don’t step on that ground. 1 Samuel 26—David complained that he had been told to go worship other gods.</w:t>
      </w:r>
    </w:p>
    <w:p>
      <w:pPr>
        <w:ind w:left="720"/>
      </w:pPr>
      <w:r>
        <w:t>1 Samuel 26:19</w:t>
        <w:br/>
        <w:t>…for they have driven me out this day from abiding in the inheritance of the Lord, saying, Go, serve other gods.</w:t>
      </w:r>
    </w:p>
    <w:p>
      <w:r>
        <w:t xml:space="preserve">So he say this telling me to leave Israel simply saying go serve other gods—because he knew that that is hostile territory. Israel was Yahweh’s domain. </w:t>
      </w:r>
      <w:r>
        <w:rPr>
          <w:i/>
        </w:rPr>
        <w:t>Abi.</w:t>
      </w:r>
      <w:r/>
    </w:p>
    <w:p>
      <w:pPr>
        <w:pStyle w:val="Heading2"/>
      </w:pPr>
      <w:r>
        <w:t>The Prince of Persia: Daniel 10</w:t>
      </w:r>
    </w:p>
    <w:p>
      <w:r>
        <w:t>So Daniel chapter 10 shows us that there are cosmic princes over nations. Some of you are so impatient that you don’t want to go step by step—please go step by step. Daniel 10—and observe verse 11—and he said unto me, O Daniel, a man greatly beloved… Let’s start from verse 8:</w:t>
      </w:r>
    </w:p>
    <w:p>
      <w:pPr>
        <w:ind w:left="720"/>
      </w:pPr>
      <w:r>
        <w:t>Daniel 10:8–14</w:t>
        <w:br/>
        <w:t>Therefore I was left alone, and saw this great vision, and there remained no strength in me: for my comeliness was turned in me into corruption, and I retained no strength. Yet heard I the voice of his words: and when I heard the voice of his words, then was I in a deep sleep on my face, and my face toward the ground. And, behold, an hand touched me, which set me upon my knees and upon the palms of my hands. And he said unto me, O Daniel, a man greatly beloved, understand the words that I speak unto thee, and stand upright: for unto thee am I now sent. And when he had spoken this word unto me, I stood trembling. Then said he unto me, Fear not, Daniel: for from the first day that thou didst set thine heart to understand, and to chasten thyself before thy God, thy words were heard, and I am come for thy words. But the prince of the kingdom of Persia withstood me one and twenty days: but, lo, Michael, one of the chief princes, came to help me; and I remained there with the kings of Persia. Now I am come to make thee understand what shall befall thy people in the latter days: for yet the vision is for many days.</w:t>
      </w:r>
    </w:p>
    <w:p>
      <w:r>
        <w:t>Just angelic presence—so it was shaking and quaking. Somebody say, “How can somebody be shaking under the power of God?” You are not serious. And behold a hand touched me and set me upon my knees and upon the palms of my hands. So immediately the hand touched me I buckled on my knees—oh boy. And he said unto me… and when he had spoken this word unto me I still trembling. It’s charismatic signs—you can tremble under the power of God. Then said… because the weight of glory is stronger. It’s like saying why does people shake when electric shock them—go and test it; you will know.</w:t>
      </w:r>
    </w:p>
    <w:p>
      <w:r>
        <w:t xml:space="preserve">Then said he unto me, Fear not, Daniel: for from the first day that thou didst set thy heart to understand and to chasten thyself before thy God, thy words were heard. So it didn’t take 21 days for his prayer to be heard—your prayer was heard the first day. Verse 13: it says but the prince of the kingdom of Persia withstood me one and twenty days: but lo, Michael, one of the chief princes—one of—so it’s not the only one—of the chief princes—one of the chief princes—remember we said we’re going to get to hierarchy. All right. One of the chief princes came to help me; and I remained there with the kings of Persia. Wow—he has put kings of Persia. Please: the physical king is sleeping on his bed; is not withstanding anybody in the heavenly. But there’s an entity that is working through that physical king. All right. And the use of the word </w:t>
      </w:r>
      <w:r>
        <w:rPr>
          <w:i/>
        </w:rPr>
        <w:t>prince of Persia</w:t>
      </w:r>
      <w:r>
        <w:t xml:space="preserve">—talking about the demonic entity assigned to that geographical location. Remember I told you there were gods of the nations. So this is so—there prince of Persia. The use of the word </w:t>
      </w:r>
      <w:r>
        <w:rPr>
          <w:i/>
        </w:rPr>
        <w:t>prince</w:t>
      </w:r>
      <w:r>
        <w:t xml:space="preserve"> is a word used to explain supernatural beings—princes.</w:t>
      </w:r>
    </w:p>
    <w:p>
      <w:r>
        <w:t>And I’m come to make thee understand what shall befall thy people in the latter days: for yet the vision is for many days. Jump to verse 20:</w:t>
      </w:r>
    </w:p>
    <w:p>
      <w:pPr>
        <w:ind w:left="720"/>
      </w:pPr>
      <w:r>
        <w:t>Daniel 10:20</w:t>
        <w:br/>
        <w:t>Then said he, Knowest thou wherefore I come unto thee? and now will I return to fight with the prince of Persia: and when I am gone forth, lo, the prince of Grecia shall come.</w:t>
      </w:r>
    </w:p>
    <w:p>
      <w:r>
        <w:t>Are you seeing the warfare? I will return to fight with the prince of Persia—and when I am gone forth, lo, the prince of Grecia shall come. That was the next world power—Greece became the next world power after Persia. So King Alexander was just doing what he was doing. He said the prince of Grecia shall come—and it’s not the physical king he’s talking about; talking about a demonic entity assigned to that locality. That is the right word: territorial spirits—</w:t>
      </w:r>
      <w:r>
        <w:rPr>
          <w:i/>
        </w:rPr>
        <w:t>shedim</w:t>
      </w:r>
      <w:r>
        <w:t xml:space="preserve"> of the nations. So that particular </w:t>
      </w:r>
      <w:r>
        <w:rPr>
          <w:i/>
        </w:rPr>
        <w:t>shedim</w:t>
      </w:r>
      <w:r>
        <w:t xml:space="preserve"> of that nation will have to war against him because he’s going to be against the gospel.</w:t>
      </w:r>
    </w:p>
    <w:p>
      <w:r>
        <w:t>So the New Testament presumes this same cosmic geographical worldview. It is why Paul’s vocabulary for evil spiritual powers of darkness is found with geographical rulership—or is not in your own. So Paul uses words like First Corinthians 2:6—the princes of this world—</w:t>
      </w:r>
    </w:p>
    <w:p>
      <w:pPr>
        <w:pStyle w:val="Heading2"/>
      </w:pPr>
      <w:r>
        <w:t>Princes of This World</w:t>
      </w:r>
    </w:p>
    <w:p>
      <w:r>
        <w:t xml:space="preserve">—howbeit we speak the wisdom of God among them that are perfect: yet not the wisdom of this world, nor of the princes of this world… Notice the word </w:t>
      </w:r>
      <w:r>
        <w:rPr>
          <w:i/>
        </w:rPr>
        <w:t>princes of this world</w:t>
      </w:r>
      <w:r>
        <w:t xml:space="preserve">—is that a word for geographical rulership? Because the word </w:t>
      </w:r>
      <w:r>
        <w:rPr>
          <w:i/>
        </w:rPr>
        <w:t>princes</w:t>
      </w:r>
      <w:r>
        <w:t xml:space="preserve"> is also used for physical rulers, but it’s also used to explain supernatural rulers. Ephesians 1 we read that already in the opening text. Ephesians 3:10. Ephesians 6:12. Do you see principalities and powers? Are those words you saw in Ephesians 3 verse 10—principality and powers—the same word in Ephesians 1 verse 21: principality, power, might, dominion, every name that is named. So he uses the word </w:t>
      </w:r>
      <w:r>
        <w:rPr>
          <w:i/>
        </w:rPr>
        <w:t>rulers</w:t>
      </w:r>
      <w:r>
        <w:t>—the same thing in Colossians 1:16: whether they be thrones, or dominions, or principalities, or powers. You see this language he’s using is a language used—same word used—to explain physical kings: thrones, dominions, principalities or powers. Are you getting this?</w:t>
      </w:r>
    </w:p>
    <w:p>
      <w:r>
        <w:t>So it’s possible to have this idea that, “Oh, not really… it’s not really… it’s not really like that; we shouldn’t be explaining supernatural beings like that…” But the vocabulary of the apostles are quite consistent. They use words that involve rulership—</w:t>
      </w:r>
      <w:r>
        <w:rPr>
          <w:i/>
        </w:rPr>
        <w:t>rulers</w:t>
      </w:r>
      <w:r>
        <w:t xml:space="preserve">, </w:t>
      </w:r>
      <w:r>
        <w:rPr>
          <w:i/>
        </w:rPr>
        <w:t>r-u-l</w:t>
      </w:r>
      <w:r>
        <w:t xml:space="preserve">… okay. Ephesians 6 just to be sure—for those who have forgotten—Ephesians 6 verse 12: we wrestle not against flesh and blood, but against principalities and powers, against the rulers of the darkness of this world—you see he using </w:t>
      </w:r>
      <w:r>
        <w:rPr>
          <w:i/>
        </w:rPr>
        <w:t>rulers</w:t>
      </w:r>
      <w:r>
        <w:t xml:space="preserve"> of this world—against spiritual wickedness… so the spiritual wickedness in high places. So there is the word </w:t>
      </w:r>
      <w:r>
        <w:rPr>
          <w:i/>
        </w:rPr>
        <w:t>rulers</w:t>
      </w:r>
      <w:r>
        <w:t xml:space="preserve">, which is the word </w:t>
      </w:r>
      <w:r>
        <w:rPr>
          <w:i/>
        </w:rPr>
        <w:t>archon</w:t>
      </w:r>
      <w:r>
        <w:t>.</w:t>
      </w:r>
    </w:p>
    <w:p>
      <w:r>
        <w:t xml:space="preserve">There are seven Greek words used together. When you put together all of these different texts you have the word </w:t>
      </w:r>
      <w:r>
        <w:rPr>
          <w:i/>
        </w:rPr>
        <w:t>rulers</w:t>
      </w:r>
      <w:r>
        <w:t xml:space="preserve">, which is the word </w:t>
      </w:r>
      <w:r>
        <w:rPr>
          <w:i/>
        </w:rPr>
        <w:t>archon</w:t>
      </w:r>
      <w:r>
        <w:t xml:space="preserve">; then there’s the word </w:t>
      </w:r>
      <w:r>
        <w:rPr>
          <w:i/>
        </w:rPr>
        <w:t>ruler</w:t>
      </w:r>
      <w:r>
        <w:t xml:space="preserve"> again used for </w:t>
      </w:r>
      <w:r>
        <w:rPr>
          <w:i/>
        </w:rPr>
        <w:t>kosmokrator</w:t>
      </w:r>
      <w:r>
        <w:t xml:space="preserve">, which is this Ephesians 6:12 which is where we are—used for world ruler. Now to see how confusing the commentaries are—T. Strong’s and the rest—they said this is an epithet of Satan because it’s used for ruler of the world, so that they know the prince of this age is called Satan—so they just put it: they’re doing one entity. But there’s a whole lot of confusion in the translations. So there are six—I say six, seven—words used. So two words are used for </w:t>
      </w:r>
      <w:r>
        <w:rPr>
          <w:i/>
        </w:rPr>
        <w:t>rulers</w:t>
      </w:r>
      <w:r>
        <w:t>. Is in your own. So we have rulers…</w:t>
      </w:r>
    </w:p>
    <w:p>
      <w:pPr>
        <w:ind w:left="720"/>
      </w:pPr>
      <w:r>
        <w:t>Romans 13:1–3</w:t>
        <w:br/>
        <w:t>Let every soul be subject unto the higher powers. For there is no power but of God: the powers that be are ordained of God. Whosoever therefore resisteth the power, resisteth the ordinance of God: and they that resist shall receive to themselves damnation. For rulers are not a terror to good works, but to the evil…</w:t>
      </w:r>
    </w:p>
    <w:p>
      <w:r>
        <w:t xml:space="preserve">This talks about physical rulers—but we explain the context… whoo not now because time will not allow us. For rulers—there is the word </w:t>
      </w:r>
      <w:r>
        <w:rPr>
          <w:i/>
        </w:rPr>
        <w:t>archon</w:t>
      </w:r>
      <w:r>
        <w:t xml:space="preserve"> from the word </w:t>
      </w:r>
      <w:r>
        <w:rPr>
          <w:i/>
        </w:rPr>
        <w:t>arche</w:t>
      </w:r>
      <w:r>
        <w:t xml:space="preserve"> which is the word… so for rulers are not a terror to good works but to the evil. Wilt thou then not be afraid of the power? Do that which is good, and thou shalt have praise of the same. Clear. Clear. Clear.</w:t>
      </w:r>
    </w:p>
    <w:p>
      <w:pPr>
        <w:ind w:left="720"/>
      </w:pPr>
      <w:r>
        <w:t>1 Peter 3:22</w:t>
        <w:br/>
        <w:t>Who is gone into heaven, and is on the right hand of God; angels and authorities and powers being made subject unto him.</w:t>
      </w:r>
    </w:p>
    <w:p>
      <w:r>
        <w:t xml:space="preserve">So we’re exploring all the texts he uses for all these cosmic forces. So like I said: when you put all of them together you have the word </w:t>
      </w:r>
      <w:r>
        <w:rPr>
          <w:i/>
        </w:rPr>
        <w:t>rulers</w:t>
      </w:r>
      <w:r>
        <w:t xml:space="preserve">; you have </w:t>
      </w:r>
      <w:r>
        <w:rPr>
          <w:i/>
        </w:rPr>
        <w:t>principalities</w:t>
      </w:r>
      <w:r>
        <w:t xml:space="preserve">; you have the word </w:t>
      </w:r>
      <w:r>
        <w:rPr>
          <w:i/>
        </w:rPr>
        <w:t>powers</w:t>
      </w:r>
      <w:r>
        <w:t xml:space="preserve"> or </w:t>
      </w:r>
      <w:r>
        <w:rPr>
          <w:i/>
        </w:rPr>
        <w:t>authorities</w:t>
      </w:r>
      <w:r>
        <w:t>—</w:t>
      </w:r>
      <w:r>
        <w:rPr>
          <w:i/>
        </w:rPr>
        <w:t>exousia</w:t>
      </w:r>
      <w:r>
        <w:t xml:space="preserve">; then you have another word for </w:t>
      </w:r>
      <w:r>
        <w:rPr>
          <w:i/>
        </w:rPr>
        <w:t>powers</w:t>
      </w:r>
      <w:r>
        <w:t xml:space="preserve"> which is </w:t>
      </w:r>
      <w:r>
        <w:rPr>
          <w:i/>
        </w:rPr>
        <w:t>dunamis</w:t>
      </w:r>
      <w:r>
        <w:t xml:space="preserve">; then you have a word </w:t>
      </w:r>
      <w:r>
        <w:rPr>
          <w:i/>
        </w:rPr>
        <w:t>dominion</w:t>
      </w:r>
      <w:r>
        <w:t xml:space="preserve"> which is the word </w:t>
      </w:r>
      <w:r>
        <w:rPr>
          <w:i/>
        </w:rPr>
        <w:t>kuriotes</w:t>
      </w:r>
      <w:r>
        <w:t xml:space="preserve">; you have the word </w:t>
      </w:r>
      <w:r>
        <w:rPr>
          <w:i/>
        </w:rPr>
        <w:t>thrones</w:t>
      </w:r>
      <w:r>
        <w:t xml:space="preserve">; then you have the word </w:t>
      </w:r>
      <w:r>
        <w:rPr>
          <w:i/>
        </w:rPr>
        <w:t>rulers of darkness</w:t>
      </w:r>
      <w:r>
        <w:t>—world rulers—</w:t>
      </w:r>
      <w:r>
        <w:rPr>
          <w:i/>
        </w:rPr>
        <w:t>kosmokrator</w:t>
      </w:r>
      <w:r>
        <w:t>. So and… if you observe the words… if you observe the words he’s using—the proper word is a lemma—</w:t>
      </w:r>
      <w:r>
        <w:rPr>
          <w:i/>
        </w:rPr>
        <w:t>l-e-m-m-a</w:t>
      </w:r>
      <w:r>
        <w:t>. If you observe how it compresses a concept in Genesis to Malachi and puts it for geographical domains—so because the words he’s using are words found in the Greek literature that denote geographical domain authority. So he uses the seven known words in the Greek domain for authorities:</w:t>
      </w:r>
    </w:p>
    <w:p>
      <w:r>
        <w:t xml:space="preserve">1. </w:t>
      </w:r>
      <w:r>
        <w:rPr>
          <w:i/>
        </w:rPr>
      </w:r>
      <w:r>
        <w:t>Rulers</w:t>
      </w:r>
      <w:r>
        <w:rPr>
          <w:i/>
        </w:rPr>
      </w:r>
      <w:r>
        <w:t xml:space="preserve"> — </w:t>
      </w:r>
      <w:r>
        <w:rPr>
          <w:i/>
        </w:rPr>
        <w:t>archon</w:t>
      </w:r>
      <w:r/>
    </w:p>
    <w:p>
      <w:r>
        <w:t xml:space="preserve">2. </w:t>
      </w:r>
      <w:r>
        <w:rPr>
          <w:i/>
        </w:rPr>
      </w:r>
      <w:r>
        <w:t>Principalities</w:t>
      </w:r>
      <w:r>
        <w:rPr>
          <w:i/>
        </w:rPr>
      </w:r>
      <w:r>
        <w:t xml:space="preserve"> — </w:t>
      </w:r>
      <w:r>
        <w:rPr>
          <w:i/>
        </w:rPr>
        <w:t>arche</w:t>
      </w:r>
      <w:r/>
    </w:p>
    <w:p>
      <w:r>
        <w:t xml:space="preserve">3. </w:t>
      </w:r>
      <w:r>
        <w:rPr>
          <w:i/>
        </w:rPr>
      </w:r>
      <w:r>
        <w:t>Powers / authorities</w:t>
      </w:r>
      <w:r>
        <w:rPr>
          <w:i/>
        </w:rPr>
      </w:r>
      <w:r>
        <w:t xml:space="preserve"> — </w:t>
      </w:r>
      <w:r>
        <w:rPr>
          <w:i/>
        </w:rPr>
        <w:t>exousia</w:t>
      </w:r>
      <w:r/>
    </w:p>
    <w:p>
      <w:r>
        <w:t xml:space="preserve">4. </w:t>
      </w:r>
      <w:r>
        <w:rPr>
          <w:i/>
        </w:rPr>
      </w:r>
      <w:r>
        <w:t>Powers</w:t>
      </w:r>
      <w:r>
        <w:rPr>
          <w:i/>
        </w:rPr>
      </w:r>
      <w:r>
        <w:t xml:space="preserve"> — </w:t>
      </w:r>
      <w:r>
        <w:rPr>
          <w:i/>
        </w:rPr>
        <w:t>dunamis</w:t>
      </w:r>
      <w:r/>
    </w:p>
    <w:p>
      <w:r>
        <w:t xml:space="preserve">5. </w:t>
      </w:r>
      <w:r>
        <w:rPr>
          <w:i/>
        </w:rPr>
      </w:r>
      <w:r>
        <w:t>Dominion</w:t>
      </w:r>
      <w:r>
        <w:rPr>
          <w:i/>
        </w:rPr>
      </w:r>
      <w:r>
        <w:t xml:space="preserve"> — </w:t>
      </w:r>
      <w:r>
        <w:rPr>
          <w:i/>
        </w:rPr>
        <w:t>kuriotes</w:t>
      </w:r>
      <w:r/>
    </w:p>
    <w:p>
      <w:r>
        <w:t xml:space="preserve">6. </w:t>
      </w:r>
      <w:r>
        <w:rPr>
          <w:i/>
        </w:rPr>
      </w:r>
      <w:r>
        <w:t>Thrones</w:t>
      </w:r>
      <w:r>
        <w:rPr>
          <w:i/>
        </w:rPr>
      </w:r>
      <w:r>
        <w:t xml:space="preserve"> — </w:t>
      </w:r>
      <w:r>
        <w:rPr>
          <w:i/>
        </w:rPr>
        <w:t>thronos</w:t>
      </w:r>
      <w:r/>
    </w:p>
    <w:p>
      <w:r>
        <w:t xml:space="preserve">7. </w:t>
      </w:r>
      <w:r>
        <w:rPr>
          <w:i/>
        </w:rPr>
      </w:r>
      <w:r>
        <w:t>World rulers</w:t>
      </w:r>
      <w:r>
        <w:rPr>
          <w:i/>
        </w:rPr>
      </w:r>
      <w:r>
        <w:t xml:space="preserve"> — </w:t>
      </w:r>
      <w:r>
        <w:rPr>
          <w:i/>
        </w:rPr>
        <w:t>kosmokrator</w:t>
      </w:r>
      <w:r/>
    </w:p>
    <w:p>
      <w:r>
        <w:t>So use those seven words—and what he has in mind is quite simple. Paul understood that Genesis 12… you’re not sure. Genesis… that you need to really tidy that notion—which is why look at Genesis 12 so that we are sure—because we have wrong meaning of bless and curse:</w:t>
      </w:r>
    </w:p>
    <w:p>
      <w:pPr>
        <w:ind w:left="720"/>
      </w:pPr>
      <w:r>
        <w:t>Genesis 12:3</w:t>
        <w:br/>
        <w:t>And I will bless them that bless thee, and curse him that curseth thee: and in thee shall all families of the earth be blessed.</w:t>
      </w:r>
    </w:p>
    <w:p>
      <w:r>
        <w:t>So how will all the nations be blessed in the seed? Galatians 3—in case you are not sure:</w:t>
      </w:r>
    </w:p>
    <w:p>
      <w:pPr>
        <w:ind w:left="720"/>
      </w:pPr>
      <w:r>
        <w:t>Galatians 3:8</w:t>
        <w:br/>
        <w:t>And the scripture, foreseeing that God would justify the heathen through faith, preached before the gospel unto Abraham, saying, In thee shall all nations be blessed.</w:t>
      </w:r>
    </w:p>
    <w:p>
      <w:r>
        <w:t xml:space="preserve">So in case you are not sure who all the families of the… the heathen—the Gentiles—through faith… preached before the gospel unto Abraham, saying, “In thee shall all the nations be…” What is </w:t>
      </w:r>
      <w:r>
        <w:rPr>
          <w:i/>
        </w:rPr>
        <w:t>blessed</w:t>
      </w:r>
      <w:r>
        <w:t>? Welcome in. What is exile? Banish. Shall all the nations of the earth be blessed—so in through Jesus shall all the nations be blessed, be welcomed, and be reconciled.</w:t>
      </w:r>
    </w:p>
    <w:p>
      <w:pPr>
        <w:ind w:left="720"/>
      </w:pPr>
      <w:r>
        <w:t>Acts 17:26–27</w:t>
        <w:br/>
        <w:t>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w:t>
      </w:r>
    </w:p>
    <w:p>
      <w:r>
        <w:t xml:space="preserve">So God never intended that—though there are different different allotments—He wanted men to feel after Him. Though the corruption of those supernatural beings to lead men away from God—where we now have idolatry—which is Paul tracing the origin of idolatry in Acts 17, </w:t>
      </w:r>
      <w:r>
        <w:rPr>
          <w:i/>
        </w:rPr>
        <w:t>abi</w:t>
      </w:r>
      <w:r>
        <w:t>—because it’s an altar to an unknown God. So it says God is the one that made man in every nation of mankind to live on the face of the earth, and He determined the allotted periods and the boundaries of the dwelling place—and yet He still has something in mind: that they should seek Him; they should feel after Him; and though He be not far off. So Israel—which will now sum up Christ—is now a light to the nations to bring back the nations. So there are so many texts that has Jesus being the one to gather all the nations. We have so many texts on inherit the nations, inherit the nations, bring all the nations, bring all the nations. Now those texts is what you should have more in mind than something trying to harass me—because those are lesser devils. Calm down. I know you are waiting for hierarchy—I’m giving you small small so that… say, “Can you tell me that that one is small power?” Is small power. You are just… you are distracted with Nollywood because they are doing… they say, “Why?” “Yeah, say do this for me, do this for me, do this for me.” There are places… there are different words used to explain entities like that—people like that—and what they represent. Those are the lowest cadre of authorities. But the good news is: no matter the low, the high power—in the name of Jesus—despite the name of Jesus in our preaching, the name of Jesus, or our yelling the name of Jesus to cast—so there are some we preach out; there are some we cast out—but the emphasis is that they go out. I wish you are with me.</w:t>
      </w:r>
    </w:p>
    <w:p>
      <w:r>
        <w:t>So we have an emphasis this evening: we have supernatural authority to preach out and to cast out. Devils—has that been our emphasis? We have supernatural authority to cast out and to preach out devils. And if you make a big deal out of just casting out—you make a big deal out of just casting out and you leave the driving out in our preaching—we are missing out of something very vital.</w:t>
      </w:r>
    </w:p>
    <w:p>
      <w:r>
        <w:t xml:space="preserve">Did the Israelites know that the gods of the nations were real? Israel used a lot… gods of the nations appear over 150 times in Genesis to Malachi alone—and Israel was always warned not to worship other gods. So the New Testament conflict: Paul rarely uses the word </w:t>
      </w:r>
      <w:r>
        <w:rPr>
          <w:i/>
        </w:rPr>
        <w:t>demons</w:t>
      </w:r>
      <w:r>
        <w:t xml:space="preserve"> to describe spiritual oppositions we face. He uses words like principalities, powers, thrones, dominions, authorities—all of which convey the idea of geographical rulership—because the message is that the whole world is under the dominion of unseen powers of darkness, save for those who are in Christ. Guys.</w:t>
      </w:r>
    </w:p>
    <w:p>
      <w:pPr>
        <w:pStyle w:val="Heading2"/>
      </w:pPr>
      <w:r>
        <w:t>The Whole World Lieth in Wickedness</w:t>
      </w:r>
    </w:p>
    <w:p>
      <w:r>
        <w:t xml:space="preserve">So we have a walk… look at it. Say, “How can you say that?” Because Jesus used the word </w:t>
      </w:r>
      <w:r>
        <w:rPr>
          <w:i/>
        </w:rPr>
        <w:t>the prince of this world</w:t>
      </w:r>
      <w:r>
        <w:t xml:space="preserve">, </w:t>
      </w:r>
      <w:r>
        <w:rPr>
          <w:i/>
        </w:rPr>
        <w:t>the prince of the power of the air</w:t>
      </w:r>
      <w:r>
        <w:t>. John says the whole world lieth in the sway of the wicked one. The whole world. You know there are certain statements we don’t like to use—but the Bible uses it for us nonetheless. First John 5:19. First John 5:19—now let’s start from verse 17:</w:t>
      </w:r>
    </w:p>
    <w:p>
      <w:pPr>
        <w:ind w:left="720"/>
      </w:pPr>
      <w:r>
        <w:t>1 John 5:17–19</w:t>
        <w:br/>
        <w:t>All unrighteousness is sin: and there is a sin not unto death. We know that whosoever is born of God sinneth not; but he that is begotten of God keepeth himself, and that wicked one toucheth him not. And we know that we are of God, and the whole world lieth in wickedness.</w:t>
      </w:r>
    </w:p>
    <w:p>
      <w:r>
        <w:t>We know—so this is something you are supposed to know. We know… we know that we are of God—and what else do we know? That the whole world lieth in wickedness. So it’s you that don’t know. The apostles knew that the whole world lieth in wickedness. The whole world lieth in wickedness. So there’s wickedness everywhere. Hallelujah. There’s wickedness everywhere.</w:t>
      </w:r>
    </w:p>
    <w:p>
      <w:pPr>
        <w:ind w:left="720"/>
      </w:pPr>
      <w:r>
        <w:t>Psalm 74:20</w:t>
        <w:br/>
        <w:t>Have respect unto the covenant: for the dark places of the earth are full of the habitations of cruelty.</w:t>
      </w:r>
    </w:p>
    <w:p>
      <w:r>
        <w:t>So it’s not everywhere that light has reached—anywhere light has not reached. So Satan is called the prince of the power of the air—Ephesians 2: it say wherein time past ye walked according to the course—</w:t>
      </w:r>
      <w:r>
        <w:rPr>
          <w:i/>
        </w:rPr>
        <w:t>course</w:t>
      </w:r>
      <w:r>
        <w:t xml:space="preserve">—according to the course of this world, according to the prince of the power of the air, the spirit that now worketh in the children of disobedience. So there’s no neutral ground. Either you are for light or you are for darkness. </w:t>
      </w:r>
      <w:r>
        <w:rPr>
          <w:i/>
        </w:rPr>
        <w:t>Abi.</w:t>
      </w:r>
      <w:r>
        <w:t xml:space="preserve"> No in between. No in between.</w:t>
      </w:r>
    </w:p>
    <w:p>
      <w:r>
        <w:t xml:space="preserve">Jesus said when He is raised from the dead: now is the judgment of this world: now shall the prince of this world be cast out—John 12:31. The prince of this world—Jesus in John 14:30 says, “I will not talk much with you: for the prince of this world cometh, and hath nothing in me.” John 16:11: of judgment, because the prince of this world is judged. So you have it in John’s letter alone three times Jesus calls the devil the prince of this world. So there’s a ruler of this world. How did he become the ruler? Because of wickedness—man’s—because of all those rebellions led to that rulership of this world. Not the whole earth—you see uses the word </w:t>
      </w:r>
      <w:r>
        <w:rPr>
          <w:i/>
        </w:rPr>
        <w:t>the world</w:t>
      </w:r>
      <w:r>
        <w:t>—because the earth is the Lord’s—but is telling you that there is now a system in play that is opposing light, and that system is governed by Satan. That system is governed by Satan—and is not of God. Hallelujah. Amen.</w:t>
      </w:r>
    </w:p>
    <w:p>
      <w:r>
        <w:t>So let’s preach the gospel. Are we going to take the gospel seriously? Yes sir. Is that part of our authority? Yes. Keys of the kingdom—to let men in, to let men in. So we let people in. We have the keys. We bind and we loose. Hallelujah. You have authority to bind and loose. You have authority to get men in. You have authority to pull down arguments, strongholds. I’ll take the truth of God’s word seriously. I’ll take the truths of God’s word seriously—because my not taking the truths of God’s word seriously gives the devil place—gives the devil place. Imagine you hearing a voice that “sickness will not be healed”—“Though why is God going to heal you? The sickness will not be healed. Why not going to be healed? God is not going to heal you. This sickness cannot be healed by the power of God.” Any of the lies—but they all lie—wild stretch, cry of the devil. We cast it down—cast down imaginations. And how we do that is not by yelling—by understanding; is by internalizing, knowing the truth of God’s word. Hallelujah.</w:t>
      </w:r>
    </w:p>
    <w:p>
      <w:r>
        <w:t xml:space="preserve">So are we going to take learning seriously? So what is the whole essence of ministry he gives in Ephesians 4? Perfecting the saints. </w:t>
      </w:r>
      <w:r>
        <w:rPr>
          <w:i/>
        </w:rPr>
        <w:t>Abi.</w:t>
      </w:r>
      <w:r>
        <w:t xml:space="preserve"> Come on—for the work of the ministry, till we all come… unity of the faith… knowledge of the Son of God. So emphasis of pastors is that you should have knowledge—because that’s very important; that will help us; that will aid us in our walk against darkness. Hallelujah.</w:t>
      </w:r>
    </w:p>
    <w:p>
      <w:r>
        <w:t>So whether you like it or not you are in a war—and how you live matters. Is light and darkness on this earth. It’s light and darkness on this earth. Yes. Whether we like it or not—whether you agree or you don’t agree—you are in a war, and there are casualties. So we taught a message: watch, war, and win. So you see Satan is seeking who he may devour—and it’s sad that he does find people who he can devour. Some people are devour material. I’m not ground. I’m not a person that Satan can devour. Satan is looking for who he may devour—but he says whom you resist steadfast in the faith. Are you seeing that? Persevering matters. Stand fast in the faith. So why he say, “I don’t care—it doesn’t matter whether I believe the truth of God’s word or not”—it matters. It matters oh. It matters oh. It matters. It matters whether you believe or not. It matters whether you believe or not. What do you believe? I believe the truth of God’s word—and I’m going to devote myself to knowing more about who I am, what I have, and what I can do in Christ. It doesn’t matter to know who I am? It doesn’t matter to know what I have? It doesn’t matter to know what I can do? Doesn’t matter to know who my God is—so that I’m not lying and say God is like this? Somebody dies in your eyes and say God killed him—what is God killing the person to do? What is—</w:t>
      </w:r>
    </w:p>
    <w:p>
      <w:pPr>
        <w:pStyle w:val="Heading2"/>
      </w:pPr>
      <w:r>
        <w:t>Belief Systems That Open Inroads</w:t>
      </w:r>
    </w:p>
    <w:p>
      <w:r>
        <w:t xml:space="preserve">—God using the person to do? “God took my mother when I was five.” Ahh. “God took my father when I was eleven.” What was that? Was it taking them to do? And all those belief systems bring you to a malleable place where you are… you can be devoured. You open your life to inroads to Satan—attacks of the devil. Hallelujah. One translation calls bitterness “rottens the bones”—and it puts the root word origin of cancer. Say, “My attitudes do not matter”—it matters. Keep on stealing from the purse; later Satan will enter you and you will hang yourself. That’s the way of Judas. </w:t>
      </w:r>
      <w:r>
        <w:rPr>
          <w:i/>
        </w:rPr>
        <w:t>Abi.</w:t>
      </w:r>
      <w:r>
        <w:t xml:space="preserve"> “It doesn’t matter”—say it doesn’t matter—it matters. A little here, a little there—does matter how we live our lives. When your obedience is complete—ready to punish every disobedience. I’ll live a life of obedience. I’ll live a prayerful life. You see: it’s part of our warfare; part of our weapons—prayer is mentioned; that perseverance—I’m able to stand fast, stay; perseverance, unwavering. Submit all to God; resist the devil and he will flee. So we know he will flee—but you have to resist. So you have a place where you say, “My own is I don’t have time for… I don’t have time for the devil”—but he has time for you. And it’s not for you to now know so much about the devil—it’s for you to know so much about your authority; it’s for you to know so much about God’s word and start doing God’s word. And as you start doing God’s word—that’s your authority. So don’t see authority only when you shout “in the name”—no, no, no, no, no. That’s a very big satanic distraction—because authority is influencing. You got somebody else to love Jesus—oh boy, you just used your authority just now. You got somebody else filled with the Holy Spirit—oh boy, you just used your authority just now. You got somebody born again—you just used your authority just now. You taught somebody that believe that they’re not sure if they die now where they are going—you made the person know about the assurance of their salvation—you just used your authority just now. Satan does not like that—and that’s what we live for. Hallelujah.</w:t>
      </w:r>
    </w:p>
    <w:p>
      <w:pPr>
        <w:pStyle w:val="Heading2"/>
      </w:pPr>
      <w:r>
        <w:t>Live a Life of Vision</w:t>
      </w:r>
    </w:p>
    <w:p>
      <w:r>
        <w:t xml:space="preserve">I’ll live a life of… a life of vision. So there are certain things that are a distraction against you living a life of vision. Make as much money as you should make—but don’t let it make you not care about souls of men. Don’t let it make you not care about if people know Jesus or not. So my money—I’ll put my money where my mouth is. So I’m preaching but I put my money there. </w:t>
      </w:r>
      <w:r>
        <w:rPr>
          <w:i/>
        </w:rPr>
        <w:t>Abi</w:t>
      </w:r>
      <w:r>
        <w:t>—to see that this gospel goes around. But that’s what Satan fears most. And the longer you preach the gospel, the more you see that you really have power for those power encounters—because oh boy you see… the Bible says that for every soul that is saved the angels are rejoicing. So what do you think the devils are doing? If the angels of God that are beholding God’s face are rejoicing, what do you think Satan is doing? They’re sad—because the good guys are saying, “Wow, more persons are coming”; the bad guys are saying, “Oh, we allow…” So we have a work to go tell people—and say, “I cannot be free; I cannot be saved; I have… there’s a pattern in my family; there’s a this, there’s a this that cannot allow me to know Jesus”—you will know Jesus. I will tell people mind us—say take thought how you think. Mind how you think. Mind how you think. Mind how you speak. Those things matter.</w:t>
      </w:r>
    </w:p>
    <w:p>
      <w:r>
        <w:t>Thirty-three and a half years we have Jesus walk the earth to give us an example of how we should live—and everywhere He went He was doing good. Is that what we should be doing? He was preaching, healing, casting out devil, walking in love. We can go… we can summarize it in five activities. That’s what you should be given to. Hallelujah. That’s what you should be given to—and that’s what Satan fears most. Don’t you want to do what Satan fears most? That’s what he’s afraid of most. He’s afraid when you spend time hearing God’s word—say ahh—because he’s not afraid when you spend 9 hours watching film; but you afraid to spend 2 hours hearing God’s word. He’s happy that you are able to spend 6 hours… his love is when you are able to spend 12 hours with bitterness, 12 hours with offense, 12 hours with strife—or even a month with offense. You say, “Guy, that guy my guy.” Hallelujah. I’ll guard my heart with all diligence—for out of it are the issues of life. “It doesn’t matter how I think; it doesn’t matter”—no, no—it matters. Amen. Certain attitudes can attract devils.</w:t>
      </w:r>
    </w:p>
    <w:p>
      <w:r>
        <w:t>Is God everywhere? Is the heavens over the earth? Is there any part of the earth that does not have heaven over it? There’s no part of the earth you will go that there will not be unseen forces. The heavens are over the earth. Hallelujah. Say, “I don’t know how come…” No, no, no, no, no. How did somebody know you were around? Somebody told them. Somebody… you in the natural—somebody came to visit: “He’s around, he’s around.” That’s the same way devil also have many men in many places that give him information. Hallelujah.</w:t>
      </w:r>
    </w:p>
    <w:p>
      <w:pPr>
        <w:pStyle w:val="Heading2"/>
      </w:pPr>
      <w:r>
        <w:t>Closing Charge: You Are Not Wasting Your Life</w:t>
      </w:r>
    </w:p>
    <w:p>
      <w:r>
        <w:t>So we have a work to do—and we’ll be faithful to it. Hallelujah. My walk this evening is to charge you: you are not wasting your life that you love Jesus. You’re not wasting your life that you preach the gospel. You’re not wasting your life that you care about eternal things. You’re not a fool. You say you are taking God too seriously—oh, but He took me so seriously that He died for me. He took me so seriously that I… was the nails are holding the Lord of creation. Took me so seriously—He was buried; then He was raised again for me. If that’s not serious, I will take Him seriously too. So loved me and He gave Himself for me. Hallelujah. And He said He will never leave me nor forsake me. God will never leave me nor forsake me. He will never leave me. He’ll never leave me. He’ll never forsake me. He is my God. He is my God. He’ll never leave me nor forsake me—so that we may boldly say the Lord is my helper. He’s with me everywhere I turn—is with me. And I by the power of the Holy Ghost charge you: let this fire not be put off in you. You’re not wasting your life when you preach the gospel. You’re not wasting your life when you care about souls being saved. You’re not wasting your life when you think on God—you listen to messages every day. You can’t call somebody your pastor that you hear once in a week. No—listen to messages again and again; is helping you. The truth you know sets you free. The truth you know allows you command victory. You know… ah what was that… when we’re done in this series you will literally see devils and you will run—run towards it. Not “we know the devil is a small boy, shh, but let him mind his business”—no, no, no, no, no, no, no, no. And nothing shall by any means hurt you—will be real to you. Nothing shall by any means hurt you. And you see that nothing can program your day contrary than you. Nothing can program your day against how you programmed it—so that you can look away from set contrary circumstances and say, “This is just life; this can’t be Satan; this can’t be Satan.” We know when some things are persecution. We know when some things are because you live the life of obedience to God. Oh I wish I would tell you that as you live a life of obedience everything will work out fine. No—doesn’t always. Satan is trying you because of the word—because of what you believe, because of what you stand for.</w:t>
      </w:r>
    </w:p>
    <w:p>
      <w:r>
        <w:t>A young lady spending her life for Jesus—and Satan is trying her and telling her, “No man will ever love you; you will never find the husband”—and she believes that nonsense. When she prays you can pray oh—she has mouth: “Say no man will ever…” Why will no man ever love you? Because you want to get a husband the way unbeliever get a husband—is all about back side and front side. A Christian marries a Christian—and it’s a plus to have marry somebody that is vision-oriented. Smart people know to look out for people who are vision-oriented, who love Jesus and care about His work. You can’t get involved with somebody who say, “Forget Jesus; I don’t want to hear Jesus in this home.” Run for your life. Hallelujah.</w:t>
      </w:r>
    </w:p>
    <w:p>
      <w:r>
        <w:t>A young man has just given 10 million for the gospel—and he thought everything would just be working fine. All of a sudden looks like all his business partners are against him. Baba you call a fear: say, “Hey, if I know I would not be a giver now…” Persecution is to get you to say, “I will not do it again.” Baba I will do it oh. That things we see—we point our hand: “Yeah, old devil—I will still give more”—because Satan does not like it when we take stand against him. And so he uses his instrument and say, “No, no, no, no, no”—but you can’t touch my fingers. Hallelujah.</w:t>
      </w:r>
    </w:p>
    <w:p>
      <w:pPr>
        <w:pStyle w:val="Heading2"/>
      </w:pPr>
      <w:r>
        <w:t>Prayer: I Live for the Gospel</w:t>
      </w:r>
    </w:p>
    <w:p>
      <w:r>
        <w:t xml:space="preserve">I live for the gospel. Lift your hands and pray in the Holy Ghost. I live for the gospel. The power of God is in this house—empowering people, empowering people, empowering people—and even those who watch this: empowering right where you are. The power of God is upon you in the name of Jesus. Just make a simple prayer: I’ll live for the gospel. I’ll live for the gospel. I’ll live for the gospel. Notice I didn’t say </w:t>
      </w:r>
      <w:r>
        <w:rPr>
          <w:i/>
        </w:rPr>
        <w:t>die</w:t>
      </w:r>
      <w:r>
        <w:t>—you can’t die for what you don’t live for. The focus is not die; the focus is live. I live for the gospel. I live for the gospel. I live for the gospel. I’ll… I’ll spend my life for the gospel. I’ll preach the gospel. I care about the things of the kingdom. Just pray that quickly—and the power of God is in this place.</w:t>
      </w:r>
    </w:p>
    <w:p>
      <w:r>
        <w:t>I see 40 persons—the hand of God is upon a greater equipping like never before. Now it’s hand of God is upon everybody—but the 40 persons you see a visible touch this evening—and even those watching us and those who will hear this teaching: the hand of God is upon you right where you are as a stirring of fire in your mouth—because you know how great darkness is. Now when you open your mouth to preach, your words will burn the hearts of your hearers. Your words will pull men out of darkness into light. Now your words will convince men more—in the name of Jesus. Come on as you pray that—pray it right where you are. Receive it in the name of Jesus. Take the power of God.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