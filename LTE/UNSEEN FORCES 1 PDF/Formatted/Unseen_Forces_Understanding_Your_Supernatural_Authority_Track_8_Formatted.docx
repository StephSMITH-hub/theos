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8</w:t>
      </w:r>
    </w:p>
    <w:p>
      <w:pPr>
        <w:pStyle w:val="Heading2"/>
      </w:pPr>
      <w:r>
        <w:t>Opening Prayer</w:t>
      </w:r>
    </w:p>
    <w:p>
      <w:r>
        <w:t>And we trust in this service we receive insight, illumination. We do not walk in confusion. We filled with understanding. In the name of Jesus. Lord, again in this service we declare the things that ought to be said will be said, the things that ought to be done will be done—to the praise and glory of your name. We declare that we shall be mightily blessed, transformed, built up by the power of your word. Amen. Amen. Amen. Amen.</w:t>
      </w:r>
    </w:p>
    <w:p>
      <w:r/>
      <w:r>
        <w:rPr>
          <w:i/>
        </w:rPr>
        <w:t>God bless you. Have your seat. Amen. Hallelujah.</w:t>
      </w:r>
      <w:r/>
    </w:p>
    <w:p>
      <w:pPr>
        <w:pStyle w:val="Heading2"/>
      </w:pPr>
      <w:r>
        <w:t>Exodus 15:11 — Among the Gods</w:t>
      </w:r>
    </w:p>
    <w:p>
      <w:r>
        <w:t>Exodus chapter 15 and verse 11. Exodus chapter 15 and verse 11. Exodus 15 and verse 11. The—there—</w:t>
      </w:r>
      <w:r>
        <w:rPr>
          <w:i/>
        </w:rPr>
        <w:t>let me know. Are you there?</w:t>
      </w:r>
      <w:r/>
    </w:p>
    <w:p>
      <w:pPr>
        <w:ind w:left="720"/>
      </w:pPr>
      <w:r>
        <w:t>Exodus 15:11</w:t>
        <w:br/>
        <w:t>Who is like unto thee, O Lord, among the gods? who is like thee, glorious in holiness, fearful in praises, doing wonders?</w:t>
      </w:r>
    </w:p>
    <w:p>
      <w:r>
        <w:t>Who is like unto thee, O Lord? Who is like unto thee? The denial statement: who is like unto thee? None there. None like unto him. Now the denial statements in the Bible we said are to telegraph God's uniqueness, his incomparability, his matchlessness. His matchlessness. His incomparability. Who is like unto thee, O Lord, among the gods? Who is like unto thee?</w:t>
      </w:r>
    </w:p>
    <w:p>
      <w:r>
        <w:t xml:space="preserve">The gods cannot be nonexistent creatures. The gods cannot now just be figurines. It will make no sense. That's not a praise. That's an insult. In local word we say </w:t>
      </w:r>
      <w:r>
        <w:rPr>
          <w:i/>
        </w:rPr>
        <w:t>they sub me</w:t>
      </w:r>
      <w:r>
        <w:t xml:space="preserve">. </w:t>
      </w:r>
      <w:r>
        <w:rPr>
          <w:i/>
        </w:rPr>
        <w:t>Ah-be.</w:t>
      </w:r>
      <w:r>
        <w:t xml:space="preserve"> That's not a praise. Say among what does not exist—like saying God is stronger than Superman. If you want to insult God just say you want to—</w:t>
      </w:r>
      <w:r>
        <w:rPr>
          <w:i/>
        </w:rPr>
        <w:t>Super</w:t>
      </w:r>
      <w:r>
        <w:t xml:space="preserve">—that's a fictional character. The person that acted it is not Superman. That's why there are different persons that played it. God is not playing different roles. </w:t>
      </w:r>
      <w:r>
        <w:rPr>
          <w:i/>
        </w:rPr>
        <w:t>Are you following?</w:t>
      </w:r>
      <w:r/>
    </w:p>
    <w:p>
      <w:r>
        <w:t xml:space="preserve">So the use of the word </w:t>
      </w:r>
      <w:r>
        <w:rPr>
          <w:i/>
        </w:rPr>
        <w:t>gods</w:t>
      </w:r>
      <w:r>
        <w:t xml:space="preserve">—I've told you—and it's much of </w:t>
      </w:r>
      <w:r>
        <w:rPr>
          <w:i/>
        </w:rPr>
        <w:t>um uh</w:t>
      </w:r>
      <w:r>
        <w:t xml:space="preserve"> the Protestant theology. The Protestant Reformation from </w:t>
      </w:r>
      <w:r>
        <w:rPr>
          <w:i/>
        </w:rPr>
        <w:t>uh</w:t>
      </w:r>
      <w:r>
        <w:t xml:space="preserve"> Martin Luther—not Martin Luther King. Go—the one—the only Martin Luther people know is </w:t>
      </w:r>
      <w:r>
        <w:rPr>
          <w:i/>
        </w:rPr>
        <w:t>I have a dream</w:t>
      </w:r>
      <w:r>
        <w:t xml:space="preserve">. No. That that one was named after—his parents named that one after the original Martin Luther with hopes that he too will be a reformer. That's how the parents named him. All—and oh boy did the word turn out true. He became a reformer truly. And he was a preacher in his own right. </w:t>
      </w:r>
      <w:r>
        <w:rPr>
          <w:i/>
        </w:rPr>
        <w:t>Hallelujah.</w:t>
      </w:r>
      <w:r>
        <w:t xml:space="preserve"> Much of a social reformer. Right. Yeah—that was not a social reformer but more of a theological reformer in how </w:t>
      </w:r>
      <w:r>
        <w:rPr>
          <w:i/>
        </w:rPr>
        <w:t>uh</w:t>
      </w:r>
      <w:r>
        <w:t xml:space="preserve"> much of the church theology has been shaped.</w:t>
      </w:r>
    </w:p>
    <w:p>
      <w:r>
        <w:t xml:space="preserve">And </w:t>
      </w:r>
      <w:r>
        <w:rPr>
          <w:i/>
        </w:rPr>
        <w:t>um</w:t>
      </w:r>
      <w:r>
        <w:t xml:space="preserve"> before that </w:t>
      </w:r>
      <w:r>
        <w:rPr>
          <w:i/>
        </w:rPr>
        <w:t>uh</w:t>
      </w:r>
      <w:r>
        <w:t xml:space="preserve"> massive change in the theology of the nations—then we have Augustine in church history. And much of what is taught today as mainstream theology revolves around </w:t>
      </w:r>
      <w:r>
        <w:rPr>
          <w:i/>
        </w:rPr>
        <w:t>uh</w:t>
      </w:r>
      <w:r>
        <w:t xml:space="preserve"> Augustine theology or the Protestant—or you just have the Catholic theology. You're teaching the same thing they teach. Much of the mainstream—what is most popular—and so much of the ideas that people have about God, the things of God, the word of God has always been shaped around those popular belief systems. That if you were to type a question on Google there's always going to be those traditional viewpoints that your answer will come from—one of what those people have to say.</w:t>
      </w:r>
    </w:p>
    <w:p>
      <w:r/>
      <w:r>
        <w:rPr>
          <w:i/>
        </w:rPr>
        <w:t>Uh</w:t>
      </w:r>
      <w:r>
        <w:t xml:space="preserve"> thank God for the different </w:t>
      </w:r>
      <w:r>
        <w:rPr>
          <w:i/>
        </w:rPr>
        <w:t>um</w:t>
      </w:r>
      <w:r>
        <w:t xml:space="preserve"> restoration movements. Thank God for the different revivals—has a different restoration over the years of different biblical truth. Every revival brought a restoration of a biblical truth. Thank God for </w:t>
      </w:r>
      <w:r>
        <w:rPr>
          <w:i/>
        </w:rPr>
        <w:t>uh</w:t>
      </w:r>
      <w:r>
        <w:t xml:space="preserve"> the last of such major revival restoration—which was what was called the Grace Revolution. And after that people began to see that oh proper Bible interpretation is not a move of the Spirit—is what we ought to know. Because that was the last of the major restorations of basic Bible doctrine. And so the day of the saint began—where every believer can realize now that I'm what God's word says. I can do what God's word says. And is the day of the saints—every believer doing what their pastors can do. </w:t>
      </w:r>
      <w:r>
        <w:rPr>
          <w:i/>
        </w:rPr>
        <w:t>Are you with me?</w:t>
      </w:r>
      <w:r/>
    </w:p>
    <w:p>
      <w:r>
        <w:t xml:space="preserve">So let's walk with that understanding. So </w:t>
      </w:r>
      <w:r>
        <w:rPr>
          <w:i/>
        </w:rPr>
        <w:t>among the gods</w:t>
      </w:r>
      <w:r>
        <w:t xml:space="preserve">—among the gods language in the Bible is unique. It's used by the writers to speak of God's uniqueness, his matchlessness, his incomparability. The incomparability of our God is matchless. There's none like unto him. There's none like unto him. </w:t>
      </w:r>
      <w:r>
        <w:rPr>
          <w:i/>
        </w:rPr>
        <w:t>Did you get it? Alright.</w:t>
      </w:r>
      <w:r/>
    </w:p>
    <w:p>
      <w:pPr>
        <w:pStyle w:val="Heading2"/>
      </w:pPr>
      <w:r>
        <w:t>Psalm 82 Recap: God Judging the Gods</w:t>
      </w:r>
    </w:p>
    <w:p>
      <w:r>
        <w:t>So Psalm 82—quickly run there. Psalm 82. We see God judging the gods—not fictional characters, not statues and images.</w:t>
      </w:r>
    </w:p>
    <w:p>
      <w:pPr>
        <w:ind w:left="720"/>
      </w:pPr>
      <w:r>
        <w:t>Psalm 82:1–8</w:t>
        <w:br/>
        <w:t>God standeth in the congregation of the mighty; he judgeth among the gods. How long will ye judge unjustly, and accept the persons of the wicked? Defend the poor and fatherless: do justice to the afflicted and needy. Deliver the poor and needy: rid them out of the hand of the wicked. They know not, neither will they understand; they walk on in darkness: all the foundations of the earth are out of course. I have said, Ye are gods; and all of you are children of the most High. But ye shall die like men, and fall like one of the princes. Arise, O God, judge the earth: for thou shalt inherit all nations.</w:t>
      </w:r>
    </w:p>
    <w:p>
      <w:r>
        <w:t xml:space="preserve">God stands in the congregation of the mighty. The word </w:t>
      </w:r>
      <w:r>
        <w:rPr>
          <w:i/>
        </w:rPr>
        <w:t>mighty</w:t>
      </w:r>
      <w:r>
        <w:t xml:space="preserve"> is the word </w:t>
      </w:r>
      <w:r>
        <w:rPr>
          <w:i/>
        </w:rPr>
        <w:t>el</w:t>
      </w:r>
      <w:r>
        <w:t xml:space="preserve"> in the Hebrew—which is the word </w:t>
      </w:r>
      <w:r>
        <w:rPr>
          <w:i/>
        </w:rPr>
        <w:t>god</w:t>
      </w:r>
      <w:r>
        <w:t xml:space="preserve">. God stands in the congregation of the gods. He judgeth among the </w:t>
      </w:r>
      <w:r>
        <w:rPr>
          <w:i/>
        </w:rPr>
        <w:t>Elohim</w:t>
      </w:r>
      <w:r>
        <w:t>. How long will you judge unjustly and accept the persons of the wicked?</w:t>
      </w:r>
    </w:p>
    <w:p>
      <w:r>
        <w:t xml:space="preserve">And so if your idea of supernatural beings—angel, the favorite nickname for all supernatural beings as we see in New Testament, is used more in New Testament books as </w:t>
      </w:r>
      <w:r>
        <w:rPr>
          <w:i/>
        </w:rPr>
        <w:t>angels</w:t>
      </w:r>
      <w:r>
        <w:t xml:space="preserve">. The New Testament writer's favorite moniker. </w:t>
      </w:r>
      <w:r>
        <w:rPr>
          <w:i/>
        </w:rPr>
        <w:t>Ah-be.</w:t>
      </w:r>
      <w:r>
        <w:t xml:space="preserve"> Nickname: </w:t>
      </w:r>
      <w:r>
        <w:rPr>
          <w:i/>
        </w:rPr>
        <w:t>angel</w:t>
      </w:r>
      <w:r>
        <w:t xml:space="preserve">. So that's has </w:t>
      </w:r>
      <w:r>
        <w:rPr>
          <w:i/>
        </w:rPr>
        <w:t>uh</w:t>
      </w:r>
      <w:r>
        <w:t xml:space="preserve"> shaped our understanding—that every time we use the word </w:t>
      </w:r>
      <w:r>
        <w:rPr>
          <w:i/>
        </w:rPr>
        <w:t>angel</w:t>
      </w:r>
      <w:r>
        <w:t xml:space="preserve"> we speak of the whole—all the members of the heavenly host. However the word </w:t>
      </w:r>
      <w:r>
        <w:rPr>
          <w:i/>
        </w:rPr>
        <w:t>angel</w:t>
      </w:r>
      <w:r>
        <w:t xml:space="preserve"> is a function terminology.</w:t>
      </w:r>
    </w:p>
    <w:p>
      <w:r>
        <w:t xml:space="preserve">Have you ever—I'm—before you get angry with them—have you ever called </w:t>
      </w:r>
      <w:r>
        <w:rPr>
          <w:i/>
        </w:rPr>
        <w:t>um</w:t>
      </w:r>
      <w:r>
        <w:t xml:space="preserve">—say give—I I don't want to advertise for any brand—but have you ever called a brand—used a brand to refer to everything related to that same—I </w:t>
      </w:r>
      <w:r>
        <w:rPr>
          <w:i/>
        </w:rPr>
        <w:t>uh</w:t>
      </w:r>
      <w:r>
        <w:t xml:space="preserve"> don't want to </w:t>
      </w:r>
      <w:r>
        <w:rPr>
          <w:i/>
        </w:rPr>
        <w:t>titi</w:t>
      </w:r>
      <w:r>
        <w:t xml:space="preserve"> for anybody. They not paying me. </w:t>
      </w:r>
      <w:r>
        <w:rPr>
          <w:i/>
        </w:rPr>
        <w:t>Alright.</w:t>
      </w:r>
      <w:r>
        <w:t xml:space="preserve"> But you get the point. So there's a way we—when it comes to noodles for example—you say </w:t>
      </w:r>
      <w:r>
        <w:rPr>
          <w:i/>
        </w:rPr>
        <w:t>give me this one</w:t>
      </w:r>
      <w:r>
        <w:t xml:space="preserve">. I didn't say it. You said it. </w:t>
      </w:r>
      <w:r>
        <w:rPr>
          <w:i/>
        </w:rPr>
        <w:t>Alright.</w:t>
      </w:r>
      <w:r>
        <w:t xml:space="preserve"> Give me this. And by saying give me this what they are—is—so you not say which—and say which of the—which of the—I mean—do you have Madame—which Maggi do you have? As she will tell you which of the Maggi she has to give you. Madam which of the—which of the clothes do you have—whether it's down or up. Now say the one we have is—we have pepper soup—we have—sense. You know they use. So which one? So you guys understand parables. So you don't—nobody says </w:t>
      </w:r>
      <w:r>
        <w:rPr>
          <w:i/>
        </w:rPr>
        <w:t>Ah was that?</w:t>
      </w:r>
      <w:r>
        <w:t xml:space="preserve"> So we are using one to refer to all. There's even for detergent—you use what we call detergent—which is really not detergent but powdered soap—for powder that soap we say. You see that you can say you know. So that's what—and that's what the biblical writers did. So they use </w:t>
      </w:r>
      <w:r>
        <w:rPr>
          <w:i/>
        </w:rPr>
        <w:t>angel</w:t>
      </w:r>
      <w:r>
        <w:t xml:space="preserve">—is a function terminology. They now use that word to refer to all of them—because they were wanting to write in a simple manner that you see angel, demons—so that you can get it: the good guys, the bad guys. So they just put it like that. </w:t>
      </w:r>
      <w:r>
        <w:rPr>
          <w:i/>
        </w:rPr>
        <w:t>Amen.</w:t>
      </w:r>
      <w:r/>
    </w:p>
    <w:p>
      <w:r>
        <w:t xml:space="preserve">But the word </w:t>
      </w:r>
      <w:r>
        <w:rPr>
          <w:i/>
        </w:rPr>
        <w:t>angel</w:t>
      </w:r>
      <w:r>
        <w:t xml:space="preserve"> has a very broad use—that if you just type </w:t>
      </w:r>
      <w:r>
        <w:rPr>
          <w:i/>
        </w:rPr>
        <w:t>angel</w:t>
      </w:r>
      <w:r>
        <w:t xml:space="preserve"> in concordance you have not learned anything about angels by typing the word </w:t>
      </w:r>
      <w:r>
        <w:rPr>
          <w:i/>
        </w:rPr>
        <w:t>angel</w:t>
      </w:r>
      <w:r>
        <w:t>. So on Wednesday I give you a list of terms. How many did you have? Seven. I gave you seven terms used to refer to the nature of those supernatural beings. Seven of those terms used to refer to that.</w:t>
      </w:r>
    </w:p>
    <w:p>
      <w:r>
        <w:t>So Psalm 82: God stands in the congregation of the mighty among the gods. How long will you judge unjustly and accept the persons of the wicked? Defend the poor and the fatherless. Do justice to the afflicted and needy. Deliver the poor and needy. Rid them out of the hand of the wicked. They know nothing—neither will they understand. They walk on in darkness. All the foundations of the earth are out of course—is not how God founded. Yet I have said ye are gods. God doesn't change what he calls them. He still called them gods. Ye are gods. All of you are sons of the Most High—</w:t>
      </w:r>
      <w:r>
        <w:rPr>
          <w:i/>
        </w:rPr>
        <w:t>bene Elohim</w:t>
      </w:r>
      <w:r>
        <w:t>—a word used for supernatural beings too. But ye shall die like men. So that means they are not men but they will die like men. So they are found in the same judgment with—fall with—disobedient men. You shall die like men and fall like one of the princes. Arise O God judge the earth for thou shalt inherit all nations. So you see that this is a judgment that—why bringing God inheriting all the nations.</w:t>
      </w:r>
    </w:p>
    <w:p>
      <w:r>
        <w:t xml:space="preserve">So we did a great job of that on Wednesday. So when the Babel story—the rebellion where </w:t>
      </w:r>
      <w:r>
        <w:rPr>
          <w:i/>
        </w:rPr>
        <w:t>we will build for us a tower</w:t>
      </w:r>
      <w:r>
        <w:t xml:space="preserve">—we explained it on Wednesday. And God now—when they said they will go their own way, they will build—God came down to see what they were doing and scattered it. And the scattering was not the structure. What he scattered was the nations—to go their own way in the worship. The same word used in Romans 1 where it says God gave them over to their reprobate mind. So God is being used as allowing what they want. God allowed what they wanted. Since you want to </w:t>
      </w:r>
      <w:r>
        <w:rPr>
          <w:i/>
        </w:rPr>
        <w:t>uh</w:t>
      </w:r>
      <w:r>
        <w:t xml:space="preserve"> be under supernatural beings—you love them so much—I'll put them over you. So that's the origin of idolatry: that God put supernatural beings over nations—not for them to be worshiped but as placeholders. Not that they were so powerful that they filled all the earth. They are not that powerful. It was God who put them as placeholders. Where you saw the Deuteronomy 32, Deuteronomy 4, Deuteronomy 29—he said which God did not give Israel. So God put the nations—put—assign sun, moon and star to the nations. Assign the host of heavens to the nations. But Israel was God's portion. God was the God of a nation he was going to form for himself. But the other nations he gave as placeholders those supernatural beings—to also do what they were to do from Genesis 3: to point man back to the tree of life. We don't know—the Bible doesn't tell us exactly when they became rebellious. And the Bible does not give us the exact number of how many of them became rebellious. But we know that there were 70 nations in the Genesis 10–11 table of nations. So if God assigned supernatural beings to all the nations—so in the 70 known nations had supernatural beings assigned to them—not for them to be worshiped but as placeholders to lead men back to God. But they became corrupt. So Psalm 82 is one of those texts where we see—there are different texts of God judging supernatural beings. In fact they are loud in Isaiah, Jeremiah, Ezekiel. They just have </w:t>
      </w:r>
      <w:r>
        <w:rPr>
          <w:i/>
        </w:rPr>
        <w:t>um</w:t>
      </w:r>
      <w:r>
        <w:t xml:space="preserve"> not a simple phrasing. They have an ancient worldview phrasing. You see God judging sun, moon. You always think it's physical sun. What does God have with sun and moon? So there are many of those texts that even New Testament writers used to explain hell fire—</w:t>
      </w:r>
      <w:r>
        <w:rPr>
          <w:i/>
        </w:rPr>
        <w:t>uh</w:t>
      </w:r>
      <w:r>
        <w:t xml:space="preserve"> the lake of fire, the eternal damnation. You see all of those texts used to explain that there's a judgment on those beings. </w:t>
      </w:r>
      <w:r>
        <w:rPr>
          <w:i/>
        </w:rPr>
        <w:t>Amen. Hallelujah.</w:t>
      </w:r>
      <w:r/>
    </w:p>
    <w:p>
      <w:pPr>
        <w:pStyle w:val="Heading2"/>
      </w:pPr>
      <w:r>
        <w:t>Three Rebellions and Their Fallouts</w:t>
      </w:r>
    </w:p>
    <w:p>
      <w:r>
        <w:t xml:space="preserve">So there was a judgment on original rebel in Genesis three. The judgment of the original rebel was his cast to the place of the dead—where he becomes the lord of that dead. Because the fallout—the first thing that came from the first rebellion was death, exile, and </w:t>
      </w:r>
      <w:r>
        <w:rPr>
          <w:i/>
        </w:rPr>
        <w:t>uh</w:t>
      </w:r>
      <w:r>
        <w:t xml:space="preserve"> separation from God. So men are now separated from God. The second fallout of the rebellion is the origin of demons and the little threat to humanity—that now there are harassment things that can harass man. But the fallout of the third rebellion is idolatry and the abandonment of the nations—where it looks like </w:t>
      </w:r>
      <w:r>
        <w:rPr>
          <w:i/>
        </w:rPr>
        <w:t>uh</w:t>
      </w:r>
      <w:r>
        <w:t xml:space="preserve"> God is not not concerned with what is happening. Look like God is far. How come God is not looking far? Because before Genesis 11 God was not so far in his dealings with man. So even in Mars' Hill Paul says God is not far from us—but that was I mean it was literal. God was literally not far from people. I mean you could—it was so easy to have encounters in those days. So the abandonment that began to create a big gulf—where that fallout now led to a massive idolatry and abandonment—or what we call misery—why it looks like you are left on your own. You are forsaken. Are all a fallout from the Genesis 11 rebellion. So that fallout is what we see in the different nations today—where it looks like you are just on your own—except you </w:t>
      </w:r>
      <w:r>
        <w:rPr>
          <w:i/>
        </w:rPr>
        <w:t>um</w:t>
      </w:r>
      <w:r>
        <w:t>—you a phrase that I used on Wednesday.</w:t>
      </w:r>
    </w:p>
    <w:p>
      <w:r>
        <w:t>So those placeholders were supposed to what? Point men back to God. But instead of pointing men back to God they began to take worship. And that Genesis 11 frames the rest of 12 to Malachi—from Genesis 12 to Malachi that ideology frames—where you see the whole worldview—</w:t>
      </w:r>
      <w:r>
        <w:rPr>
          <w:i/>
        </w:rPr>
        <w:t>w-o-r-l-d-v-i-e-w</w:t>
      </w:r>
      <w:r>
        <w:t xml:space="preserve">—that worldview where you now see God versus the gods, Israel versus the nations. Why all these versus versus? All is a fallout from the Genesis 11—the Babel story. So and it's sad that much of church theology doesn't know what happened in Babel, doesn't know what happened Genesis chapter 6. We only are stuck with the blame game—because we like one man Adam. And there is not much theology in the Bible that has everything that we are suffering in the earth to be about Adam. So I used the word two weeks ago when I was teaching: that if you were to ask an ancient Israelite or a Second Temple Jew—Second Temple was when they built the second temple to after the resurrection of Jesus—that's the period. Say it's called Second Temple period. If you were to ask anybody in that era: why is the world the way the world is—they will not say Adam. They will tell you: because of Adam Genesis 3, because of the sons of God corruption in chapter 6 of Genesis, and because of Babel. That's why the world is the way the world is. Because that's what shaped the earth forever and ever. And every other thing that began to happen after Genesis 11 is still relative to the gods of the nations having their way in the hearts of men. So it's not a different rebellion. It's still the same thing. That's why the world is the way the world is. So the first one—the fallout is death. </w:t>
      </w:r>
      <w:r>
        <w:rPr>
          <w:i/>
        </w:rPr>
        <w:t>Ah-be.</w:t>
      </w:r>
      <w:r/>
    </w:p>
    <w:p>
      <w:pPr>
        <w:pStyle w:val="Heading2"/>
      </w:pPr>
      <w:r>
        <w:t>Separation and the Seed War</w:t>
      </w:r>
    </w:p>
    <w:p>
      <w:r>
        <w:t xml:space="preserve">—separation. That's why men need to be—to have the life of God. Because something has entered into the world that has affected the scope of eternity—eternal life. Something has happened to the second. God wants man to image him. But now supernatural beings want to create their own images by a perverted system—because the idea is the proliferation of bad seed. Because it is an attack on the Genesis theory: the seed of the woman will bruise the head. So we will corrupt all the seeds so that that will never happen. So that is the proliferation of evil. That's why wickedness—where you say how did man just become so wicked? Man was taught wickedness by beings. And that is not Noah's life again. There's a crazy way people read Bible. Genesis 6—just say that's Noah. What kind of </w:t>
      </w:r>
      <w:r>
        <w:rPr>
          <w:i/>
        </w:rPr>
        <w:t>obo</w:t>
      </w:r>
      <w:r>
        <w:t xml:space="preserve"> way of thinking is that? Genesis 6 is not Noah. Genesis 6—the verse one, verse 2, verse 3, verse 4—shows you a timeline that is from chapter 5—because Enoch is still living in that time. That's why you have genealogy to calculate their age. They all alive in that time. Enoch dies. Methuselah when dies—and you see that Lamech died before Methuselah. That's because you see the age. Lamech is a son—is is the father of Noah—but he dies before his own father Methuselah—that the flood comes. So you see that era is not—is not Noah preaches for 120 years. But before the 120 years was already wickedness on the earth. Yeah. That's why you have a genealogy—to see that oh this has been long. The earth was filled with wickedness. That wickedness, that corruption—because Cain goes to build a city. I explain that. When is this—just give you a quick rundown. Because Cain goes to build a city. So we now have Abel versus Cain. Now Abel is dead. Who takes Abel's place? Seth. So we now have Seth and Cain. So Cain's descendants are not in the way of God. That's the first big difference between—where you have light and darkness. That's why there are stories in the Genesis story.</w:t>
      </w:r>
    </w:p>
    <w:p>
      <w:r>
        <w:t xml:space="preserve">So some people say: oh the Bible is a—Israel is a Jewish book. No it's not—because if you read the Genesis account you have no Israel. You have a pure Gentile background. So and that's the Genesis. Why is Israel now mentioned a lot? Is because of the fallout of the nations. Because what Israel will telegraph is what the church will now be today. That's why Paul calls the church the true Jew, the true Israel—because what Israel represented is God's nation away from all the other nations. Now God has a nation amongst all nations of the earth—which is the church, the body of Christ. So Jew and Gentile in one new man. </w:t>
      </w:r>
      <w:r>
        <w:rPr>
          <w:i/>
        </w:rPr>
        <w:t>Ah-be.</w:t>
      </w:r>
      <w:r>
        <w:t xml:space="preserve"> Thanks to what Jesus has done. So Genesis—</w:t>
      </w:r>
      <w:r>
        <w:rPr>
          <w:i/>
        </w:rPr>
        <w:t>um</w:t>
      </w:r>
      <w:r>
        <w:t xml:space="preserve">—Israel being mentioned a lot in the Bible is for that background story—because again that's where the Messiah will come from. Not because God is just particular with one nation. No. God kept repeating it: through the seed shall all the nations of the earth be blessed. There was no time God said I don't have time for the nations anymore. No. All that happened in Babel was God said—because God does not force people against their will. I have repeated it again and again. God could not stop Adam. Why do you think he would stop them? No. What he stopped was that I give you in a spiritual sense covering all the earth in the darkness. That's one. What he stopped was in a spiritual sense a unification—one language of worship for all the earth in the darkness. No. That's what he stopped—because that's what we can stop even in our prayer. Like we said: not all the earth was at Babel. Not every human being. So we read Genesis 10 to see how it led to chapter 11. </w:t>
      </w:r>
      <w:r>
        <w:rPr>
          <w:i/>
        </w:rPr>
        <w:t>Are you following?</w:t>
      </w:r>
      <w:r/>
    </w:p>
    <w:p>
      <w:pPr>
        <w:pStyle w:val="Heading2"/>
      </w:pPr>
      <w:r>
        <w:t>Disinheritance and Placeholders Again</w:t>
      </w:r>
    </w:p>
    <w:p>
      <w:r>
        <w:t xml:space="preserve">So the origin of the rebellion on the—because how do you explain Psalm 82 bringing: for thou shalt inherit all nations. I thought the nations are yours. Why you not inheriting them? Because they were dispossessed. They were disinherited. That's where God disinherited the nations and said: since you want to not worship me I will allow—because God always allows you your choice. But he begs you. He will—in God said: plead with you. Be reconciled unto God. He will always appeal to you. You literally even beg you not to go your way—because that way will be a way of death. So so since the nation said they want to go their way—they want to build, have a name for themselves, a top that reaches up to heaven. Remember it's not skyscraper, high-rise building. Building is a place for gods to descend. Four things in verse four: a tower, the top reach up to heaven, a name for ourselves, lest we be scattered. All of that explains corruption. So what God does: he allows them their choice. Because supernatural beings normally work with men. So those supernatural beings that are working with you will guide you back. I did not—are they not all ministering spirits sent to minister for them who shall be heirs of salvation? So these guys normally minister for you. So okay they have a work now. Their work is to point you back: that this way is not your way. So since you like them so much and you don't like me that created them—all—let them be with you. And the guys that God said </w:t>
      </w:r>
      <w:r>
        <w:rPr>
          <w:i/>
        </w:rPr>
        <w:t>let them be with you</w:t>
      </w:r>
      <w:r>
        <w:t xml:space="preserve"> were not corrupt. They had not fallen. It was again their partnership—man's partnership with them—that now led to their fall. Just like man's partnership with the serpent led to the serpent's fall and man's fall. So it's always supernatural being–man's cooperation that leads to that massive rebellion. </w:t>
      </w:r>
      <w:r>
        <w:rPr>
          <w:i/>
        </w:rPr>
        <w:t>Are you following?</w:t>
      </w:r>
      <w:r/>
    </w:p>
    <w:p>
      <w:r>
        <w:t xml:space="preserve">So those nations are now taking—those gods assigned—or those host whatever assigned to those nations—are now taking worship. What they ought not to take. What they ought not to take. </w:t>
      </w:r>
      <w:r>
        <w:rPr>
          <w:i/>
        </w:rPr>
        <w:t>Amen.</w:t>
      </w:r>
      <w:r/>
    </w:p>
    <w:p>
      <w:pPr>
        <w:pStyle w:val="Heading2"/>
      </w:pPr>
      <w:r>
        <w:t>How Angels Become Devils</w:t>
      </w:r>
    </w:p>
    <w:p>
      <w:r>
        <w:t xml:space="preserve">How does angels—again use the word </w:t>
      </w:r>
      <w:r>
        <w:rPr>
          <w:i/>
        </w:rPr>
        <w:t>angels</w:t>
      </w:r>
      <w:r>
        <w:t xml:space="preserve">—how does supernatural being become devils? We've been teaching that for the last three years. Four major things. </w:t>
      </w:r>
      <w:r>
        <w:rPr>
          <w:i/>
        </w:rPr>
        <w:t>Ah-be.</w:t>
      </w:r>
      <w:r>
        <w:t xml:space="preserve"> How angels become devils.</w:t>
      </w:r>
    </w:p>
    <w:p>
      <w:r/>
      <w:r>
        <w:rPr>
          <w:i/>
        </w:rPr>
      </w:r>
      <w:r>
        <w:t>Number one:</w:t>
      </w:r>
      <w:r>
        <w:rPr>
          <w:i/>
        </w:rPr>
      </w:r>
      <w:r>
        <w:t xml:space="preserve"> to take worship. God alone is to be worshiped. </w:t>
      </w:r>
      <w:r>
        <w:rPr>
          <w:i/>
        </w:rPr>
        <w:t>Ah-be.</w:t>
      </w:r>
      <w:r>
        <w:t xml:space="preserve"> There's no text—in fact you just let's run through this. Is God to be worshiped him alone? Yeah.</w:t>
      </w:r>
    </w:p>
    <w:p>
      <w:pPr>
        <w:ind w:left="720"/>
      </w:pPr>
      <w:r>
        <w:t>Exodus 34:14</w:t>
        <w:br/>
        <w:t>For thou shalt worship no other god: for the Lord, whose name is Jealous, is a jealous God.</w:t>
      </w:r>
    </w:p>
    <w:p>
      <w:r>
        <w:t>Exodus 20—the same Exodus 34:14: for thou shalt worship no other god. You you worship no other god. So are there other gods? Yes. But don't worship them. For the Lord whose name is Jealous—</w:t>
      </w:r>
      <w:r>
        <w:rPr>
          <w:i/>
        </w:rPr>
        <w:t>jealous</w:t>
      </w:r>
      <w:r>
        <w:t xml:space="preserve"> is the word </w:t>
      </w:r>
      <w:r>
        <w:rPr>
          <w:i/>
        </w:rPr>
        <w:t>qanna</w:t>
      </w:r>
      <w:r>
        <w:t xml:space="preserve">—is the Hebrew word hallowed only to explain God. It means the Lord who is passionate for relationship. The dwell among us. God who is always desiring us to have you and him together. Doesn't like that. So he says it's a jealous God. Doesn't like that. Lest thou make a covenant with the inhabitants of the land, and they go a whoring after their gods, and do sacrifice unto their gods, and one call thee, and thou eat of his sacrifice; and thou take of their daughters unto thy sons, and their daughters go a whoring after their gods, and make thy sons go a whoring after their gods. Thou shalt make thee no molten gods. Verse 17. So they will now carve an image. Now we are used to the figurine more than the supernatural being behind the figurine. So the molten gods is now a figurine—the statue that Europeans came to take—the one in Benin which are returning back. </w:t>
      </w:r>
      <w:r>
        <w:rPr>
          <w:i/>
        </w:rPr>
        <w:t>Alright.</w:t>
      </w:r>
      <w:r/>
    </w:p>
    <w:p>
      <w:pPr>
        <w:ind w:left="720"/>
      </w:pPr>
      <w:r>
        <w:t>Deuteronomy 4:19</w:t>
        <w:br/>
        <w:t>And lest thou lift up thine eyes unto heaven, and when thou seest the sun, and the moon, and the stars, even all the host of heaven, shouldest be driven to worship them, and serve them, which the Lord thy God hath divided unto all nations under the whole heaven.</w:t>
      </w:r>
    </w:p>
    <w:p>
      <w:r>
        <w:t xml:space="preserve">Lest thou lift up thine eyes into heaven and when thou seest the sun, moon and stars, even all the host of heaven, shouldest be driven to worship them and serve them—which the Lord thy God had divided. So you see it was God that divided the host of heaven unto all nations under the whole heaven. See where God is responsible. God is not responsible for men worshiping them. God is responsible for putting supernatural beings over nations. That's the origin of princes of the nations—or what do we call territorial spirits. The origin is not </w:t>
      </w:r>
      <w:r>
        <w:rPr>
          <w:i/>
        </w:rPr>
        <w:t>Satan has so much power</w:t>
      </w:r>
      <w:r>
        <w:t xml:space="preserve">. No he did not. </w:t>
      </w:r>
      <w:r>
        <w:rPr>
          <w:i/>
        </w:rPr>
        <w:t>Hallelujah.</w:t>
      </w:r>
      <w:r>
        <w:t xml:space="preserve"> There were supposed to be placeholders. But it turned out to be something else. That's the whole talk. That's why you see a lot of talk about land, inheritance, possession in Genesis—because a land or lands are no longer an inheritance and a possession. All the earth is the Lord's—possessor of heaven and earth. But now he wants a nation for himself, a people for himself. And that nation for himself is going to be a light to the Gentiles. We can read text of that. Israel's mission was to be kings and priests—be a light to the Gentiles—reconcile the nations. You saw how many times different men from the other nations could believe in Israel's God. So there was no exclusivity that it is just for us Israelites—which is why the circumcision became a corrupt message. The circumcision does not exclude people—because it was simply a seal of the covenant. Because how did Ruth come in? How did all—how did </w:t>
      </w:r>
      <w:r>
        <w:rPr>
          <w:i/>
        </w:rPr>
        <w:t>um</w:t>
      </w:r>
      <w:r>
        <w:t xml:space="preserve"> Rahab—how I mean there's a story. How did Naaman get to know? He didn't have to live in Israel. Some even have to live in Israel. Naaman—so show his conversion. He says: can I take dirt again? You see the whole sacred ground concept. Can I take dirt sand from Israel—because I recognize that Israel is holy ground. Every other nation is for devils. Israel—so can I take sand from here? Then he now says that again: you know my king is an old man and he leans on my hand. And when he—he he say—he removes himself. And when he goes into the temple of his god Rimmon to worship—not me—because I'm no longer worshiping that god. And I bend over—because I'm not bowing to his god but I'm bending over because I have to support the king as he's bending. Does that mean that I'm no longer safe? Elisha say: </w:t>
      </w:r>
      <w:r>
        <w:rPr>
          <w:i/>
        </w:rPr>
        <w:t>Fire down. You are over—saved.</w:t>
      </w:r>
      <w:r>
        <w:t xml:space="preserve"> What a man. Imagine today you are say </w:t>
      </w:r>
      <w:r>
        <w:rPr>
          <w:i/>
        </w:rPr>
        <w:t>I inter—salvation man.</w:t>
      </w:r>
      <w:r>
        <w:t xml:space="preserve"> Say </w:t>
      </w:r>
      <w:r>
        <w:rPr>
          <w:i/>
        </w:rPr>
        <w:t>fire down</w:t>
      </w:r>
      <w:r>
        <w:t>.</w:t>
      </w:r>
    </w:p>
    <w:p>
      <w:r>
        <w:t xml:space="preserve">So you see that whole concept. Mo—David when he fled into the Philistines' land and King Achish saw him and he began to play dead—play as a mad man—act like he was—spit all over his body, rolling on the ground. What was his fear? In that </w:t>
      </w:r>
      <w:r>
        <w:rPr>
          <w:i/>
        </w:rPr>
        <w:t>uh</w:t>
      </w:r>
      <w:r>
        <w:t xml:space="preserve"> Samuel 21—David said: how will I now leave God's land and dwell with devils? He called other land—because he saw Israel as holy ground. Saw Israel as holy ground. So that whole concept in the Bible of holy ground—and every other ground is not holy—was not supposed to produce tourist center as we use it today: that you have to travel for tourist center holy ground. No. The holy ground concept—that's why they are still fighting for peace of Jerusalem—because they still believe that there are God's angels hanging around till today. So that's why everybody is fighting for a piece of that center—because it's holy ground. </w:t>
      </w:r>
      <w:r>
        <w:rPr>
          <w:i/>
        </w:rPr>
        <w:t>Are you following?</w:t>
      </w:r>
      <w:r/>
    </w:p>
    <w:p>
      <w:r>
        <w:t xml:space="preserve">So but the reason that made it holy ground was to explain that this place is unique for Yahweh. These people are unique for Yahweh. Other nations now is embedded in many strange worship. But these people belong to God. So and that theology—like I told you—is what shapes the rest of the biblical history. </w:t>
      </w:r>
      <w:r>
        <w:rPr>
          <w:i/>
        </w:rPr>
        <w:t>Are you—</w:t>
      </w:r>
      <w:r>
        <w:t xml:space="preserve"> so you see that the nations—they were not to worship them. Deuteronomy </w:t>
      </w:r>
      <w:r>
        <w:rPr>
          <w:i/>
        </w:rPr>
        <w:t>uh</w:t>
      </w:r>
      <w:r>
        <w:t xml:space="preserve"> 29—in case you wondering where is he getting all of these things from. This is not what you manipulate Bible text. There are at least over a hundred mentions of God dividing the nations to other sons of God. So it's not what you find in just two portions—which is what we are reading right now. But you not see the concordance answer set. Just like ask: say there's no Bible verse that say that Jesus called himself God—because they are typing </w:t>
      </w:r>
      <w:r>
        <w:rPr>
          <w:i/>
        </w:rPr>
        <w:t>J-E-S-U-S space I-S space G-O-D</w:t>
      </w:r>
      <w:r>
        <w:t xml:space="preserve">. See no reference. Imagine that's how you learn in school. Say there's no place where acid is being defined other than the first paragraph in a lab textbook. That not being dull. Is the acid that we talking about. When we no longer mentioning </w:t>
      </w:r>
      <w:r>
        <w:rPr>
          <w:i/>
        </w:rPr>
        <w:t>acid is</w:t>
      </w:r>
      <w:r>
        <w:t xml:space="preserve">—so we don't have to say </w:t>
      </w:r>
      <w:r>
        <w:rPr>
          <w:i/>
        </w:rPr>
        <w:t>acid is</w:t>
      </w:r>
      <w:r>
        <w:t xml:space="preserve"> to know that we talking about acid. So the context is where you now take up—because look at what is being said. Look at what is being said. And funny enough like we said: Jesus did refer to himself as God in several portions—which I read for you when we're teaching </w:t>
      </w:r>
      <w:r>
        <w:rPr>
          <w:i/>
        </w:rPr>
        <w:t>Who Is Like Unto God</w:t>
      </w:r>
      <w:r>
        <w:t xml:space="preserve">. Says to Satan that should not tempt the Lord your God. Who was Satan tempting? Is when you give those explanation they say no but it tells—I don't want to do it. In fact listen to that message. Give me work. </w:t>
      </w:r>
      <w:r>
        <w:rPr>
          <w:i/>
        </w:rPr>
        <w:t>Alright.</w:t>
      </w:r>
      <w:r>
        <w:t xml:space="preserve"> 29—back to where I was. Verse 26. Okay let's do 25–26:</w:t>
      </w:r>
    </w:p>
    <w:p>
      <w:pPr>
        <w:ind w:left="720"/>
      </w:pPr>
      <w:r>
        <w:t>Deuteronomy 29:25–26</w:t>
        <w:br/>
        <w:t>Then men shall say, Because they have forsaken the covenant of the Lord God of their fathers, which he made with them when he brought them forth out of the land of Egypt: For they went and served other gods, and worshipped them, gods whom they knew not, and whom he had not given unto them.</w:t>
      </w:r>
    </w:p>
    <w:p>
      <w:r>
        <w:t xml:space="preserve">And they went and served other gods. Now anything I'm telling you right now you cannot use a concordance set for it. So if you are going to go home and type </w:t>
      </w:r>
      <w:r>
        <w:rPr>
          <w:i/>
        </w:rPr>
        <w:t>nations God</w:t>
      </w:r>
      <w:r>
        <w:t xml:space="preserve">—you're dull. You must read everything. That laziness of looking for one verse—it's not Bible study. </w:t>
      </w:r>
      <w:r>
        <w:rPr>
          <w:i/>
        </w:rPr>
        <w:t>Are you following?</w:t>
      </w:r>
      <w:r>
        <w:t xml:space="preserve"> Because this for example—you if you read the whole of Deuteronomy you are—this I've been explained to you: the gods of the nations—because it is littered all over. Deuteronomy is the second law. So they are seeing it again. So there's explanation of why Israel is different from other nations and why Israel has a law, has a covenant, Israel worships God. So the difference is loud in Deuteronomy—Jesus' favorite book. Quoted more than any other book. </w:t>
      </w:r>
      <w:r>
        <w:rPr>
          <w:i/>
        </w:rPr>
        <w:t>Alright.</w:t>
      </w:r>
      <w:r>
        <w:t xml:space="preserve"> So Deuteronomy 29: and they went and served other gods and worshiped them—gods whom they knew not. </w:t>
      </w:r>
      <w:r>
        <w:rPr>
          <w:i/>
        </w:rPr>
        <w:t>Are you seeing?</w:t>
      </w:r>
      <w:r>
        <w:t xml:space="preserve"> They never—how did you get to—</w:t>
      </w:r>
      <w:r>
        <w:rPr>
          <w:i/>
        </w:rPr>
        <w:t>you didn't know them</w:t>
      </w:r>
      <w:r>
        <w:t>—because they were not assigned to you. Gods whom they knew not and whom he had not given. So he gave gods to nations but he didn't give gods to Israel. God whom he had not given unto them. Remember—</w:t>
      </w:r>
    </w:p>
    <w:p>
      <w:pPr>
        <w:pStyle w:val="Heading2"/>
      </w:pPr>
      <w:r>
        <w:t>Placeholders Became Corrupt</w:t>
      </w:r>
    </w:p>
    <w:p>
      <w:r>
        <w:t xml:space="preserve">—God giving is not in the idolatry. </w:t>
      </w:r>
      <w:r>
        <w:rPr>
          <w:i/>
        </w:rPr>
        <w:t>Ah-be.</w:t>
      </w:r>
      <w:r>
        <w:t xml:space="preserve"> Was as placeholders to point men back. But they now became corrupt. The Bible doesn't tell us when. If you have I'll celebrate you. I have not found it in all my hundreds times of reading the Bible and studying. I have not found it. I do not believe I'm—I'm I know everything. But there's no record of when they actually became corrupt—when those sons of God became corrupt. There's no. And there's no mention of how many among the heavenly host became corrupt. But actually Genesis 11 is the only text in the Bible that has a plurality of supernatural beings rebelling—a plurality that very many of them—because they were assigned over many nations. Not chapter three. The chapter six ones are chained—so they are not roaming and moving all over the earth—because those ones are more wicked spirits—because those were far high ranking in the cadre. So by 30 we get to hierarchy. Give it time. We get to hierarchy of supernatural beings. Still here.</w:t>
      </w:r>
    </w:p>
    <w:p>
      <w:pPr>
        <w:pStyle w:val="Heading2"/>
      </w:pPr>
      <w:r>
        <w:t>Deuteronomy 30: Do Not Worship Other Gods</w:t>
      </w:r>
    </w:p>
    <w:p>
      <w:r>
        <w:t xml:space="preserve">So Deuteronomy 30 verse 17—or read 16, 15 into </w:t>
      </w:r>
      <w:r>
        <w:rPr>
          <w:i/>
        </w:rPr>
        <w:t>uh</w:t>
      </w:r>
      <w:r>
        <w:t xml:space="preserve"> 17:</w:t>
      </w:r>
    </w:p>
    <w:p>
      <w:pPr>
        <w:ind w:left="720"/>
      </w:pPr>
      <w:r>
        <w:t>Deuteronomy 30:15–17</w:t>
        <w:br/>
        <w:t>See, I have set before thee this day life and good, and death and evil; In that I command thee this day to love the Lord thy God, to walk in his ways, and to keep his commandments and his statutes and his judgments, that thou mayest live and multiply: and the Lord thy God shall bless thee in the land whither thou goest to possess it. But if thine heart turn away, so that thou wilt not hear, but shalt be drawn away, and worship other gods, and serve them...</w:t>
      </w:r>
    </w:p>
    <w:p>
      <w:r>
        <w:t xml:space="preserve">See I have set before thee this day life and good, death and evil—in that I command thee this day to love the Lord thy God. The Old Testament use of the word </w:t>
      </w:r>
      <w:r>
        <w:rPr>
          <w:i/>
        </w:rPr>
        <w:t>love the Lord thy God</w:t>
      </w:r>
      <w:r>
        <w:t xml:space="preserve"> is </w:t>
      </w:r>
      <w:r>
        <w:rPr>
          <w:i/>
        </w:rPr>
        <w:t>believe in him</w:t>
      </w:r>
      <w:r>
        <w:t xml:space="preserve">—believing loyalty. So </w:t>
      </w:r>
      <w:r>
        <w:rPr>
          <w:i/>
        </w:rPr>
        <w:t>love</w:t>
      </w:r>
      <w:r>
        <w:t xml:space="preserve"> that means you are in a relationship with him—because it's how they explain love: believe you are committed, you are loyal, you are faithful. So he says. So the Hebrew word </w:t>
      </w:r>
      <w:r>
        <w:rPr>
          <w:i/>
        </w:rPr>
        <w:t>love</w:t>
      </w:r>
      <w:r>
        <w:t>—</w:t>
      </w:r>
      <w:r>
        <w:rPr>
          <w:i/>
        </w:rPr>
        <w:t>ahab</w:t>
      </w:r>
      <w:r>
        <w:t xml:space="preserve">—is not yantic. Know when you hear some people hear the word </w:t>
      </w:r>
      <w:r>
        <w:rPr>
          <w:i/>
        </w:rPr>
        <w:t>love</w:t>
      </w:r>
      <w:r>
        <w:t xml:space="preserve"> all they think of is romance. Very perverse way of thinking. So when some people hear the word </w:t>
      </w:r>
      <w:r>
        <w:rPr>
          <w:i/>
        </w:rPr>
        <w:t>love</w:t>
      </w:r>
      <w:r>
        <w:t xml:space="preserve"> what they hear is </w:t>
      </w:r>
      <w:r>
        <w:rPr>
          <w:i/>
        </w:rPr>
        <w:t>like</w:t>
      </w:r>
      <w:r>
        <w:t xml:space="preserve">. </w:t>
      </w:r>
      <w:r>
        <w:rPr>
          <w:i/>
        </w:rPr>
        <w:t>Like</w:t>
      </w:r>
      <w:r>
        <w:t xml:space="preserve"> is preference. </w:t>
      </w:r>
      <w:r>
        <w:rPr>
          <w:i/>
        </w:rPr>
        <w:t>Love</w:t>
      </w:r>
      <w:r>
        <w:t xml:space="preserve"> is not preference. You say I like ice cream, I like biscuit, I like </w:t>
      </w:r>
      <w:r>
        <w:rPr>
          <w:i/>
        </w:rPr>
        <w:t>egusi</w:t>
      </w:r>
      <w:r>
        <w:t xml:space="preserve"> soup, I like pounded yam, I like you. You say </w:t>
      </w:r>
      <w:r>
        <w:rPr>
          <w:i/>
        </w:rPr>
        <w:t>I like you</w:t>
      </w:r>
      <w:r>
        <w:t>. Don't you see how it sounds? There's no—there's nothing special about that—because you like different things. That's preferential. And there are things that control preference: your emotions, your taste. When you say I don't like this food—my best food is fried rice—how many foods have you eaten in the world? So it takes exposure. You will—as you—</w:t>
      </w:r>
      <w:r>
        <w:rPr>
          <w:i/>
        </w:rPr>
        <w:t>cause</w:t>
      </w:r>
      <w:r>
        <w:t xml:space="preserve"> exposure guides your preference. But love is not that. Love is an affection you show to somebody requiring something in return—to offer it is unconditional. It's an affection without self. So it's not about me me me. There's no me inside. It's just an affection—an unconditional affection I give to you. And it's the same love you are to have with all men—plus your husband and your wife. The only difference is that in a marital context we do two things that we can't do: we do not pour our lives into another person life like we do in marriage, and we don't sleep with everybody that we love all over the earth. That's the only difference. And in there you now teach a different thing about—not that there are different types of love. Come of it: if you cannot love your brother you will be a bad husband too. You will not love your wife. It's as simple as that. If we can't see you loving people you not love—you will not be any different. If you are not friendly with us you will not be friendly with your husband. </w:t>
      </w:r>
      <w:r>
        <w:rPr>
          <w:i/>
        </w:rPr>
        <w:t>Sorry Ma.</w:t>
      </w:r>
      <w:r>
        <w:t xml:space="preserve"> You will not be. He that wants a friend must show himself friendly. If we don't see you friendly with us you cannot all of a sudden just find one new baby you are just friendly. No no no no. Man becomes like that. </w:t>
      </w:r>
      <w:r>
        <w:rPr>
          <w:i/>
        </w:rPr>
        <w:t>Are you following?</w:t>
      </w:r>
      <w:r/>
    </w:p>
    <w:p>
      <w:r>
        <w:t xml:space="preserve">When people are in love—the hardest people to correct or instruct are in love—because they fell. They didn't walk. They fell in love. So they are blinded. So you try to help them—you can't help them—because they are falling in love with you. But if they were walking in love you could have guided them. But because they fell they have to stumble and keep stumbling. </w:t>
      </w:r>
      <w:r>
        <w:rPr>
          <w:i/>
        </w:rPr>
        <w:t>Alright.</w:t>
      </w:r>
      <w:r>
        <w:t xml:space="preserve"> That's why it's not a biblical phrase to fall but to walk in love. I'm serious. It looks like I'm playing but I'm not playing. Of course today we know what we use the word </w:t>
      </w:r>
      <w:r>
        <w:rPr>
          <w:i/>
        </w:rPr>
        <w:t>fall in love</w:t>
      </w:r>
      <w:r>
        <w:t xml:space="preserve"> to mean. But I think it's a word we should </w:t>
      </w:r>
      <w:r>
        <w:rPr>
          <w:i/>
        </w:rPr>
        <w:t>uh</w:t>
      </w:r>
      <w:r>
        <w:t xml:space="preserve"> renounce from our ideology—because it's not a healthy word. But we do know what it means in our vernacular when you say </w:t>
      </w:r>
      <w:r>
        <w:rPr>
          <w:i/>
        </w:rPr>
        <w:t>fall in love with</w:t>
      </w:r>
      <w:r>
        <w:t xml:space="preserve">—means that I'm head over heels with you. But better to use </w:t>
      </w:r>
      <w:r>
        <w:rPr>
          <w:i/>
        </w:rPr>
        <w:t>walk</w:t>
      </w:r>
      <w:r>
        <w:t xml:space="preserve">—because now that is okay if you know it. But really that fall—that it's what people actually—they actually fall. That's why they have no control. </w:t>
      </w:r>
      <w:r>
        <w:rPr>
          <w:i/>
        </w:rPr>
        <w:t>Mhm.</w:t>
      </w:r>
      <w:r>
        <w:t xml:space="preserve"> And say say </w:t>
      </w:r>
      <w:r>
        <w:rPr>
          <w:i/>
        </w:rPr>
        <w:t>to hell with my daddy, to hell with my mom, to hell with my pastor, to hell with every—it's just me and you forever</w:t>
      </w:r>
      <w:r>
        <w:t xml:space="preserve">. You are really falling. You are really falling. That is the woman that born you that you talking to like that. </w:t>
      </w:r>
      <w:r>
        <w:rPr>
          <w:i/>
        </w:rPr>
        <w:t>Ah-be.</w:t>
      </w:r>
      <w:r>
        <w:t xml:space="preserve"> And the man that born you you're talking to like that—all because you saw one girl. All of you saw—the woman that born you and the man that born you are all useless. Don't you think that something is wrong? I find an issue with a man a woman—man believing that he really loves you. That's too. </w:t>
      </w:r>
      <w:r>
        <w:rPr>
          <w:i/>
        </w:rPr>
        <w:t>[Music]</w:t>
      </w:r>
      <w:r>
        <w:t xml:space="preserve"> We know parental choice is tough. But not about parent choice is now </w:t>
      </w:r>
      <w:r>
        <w:rPr>
          <w:i/>
        </w:rPr>
        <w:t>to hell</w:t>
      </w:r>
      <w:r>
        <w:t xml:space="preserve">. No. My parents just don't—because they don't know you. So let them get to know you better. Not </w:t>
      </w:r>
      <w:r>
        <w:rPr>
          <w:i/>
        </w:rPr>
        <w:t>to hell with my dad, to hell with my mom—it's just me and you</w:t>
      </w:r>
      <w:r>
        <w:t>. We will be cut. So no. And here again that's what brings all these nonsense people have to say: there's no third party. Beware of third party in every relationship. Don't third party. That's why—because you want to kill the woman. So you want to kill the man. But what you calling third party—Bible tells us that we must be open to wisdom in our relationship. Open to corrections. Open to all of that. So if you're not open to all of that—</w:t>
      </w:r>
      <w:r>
        <w:rPr>
          <w:i/>
        </w:rPr>
        <w:t>it's just me and you</w:t>
      </w:r>
      <w:r>
        <w:t xml:space="preserve">—red eye, blue eye, different color of eye per week—you will know that you should not—you should be open to correction. So you say there's nothing like that. I don't want your mom to ever correct us. What is the mom correcting us if not that you are a failure? You are a failure. So what is bringing the mom correction? </w:t>
      </w:r>
      <w:r>
        <w:rPr>
          <w:i/>
        </w:rPr>
        <w:t>Are you seeing it?</w:t>
      </w:r>
      <w:r>
        <w:t xml:space="preserve"> So if we don't attack the real thing—what is bringing that correction—you must have done something not well. You not done—you have done something wrong. If you did something well you will not be bringing. If we again is the same thing with communication. It says: I just don't want to talk to you. Say </w:t>
      </w:r>
      <w:r>
        <w:rPr>
          <w:i/>
        </w:rPr>
        <w:t>Babe please talk.</w:t>
      </w:r>
      <w:r>
        <w:t xml:space="preserve"> Say </w:t>
      </w:r>
      <w:r>
        <w:rPr>
          <w:i/>
        </w:rPr>
        <w:t>No no no no.</w:t>
      </w:r>
      <w:r>
        <w:t xml:space="preserve"> You know as you get older you put away those madness. 5 years marriage, 10 years marriage—the woman and the man will be saying </w:t>
      </w:r>
      <w:r>
        <w:rPr>
          <w:i/>
        </w:rPr>
        <w:t>I want to keep to myself.</w:t>
      </w:r>
      <w:r>
        <w:t xml:space="preserve"> Baba say </w:t>
      </w:r>
      <w:r>
        <w:rPr>
          <w:i/>
        </w:rPr>
        <w:t>Okay</w:t>
      </w:r>
      <w:r>
        <w:t>—because at end of the day how do you end up resolving the same issue? We still have to sit down and talk. Even if we go to divorce court we still have to sit down and talk. What a shame. So sitting down and talk cannot be avoided in life. So you are a child. It's why you should not have married—because you are noisy.</w:t>
      </w:r>
    </w:p>
    <w:p>
      <w:r>
        <w:t>30—let's go back. 30. And if thine heart turn away so that thou wilt not hear, but shalt be drawn away and worship other gods verse 17 and serve them. So they were not to worship those other gods. I mean it was very clear in Israel that they were never to worship other gods. I denounce unto you this day that you shall utterly—that you shall surely perish—and that ye shall not prolong your days upon the land whither thou passest over Jordan to go to possess it. There's a land you're possessing.</w:t>
      </w:r>
    </w:p>
    <w:p>
      <w:pPr>
        <w:pStyle w:val="Heading2"/>
      </w:pPr>
      <w:r>
        <w:t>Deuteronomy 32 Again: Shedim</w:t>
      </w:r>
    </w:p>
    <w:p>
      <w:r>
        <w:t>Deuteronomy 32:</w:t>
      </w:r>
    </w:p>
    <w:p>
      <w:pPr>
        <w:ind w:left="720"/>
      </w:pPr>
      <w:r>
        <w:t>Deuteronomy 32:7–9, 15–18</w:t>
        <w:br/>
        <w:t>Remember the days of old, consider the years of many generations: ask thy father, and he will shew thee; thy elders, and they will tell thee. When the Most High divided to the nations their inheritance, when he separated the sons of Adam, he set the bounds of the people according to the number of the children of Israel. For the Lord's portion is his people; Jacob is the lot of his inheritance... But Jeshurun waxed fat, and kicked: thou art waxen fat, thou art grown thick, thou art covered with fatness; then he forsook God which made him, and lightly esteemed the Rock of his salvation. They provoked him to jealousy with strange gods, with abominations provoked they him to anger. They sacrificed unto devils, not to God; to gods whom they knew not, to new gods that came newly up, whom your fathers feared not. Of the Rock that begat thee thou art unmindful, and hast forgotten God that formed thee.</w:t>
      </w:r>
    </w:p>
    <w:p>
      <w:r>
        <w:t xml:space="preserve">Remember the days of old. Consider the years of many generations. Ask thy fathers and he will show thee, and thy elders and they will tell thee. And they will tell thee: when the Most High—when when when when is that? When Babel. When—that's when the Most High divided to the nations. That's the word </w:t>
      </w:r>
      <w:r>
        <w:rPr>
          <w:i/>
        </w:rPr>
        <w:t>divided</w:t>
      </w:r>
      <w:r>
        <w:t>. You see Genesis 11 God divided. When the Most High divided to the nations their inheritance. When he separated—did you see it?—when he separated the sons of Adam, he set the bounds of the people according to the number of the sons of God. For the Lord's portion is his people; Jacob is the lot of his inheritance.</w:t>
      </w:r>
    </w:p>
    <w:p>
      <w:r>
        <w:t>Then he tells you the journey God had to make to get the nation to be the nation. He found him in the desert in the way howling wilderness. He led him about. He instructed him. He kept him as the apple of his eye. As an eagle stirreth up her nest, fluttereth over her young, spreadeth abroad her wings, taketh them, beareth them on her wings. So he said this is a move of the Spirit. So the Lord alone did lead him and there was no strange god with him. The Lord alone. So the other nations had many other—but Israel had just Yahweh as their God. It was their national God—just like other nations had a national god. That's where Israel now names God Yahweh. It's not their national God just like other nations had their national god. Israel's national God was now Yahweh. But Yahweh is not just Israel's national God. Israel—Yahweh is the God of all the earth. It's not just Israel. But Israel now—because they know that this is our own God unlike other nations.</w:t>
      </w:r>
    </w:p>
    <w:p>
      <w:r>
        <w:t xml:space="preserve">He made him ride on the high places of the earth, that he may eat the increase of the fields; and he made him to suck honey out of the rock, and oil out of the flinty rock; butter of kine, and milk of sheep, with fat of lambs, and rams of the breed of Bashan, and goats, with the fat of kidneys of wheat; and thou didst drink the pure blood of the grape. But Jeshurun waxed fat and kicked. Thou hadst waxen fat, thou hadst grown thick, thou hadst covered. Jeshurun is Israel in faith—believing Israel, upright Israel. Is just again a name—a symbolic name like an epithet—a symbolic name of Israel. But Jeshurun waxed fat and kicked. Thou waxed fat, thou grown thick, thou covered with fatness. When he forsook God—Israel that was supposed to be upright is now forsaking God which made him. </w:t>
      </w:r>
      <w:r>
        <w:rPr>
          <w:i/>
        </w:rPr>
        <w:t>Are you seeing it?</w:t>
      </w:r>
      <w:r>
        <w:t xml:space="preserve"> And lightly esteemed the Rock of his salvation. They provoked him to jealousy with strange gods, with abominations provoked him to anger—provoked him to displeasure.</w:t>
      </w:r>
    </w:p>
    <w:p>
      <w:r>
        <w:t xml:space="preserve">17: they sacrificed unto devils. This is the origin. The word </w:t>
      </w:r>
      <w:r>
        <w:rPr>
          <w:i/>
        </w:rPr>
        <w:t>shed</w:t>
      </w:r>
      <w:r>
        <w:t>—</w:t>
      </w:r>
      <w:r>
        <w:rPr>
          <w:i/>
        </w:rPr>
        <w:t>shedim</w:t>
      </w:r>
      <w:r>
        <w:t>. They sacrifice unto devils—</w:t>
      </w:r>
      <w:r>
        <w:rPr>
          <w:i/>
        </w:rPr>
        <w:t>shedim</w:t>
      </w:r>
      <w:r>
        <w:t xml:space="preserve">—not to God; to gods. You see that the devils are referred to as gods. </w:t>
      </w:r>
      <w:r>
        <w:rPr>
          <w:i/>
        </w:rPr>
        <w:t>Come on.</w:t>
      </w:r>
      <w:r>
        <w:t xml:space="preserve"> Not—they sacrifice unto devils, not to God; to gods. So the other gods of the nations are now being called what? Devils. So that means they are not in obedience to God. The other gods are being called devils. So these are not in league with the true God—whom they knew not; to new gods that came newly up, whom your fathers feared not. Underline that: whom your fathers feared not. Will not they fear them?</w:t>
      </w:r>
    </w:p>
    <w:p>
      <w:r>
        <w:t>As we go further you will literally see that it's outside common sense to fear demons. That's—this series will literally affect even your common sense—that you you you you you fear flesh puppet. You you fear people that have to wait in night. You no coward wait in night to be dancing over calabash. Baba if you are man enough let's face. You have to wait for us to sleep first. Obviously depending on something. We get there.</w:t>
      </w:r>
    </w:p>
    <w:p>
      <w:r>
        <w:t xml:space="preserve">Of the Rock that begat thee thou art unmindful, and hast forgotten God that formed thee. </w:t>
      </w:r>
      <w:r>
        <w:rPr>
          <w:i/>
        </w:rPr>
        <w:t>Are you seeing it?</w:t>
      </w:r>
      <w:r/>
    </w:p>
    <w:p>
      <w:pPr>
        <w:pStyle w:val="Heading2"/>
      </w:pPr>
      <w:r>
        <w:t>Abraham Counter-Narrative; Exodus 19</w:t>
      </w:r>
    </w:p>
    <w:p>
      <w:r>
        <w:t xml:space="preserve">So so when the nations went their way God started with Abraham. They are seeking a city. Abraham is—they are building a city. Abraham is seeking a city whose builder and maker is God. So they are building a city. Abraham is looking looking for the one that God is the maker of. So you see the counter-narrative. So God will take Abraham. He will take Sarah—two people who on their own cannot have a child—and he will supernaturally enable them to have a child. But Abraham will be impatient. His lapse of patience—his lapse of patience will produce Ishmael—because he through the flesh fathered a generation. But God wants him by through the Spirit to father generation—which Isaac will be the main. So Ishmael he has produced. And God in his infinite wisdom would have him still blessed—Ishmael—because Ishmael is a child of Abraham. However the nation God is after is Isaac. And so that again became a debate—the Isaac versus Ishmael debate—as we have seen over the years to today. That the going forward if you are dealing with Abrahamic religions on the face of the—I will use the word </w:t>
      </w:r>
      <w:r>
        <w:rPr>
          <w:i/>
        </w:rPr>
        <w:t>religion</w:t>
      </w:r>
      <w:r>
        <w:t xml:space="preserve"> deliberately. So as you go on then we have Isaac give birth to Jacob. Then with Jacob he had—gives birth to 12 children. We have 12 sons, a daughter. And those 12 sons will now integrate to form what Israel is called today—the nation Israel. And that nation is now born from the Red Sea. In their coming out they were born. So you now have Exodus 19. He led them to himself as an eagle. You see that word </w:t>
      </w:r>
      <w:r>
        <w:rPr>
          <w:i/>
        </w:rPr>
        <w:t>eagle</w:t>
      </w:r>
      <w:r>
        <w:t xml:space="preserve"> that we read in 32 is in Exodus 19. Go to Exodus 19 verse 4:</w:t>
      </w:r>
    </w:p>
    <w:p>
      <w:pPr>
        <w:ind w:left="720"/>
      </w:pPr>
      <w:r>
        <w:t>Exodus 19:4–6</w:t>
        <w:br/>
        <w:t>Ye have seen what I did unto the Egyptians, and how I bare you on eagles' wings, and brought you unto myself. Now therefore, if ye will obey my voice indeed, and keep my covenant, then ye shall be a peculiar treasure unto me above all people: for all the earth is mine: And ye shall be unto me a kingdom of priests, and an holy nation.</w:t>
      </w:r>
    </w:p>
    <w:p>
      <w:r>
        <w:t>You have seen what I did unto the Egyptians and how I bore you on eagles' wings and brought you unto myself. Just as the church is born from the resurrection, Israel is born out of the baptism of the Red Sea. Now therefore if you obey my voice indeed and keep my covenant then you shall be a peculiar treasure unto me—</w:t>
      </w:r>
    </w:p>
    <w:p>
      <w:pPr>
        <w:pStyle w:val="Heading2"/>
      </w:pPr>
      <w:r>
        <w:t>Israel: Kingdom of Priests; Gods of the Nations</w:t>
      </w:r>
    </w:p>
    <w:p>
      <w:r>
        <w:t xml:space="preserve">—above all people: for all the earth is mine. God always keeps saying all the earth is mine. So he has not given up on all the earth. So he wants Israel to to be the people. But you shall be unto me a kingdom of priests and an holy nation. So that's what God ordained Israel to be. </w:t>
      </w:r>
      <w:r>
        <w:rPr>
          <w:i/>
        </w:rPr>
        <w:t>Clear. Clear. Clear.</w:t>
      </w:r>
      <w:r>
        <w:t xml:space="preserve"> So nowhere was Israel told to worship other gods. So when they worship other gods they were provoking God to anger.</w:t>
      </w:r>
    </w:p>
    <w:p>
      <w:pPr>
        <w:ind w:left="720"/>
      </w:pPr>
      <w:r>
        <w:t>1 Kings 11:33</w:t>
        <w:br/>
        <w:t>Because that they have forsaken me, and have worshipped Ashtoreth the goddess of the Zidonians, Chemosh the god of the Moabites, and Milcom the god of the children of Ammon, and have not walked in my ways, to do that which is right in mine eyes, and to keep my statutes and my judgments, as did David his father.</w:t>
      </w:r>
    </w:p>
    <w:p>
      <w:r>
        <w:t xml:space="preserve">Because they have forsaken me and have worshiped Ashtoreth the goddess of the Zidonians, Chemosh the god of the Moabites—you see different names of gods over different places. </w:t>
      </w:r>
      <w:r>
        <w:rPr>
          <w:i/>
        </w:rPr>
        <w:t>Are you seeing it?</w:t>
      </w:r>
      <w:r>
        <w:t xml:space="preserve"> How did that originate from Babel? The fallout from Babel. Because they have forsaken me and have worshiped Ashtoreth the goddess of the Zidonians. Why goddess when spirit is a—what is the gender of spirits? Spirit. Spirit is a gender terminology. So there's no male and female. However in imaging there must be male and female. So that's why you have god, goddess—because you have to make a figurine. And in a statue there's male and female in the bodily structure. So that's where you have god and goddess. Is not that they are female angels. That is not—there's no theology for that madness. The goddess of the Zidonians, Chemosh the god of the Moabites, Milcom the god of the children of Ammon—and have not walked in my ways to do that which is right in my eyes and to keep my statutes and my judgments as did David his father. So you see mentions: gods of different places.</w:t>
      </w:r>
    </w:p>
    <w:p>
      <w:r>
        <w:t xml:space="preserve">2 Kings 19—and it came to pass as he was worshiping in the house of Nisroch his god. So there are a lot of names of gods mentioned in the Bible assigned to different places that people were worshiping. That's the </w:t>
      </w:r>
      <w:r>
        <w:rPr>
          <w:i/>
        </w:rPr>
        <w:t>um uh</w:t>
      </w:r>
      <w:r>
        <w:t xml:space="preserve"> Hezekiah and Sennacherib story. Remember—and Sennacherib in his own me reference mentions how he has taken captive the gods of many nations. That's verse 12. We have also read that in the course of this series. Have the gods of the nations delivered them? From my father—the gods of the nations. </w:t>
      </w:r>
      <w:r>
        <w:rPr>
          <w:i/>
        </w:rPr>
        <w:t>Are you seeing that phrase?</w:t>
      </w:r>
      <w:r>
        <w:t xml:space="preserve"> Because he's now seen as an entity. All those gods of the nations—they always fighting for who is the number one, who is number one. But we see them versus Israel. </w:t>
      </w:r>
      <w:r>
        <w:rPr>
          <w:i/>
        </w:rPr>
        <w:t>Are you following?</w:t>
      </w:r>
      <w:r>
        <w:t xml:space="preserve"> That's why there is so much talk about Israel in the Scriptures. Have the gods of delivered them from my hands? So he mentions those things. So they were not to worship them. </w:t>
      </w:r>
      <w:r>
        <w:rPr>
          <w:i/>
        </w:rPr>
        <w:t>Is that clear?</w:t>
      </w:r>
      <w:r/>
    </w:p>
    <w:p>
      <w:pPr>
        <w:ind w:left="720"/>
      </w:pPr>
      <w:r>
        <w:t>Psalm 81:9–10</w:t>
        <w:br/>
        <w:t>There shall no strange god be in thee; neither shalt thou worship any strange god. I am the Lord thy God, which brought thee out of the land of Egypt...</w:t>
      </w:r>
    </w:p>
    <w:p>
      <w:r>
        <w:t>There shall no strange god be in thee neither shall thou worship any strange god. So Israel was told not to worship any strange god. Why? Because I am the Lord thy God that brought thee out of the land of Egypt. They not to worship other gods.</w:t>
      </w:r>
    </w:p>
    <w:p>
      <w:r>
        <w:t>Psalm 97—the supernatural beings themselves have been confounded:</w:t>
      </w:r>
    </w:p>
    <w:p>
      <w:pPr>
        <w:ind w:left="720"/>
      </w:pPr>
      <w:r>
        <w:t>Psalm 97:7–9</w:t>
        <w:br/>
        <w:t>Confounded be all they that serve graven images, that boast themselves of idols: worship him, all ye gods. Zion heard, and was glad; and the daughters of Judah rejoiced because of thy judgments, O Lord. For thou, Lord, art high above all the earth: thou art exalted far above all gods.</w:t>
      </w:r>
    </w:p>
    <w:p>
      <w:r>
        <w:t xml:space="preserve">Be all they that serve graven images that boast themselves of idols. Worship him all ye gods. So the gods themselves are to worship Yahweh. Worship him all ye gods. Zion heard and was glad and the daughters of Judah rejoiced because of thy judgments, O Lord. Verse 9—and this is where Paul gets Ephesians 1:22 from: for thou Lord art high above—high above all the earth. Thou art exalted far above all gods. That's where you get the </w:t>
      </w:r>
      <w:r>
        <w:rPr>
          <w:i/>
        </w:rPr>
        <w:t>far above principality, power, might and dominion—far above</w:t>
      </w:r>
      <w:r>
        <w:t xml:space="preserve">. So God who is far above—and he has a city created for man to sit with him being far above—which we now are in Christ Jesus. So and the reason why Israel did not fear those gods—because they knew that their God is far above those gods. But now we don't just have a God that is far above those gods. We are seated far above those gods. Not just that we have a God who is above them—we are also far above. Not just above—far above. In other words they don't compare. </w:t>
      </w:r>
      <w:r>
        <w:rPr>
          <w:i/>
        </w:rPr>
        <w:t>Clear. Clear. Clear.</w:t>
      </w:r>
      <w:r>
        <w:t xml:space="preserve"> So God alone is to be worshiped. So when he created them he told them to worship God. So worship God. Worship God. </w:t>
      </w:r>
      <w:r>
        <w:rPr>
          <w:i/>
        </w:rPr>
        <w:t>Alright.</w:t>
      </w:r>
      <w:r/>
    </w:p>
    <w:p>
      <w:pPr>
        <w:pStyle w:val="Heading2"/>
      </w:pPr>
      <w:r>
        <w:t>Four Ways Angels Become Devils</w:t>
      </w:r>
    </w:p>
    <w:p>
      <w:r>
        <w:t xml:space="preserve">So one: supernatural beings take worship—are they corrupt? </w:t>
      </w:r>
      <w:r>
        <w:rPr>
          <w:i/>
        </w:rPr>
        <w:t>Alright.</w:t>
      </w:r>
      <w:r/>
    </w:p>
    <w:p>
      <w:r>
        <w:t xml:space="preserve">And there secondly: they made to serve man—to minister unto man. So once they do a disservice to man that is now devil. A disservice to man is how they become devils. Serving man—and to serve man is to protect man, to guide man, to help man. And once they do anything different—that is the work of devils. </w:t>
      </w:r>
      <w:r>
        <w:rPr>
          <w:i/>
        </w:rPr>
        <w:t>Are you following?</w:t>
      </w:r>
      <w:r>
        <w:t xml:space="preserve"> So where we now have supernatural beings deceiving, hurting, harming man—that is against their constitution. So they have passed their boundary. They are now devils.</w:t>
      </w:r>
    </w:p>
    <w:p>
      <w:r>
        <w:t>Thirdly: angels are to do the will of God. They are to administer his affairs. They are to minister his affairs in the cosmos. So they have an administration—a supernatural administration—that they have. They in his council join him in the rule over the nations. So they do the will of God. They obey him. And when they disobey—when they say they will not do that—where we now see disobeying God, disobeying what God have said, what God—how God created them, what God told them to do—and they said they will not do that.</w:t>
      </w:r>
    </w:p>
    <w:p>
      <w:r>
        <w:t xml:space="preserve">And last but not least: supernatural beings do not marry. Not that they can't—they do not. And the </w:t>
      </w:r>
      <w:r>
        <w:rPr>
          <w:i/>
        </w:rPr>
        <w:t>marry</w:t>
      </w:r>
      <w:r>
        <w:t xml:space="preserve"> there is not go to a customary court. Is not customary marriage. That's not it. </w:t>
      </w:r>
      <w:r>
        <w:rPr>
          <w:i/>
        </w:rPr>
        <w:t>Married</w:t>
      </w:r>
      <w:r>
        <w:t xml:space="preserve"> there is the word sexual union that has been exp—just a polite way of saying sexual union. So they say </w:t>
      </w:r>
      <w:r>
        <w:rPr>
          <w:i/>
        </w:rPr>
        <w:t>marry</w:t>
      </w:r>
      <w:r>
        <w:t xml:space="preserve">. So they do not. You see the Genesis 19—they say </w:t>
      </w:r>
      <w:r>
        <w:rPr>
          <w:i/>
        </w:rPr>
        <w:t>bring out</w:t>
      </w:r>
      <w:r>
        <w:t xml:space="preserve">. That's what the perversion of Sodom is an example of Genesis 6 fallout. </w:t>
      </w:r>
      <w:r>
        <w:rPr>
          <w:i/>
        </w:rPr>
        <w:t>Bring out those people let us have them.</w:t>
      </w:r>
      <w:r>
        <w:t xml:space="preserve"> And Lord say this thing people are trying to do is not good at all. You see that those guys refused. They made them blind. They told—when they were trying to drag the men into the house they put their hands on Lot's shoulder and drag Lot. So you see that they can have such contact with—there's no place in the Bible that say super can't have such physical contact with man. Holding—because they literally—the same way they literally drag Lot out of Sodom. So there's such physical contact. Is not outside Scripture to see such physical contact. They can—because supernatural beings can relate with matter. They can relate with matter. They can appear as men. So you see that perversion that was in the mind of those men in Sodom. And those supernaturals that were from God say </w:t>
      </w:r>
      <w:r>
        <w:rPr>
          <w:i/>
        </w:rPr>
        <w:t>no no</w:t>
      </w:r>
      <w:r>
        <w:t>. So they do not. So supernatural beings do not cross that boundary. And that's where you have Jude and Peter. And I will not assume you know it. I'll read it for you. Then we'll continue. We mention some function terminology. So we have dealt with nature terminologies of supernatural beings. Then we look at some function terminologies.</w:t>
      </w:r>
    </w:p>
    <w:p>
      <w:r>
        <w:t>Jude is just one chapter. So verse six:</w:t>
      </w:r>
    </w:p>
    <w:p>
      <w:pPr>
        <w:ind w:left="720"/>
      </w:pPr>
      <w:r>
        <w:t>Jude 6–8</w:t>
        <w:br/>
        <w:t>And the angels which kept not their first estate, but left their own habitation, he hath reserved in everlasting chains under darkness unto the judgment of the great day. Even as Sodom and Gomorrha, and the cities about them in like manner, giving themselves over to fornication, and going after strange flesh, are set forth for an example, suffering the vengeance of eternal fire. Likewise also these filthy dreamers defile the flesh, despise dominion, and speak evil of dignities.</w:t>
      </w:r>
    </w:p>
    <w:p>
      <w:r>
        <w:t xml:space="preserve">And the angels which kept not their first estate—the word </w:t>
      </w:r>
      <w:r>
        <w:rPr>
          <w:i/>
        </w:rPr>
        <w:t>first estate</w:t>
      </w:r>
      <w:r>
        <w:t xml:space="preserve">—that kept not their principality—the way they were assigned to function—but left their own habitation. He has reserved in everlasting chains under darkness unto the judgment of the great day. So you see that the Genesis account is an explanation. Verse seven: even as—so now use Sodom as an example of that. Even as Sodom and Gomorrah. So Sodom and Gomorrah is an example of that thing he just mentioned—which is how you have it in the Genesis account. To clarify. So chapter 4 we explain chapter three. So I want to see how did man </w:t>
      </w:r>
      <w:r>
        <w:rPr>
          <w:i/>
        </w:rPr>
        <w:t>uh</w:t>
      </w:r>
      <w:r>
        <w:t xml:space="preserve"> separate from God. I see it in chapter 4. So in case you you are not seeing in chapter three very clearly—chapter 4: no Cain has gone his own way. </w:t>
      </w:r>
      <w:r>
        <w:rPr>
          <w:i/>
        </w:rPr>
        <w:t>Are you getting it?</w:t>
      </w:r>
      <w:r>
        <w:t xml:space="preserve"> So you have this parallels. I want to see chapter 6 very well. You have the Sodom story. And you have the consistent use of worshiping idols and fornication. Why fornication now becomes a synonym—a word used to explain worshiping idols. Then you now—because in the worshiping of devils that's all of those perversions take place. Then you now have the chapter 11 which is now Abraham and the Nimrod parallel. So there's always an example—because they are teaching. So they want you to understand what you are reading. So they can't just leave you blank. So even as Gomorrah and the cities about them in like manner giving themselves over to fornication and going after strange flesh are set forth as an example suffering the vengeance of eternal fire. Likewise also these filthy dreamers—filthy dreamers—so they have all manner of sensual images—defile the flesh, despise dominion, speak evil of dignitaries. So see the concept. Then we have Peter.</w:t>
      </w:r>
    </w:p>
    <w:p>
      <w:r>
        <w:t>Second Peter chapter 2 now says verse four:</w:t>
      </w:r>
    </w:p>
    <w:p>
      <w:pPr>
        <w:ind w:left="720"/>
      </w:pPr>
      <w:r>
        <w:t>2 Peter 2:4</w:t>
        <w:br/>
        <w:t>For if God spared not the angels that sinned, but cast them down to hell, and delivered them into chains of darkness, to be reserved unto judgment...</w:t>
      </w:r>
    </w:p>
    <w:p>
      <w:r>
        <w:t xml:space="preserve">For if—for if God spared not the angels that sinned but cast them down to hell—and the word </w:t>
      </w:r>
      <w:r>
        <w:rPr>
          <w:i/>
        </w:rPr>
        <w:t>hell</w:t>
      </w:r>
      <w:r>
        <w:t xml:space="preserve"> there is the word </w:t>
      </w:r>
      <w:r>
        <w:rPr>
          <w:i/>
        </w:rPr>
        <w:t>Tartarus</w:t>
      </w:r>
      <w:r>
        <w:t xml:space="preserve">. And Tartarus in Greek mythology is where the Titans are kept in prison. So he uses a place of a prison hold—a dark place where the fiercest and strongest of all powers in Greek mythology is kept. So Peter uses that word to explain hell—because he's writing to a Greek audience. So he uses a word that the audience can understand: that this is not just any prison. This is a prison for the strongest of—and in Greek mythology is where the Titans are kept—that all the gods banding together—only in all the gods banding together were able to defeat—in that mythology. Not Bible. So if God spared not the angels that sinned but delivered them to </w:t>
      </w:r>
      <w:r>
        <w:rPr>
          <w:i/>
        </w:rPr>
        <w:t>tartaroo</w:t>
      </w:r>
      <w:r>
        <w:t xml:space="preserve">—so it uses the word </w:t>
      </w:r>
      <w:r>
        <w:rPr>
          <w:i/>
        </w:rPr>
        <w:t>tartaroo</w:t>
      </w:r>
      <w:r>
        <w:t xml:space="preserve"> which explains </w:t>
      </w:r>
      <w:r>
        <w:rPr>
          <w:i/>
        </w:rPr>
        <w:t>to thrust down to Tartarus</w:t>
      </w:r>
      <w:r>
        <w:t xml:space="preserve">. So to incarcerate in eternal torment—that's what it means. And deliver them into chains of darkness to be reserved unto judgment. So there's always a judgment. Now the judgment of those nations is that you—judgment of those nations is that you no longer have God. Judgment on those supernatural beings that they are worshiping is that they shall die like men. </w:t>
      </w:r>
      <w:r>
        <w:rPr>
          <w:i/>
        </w:rPr>
        <w:t>Are you following?</w:t>
      </w:r>
      <w:r>
        <w:t xml:space="preserve"> So there's a judgment. Just like the judgment of chapter three guy is: you are now the lord of the dead. So there's a judgment on all of those supernatural beings. The last great judgment is where there's now no more of all of this—sin, death, darkness, wickedness—no more evil, no more weeping, no more night. </w:t>
      </w:r>
      <w:r>
        <w:rPr>
          <w:i/>
        </w:rPr>
        <w:t>Are you following?</w:t>
      </w:r>
      <w:r>
        <w:t xml:space="preserve"> So broaden your understanding. </w:t>
      </w:r>
      <w:r>
        <w:rPr>
          <w:i/>
        </w:rPr>
        <w:t>Are you still here? Clear. Clear. Clear.</w:t>
      </w:r>
      <w:r/>
    </w:p>
    <w:p>
      <w:pPr>
        <w:pStyle w:val="Heading2"/>
      </w:pPr>
      <w:r>
        <w:t>Nature Terms Recap</w:t>
      </w:r>
    </w:p>
    <w:p>
      <w:r>
        <w:t xml:space="preserve">So we said there are terms that describe what? Nature. Nature is what they are like. </w:t>
      </w:r>
      <w:r>
        <w:rPr>
          <w:i/>
        </w:rPr>
        <w:t>Ah-be.</w:t>
      </w:r>
      <w:r>
        <w:t xml:space="preserve"> What the members of the heavenly host are like. What do they look like? So we mentioned </w:t>
      </w:r>
      <w:r>
        <w:rPr>
          <w:i/>
        </w:rPr>
        <w:t>um</w:t>
      </w:r>
      <w:r>
        <w:t xml:space="preserve"> spirits. </w:t>
      </w:r>
      <w:r>
        <w:rPr>
          <w:i/>
        </w:rPr>
        <w:t>Come on come on come on come on.</w:t>
      </w:r>
      <w:r>
        <w:t xml:space="preserve"> </w:t>
      </w:r>
      <w:r>
        <w:rPr>
          <w:i/>
        </w:rPr>
        <w:t>Shamayim</w:t>
      </w:r>
      <w:r>
        <w:t xml:space="preserve">—that was the first we mentioned. We mentioned </w:t>
      </w:r>
      <w:r>
        <w:rPr>
          <w:i/>
        </w:rPr>
        <w:t>shamayim</w:t>
      </w:r>
      <w:r>
        <w:t>. They are called heavenly ones. That's their nature. That's a nature terminology that explains what they are like. They are called spirits. Remember. Remember. Spirits. That nobody's arguing about. Supernatural—obviously spirits. They are called stars—</w:t>
      </w:r>
      <w:r>
        <w:rPr>
          <w:i/>
        </w:rPr>
        <w:t>kokabim</w:t>
      </w:r>
      <w:r>
        <w:t>. Stars. Where you get morning stars. The stars fought for us. They are called holy ones or saints—</w:t>
      </w:r>
      <w:r>
        <w:rPr>
          <w:i/>
        </w:rPr>
        <w:t>s-a-i-n-t-s</w:t>
      </w:r>
      <w:r>
        <w:t xml:space="preserve">. And I told you the Catholics got that spot on. Now for many years the Catholics were the only ones who refer to angels as saints. The Protestant said never never never never—is human beings that are saints. For this you know one of the things that can affect theology is already saying </w:t>
      </w:r>
      <w:r>
        <w:rPr>
          <w:i/>
        </w:rPr>
        <w:t>this cannot be correct</w:t>
      </w:r>
      <w:r>
        <w:t xml:space="preserve">. No. We don't have </w:t>
      </w:r>
      <w:r>
        <w:rPr>
          <w:i/>
        </w:rPr>
        <w:t>this cannot be correct</w:t>
      </w:r>
      <w:r>
        <w:t xml:space="preserve">. Then we go into Bible. No. We go into Bible to take—not we already have a position that we are going into Bible to get. So they got that spot on. And they got many other things horribly wrong. Holy ones. So </w:t>
      </w:r>
      <w:r>
        <w:rPr>
          <w:i/>
        </w:rPr>
        <w:t>qedoshim</w:t>
      </w:r>
      <w:r>
        <w:t>—holy ones. So Deuteronomy 33, Psalm 89—the saints. So we read all of those references. Then they are also called gods—</w:t>
      </w:r>
      <w:r>
        <w:rPr>
          <w:i/>
        </w:rPr>
        <w:t>Elohim</w:t>
      </w:r>
      <w:r>
        <w:t xml:space="preserve">. That's their nature terminology. </w:t>
      </w:r>
      <w:r>
        <w:rPr>
          <w:i/>
        </w:rPr>
        <w:t>Elohim</w:t>
      </w:r>
      <w:r>
        <w:t xml:space="preserve"> is a resident of the supernatural world. </w:t>
      </w:r>
      <w:r>
        <w:rPr>
          <w:i/>
        </w:rPr>
        <w:t>Did you get it?</w:t>
      </w:r>
      <w:r>
        <w:t xml:space="preserve"> So a divine being is a word </w:t>
      </w:r>
      <w:r>
        <w:rPr>
          <w:i/>
        </w:rPr>
        <w:t>god</w:t>
      </w:r>
      <w:r>
        <w:t xml:space="preserve">. </w:t>
      </w:r>
      <w:r>
        <w:rPr>
          <w:i/>
        </w:rPr>
        <w:t>G</w:t>
      </w:r>
      <w:r>
        <w:t xml:space="preserve"> is the word </w:t>
      </w:r>
      <w:r>
        <w:rPr>
          <w:i/>
        </w:rPr>
        <w:t>divine being</w:t>
      </w:r>
      <w:r>
        <w:t xml:space="preserve">. So it means a divine being. </w:t>
      </w:r>
      <w:r>
        <w:rPr>
          <w:i/>
        </w:rPr>
        <w:t>God</w:t>
      </w:r>
      <w:r>
        <w:t xml:space="preserve"> is not used to explain only Yahweh. So there are six entities explained in the Bible with the word </w:t>
      </w:r>
      <w:r>
        <w:rPr>
          <w:i/>
        </w:rPr>
        <w:t>Elohim</w:t>
      </w:r>
      <w:r>
        <w:t xml:space="preserve">. I we have also explained that again and again. </w:t>
      </w:r>
      <w:r>
        <w:rPr>
          <w:i/>
        </w:rPr>
        <w:t>Ah-be.</w:t>
      </w:r>
      <w:r>
        <w:t xml:space="preserve"> Six beings explained like that: Yahweh the God of Israel; the sons of God as a company; the gods and goddesses of the nations; the devils; the angel of Yahweh or angels; and the dead—departed human—like Samuel is called </w:t>
      </w:r>
      <w:r>
        <w:rPr>
          <w:i/>
        </w:rPr>
        <w:t>Elohim</w:t>
      </w:r>
      <w:r>
        <w:t xml:space="preserve">. So see that idea. But supernatural beings are referred to as </w:t>
      </w:r>
      <w:r>
        <w:rPr>
          <w:i/>
        </w:rPr>
        <w:t>Elohim</w:t>
      </w:r>
      <w:r>
        <w:t xml:space="preserve">—divine beings. That's the word </w:t>
      </w:r>
      <w:r>
        <w:rPr>
          <w:i/>
        </w:rPr>
        <w:t>god</w:t>
      </w:r>
      <w:r>
        <w:t xml:space="preserve">. Again I repeat: the word </w:t>
      </w:r>
      <w:r>
        <w:rPr>
          <w:i/>
        </w:rPr>
        <w:t>god</w:t>
      </w:r>
      <w:r>
        <w:t xml:space="preserve"> just means a divine being—a nonhuman being. Nonhuman entity is the word </w:t>
      </w:r>
      <w:r>
        <w:rPr>
          <w:i/>
        </w:rPr>
        <w:t>g-o-d</w:t>
      </w:r>
      <w:r>
        <w:t>.</w:t>
      </w:r>
    </w:p>
    <w:p>
      <w:r>
        <w:t xml:space="preserve">Now the biblical writers now have a unique attribute that they used to explain God. That's why there's a lot of denial statement: who is like unto thee? None like unto thee. That's that denial statement is to explain God's uniqueness, his matchlessness. </w:t>
      </w:r>
      <w:r>
        <w:rPr>
          <w:i/>
        </w:rPr>
        <w:t>Ah-be.</w:t>
      </w:r>
      <w:r>
        <w:t xml:space="preserve"> And God is so unique that he made them. </w:t>
      </w:r>
      <w:r>
        <w:rPr>
          <w:i/>
        </w:rPr>
        <w:t>Ah-be.</w:t>
      </w:r>
      <w:r>
        <w:t xml:space="preserve"> And we did a series on that. </w:t>
      </w:r>
      <w:r>
        <w:rPr>
          <w:i/>
        </w:rPr>
        <w:t>Ah-be.</w:t>
      </w:r>
      <w:r>
        <w:t xml:space="preserve"> He is their creator. He is their King. They are to worship him. He has no equal. He is the God of gods, King of kings. He is called the highest, all powerful. He's eternal. </w:t>
      </w:r>
      <w:r>
        <w:rPr>
          <w:i/>
        </w:rPr>
        <w:t>Ah-be.</w:t>
      </w:r>
      <w:r>
        <w:t xml:space="preserve"> So omnipotent, omniscient, omnipresent. So we go on with those seven to ten attributes that uniquely explain the difference and is used only to explain God. God is the only one that is called </w:t>
      </w:r>
      <w:r>
        <w:rPr>
          <w:i/>
        </w:rPr>
        <w:t>Amen</w:t>
      </w:r>
      <w:r>
        <w:t xml:space="preserve">—is consistent. He's faithful. Supernatural beings have not been faithful over the years. </w:t>
      </w:r>
      <w:r>
        <w:rPr>
          <w:i/>
        </w:rPr>
        <w:t>Ah-be.</w:t>
      </w:r>
      <w:r>
        <w:t xml:space="preserve"> Hence we saw a rebellion. So those are words. So the—the prophets of old—biblical writers or prophets—had phrases they used to explain God. Now the apostles continue the same. The apostles are commentaries on Genesis to Malachi. They were not writing—they did not even know that their books are going to become canon of Scripture. They wrote as interventions in their world. They were questions that people were asking them—because their books you have does not have all their teaching. So you see that's why Paul say: as I wrote in few—</w:t>
      </w:r>
    </w:p>
    <w:p>
      <w:pPr>
        <w:pStyle w:val="Heading2"/>
      </w:pPr>
      <w:r>
        <w:t>Function Terms Begin: Angel (*Malak*)</w:t>
      </w:r>
    </w:p>
    <w:p>
      <w:r>
        <w:t xml:space="preserve">—words. But when he got to a place as the book of Acts told us he read from Genesis and taught extensively with the—in fact it was Paul that—it was that he taught the whole counsel of God. So he taught the whole direction of God—what God is doing all the earth. He taught that from the Scriptures. I said none other thing than those in which Moses in the law and the prophets did say. </w:t>
      </w:r>
      <w:r>
        <w:rPr>
          <w:i/>
        </w:rPr>
        <w:t>Ah-be.</w:t>
      </w:r>
      <w:r>
        <w:t xml:space="preserve"> So that's what they did. That's what they taught. They taught all the Scriptures.</w:t>
      </w:r>
    </w:p>
    <w:p>
      <w:pPr>
        <w:ind w:left="720"/>
      </w:pPr>
      <w:r>
        <w:t>Acts 26:22</w:t>
        <w:br/>
        <w:t>Having therefore obtained help of God, I continue unto this day, witnessing both to small and great, saying none other things than those which the prophets and Moses did say should come.</w:t>
      </w:r>
    </w:p>
    <w:p>
      <w:r>
        <w:t xml:space="preserve">The Acts </w:t>
      </w:r>
      <w:r>
        <w:rPr>
          <w:i/>
        </w:rPr>
        <w:t>um</w:t>
      </w:r>
      <w:r>
        <w:t xml:space="preserve"> 26 verse 22: saying none other things than those things which Moses did say. So that's all he said—those things that Moses did say and the prophets.</w:t>
      </w:r>
    </w:p>
    <w:p>
      <w:r>
        <w:t xml:space="preserve">So </w:t>
      </w:r>
      <w:r>
        <w:rPr>
          <w:i/>
        </w:rPr>
        <w:t>uh Elohim</w:t>
      </w:r>
      <w:r>
        <w:t xml:space="preserve">—that was </w:t>
      </w:r>
      <w:r>
        <w:rPr>
          <w:i/>
        </w:rPr>
        <w:t>um</w:t>
      </w:r>
      <w:r>
        <w:t xml:space="preserve"> what number was that? Number five. Then we said </w:t>
      </w:r>
      <w:r>
        <w:rPr>
          <w:i/>
        </w:rPr>
        <w:t>um</w:t>
      </w:r>
      <w:r>
        <w:t xml:space="preserve"> sons of God. </w:t>
      </w:r>
      <w:r>
        <w:rPr>
          <w:i/>
        </w:rPr>
        <w:t>Ah-be.</w:t>
      </w:r>
      <w:r>
        <w:t xml:space="preserve"> That's a nature terminology—</w:t>
      </w:r>
      <w:r>
        <w:rPr>
          <w:i/>
        </w:rPr>
        <w:t>sons of God</w:t>
      </w:r>
      <w:r>
        <w:t xml:space="preserve">. </w:t>
      </w:r>
      <w:r>
        <w:rPr>
          <w:i/>
        </w:rPr>
        <w:t>S-o-n</w:t>
      </w:r>
      <w:r>
        <w:t xml:space="preserve">—that's nature terminology. Sons of God. Are all quiet like it? So what was the number seven? Clouds. </w:t>
      </w:r>
      <w:r>
        <w:rPr>
          <w:i/>
        </w:rPr>
        <w:t>Alright.</w:t>
      </w:r>
      <w:r>
        <w:t xml:space="preserve"> You use of the word </w:t>
      </w:r>
      <w:r>
        <w:rPr>
          <w:i/>
        </w:rPr>
        <w:t>clouds</w:t>
      </w:r>
      <w:r>
        <w:t xml:space="preserve">. That's why you always see him with a cloud. Cloud is to explain a supernatural worldview. The same way for example the song we're singing just now—there's lightnings and thunder. What is that? Why are we always mentioning lightning and thunder? Because the ancient men—ancient thinking—lightning and thunder has to be a work of the gods—because it's coming from the heavens. Lightning and thunder. So it's used to explain acts of the divine. Acts or power of the divine. When you say lightning and thunder are talking about the act of God. </w:t>
      </w:r>
      <w:r>
        <w:rPr>
          <w:i/>
        </w:rPr>
        <w:t>Are you following?</w:t>
      </w:r>
      <w:r>
        <w:t xml:space="preserve"> So it's not one mystical something.</w:t>
      </w:r>
    </w:p>
    <w:p>
      <w:r>
        <w:t xml:space="preserve">Then there are terms that describe their function. Remember: terms that describe nature—what they are like—what who are like those members of the heavenly host are like. You get it. Then there are also terms that describe their function. And we start with the most popular one: </w:t>
      </w:r>
      <w:r>
        <w:rPr>
          <w:i/>
        </w:rPr>
        <w:t>angel</w:t>
      </w:r>
      <w:r>
        <w:t xml:space="preserve">. </w:t>
      </w:r>
      <w:r>
        <w:rPr>
          <w:i/>
        </w:rPr>
        <w:t>A-n-g-e-l</w:t>
      </w:r>
      <w:r>
        <w:t xml:space="preserve"> is a function terminology. Now of course in the whole </w:t>
      </w:r>
      <w:r>
        <w:rPr>
          <w:i/>
        </w:rPr>
        <w:t>uh uh</w:t>
      </w:r>
      <w:r>
        <w:t xml:space="preserve"> </w:t>
      </w:r>
      <w:r>
        <w:rPr>
          <w:i/>
        </w:rPr>
        <w:t>isn't she beautiful, isn't she lovely</w:t>
      </w:r>
      <w:r>
        <w:t xml:space="preserve"> idea—with people call women angels today—so there's already a romanticized—there's already a view people have—Avengers </w:t>
      </w:r>
      <w:r>
        <w:rPr>
          <w:i/>
        </w:rPr>
        <w:t>uh</w:t>
      </w:r>
      <w:r>
        <w:t xml:space="preserve">—but the Bible meaning of the word </w:t>
      </w:r>
      <w:r>
        <w:rPr>
          <w:i/>
        </w:rPr>
        <w:t>angel</w:t>
      </w:r>
      <w:r>
        <w:t xml:space="preserve"> is a function terminology. It's just the word </w:t>
      </w:r>
      <w:r>
        <w:rPr>
          <w:i/>
        </w:rPr>
        <w:t>messenger</w:t>
      </w:r>
      <w:r>
        <w:t xml:space="preserve">. The Hebrew word </w:t>
      </w:r>
      <w:r>
        <w:rPr>
          <w:i/>
        </w:rPr>
        <w:t>malakim</w:t>
      </w:r>
      <w:r>
        <w:t>—</w:t>
      </w:r>
      <w:r>
        <w:rPr>
          <w:i/>
        </w:rPr>
        <w:t>malak</w:t>
      </w:r>
      <w:r>
        <w:t xml:space="preserve">—one that is sent. A dispatch. One that is sent on an errand. So a messenger. One that is sent on an errand. A messenger. A messenger. Now that messenger is a deputy. It's a supernatural being. So it's not </w:t>
      </w:r>
      <w:r>
        <w:rPr>
          <w:i/>
        </w:rPr>
        <w:t>uh</w:t>
      </w:r>
      <w:r>
        <w:t xml:space="preserve"> a non-important entity. Important. But </w:t>
      </w:r>
      <w:r>
        <w:rPr>
          <w:i/>
        </w:rPr>
        <w:t>angel</w:t>
      </w:r>
      <w:r>
        <w:t xml:space="preserve">—so function terminology. </w:t>
      </w:r>
      <w:r>
        <w:rPr>
          <w:i/>
        </w:rPr>
        <w:t>Angel.</w:t>
      </w:r>
      <w:r>
        <w:t xml:space="preserve"> It's the word </w:t>
      </w:r>
      <w:r>
        <w:rPr>
          <w:i/>
        </w:rPr>
        <w:t>messenger</w:t>
      </w:r>
      <w:r>
        <w:t xml:space="preserve">. And it's also used for human beings. Human beings were also referred to as </w:t>
      </w:r>
      <w:r>
        <w:rPr>
          <w:i/>
        </w:rPr>
        <w:t>malak</w:t>
      </w:r>
      <w:r>
        <w:t xml:space="preserve">. Human beings were also referred to as </w:t>
      </w:r>
      <w:r>
        <w:rPr>
          <w:i/>
        </w:rPr>
        <w:t>malak</w:t>
      </w:r>
      <w:r>
        <w:t xml:space="preserve">. So that word </w:t>
      </w:r>
      <w:r>
        <w:rPr>
          <w:i/>
        </w:rPr>
        <w:t>angel</w:t>
      </w:r>
      <w:r>
        <w:t xml:space="preserve">—say give us references that </w:t>
      </w:r>
      <w:r>
        <w:rPr>
          <w:i/>
        </w:rPr>
        <w:t>angel</w:t>
      </w:r>
      <w:r>
        <w:t xml:space="preserve"> is a function terminology. That's all the references of angel. So the word </w:t>
      </w:r>
      <w:r>
        <w:rPr>
          <w:i/>
        </w:rPr>
        <w:t>malak</w:t>
      </w:r>
      <w:r>
        <w:t xml:space="preserve"> is used 213 times. Now the 213 times is not all supernatural beings. Now the very first time we see the use of the word </w:t>
      </w:r>
      <w:r>
        <w:rPr>
          <w:i/>
        </w:rPr>
        <w:t>angel</w:t>
      </w:r>
      <w:r>
        <w:t xml:space="preserve"> with the word </w:t>
      </w:r>
      <w:r>
        <w:rPr>
          <w:i/>
        </w:rPr>
        <w:t>a-n-g-e-l</w:t>
      </w:r>
      <w:r>
        <w:t xml:space="preserve">—the first mention of the word </w:t>
      </w:r>
      <w:r>
        <w:rPr>
          <w:i/>
        </w:rPr>
        <w:t>angel</w:t>
      </w:r>
      <w:r>
        <w:t xml:space="preserve">—not the first mention of a supernatural being in the Bible—the first mention of that word </w:t>
      </w:r>
      <w:r>
        <w:rPr>
          <w:i/>
        </w:rPr>
        <w:t>angel</w:t>
      </w:r>
      <w:r>
        <w:t xml:space="preserve">, </w:t>
      </w:r>
      <w:r>
        <w:rPr>
          <w:i/>
        </w:rPr>
        <w:t>malak</w:t>
      </w:r>
      <w:r>
        <w:t>, was Genesis 16—the Hagar story:</w:t>
      </w:r>
    </w:p>
    <w:p>
      <w:pPr>
        <w:ind w:left="720"/>
      </w:pPr>
      <w:r>
        <w:t>Genesis 16:7–10</w:t>
        <w:br/>
        <w:t>And the angel of the Lord found her by a fountain of water in the wilderness, by the fountain in the way to Shur. And he said, Hagar, Sarai's maid, whence camest thou? and whither wilt thou go? And she said, I flee from the face of my mistress Sarai. And the angel of the Lord said unto her, Return to thy mistress, and submit thyself under her hands. And the angel of the Lord said unto her, I will multiply thy seed exceedingly...</w:t>
      </w:r>
    </w:p>
    <w:p>
      <w:r>
        <w:t xml:space="preserve">And the angel of the Lord found her by a fountain of water in the wilderness by the fountain in the way to Shur. And he said: Hagar, Sarai's maid, whence camest thou? Whither wilt thou go? And she said: I flee from the face of my mistress Sarai. And the angel of the Lord said unto her: return to thy mistress and submit thyself under her hands. And the angel of the Lord said unto her: I will—so you see the use of the word </w:t>
      </w:r>
      <w:r>
        <w:rPr>
          <w:i/>
        </w:rPr>
        <w:t>angel</w:t>
      </w:r>
      <w:r>
        <w:t>. That was the very first reference. Genesis 16 story. Then you have the Genesis 19—after Genesis 16 you now have Genesis 19:</w:t>
      </w:r>
    </w:p>
    <w:p>
      <w:pPr>
        <w:ind w:left="720"/>
      </w:pPr>
      <w:r>
        <w:t>Genesis 19:1</w:t>
        <w:br/>
        <w:t>And there came two angels to Sodom at even...</w:t>
      </w:r>
    </w:p>
    <w:p>
      <w:r>
        <w:t xml:space="preserve">So the use of the word </w:t>
      </w:r>
      <w:r>
        <w:rPr>
          <w:i/>
        </w:rPr>
        <w:t>angel</w:t>
      </w:r>
      <w:r>
        <w:t xml:space="preserve">. So the word </w:t>
      </w:r>
      <w:r>
        <w:rPr>
          <w:i/>
        </w:rPr>
        <w:t>malak</w:t>
      </w:r>
      <w:r>
        <w:t xml:space="preserve">—a messenger. A messenger. Now that word </w:t>
      </w:r>
      <w:r>
        <w:rPr>
          <w:i/>
        </w:rPr>
        <w:t>malak</w:t>
      </w:r>
      <w:r>
        <w:t xml:space="preserve"> is the word used in Genesis 32:3—and Jacob sent </w:t>
      </w:r>
      <w:r>
        <w:rPr>
          <w:i/>
        </w:rPr>
        <w:t>malaks</w:t>
      </w:r>
      <w:r>
        <w:t xml:space="preserve"> before him to Esau his brother. He wasn't sending angels. He was sending men. But it's the same word. But you read it—it put </w:t>
      </w:r>
      <w:r>
        <w:rPr>
          <w:i/>
        </w:rPr>
        <w:t>messengers</w:t>
      </w:r>
      <w:r>
        <w:t xml:space="preserve">. The KJV was </w:t>
      </w:r>
      <w:r>
        <w:rPr>
          <w:i/>
        </w:rPr>
        <w:t>messengers</w:t>
      </w:r>
      <w:r>
        <w:t xml:space="preserve">. That word </w:t>
      </w:r>
      <w:r>
        <w:rPr>
          <w:i/>
        </w:rPr>
        <w:t>messenger</w:t>
      </w:r>
      <w:r>
        <w:t xml:space="preserve"> is the same word </w:t>
      </w:r>
      <w:r>
        <w:rPr>
          <w:i/>
        </w:rPr>
        <w:t>malak</w:t>
      </w:r>
      <w:r>
        <w:t xml:space="preserve">. Moses also sent messengers from Kadesh unto the king of Edom—Numbers 20:14. So it's used for human beings too. When you send messenger. So you can't miss the idea when you send a messenger. So the word </w:t>
      </w:r>
      <w:r>
        <w:rPr>
          <w:i/>
        </w:rPr>
        <w:t>angel</w:t>
      </w:r>
      <w:r>
        <w:t>—</w:t>
      </w:r>
      <w:r>
        <w:rPr>
          <w:i/>
        </w:rPr>
        <w:t>malakim</w:t>
      </w:r>
      <w:r>
        <w:t xml:space="preserve">—is the word </w:t>
      </w:r>
      <w:r>
        <w:rPr>
          <w:i/>
        </w:rPr>
        <w:t>messenger</w:t>
      </w:r>
      <w:r>
        <w:t>.</w:t>
      </w:r>
    </w:p>
    <w:p>
      <w:r>
        <w:t xml:space="preserve">Now there is a related noun in the Hebrew which is the word </w:t>
      </w:r>
      <w:r>
        <w:rPr>
          <w:i/>
        </w:rPr>
        <w:t>melakah</w:t>
      </w:r>
      <w:r>
        <w:t xml:space="preserve"> used for a business journey or a trade mission. So it's quite easy to get the concept of messenger—</w:t>
      </w:r>
      <w:r>
        <w:rPr>
          <w:i/>
        </w:rPr>
        <w:t>malakim</w:t>
      </w:r>
      <w:r>
        <w:t xml:space="preserve">. So </w:t>
      </w:r>
      <w:r>
        <w:rPr>
          <w:i/>
        </w:rPr>
        <w:t>melakah</w:t>
      </w:r>
      <w:r>
        <w:t xml:space="preserve">—sorry—the word </w:t>
      </w:r>
      <w:r>
        <w:rPr>
          <w:i/>
        </w:rPr>
        <w:t>melakah</w:t>
      </w:r>
      <w:r>
        <w:t xml:space="preserve"> is used for trade missions. So where people are expanding their business and all of that—business journey, trade missions. So that word </w:t>
      </w:r>
      <w:r>
        <w:rPr>
          <w:i/>
        </w:rPr>
        <w:t>malak</w:t>
      </w:r>
      <w:r>
        <w:t xml:space="preserve">—to send. The stem verb </w:t>
      </w:r>
      <w:r>
        <w:rPr>
          <w:i/>
        </w:rPr>
        <w:t>lak</w:t>
      </w:r>
      <w:r>
        <w:t>—</w:t>
      </w:r>
      <w:r>
        <w:rPr>
          <w:i/>
        </w:rPr>
        <w:t>l-a-k</w:t>
      </w:r>
      <w:r>
        <w:t xml:space="preserve">. So to send. So it's obviously involves someone that is being sent. Someone that is sent. Sent out with a message. Now the primary idea behind the word </w:t>
      </w:r>
      <w:r>
        <w:rPr>
          <w:i/>
        </w:rPr>
        <w:t>messenger</w:t>
      </w:r>
      <w:r>
        <w:t xml:space="preserve"> is not just about the message but they are sent out to serve God. So they are sent out to serve God. So it's not about a message like </w:t>
      </w:r>
      <w:r>
        <w:rPr>
          <w:i/>
        </w:rPr>
        <w:t>I have a letter to to read for you</w:t>
      </w:r>
      <w:r>
        <w:t xml:space="preserve">. Beyond that is that they are being sent out. So supernatural being sent from God. So </w:t>
      </w:r>
      <w:r>
        <w:rPr>
          <w:i/>
        </w:rPr>
        <w:t>cause</w:t>
      </w:r>
      <w:r>
        <w:t xml:space="preserve"> remember is a function terminology. Now function. Function. Function. What they do. So one of the activities supernatural beings do is that they are sent out. </w:t>
      </w:r>
      <w:r>
        <w:rPr>
          <w:i/>
        </w:rPr>
        <w:t>Are you following?</w:t>
      </w:r>
      <w:r>
        <w:t xml:space="preserve"> So they sent out with a message. So it's a job description. A spirit being from God's heavenly host—a holy one and </w:t>
      </w:r>
      <w:r>
        <w:rPr>
          <w:i/>
        </w:rPr>
        <w:t>Elohim</w:t>
      </w:r>
      <w:r>
        <w:t xml:space="preserve">—or remember those are nature. We're using the nature word now. We don't want to use the word. So a spirit—which is where we are seeing supernatural being—a spirit is sent from God's heavenly host to deliver or receive—receive a message. Now there are different tasks in the broad service. But you see there's </w:t>
      </w:r>
      <w:r>
        <w:rPr>
          <w:i/>
        </w:rPr>
        <w:t>sent out with a message</w:t>
      </w:r>
      <w:r>
        <w:t xml:space="preserve">—sent out for something on an errand. Let's use the word </w:t>
      </w:r>
      <w:r>
        <w:rPr>
          <w:i/>
        </w:rPr>
        <w:t>errand</w:t>
      </w:r>
      <w:r>
        <w:t xml:space="preserve">—because the more we keep using </w:t>
      </w:r>
      <w:r>
        <w:rPr>
          <w:i/>
        </w:rPr>
        <w:t>message</w:t>
      </w:r>
      <w:r>
        <w:t xml:space="preserve"> your mind is on letter. So when you—that's why the word similar verb </w:t>
      </w:r>
      <w:r>
        <w:rPr>
          <w:i/>
        </w:rPr>
        <w:t>melakah</w:t>
      </w:r>
      <w:r>
        <w:t xml:space="preserve"> used for a trade mission. So we—you are sent out. Is the same word used in ancient time for ambassadors. Like Moses sent—this one sent. You're sending messengers to go and tell. So an ambassador. So it's not about the letter. Sent for a function. </w:t>
      </w:r>
      <w:r>
        <w:rPr>
          <w:i/>
        </w:rPr>
        <w:t>Are you following?</w:t>
      </w:r>
      <w:r>
        <w:t xml:space="preserve"> So there's a function. Sent to do something. So sent to do something. Once they are sent to do something—that's </w:t>
      </w:r>
      <w:r>
        <w:rPr>
          <w:i/>
        </w:rPr>
        <w:t>angel</w:t>
      </w:r>
      <w:r>
        <w:t xml:space="preserve">. So </w:t>
      </w:r>
      <w:r>
        <w:rPr>
          <w:i/>
        </w:rPr>
        <w:t>angel</w:t>
      </w:r>
      <w:r>
        <w:t xml:space="preserve"> is a function terminology. Sent to do something. Go and do this. I hope you are getting it. Go and do this. So that's </w:t>
      </w:r>
      <w:r>
        <w:rPr>
          <w:i/>
        </w:rPr>
        <w:t>angel</w:t>
      </w:r>
      <w:r>
        <w:t>. Go. Go and do this.</w:t>
      </w:r>
    </w:p>
    <w:p>
      <w:r>
        <w:t xml:space="preserve">So the word </w:t>
      </w:r>
      <w:r>
        <w:rPr>
          <w:i/>
        </w:rPr>
        <w:t>angel</w:t>
      </w:r>
      <w:r>
        <w:t xml:space="preserve">—the Greek call it </w:t>
      </w:r>
      <w:r>
        <w:rPr>
          <w:i/>
        </w:rPr>
        <w:t>angelos</w:t>
      </w:r>
      <w:r>
        <w:t>. It's still the same word—</w:t>
      </w:r>
      <w:r>
        <w:rPr>
          <w:i/>
        </w:rPr>
        <w:t>angelos</w:t>
      </w:r>
      <w:r>
        <w:t xml:space="preserve">—a messenger. So like I said: the emphasis is not letter. The emphasis is to send out. Because the emphasis of the word is the sending out. Not all supernatural beings are sent out. That's what we—so that's why I want to explore function. Some not all super are sent out. Is not what—supernatural beings that run errand. And that a supernatural being run errand does not mean that that is his primary job description. For example: you can tell somebody that is not a mail man: </w:t>
      </w:r>
      <w:r>
        <w:rPr>
          <w:i/>
        </w:rPr>
        <w:t>Say help me give this person this.</w:t>
      </w:r>
      <w:r>
        <w:t xml:space="preserve"> Does mean that person has become a mail man? </w:t>
      </w:r>
      <w:r>
        <w:rPr>
          <w:i/>
        </w:rPr>
        <w:t>Are you?</w:t>
      </w:r>
      <w:r>
        <w:t xml:space="preserve"> So God also does that too. But there are designated job description. Now a designated job description is </w:t>
      </w:r>
      <w:r>
        <w:rPr>
          <w:i/>
        </w:rPr>
        <w:t>angel</w:t>
      </w:r>
      <w:r>
        <w:t>. That's a designated job description—</w:t>
      </w:r>
      <w:r>
        <w:rPr>
          <w:i/>
        </w:rPr>
        <w:t>angelos</w:t>
      </w:r>
      <w:r>
        <w:t xml:space="preserve"> or messenger. </w:t>
      </w:r>
      <w:r>
        <w:rPr>
          <w:i/>
        </w:rPr>
        <w:t>Clear. Clear. Clear. Alright.</w:t>
      </w:r>
      <w:r/>
    </w:p>
    <w:p>
      <w:pPr>
        <w:pStyle w:val="Heading2"/>
      </w:pPr>
      <w:r>
        <w:t>Function Term: Ministers</w:t>
      </w:r>
    </w:p>
    <w:p>
      <w:r>
        <w:t xml:space="preserve">That's </w:t>
      </w:r>
      <w:r>
        <w:rPr>
          <w:i/>
        </w:rPr>
        <w:t>uh</w:t>
      </w:r>
      <w:r>
        <w:t xml:space="preserve">—then the another word used to </w:t>
      </w:r>
      <w:r>
        <w:rPr>
          <w:i/>
        </w:rPr>
        <w:t>uh</w:t>
      </w:r>
      <w:r>
        <w:t xml:space="preserve"> explain of function terminology is the word </w:t>
      </w:r>
      <w:r>
        <w:rPr>
          <w:i/>
        </w:rPr>
        <w:t>minister</w:t>
      </w:r>
      <w:r>
        <w:t xml:space="preserve">. Supernatural beings are called ministers. Are called ministers. Psalm 103 and verse 21. </w:t>
      </w:r>
      <w:r>
        <w:rPr>
          <w:i/>
        </w:rPr>
        <w:t>Are you there?</w:t>
      </w:r>
      <w:r>
        <w:t xml:space="preserve"> Psalm 103 and verse 21:</w:t>
      </w:r>
    </w:p>
    <w:p>
      <w:pPr>
        <w:ind w:left="720"/>
      </w:pPr>
      <w:r>
        <w:t>Psalm 103:20–22</w:t>
        <w:br/>
        <w:t>Bless the Lord, ye his angels, that excel in strength, that do his commandments, hearkening unto the voice of his word. Bless ye the Lord, all ye his hosts; ye ministers of his, that do his pleasure. Bless the Lord, all his works in all places of his dominion: bless the Lord, O my soul.</w:t>
      </w:r>
    </w:p>
    <w:p>
      <w:r>
        <w:t xml:space="preserve">Bless ye the Lord all ye his host—ye ministers of his. Now ye ministers of his that do his pleasure. Bless ye the Lord all ye his host. </w:t>
      </w:r>
      <w:r>
        <w:rPr>
          <w:i/>
        </w:rPr>
        <w:t>Come on. Are you seeing it?</w:t>
      </w:r>
      <w:r>
        <w:t xml:space="preserve"> Bless ye the Lord all ye his host—ye ministers of his that do his pleasure. Ye ministers of his. Ye ministers of his that do his pleasure. Bless the Lord all his works in all places of his dominion. Bless the Lord O my soul.</w:t>
      </w:r>
    </w:p>
    <w:p>
      <w:r>
        <w:t>Now next chapter Psalm 104—start from verse one:</w:t>
      </w:r>
    </w:p>
    <w:p>
      <w:pPr>
        <w:ind w:left="720"/>
      </w:pPr>
      <w:r>
        <w:t>Psalm 104:1–4</w:t>
        <w:br/>
        <w:t>Bless the Lord, O my soul. O Lord my God, thou art very great; thou art clothed with honour and majesty. Who coverest thyself with light as with a garment: who stretchest out the heavens like a curtain: Who layeth the beams of his chambers in the waters: who maketh the clouds his chariot: who walketh upon the wings of the wind: Who maketh his angels spirits; his ministers a flaming fire.</w:t>
      </w:r>
    </w:p>
    <w:p>
      <w:r>
        <w:t xml:space="preserve">Bless the Lord O my soul. O Lord my God thou art a very—thou thou art very great. Thou art clothed with honor and majesty. Who coverest thyself with light as with a garment. Who stretched out the heavens like a curtain. Who layeth the beams of his chambers in the waters. Who maketh the clouds his chariot—that's the word </w:t>
      </w:r>
      <w:r>
        <w:rPr>
          <w:i/>
        </w:rPr>
        <w:t>cloud</w:t>
      </w:r>
      <w:r>
        <w:t xml:space="preserve"> in nature terminology. Make it is cloud—no physical cloud. They are not dull. They are only using that word because there's a mass gathering of supernatural beings. So that mass gather—just like there's a mass of water gathered that is called cloud. So when a mass of supernatural beings gather they use the word </w:t>
      </w:r>
      <w:r>
        <w:rPr>
          <w:i/>
        </w:rPr>
        <w:t>cloud</w:t>
      </w:r>
      <w:r>
        <w:t xml:space="preserve"> to explain nature. To who make the clouds his chariot. Remember when Elisha said: Lord open his eyes that he may see—saw that the whole mountain was filled with chariots. </w:t>
      </w:r>
      <w:r>
        <w:rPr>
          <w:i/>
        </w:rPr>
        <w:t>Chariot</w:t>
      </w:r>
      <w:r>
        <w:t xml:space="preserve"> is not a nature terminology but a function terminology. So travel—because they not come there to play. They came there to fight. They not come there say </w:t>
      </w:r>
      <w:r>
        <w:rPr>
          <w:i/>
        </w:rPr>
        <w:t>I have a—not be message</w:t>
      </w:r>
      <w:r>
        <w:t xml:space="preserve">. </w:t>
      </w:r>
      <w:r>
        <w:rPr>
          <w:i/>
        </w:rPr>
        <w:t>Are you following?</w:t>
      </w:r>
      <w:r>
        <w:t xml:space="preserve"> So there are assignment—their job descriptions.</w:t>
      </w:r>
    </w:p>
    <w:p>
      <w:r>
        <w:t xml:space="preserve">Psalm 104: who maketh his angels spirits. Who maketh his angels spirits. Now the reason why you have it like this—the use of the word </w:t>
      </w:r>
      <w:r>
        <w:rPr>
          <w:i/>
        </w:rPr>
        <w:t>angel</w:t>
      </w:r>
      <w:r>
        <w:t xml:space="preserve"> now—I've told you the Bible has gone through translations. So for example Genesis to Malachi is the Hebrew. Matthew to Revelation is a Greek text. However both—Jerome wrote the Latin Vulgate—the first translation—the Latin translation—the first translation out of those languages. Now before that was the Septuagint. The Septuagint is the Greek translation of Genesis to Malachi. So there's Genesis to Malachi written originally in the Hebrew language. Matthew to Revelation in the Greek language. But the Septuagint is now the Greek translation of Genesis to Malachi. Now the Septuagint was around in Jesus' time. That's the book Jesus was opening—because there was a book. That's the Septuagint. It was done by King Ptolemy. The many—there are many so </w:t>
      </w:r>
      <w:r>
        <w:rPr>
          <w:i/>
        </w:rPr>
        <w:t>uh</w:t>
      </w:r>
      <w:r>
        <w:t xml:space="preserve"> Antiochus—there's all those many. There's a long story behind that. So that is not—was a BC thing not an AD thing—the Septuagint. So that was around in Jesus' time. That Septuagint is the Greek translation—because that was the dominant world power. So they had to translate their Hebrew book to that language. So that was already a translation. So it was from the Septuagint. So we now have the Septuagint and Matthew to Revelation all in Greek. Then now move to the Latin Vulgate—the fourth century Latin Vulgate. So Jerome. Then after the Latin Vulgate having many other translations. So from—imagine how many languages has crossed over. So those crossing over. So now it's in the Greek that they started using more of </w:t>
      </w:r>
      <w:r>
        <w:rPr>
          <w:i/>
        </w:rPr>
        <w:t>angel</w:t>
      </w:r>
      <w:r>
        <w:t xml:space="preserve"> and </w:t>
      </w:r>
      <w:r>
        <w:rPr>
          <w:i/>
        </w:rPr>
        <w:t>demon</w:t>
      </w:r>
      <w:r>
        <w:t xml:space="preserve">. So sometimes because there's a different word in the original they can't play around it. They can't play around it in translation: okay this thing is not what we are already using this word </w:t>
      </w:r>
      <w:r>
        <w:rPr>
          <w:i/>
        </w:rPr>
        <w:t>con</w:t>
      </w:r>
      <w:r>
        <w:t xml:space="preserve"> to refer to it as. So that's why you have a lot of </w:t>
      </w:r>
      <w:r>
        <w:rPr>
          <w:i/>
        </w:rPr>
        <w:t>angel angel</w:t>
      </w:r>
      <w:r>
        <w:t xml:space="preserve">. Does mean that all the text there originally have </w:t>
      </w:r>
      <w:r>
        <w:rPr>
          <w:i/>
        </w:rPr>
        <w:t>angel</w:t>
      </w:r>
      <w:r>
        <w:t xml:space="preserve">? So because they already using </w:t>
      </w:r>
      <w:r>
        <w:rPr>
          <w:i/>
        </w:rPr>
        <w:t>angel</w:t>
      </w:r>
      <w:r>
        <w:t xml:space="preserve"> in the Greek text to explain—angel and demon. </w:t>
      </w:r>
      <w:r>
        <w:rPr>
          <w:i/>
        </w:rPr>
        <w:t>Are you following?</w:t>
      </w:r>
      <w:r>
        <w:t xml:space="preserve"> So when you see those </w:t>
      </w:r>
      <w:r>
        <w:rPr>
          <w:i/>
        </w:rPr>
        <w:t>angel</w:t>
      </w:r>
      <w:r>
        <w:t xml:space="preserve"> word they are not using it to explain function only. They using to explain nature too. But you now in the context see what they are saying. Believe you are getting it.</w:t>
      </w:r>
    </w:p>
    <w:p>
      <w:r>
        <w:t xml:space="preserve">Psalm 104. So he says who maketh his angels. So we can do better. We can throw away the word </w:t>
      </w:r>
      <w:r>
        <w:rPr>
          <w:i/>
        </w:rPr>
        <w:t>angel</w:t>
      </w:r>
      <w:r>
        <w:t xml:space="preserve"> and put: who maketh his supernatural beings. Who maketh his—so you see why they use </w:t>
      </w:r>
      <w:r>
        <w:rPr>
          <w:i/>
        </w:rPr>
        <w:t>angels</w:t>
      </w:r>
      <w:r>
        <w:t xml:space="preserve">—so that it will not read two times. Well if you use a nature term and use a nature term to say nature—it's like over-repetition. </w:t>
      </w:r>
      <w:r>
        <w:rPr>
          <w:i/>
        </w:rPr>
        <w:t>Is—</w:t>
      </w:r>
      <w:r>
        <w:t xml:space="preserve"> some people are not with me at all. What is a nature terminology? </w:t>
      </w:r>
      <w:r>
        <w:rPr>
          <w:i/>
        </w:rPr>
        <w:t>Spirit.</w:t>
      </w:r>
      <w:r>
        <w:t xml:space="preserve"> So who maketh his spirit spirit? It looks like you're not seeing anything. So this is the work scholars go through in translating: okay how best do we use it? So okay: who maketh his holy ones spirits. Now the same thing we they talk now: okay who make his angels—at least you know they do something. Those people they do something. Those people do something. Who make his angels spirits. They will get like this. </w:t>
      </w:r>
      <w:r>
        <w:rPr>
          <w:i/>
        </w:rPr>
        <w:t>Are you following?</w:t>
      </w:r>
      <w:r>
        <w:t xml:space="preserve"> So a lot goes into translation. So be careful how you rubbish it. No translation was produced by dolls. It takes professors—four doctorate, ten doctorate scholars—that together to have translations. So just be rushing to say </w:t>
      </w:r>
      <w:r>
        <w:rPr>
          <w:i/>
        </w:rPr>
        <w:t>nonsense nonsense nonsense</w:t>
      </w:r>
      <w:r>
        <w:t xml:space="preserve">. Baba calm down. </w:t>
      </w:r>
      <w:r>
        <w:rPr>
          <w:i/>
        </w:rPr>
        <w:t>Are you following?</w:t>
      </w:r>
      <w:r/>
    </w:p>
    <w:p>
      <w:r>
        <w:t xml:space="preserve">So who maketh his angels spirits—his ministers of flaming fire. His ministers. </w:t>
      </w:r>
      <w:r>
        <w:rPr>
          <w:i/>
        </w:rPr>
        <w:t>Did you see it?</w:t>
      </w:r>
      <w:r>
        <w:t xml:space="preserve"> His ministers a flaming fire. Now that's the same word you have in Hebrews 1:7: and of the angels he said who maketh his angels spirits and his ministers a flame of fire. Who maketh his angels spirits—new matter—and his ministers a flame of fire. The word </w:t>
      </w:r>
      <w:r>
        <w:rPr>
          <w:i/>
        </w:rPr>
        <w:t>ministers</w:t>
      </w:r>
      <w:r>
        <w:t xml:space="preserve"> is the word </w:t>
      </w:r>
      <w:r>
        <w:rPr>
          <w:i/>
        </w:rPr>
        <w:t>leitourgos</w:t>
      </w:r>
      <w:r>
        <w:t xml:space="preserve"> in the Greek—a public minister. Is used for like a priest—a public servant. Civil service. Somebody you know just like where you you are employed by the government for for a tax. Is that what they call civil servants? So it's that idea. So a public servant. This is public property. So they have a public function. So the—but the word </w:t>
      </w:r>
      <w:r>
        <w:rPr>
          <w:i/>
        </w:rPr>
        <w:t>minister</w:t>
      </w:r>
      <w:r>
        <w:t xml:space="preserve"> in the Hebrew is why we always use the Hebrew—because that's the foundation of biblical doctrine. The language that we have as the foundation of biblical doctrine—because it was in Hebrew language. So the angels have a function. They called ministers. Ministers. Now that ministering—</w:t>
      </w:r>
    </w:p>
    <w:p>
      <w:pPr>
        <w:pStyle w:val="Heading2"/>
      </w:pPr>
      <w:r>
        <w:t>Ministers: Priestly Service and Mediation</w:t>
      </w:r>
    </w:p>
    <w:p>
      <w:r>
        <w:t>—idea. Daniel chapter 7 and verse 10. You get it. Daniel chapter 7. Daniel 7 and verse 10:</w:t>
      </w:r>
    </w:p>
    <w:p>
      <w:pPr>
        <w:ind w:left="720"/>
      </w:pPr>
      <w:r>
        <w:t>Daniel 7:10</w:t>
        <w:br/>
        <w:t>A fiery stream issued and came forth from before him: thousand thousands ministered unto him, and ten thousand times ten thousand stood before him: the judgment was set, and the books were opened.</w:t>
      </w:r>
    </w:p>
    <w:p>
      <w:r>
        <w:t xml:space="preserve">A fiery stream issued and came forth from before him. Thousands thousands ministered unto him. 10,000 times 10,000 stood before him. The judgment was set and the books were opened. So when they use the word </w:t>
      </w:r>
      <w:r>
        <w:rPr>
          <w:i/>
        </w:rPr>
        <w:t>ministry</w:t>
      </w:r>
      <w:r>
        <w:t xml:space="preserve">—the verb—that verb used in Psalm 104—the word </w:t>
      </w:r>
      <w:r>
        <w:rPr>
          <w:i/>
        </w:rPr>
        <w:t>minister</w:t>
      </w:r>
      <w:r>
        <w:t xml:space="preserve">—the verb </w:t>
      </w:r>
      <w:r>
        <w:rPr>
          <w:i/>
        </w:rPr>
        <w:t>sharat</w:t>
      </w:r>
      <w:r>
        <w:t>—</w:t>
      </w:r>
      <w:r>
        <w:rPr>
          <w:i/>
        </w:rPr>
        <w:t>S-R-T</w:t>
      </w:r>
      <w:r>
        <w:t xml:space="preserve">—is generally used in attending to the service of God. So Daniel 7 uses that idea to convey ministerings. That's why I put the Aramaic verb: the a thousand thousand served—because Daniel is in strange land as the Aramaic. Hebrew Aramaic—that they often tell: Hebrew, Aramaic, Greek. So just have a few books that are in Aramaic language—basically Daniel and Ezekiel—just a little portion of Ezra. So Psalms 104 uses the word </w:t>
      </w:r>
      <w:r>
        <w:rPr>
          <w:i/>
        </w:rPr>
        <w:t>minister</w:t>
      </w:r>
      <w:r>
        <w:t>. Now that word is generally used for priestly service in Israel—to minister unto God.</w:t>
      </w:r>
    </w:p>
    <w:p>
      <w:pPr>
        <w:ind w:left="720"/>
      </w:pPr>
      <w:r>
        <w:t>Deuteronomy 10:8</w:t>
        <w:br/>
        <w:t>At that time the Lord separated the tribe of Levi, to bear the ark of the covenant of the Lord, to stand before the Lord to minister unto him, and to bless in his name, unto this day.</w:t>
      </w:r>
    </w:p>
    <w:p>
      <w:r>
        <w:t xml:space="preserve">At that time the Lord separated the tribe of Levi to bear the ark of the covenant of the Lord—to stand before the Lord. Remember supernatural—to stand before the Lord. Then he says to minister unto him. Exact same word: to minister unto him and to bless in his name unto this day. So you see that that same word is used for service. There's a service that they offering. So why not we just use that word </w:t>
      </w:r>
      <w:r>
        <w:rPr>
          <w:i/>
        </w:rPr>
        <w:t>minister</w:t>
      </w:r>
      <w:r>
        <w:t xml:space="preserve"> as a fun—as a nature? It's not a nature terminology. Say they are a minister. So what are they ministering? It gives you the idea—because it's the same word used for a temple ministration. So are there different services you are offering in the temple? Yes. This is where we get: </w:t>
      </w:r>
      <w:r>
        <w:rPr>
          <w:i/>
        </w:rPr>
        <w:t>In the name of Jesus receive your healing</w:t>
      </w:r>
      <w:r>
        <w:t xml:space="preserve">—over there. And one supernatural being wipe you. They are ministering. No. I had to jump fast. Some of you are just too slow. When you are building something you just start sleeping off. That's ministering. So I'm ministering. They are ministering. That is the concept. So not all supernatural beings have that. Is not when may be using the word </w:t>
      </w:r>
      <w:r>
        <w:rPr>
          <w:i/>
        </w:rPr>
        <w:t>angels are ministry</w:t>
      </w:r>
      <w:r>
        <w:t xml:space="preserve">—but it's not angel that is ministering. Is is minister that is ministering in this context. Using the proper words: it is that those </w:t>
      </w:r>
      <w:r>
        <w:rPr>
          <w:i/>
        </w:rPr>
        <w:t>shamayim</w:t>
      </w:r>
      <w:r>
        <w:t xml:space="preserve">, those holy many heavenly ones that are ministering. So they are ministering to people—doing the pleasure of the Lord. Remember the entrance is through our action. So as we are saying </w:t>
      </w:r>
      <w:r>
        <w:rPr>
          <w:i/>
        </w:rPr>
        <w:t>In the name of Jesus be healed</w:t>
      </w:r>
      <w:r>
        <w:t xml:space="preserve">—those who—supernatural beings that have that function of ministry—the ministers at work. So every time we gather we have thousands of thousands ministering. They always—I mean they are ready for deployment depending on how the gate man—depending on how the the the humankind—that humankind imager—that human being is representing what he's doing. So in our ministering they are ministry. </w:t>
      </w:r>
      <w:r>
        <w:rPr>
          <w:i/>
        </w:rPr>
        <w:t>Did you get it?</w:t>
      </w:r>
      <w:r>
        <w:t xml:space="preserve"> So the use of the word </w:t>
      </w:r>
      <w:r>
        <w:rPr>
          <w:i/>
        </w:rPr>
        <w:t>ministers</w:t>
      </w:r>
      <w:r>
        <w:t xml:space="preserve"> is exactly that. I mean I can open this grammatically more and more. I mean the verb is used constantly—to minister is used for priestly service in Israel. And it's often used that they are carrying out specific functions within the temple. So within the gathering—within that gathering—these guys have different service that they are carrying out. So the specific verb is for activity. So they have an activity that they are carrying—a temple service, a temple activity. So they have an activity within the temple. So within what God is doing on the earth—which is we can use that to explain the temple—because God wants all the earth to be his temple. Within what God is doing on the earth there are beings that minister. We can call all supernatural beings ministers. However </w:t>
      </w:r>
      <w:r>
        <w:rPr>
          <w:i/>
        </w:rPr>
        <w:t>minister</w:t>
      </w:r>
      <w:r>
        <w:t xml:space="preserve"> is a function terminology. It's a function. It's not a nature terminology. It's not what you describe something as what they are like. Is what they do. Why you say </w:t>
      </w:r>
      <w:r>
        <w:rPr>
          <w:i/>
        </w:rPr>
        <w:t>I am ministering right now. I'm serving right now.</w:t>
      </w:r>
      <w:r>
        <w:t xml:space="preserve"> So you say what exactly are you serving? There are different services you can carry out. </w:t>
      </w:r>
      <w:r>
        <w:rPr>
          <w:i/>
        </w:rPr>
        <w:t>Did you get it? Mhm.</w:t>
      </w:r>
      <w:r>
        <w:t xml:space="preserve"> So different service you you can carry out.</w:t>
      </w:r>
    </w:p>
    <w:p>
      <w:r>
        <w:t xml:space="preserve">So </w:t>
      </w:r>
      <w:r>
        <w:rPr>
          <w:i/>
        </w:rPr>
        <w:t>malak</w:t>
      </w:r>
      <w:r>
        <w:t>—angels—sent out. Sent out on a mission. That's the emphasis. Not just with a letter. Sent out on a mission. Sent out on a mission. The mission involves delivering or receiving message—no doubt. But the emphasis is on the sending out. That—</w:t>
      </w:r>
      <w:r>
        <w:rPr>
          <w:i/>
        </w:rPr>
        <w:t>come on.</w:t>
      </w:r>
      <w:r/>
    </w:p>
    <w:p>
      <w:r>
        <w:t xml:space="preserve">Second phrase—second word used to explain their function is </w:t>
      </w:r>
      <w:r>
        <w:rPr>
          <w:i/>
        </w:rPr>
        <w:t>ministers</w:t>
      </w:r>
      <w:r>
        <w:t xml:space="preserve">. </w:t>
      </w:r>
      <w:r>
        <w:rPr>
          <w:i/>
        </w:rPr>
        <w:t>Ministers.</w:t>
      </w:r>
      <w:r>
        <w:t xml:space="preserve"> They are called ministers. Now try the Old Testament books—most of the usage is for priestly service. And why do they now use that same word for supernatural beings? Because supernatural beings have a function of mediation. Mediation is between two worlds—because they have a function of two worlds: to bring two as one. To mediate. </w:t>
      </w:r>
      <w:r>
        <w:rPr>
          <w:i/>
        </w:rPr>
        <w:t>Mediate</w:t>
      </w:r>
      <w:r>
        <w:t xml:space="preserve"> does always mean that we are fighting. No—is to reconcile both. To bring together. So since supernatural beings have a function of bringing two things together—two worlds together—heaven and earth together—they have that function. They are called—because that's a priestly function: to bring two worlds together. So supernatural also have that function. So they are ministers. So </w:t>
      </w:r>
      <w:r>
        <w:rPr>
          <w:i/>
        </w:rPr>
        <w:t>ministers</w:t>
      </w:r>
      <w:r>
        <w:t xml:space="preserve"> is a function terminology.</w:t>
      </w:r>
    </w:p>
    <w:p>
      <w:pPr>
        <w:pStyle w:val="Heading2"/>
      </w:pPr>
      <w:r>
        <w:t>Function Term: Watcher</w:t>
      </w:r>
    </w:p>
    <w:p>
      <w:r>
        <w:t xml:space="preserve">Third word: or </w:t>
      </w:r>
      <w:r>
        <w:rPr>
          <w:i/>
        </w:rPr>
        <w:t>watcher</w:t>
      </w:r>
      <w:r>
        <w:t xml:space="preserve">. </w:t>
      </w:r>
      <w:r>
        <w:rPr>
          <w:i/>
        </w:rPr>
        <w:t>W-a-t-c-h-e-r.</w:t>
      </w:r>
      <w:r>
        <w:t xml:space="preserve"> Not all supernatural beings are referred to as that. I know of course some northern apostles today use the word for men—which is quite dumb. It's ought to be </w:t>
      </w:r>
      <w:r>
        <w:rPr>
          <w:i/>
        </w:rPr>
        <w:t>watchman</w:t>
      </w:r>
      <w:r>
        <w:t xml:space="preserve">. Whatsoever they're trying to explain for men should not be used with the supernatural narrative. No man is a watcher. Men can be watchmen. I think it says the same thing. </w:t>
      </w:r>
      <w:r>
        <w:rPr>
          <w:i/>
        </w:rPr>
        <w:t>Alright.</w:t>
      </w:r>
      <w:r>
        <w:t xml:space="preserve"> That's the equivalent. Not calling men—just like ministers we have apostles, prophets, evangelists, pastors, teachers as ministers. That the same way supernatural beings have ministers. So there is a—there an organization to the kingdom—to the realm of angels. So the word </w:t>
      </w:r>
      <w:r>
        <w:rPr>
          <w:i/>
        </w:rPr>
        <w:t>watchers</w:t>
      </w:r>
      <w:r>
        <w:t xml:space="preserve"> is used in Daniel 4 verse 13:</w:t>
      </w:r>
    </w:p>
    <w:p>
      <w:pPr>
        <w:ind w:left="720"/>
      </w:pPr>
      <w:r>
        <w:t>Daniel 4:13</w:t>
        <w:br/>
        <w:t>I saw in the visions of my head upon my bed, and, behold, a watcher and an holy one came down from heaven.</w:t>
      </w:r>
    </w:p>
    <w:p>
      <w:r>
        <w:t xml:space="preserve">I saw in the visions of my head upon my bed and behold a watcher—even an holy one. So he explains the nature. So a watcher—in case you don't know who the watcher is—is this is a </w:t>
      </w:r>
      <w:r>
        <w:rPr>
          <w:i/>
        </w:rPr>
        <w:t>qaddish</w:t>
      </w:r>
      <w:r>
        <w:t xml:space="preserve">—is </w:t>
      </w:r>
      <w:r>
        <w:rPr>
          <w:i/>
        </w:rPr>
        <w:t>qaddish</w:t>
      </w:r>
      <w:r>
        <w:t xml:space="preserve">—a nature terminology. </w:t>
      </w:r>
      <w:r>
        <w:rPr>
          <w:i/>
        </w:rPr>
        <w:t>Mhm.</w:t>
      </w:r>
      <w:r>
        <w:t xml:space="preserve"> Behold a watcher even an holy one came down from heaven. He cried aloud and said thus: hew down the tree and cut off his branches. So why is the word </w:t>
      </w:r>
      <w:r>
        <w:rPr>
          <w:i/>
        </w:rPr>
        <w:t>watcher</w:t>
      </w:r>
      <w:r>
        <w:t xml:space="preserve"> used here? Because the origin is Aramaic. And Daniel is the language that they are speaking there is Aramaic. So is that Aramaic language. So that's why you get the word </w:t>
      </w:r>
      <w:r>
        <w:rPr>
          <w:i/>
        </w:rPr>
        <w:t>watcher</w:t>
      </w:r>
      <w:r>
        <w:t xml:space="preserve">. Doesn't mean that it's only in Daniel that is mentioned. But again if you are using concordance—it's only Daniel you will see. Because this idea of watchers is what is happening in the 1 Kings 22—where Micaiah is having—and Micaiah the son of Imlah—because they are watch over the—that's why I say </w:t>
      </w:r>
      <w:r>
        <w:rPr>
          <w:i/>
        </w:rPr>
        <w:t>who will go</w:t>
      </w:r>
      <w:r>
        <w:t xml:space="preserve">—because they are watching over the affairs. </w:t>
      </w:r>
      <w:r>
        <w:rPr>
          <w:i/>
        </w:rPr>
        <w:t>Who will go?</w:t>
      </w:r>
      <w:r>
        <w:t xml:space="preserve"> So it's the same development. Take a bit of time. But let me just list all of these things then we can move on in our series.</w:t>
      </w:r>
    </w:p>
    <w:p>
      <w:r>
        <w:t xml:space="preserve">The </w:t>
      </w:r>
      <w:r>
        <w:rPr>
          <w:i/>
        </w:rPr>
        <w:t>um</w:t>
      </w:r>
      <w:r>
        <w:t xml:space="preserve"> Daniel 4:13 again—you jump to verse 17. They now say:</w:t>
      </w:r>
    </w:p>
    <w:p>
      <w:pPr>
        <w:ind w:left="720"/>
      </w:pPr>
      <w:r>
        <w:t>Daniel 4:17</w:t>
        <w:br/>
        <w:t>This matter is by the decree of the watchers, and the demand by the word of the holy ones: to the intent that the living may know that the most High ruleth in the kingdom of men, and giveth it to whomsoever he will, and setteth up over it the basest of men.</w:t>
      </w:r>
    </w:p>
    <w:p>
      <w:r>
        <w:t>This matter is by the decree of the watchers. This matter is by the decree of the watchers and the demand by the word of the holy ones—to the intent that the living may know that the Most High ruleth in the kingdoms of men and giveth it to whomsoever he will and setteth up over it the basest of men.</w:t>
      </w:r>
    </w:p>
    <w:p>
      <w:r>
        <w:t xml:space="preserve">So the word </w:t>
      </w:r>
      <w:r>
        <w:rPr>
          <w:i/>
        </w:rPr>
        <w:t>watcher</w:t>
      </w:r>
      <w:r>
        <w:t xml:space="preserve"> is used for </w:t>
      </w:r>
      <w:r>
        <w:rPr>
          <w:i/>
        </w:rPr>
        <w:t>uh</w:t>
      </w:r>
      <w:r>
        <w:t xml:space="preserve">—is from the </w:t>
      </w:r>
      <w:r>
        <w:rPr>
          <w:i/>
        </w:rPr>
        <w:t>uh</w:t>
      </w:r>
      <w:r>
        <w:t xml:space="preserve"> different words. Is used for strong beings that protect. They are different. If you break the word—by breaking the word we mean the etymology of origin of the word—it's from the word </w:t>
      </w:r>
      <w:r>
        <w:rPr>
          <w:i/>
        </w:rPr>
        <w:t>ir</w:t>
      </w:r>
      <w:r>
        <w:t>—</w:t>
      </w:r>
      <w:r>
        <w:rPr>
          <w:i/>
        </w:rPr>
        <w:t>i-r</w:t>
      </w:r>
      <w:r>
        <w:t xml:space="preserve">—that's just the word. The word </w:t>
      </w:r>
      <w:r>
        <w:rPr>
          <w:i/>
        </w:rPr>
        <w:t>ir</w:t>
      </w:r>
      <w:r>
        <w:t>—</w:t>
      </w:r>
      <w:r>
        <w:rPr>
          <w:i/>
        </w:rPr>
        <w:t>i-r</w:t>
      </w:r>
      <w:r>
        <w:t xml:space="preserve">—that the Aramaic word or the Hebrew word for it. </w:t>
      </w:r>
      <w:r>
        <w:rPr>
          <w:i/>
        </w:rPr>
        <w:t>Ir.</w:t>
      </w:r>
      <w:r>
        <w:t xml:space="preserve"> Now it is from an Akkadian root word—a root </w:t>
      </w:r>
      <w:r>
        <w:rPr>
          <w:i/>
        </w:rPr>
        <w:t>to be watchful</w:t>
      </w:r>
      <w:r>
        <w:t xml:space="preserve">. Us got from a word </w:t>
      </w:r>
      <w:r>
        <w:rPr>
          <w:i/>
        </w:rPr>
        <w:t>to be watchful</w:t>
      </w:r>
      <w:r>
        <w:t xml:space="preserve">—which is the Hebrew word or </w:t>
      </w:r>
      <w:r>
        <w:rPr>
          <w:i/>
        </w:rPr>
        <w:t>ur</w:t>
      </w:r>
      <w:r>
        <w:t xml:space="preserve">—to be watchful, to be awake, to be watchful, to not sleep, to be attentive, to be vigilant. So these supernatural beings are called </w:t>
      </w:r>
      <w:r>
        <w:rPr>
          <w:i/>
        </w:rPr>
        <w:t>watchful ones</w:t>
      </w:r>
      <w:r>
        <w:t xml:space="preserve">. So what the Akkadian root word is to explain is vigilance, watchfulness. They are wakeful to their guardian role. They are watchful because they are assigned to men—to watch over men's activity and report back—to determine what should be done. What's the best course of action we can take? So there are those spirits that report: that look at—look at what is happening here. Look at what is happening. Look at happening here. Which the converse in the fallen world you will now get familiar spirits in the demonic side—because they are familiar—because they are watching over activities. </w:t>
      </w:r>
      <w:r>
        <w:rPr>
          <w:i/>
        </w:rPr>
        <w:t>Are you getting it?</w:t>
      </w:r>
      <w:r>
        <w:t xml:space="preserve"> So the word </w:t>
      </w:r>
      <w:r>
        <w:rPr>
          <w:i/>
        </w:rPr>
        <w:t>watcher</w:t>
      </w:r>
      <w:r>
        <w:t xml:space="preserve"> is used for a wakeful one. So what the Akkadian root word telegraphs is vigilant watchfulness. They always awake. Doesn't mean that they never sleep nor slumber like Yahweh. No. But is that vigilance. Only God has that </w:t>
      </w:r>
      <w:r>
        <w:rPr>
          <w:i/>
        </w:rPr>
        <w:t>uh</w:t>
      </w:r>
      <w:r>
        <w:t xml:space="preserve">—I never shut his eyes once. </w:t>
      </w:r>
      <w:r>
        <w:rPr>
          <w:i/>
        </w:rPr>
        <w:t>Are you following?</w:t>
      </w:r>
      <w:r>
        <w:t xml:space="preserve"> That's unique for Yahweh. However using that word to explain them is from the Akkadian root word used for—in a kingdom there are people that do shift. You you </w:t>
      </w:r>
      <w:r>
        <w:rPr>
          <w:i/>
        </w:rPr>
        <w:t>um</w:t>
      </w:r>
      <w:r>
        <w:t xml:space="preserve">—when you set up a garrison for example you put a watch tower. There are people that climb it called watchmen. Now what those people are to do are to ensure that nobody enters without them seeing. So there's no way the enemy will enter that they will not see the enemy from a far distance. So they have to report that from the east they are coming. So they will blow the horn. So they are to alert of what is happening—because they are ever watchful. Not that they are not sleeping. That's not what is telegraphing. What is telegraphing is that they are ever watchful. What they happen there—I see a smoke sir should we report? My lord say no no no no no no no. We sent some camp to go burn fire there. Okay okay. They all—everything that they are seeing—like I see smoke rising. Say no no no no. So they are always reporting what they are seeing. Is that vigilance. So those supernatural beings are called watchers. They are ever vigilant. Remember nature. So you see this reference in Genesis to—which we are going to keep reading. But when we continue referencing in this series you will now know which one—which function is this, which function is this. </w:t>
      </w:r>
      <w:r>
        <w:rPr>
          <w:i/>
        </w:rPr>
        <w:t>Alright.</w:t>
      </w:r>
      <w:r>
        <w:t xml:space="preserve"> So if you are using concordance it's only Daniel you will see the word </w:t>
      </w:r>
      <w:r>
        <w:rPr>
          <w:i/>
        </w:rPr>
        <w:t>watcher</w:t>
      </w:r>
      <w:r>
        <w:t xml:space="preserve">. But that idea is lit all through Scripture. I give you the closest one you will see in a divine counsel set in 1 Kings 22. It say </w:t>
      </w:r>
      <w:r>
        <w:rPr>
          <w:i/>
        </w:rPr>
        <w:t>I will go and I will be</w:t>
      </w:r>
      <w:r>
        <w:t xml:space="preserve">. So there's that watchful watchfulness. Look at what we observe. Look at what we are reporting back. Is the same idea you have in the Genesis 19. Those angels are watchers. That's why they say </w:t>
      </w:r>
      <w:r>
        <w:rPr>
          <w:i/>
        </w:rPr>
        <w:t>we go and see</w:t>
      </w:r>
      <w:r>
        <w:t xml:space="preserve">. So now let's pray properly as attained—because their verdict is going to be used to assign judgment. Their verdict is always what is used to assign judgment. So take your time and really watch and see if this person really deserve that judgment. So they would. So they like in the natural people that are saying </w:t>
      </w:r>
      <w:r>
        <w:rPr>
          <w:i/>
        </w:rPr>
        <w:t>I employ the private investigator</w:t>
      </w:r>
      <w:r>
        <w:t xml:space="preserve">. You will never know the private investigator is watching you. So the supernatural beings like PIs—they checking checking checking. Is it really true? Gather data. Gather data. They say we have found without beyond any of that that this person deserve to be killed. His time has reached. I'm not joking. I mean I'm using that. Yeah. So you feel like you can do what you like. They say we say this guy has a track record of oppressing people. No we should no longer continue. So there's now a day—because Yahweh is one that he has our times in his hand. So there's a day now say enough is enough. This man is to rise up on his own. Not nothing is changing. Let's now intervene. But the time that Yahweh gives is because time is the language of mercy. A new day is because he's faithful. A new day means you can change. So that time passes means you can change. Not that God is slow as some men count slackness. He's not slow. He's simply giving time to repent—because his time is his longsuffering. It explains his mercy and his faithfulness. You know he gives time. But if not for time—if God was just like </w:t>
      </w:r>
      <w:r>
        <w:rPr>
          <w:i/>
        </w:rPr>
        <w:t>it's so a time up time time up time up</w:t>
      </w:r>
      <w:r>
        <w:t xml:space="preserve">—everybody will be dead. So it gives time so that men will repent. And that time for men to repent is what people call slackness. It's not slow. It's not slow. </w:t>
      </w:r>
      <w:r>
        <w:rPr>
          <w:i/>
        </w:rPr>
        <w:t>Hallelujah.</w:t>
      </w:r>
      <w:r/>
    </w:p>
    <w:p>
      <w:r>
        <w:t xml:space="preserve">So the watcher is used for guardian. In fact that is the—is the etymology of that word that we get the word angels being called guardians. That's the origin of the word </w:t>
      </w:r>
      <w:r>
        <w:rPr>
          <w:i/>
        </w:rPr>
        <w:t>guardian</w:t>
      </w:r>
      <w:r>
        <w:t xml:space="preserve">. When you say a supernatural being is called a guard—say we have guardian angels—that is the origin in Jewish </w:t>
      </w:r>
      <w:r>
        <w:rPr>
          <w:i/>
        </w:rPr>
        <w:t>uh</w:t>
      </w:r>
      <w:r>
        <w:t xml:space="preserve"> ideology of the word </w:t>
      </w:r>
      <w:r>
        <w:rPr>
          <w:i/>
        </w:rPr>
        <w:t>guardians</w:t>
      </w:r>
      <w:r>
        <w:t>. The Matthew 18 where said the angels are always watching over them. Let me read it for you. The Genesis I see Genesis—the Matthew 18: do not the angels always behold his face?</w:t>
      </w:r>
    </w:p>
    <w:p>
      <w:pPr>
        <w:ind w:left="720"/>
      </w:pPr>
      <w:r>
        <w:t>Matthew 18:10</w:t>
        <w:br/>
        <w:t>Take heed that ye despise not one of these little ones; for I say unto you, That in heaven their angels do always behold the face of my Father which is in heaven.</w:t>
      </w:r>
    </w:p>
    <w:p>
      <w:r>
        <w:t>Take heed verse 10 that ye despise—you see that what? Take heed. So there's caution. Take heed that you despise not one of these little ones. For I say unto you that in heaven—in the unseen—not in the planet. Remember heaven is not planet. In the unseen world their angels do always behold the face of my Father which is in heaven. Yeah. Their angels. They are angels. You see the early church—Rhoda that runs—answers the door and sees Peter and runs in and say Peter is outside. And the people that were praying say it can't be Peter—is Peter's angel. So they—that's the origin of the guardian: that Peter has his personal angel. So how did they get to know those things? Because they have seen a consistency across the Scriptures that—</w:t>
      </w:r>
    </w:p>
    <w:p>
      <w:pPr>
        <w:pStyle w:val="Heading2"/>
      </w:pPr>
      <w:r>
        <w:t>Host (*Sabaoth*) and Mighty Ones (*Gibborim*)</w:t>
      </w:r>
    </w:p>
    <w:p>
      <w:r>
        <w:t xml:space="preserve">—supernatural beings are walking with men. </w:t>
      </w:r>
      <w:r>
        <w:rPr>
          <w:i/>
        </w:rPr>
        <w:t>Hallelujah.</w:t>
      </w:r>
      <w:r>
        <w:t xml:space="preserve"> So those supernatural beings that have that guardian role—just like how did the father not know? How did the mother not know? The mother is supposed to be vigilant watching over the baby. </w:t>
      </w:r>
      <w:r>
        <w:rPr>
          <w:i/>
        </w:rPr>
        <w:t>Come on.</w:t>
      </w:r>
      <w:r>
        <w:t xml:space="preserve"> That's the same way there are supernatural beings that are watchful watching. Say it go where? It not go where? </w:t>
      </w:r>
      <w:r>
        <w:rPr>
          <w:i/>
        </w:rPr>
        <w:t>Ah.</w:t>
      </w:r>
      <w:r>
        <w:t xml:space="preserve"> So Psalm 82—read the wicked. They observing their affairs. So they are now—that is a council meeting. In that council meeting all of these different guys make up that meeting. And the watchers are also there. So the—when that council—the highest ranking of all of them meet—in just like a normal organization. For example every member in church—are the pastorate part of the members in church? Yes. Now they are part of the members in church. They part of my members. If they not call—may I call them members? If they don't want to call the members. However when we now have a pastorate meeting—is broken into two parts. It's the CC and the middle level as we call it. Now we can both meet as we often do. Does not mean that we don't know that we don't all have the same authority. So just like we are all meeting right now—does not remove the fact that there is a structure. </w:t>
      </w:r>
      <w:r>
        <w:rPr>
          <w:i/>
        </w:rPr>
        <w:t>Alright.</w:t>
      </w:r>
      <w:r>
        <w:t xml:space="preserve"> So that's why there are different words used to explain assembly. Learning something? Yeah. So broadening your understanding.</w:t>
      </w:r>
    </w:p>
    <w:p>
      <w:r>
        <w:t xml:space="preserve">So the word </w:t>
      </w:r>
      <w:r>
        <w:rPr>
          <w:i/>
        </w:rPr>
        <w:t>watcher</w:t>
      </w:r>
      <w:r>
        <w:t xml:space="preserve">. Watchers. Use the Lord number four is the word </w:t>
      </w:r>
      <w:r>
        <w:rPr>
          <w:i/>
        </w:rPr>
        <w:t>host</w:t>
      </w:r>
      <w:r>
        <w:t>—</w:t>
      </w:r>
      <w:r>
        <w:rPr>
          <w:i/>
        </w:rPr>
        <w:t>h-o-s-t</w:t>
      </w:r>
      <w:r>
        <w:t xml:space="preserve">—and the word </w:t>
      </w:r>
      <w:r>
        <w:rPr>
          <w:i/>
        </w:rPr>
        <w:t>host</w:t>
      </w:r>
      <w:r>
        <w:t xml:space="preserve">, </w:t>
      </w:r>
      <w:r>
        <w:rPr>
          <w:i/>
        </w:rPr>
        <w:t>mighty ones</w:t>
      </w:r>
      <w:r>
        <w:t>. Why they are called mighty—</w:t>
      </w:r>
      <w:r>
        <w:rPr>
          <w:i/>
        </w:rPr>
        <w:t>gibborim</w:t>
      </w:r>
      <w:r>
        <w:t>—</w:t>
      </w:r>
      <w:r>
        <w:rPr>
          <w:i/>
        </w:rPr>
        <w:t>g-i-b-b-o-r-i-m</w:t>
      </w:r>
      <w:r>
        <w:t xml:space="preserve">. </w:t>
      </w:r>
      <w:r>
        <w:rPr>
          <w:i/>
        </w:rPr>
        <w:t>Gibbor</w:t>
      </w:r>
      <w:r>
        <w:t xml:space="preserve"> is the word </w:t>
      </w:r>
      <w:r>
        <w:rPr>
          <w:i/>
        </w:rPr>
        <w:t>mighty</w:t>
      </w:r>
      <w:r>
        <w:t xml:space="preserve">. So you add </w:t>
      </w:r>
      <w:r>
        <w:rPr>
          <w:i/>
        </w:rPr>
        <w:t>im</w:t>
      </w:r>
      <w:r>
        <w:t>—</w:t>
      </w:r>
      <w:r>
        <w:rPr>
          <w:i/>
        </w:rPr>
        <w:t>gibborim</w:t>
      </w:r>
      <w:r>
        <w:t xml:space="preserve">. So the word </w:t>
      </w:r>
      <w:r>
        <w:rPr>
          <w:i/>
        </w:rPr>
        <w:t>host</w:t>
      </w:r>
      <w:r>
        <w:t xml:space="preserve">. Yeah. Way about. So the word </w:t>
      </w:r>
      <w:r>
        <w:rPr>
          <w:i/>
        </w:rPr>
        <w:t>host</w:t>
      </w:r>
      <w:r>
        <w:t xml:space="preserve"> is the word </w:t>
      </w:r>
      <w:r>
        <w:rPr>
          <w:i/>
        </w:rPr>
        <w:t>saba</w:t>
      </w:r>
      <w:r>
        <w:t xml:space="preserve">—but you must put—by putting </w:t>
      </w:r>
      <w:r>
        <w:rPr>
          <w:i/>
        </w:rPr>
        <w:t>ot</w:t>
      </w:r>
      <w:r>
        <w:t xml:space="preserve"> they explain that that's another Hebrew of explaining spirit. So you put </w:t>
      </w:r>
      <w:r>
        <w:rPr>
          <w:i/>
        </w:rPr>
        <w:t>im</w:t>
      </w:r>
      <w:r>
        <w:t xml:space="preserve"> plurality. </w:t>
      </w:r>
      <w:r>
        <w:rPr>
          <w:i/>
        </w:rPr>
        <w:t>Ot</w:t>
      </w:r>
      <w:r>
        <w:t xml:space="preserve"> means is spirit. So see that </w:t>
      </w:r>
      <w:r>
        <w:rPr>
          <w:i/>
        </w:rPr>
        <w:t>host</w:t>
      </w:r>
      <w:r>
        <w:t xml:space="preserve"> is normal army. But put </w:t>
      </w:r>
      <w:r>
        <w:rPr>
          <w:i/>
        </w:rPr>
        <w:t>sabaoth</w:t>
      </w:r>
      <w:r>
        <w:t xml:space="preserve">—it means they are spirits but they are soldiers. Army. And </w:t>
      </w:r>
      <w:r>
        <w:rPr>
          <w:i/>
        </w:rPr>
        <w:t>host</w:t>
      </w:r>
      <w:r>
        <w:t xml:space="preserve"> is also used to explain a mass gathering. But the word </w:t>
      </w:r>
      <w:r>
        <w:rPr>
          <w:i/>
        </w:rPr>
        <w:t>host</w:t>
      </w:r>
      <w:r>
        <w:t xml:space="preserve"> is also a function terminology used to explain military—army army army army army—functional service. So the word </w:t>
      </w:r>
      <w:r>
        <w:rPr>
          <w:i/>
        </w:rPr>
        <w:t>saba</w:t>
      </w:r>
      <w:r>
        <w:t xml:space="preserve"> is used for a multitude of people that have a compulsory labor. Again if we want to explore the whole root of that word </w:t>
      </w:r>
      <w:r>
        <w:rPr>
          <w:i/>
        </w:rPr>
        <w:t>host</w:t>
      </w:r>
      <w:r>
        <w:t>—</w:t>
      </w:r>
      <w:r>
        <w:rPr>
          <w:i/>
        </w:rPr>
        <w:t>h-o-s-t</w:t>
      </w:r>
      <w:r>
        <w:t xml:space="preserve">—for you use. So I give you an idea. This are </w:t>
      </w:r>
      <w:r>
        <w:rPr>
          <w:i/>
        </w:rPr>
        <w:t>um</w:t>
      </w:r>
      <w:r>
        <w:t xml:space="preserve"> compulsory labor. Look at the compulsory labor idea. Isaiah 40. Now see that where the word is gotten from—why they now use it for supernatural beings.</w:t>
      </w:r>
    </w:p>
    <w:p>
      <w:pPr>
        <w:ind w:left="720"/>
      </w:pPr>
      <w:r>
        <w:t>Isaiah 40:1–2</w:t>
        <w:br/>
        <w:t>Comfort ye, comfort ye my people, saith your God. Speak ye comfortably to Jerusalem, and cry unto her, that her warfare is accomplished, that her iniquity is pardoned: for she hath received of the Lord's hand double for all her sins.</w:t>
      </w:r>
    </w:p>
    <w:p>
      <w:r>
        <w:t xml:space="preserve">Speak ye comfortably to Jerusalem. Cry unto her that her warfare—from verse one: comfort ye, comfort ye my people, saith the Lord. Speak ye comfort to Jerusalem and cry unto her that her warfare is accomplished. That her warfare—the word </w:t>
      </w:r>
      <w:r>
        <w:rPr>
          <w:i/>
        </w:rPr>
        <w:t>warfare</w:t>
      </w:r>
      <w:r>
        <w:t xml:space="preserve"> is the same word for—is the Hebrew word </w:t>
      </w:r>
      <w:r>
        <w:rPr>
          <w:i/>
        </w:rPr>
        <w:t>saba</w:t>
      </w:r>
      <w:r>
        <w:t xml:space="preserve"> used for </w:t>
      </w:r>
      <w:r>
        <w:rPr>
          <w:i/>
        </w:rPr>
        <w:t>host</w:t>
      </w:r>
      <w:r>
        <w:t>. That her warfare is accomplished and her iniquity is pardoned—for she had received of the Lord's hand double for all her sins.</w:t>
      </w:r>
    </w:p>
    <w:p>
      <w:r>
        <w:t>Job 7 verse 1. Job 7 verse 1:</w:t>
      </w:r>
    </w:p>
    <w:p>
      <w:pPr>
        <w:ind w:left="720"/>
      </w:pPr>
      <w:r>
        <w:t>Job 7:1</w:t>
        <w:br/>
        <w:t>Is there not an appointed time to man upon earth? are not his days also like the days of an hireling?</w:t>
      </w:r>
    </w:p>
    <w:p>
      <w:r>
        <w:t xml:space="preserve">Is there not an appointed time? Is there not an appointed time to man upon earth? And not his days also like the days of a hireling? Sad translation. </w:t>
      </w:r>
      <w:r>
        <w:rPr>
          <w:i/>
        </w:rPr>
        <w:t>Ah-be.</w:t>
      </w:r>
      <w:r>
        <w:t xml:space="preserve"> Say is there not an appointed time. The word </w:t>
      </w:r>
      <w:r>
        <w:rPr>
          <w:i/>
        </w:rPr>
        <w:t>appointed time</w:t>
      </w:r>
      <w:r>
        <w:t xml:space="preserve"> is the word </w:t>
      </w:r>
      <w:r>
        <w:rPr>
          <w:i/>
        </w:rPr>
        <w:t>saba</w:t>
      </w:r>
      <w:r>
        <w:t xml:space="preserve">. What it simply means is this: is there not warfare to man on earth? Is there not warfare to man on earth? But is not an appointed—the NET translation reads this way. Job 7:1: does not humanity have hard service on earth? You see the word </w:t>
      </w:r>
      <w:r>
        <w:rPr>
          <w:i/>
        </w:rPr>
        <w:t>hard service</w:t>
      </w:r>
      <w:r>
        <w:t xml:space="preserve"> used for compulsory labor. </w:t>
      </w:r>
      <w:r>
        <w:rPr>
          <w:i/>
        </w:rPr>
        <w:t>Did you get it?</w:t>
      </w:r>
      <w:r>
        <w:t xml:space="preserve"> Conscripted military service. So is not—humanity—does not humanity have hard service on earth? In other words isn't man forced to labor on earth? Have not his days like a hireling—a hired servant. So you see that there's a lot of hard labor. So that is the origin of that word. So when you now say </w:t>
      </w:r>
      <w:r>
        <w:rPr>
          <w:i/>
        </w:rPr>
        <w:t>host</w:t>
      </w:r>
      <w:r>
        <w:t xml:space="preserve">—so you see that we have conscripted the people to a service. They have a labor to function. They have a labor. They have a work to do. So from there they now use it to explain servants, soldiers. </w:t>
      </w:r>
      <w:r>
        <w:rPr>
          <w:i/>
        </w:rPr>
        <w:t>Clear. Clear. Clear. Quiet.</w:t>
      </w:r>
      <w:r/>
    </w:p>
    <w:p>
      <w:r>
        <w:t xml:space="preserve">So the Lord of hosts. So that language is there. 2 Kings chapter 6—Naaman is the captain of the host of the king of Syria. This the same word </w:t>
      </w:r>
      <w:r>
        <w:rPr>
          <w:i/>
        </w:rPr>
        <w:t>host</w:t>
      </w:r>
      <w:r>
        <w:t>—</w:t>
      </w:r>
      <w:r>
        <w:rPr>
          <w:i/>
        </w:rPr>
        <w:t>h-o-s-t</w:t>
      </w:r>
      <w:r>
        <w:t>. 2 Kings chapter 6 from verse 15:</w:t>
      </w:r>
    </w:p>
    <w:p>
      <w:pPr>
        <w:ind w:left="720"/>
      </w:pPr>
      <w:r>
        <w:t>2 Kings 6:15–18</w:t>
        <w:br/>
        <w:t>And when the servant of the man of God was risen early, and gone forth, behold, an host compassed the city both with horses and chariots. And his servant said unto him, Alas, my master! how shall we do? And he answered, Fear not: for they that be with us are more than they that be with them. And Elisha prayed, and said, Lord, I pray thee, open his eyes, that he may see. And the Lord opened the eyes of the young man; and he saw: and, behold, the mountain was full of horses and chariots of fire round about Elisha. And when they came down to him, Elisha prayed unto the Lord, and said, Smite this people, I pray thee, with blindness. And he smote them with blindness according to the word of Elisha.</w:t>
      </w:r>
    </w:p>
    <w:p>
      <w:r>
        <w:t xml:space="preserve">And when the servant of the man of God was risen early and had gone forth—behold an host encamped the city both with horses and chariots. And his servant said unto him: Alas my master how shall we do? And he answered: fear not for they that be with us are more than they that be with them. Verse 17: and Elisha prayed and he said: Lord I pray thee open his eyes that he may see. And the Lord open the eyes of of the young man and he saw. And behold the mountain was full of horses and chariots of fire. These are not watchers now. Not. You can't miss the difference of function. </w:t>
      </w:r>
      <w:r>
        <w:rPr>
          <w:i/>
        </w:rPr>
        <w:t>Ah-be.</w:t>
      </w:r>
      <w:r>
        <w:t xml:space="preserve"> This these are not there to play. So we see what happens. And when they came down to him Elisha prayed unto the Lord and said: smite this people I pray you with blindness. So the supernatural beings carried out that function—</w:t>
      </w:r>
      <w:r>
        <w:rPr>
          <w:i/>
        </w:rPr>
        <w:t>cause</w:t>
      </w:r>
      <w:r>
        <w:t xml:space="preserve"> smite the people with blindness according to the word of Elisha. So he was working with partnership. The same way Elijah say: if I be a man of God let fire come down. Don't roast people—barbecue night. Then the 50—the captain and his 50: </w:t>
      </w:r>
      <w:r>
        <w:rPr>
          <w:i/>
        </w:rPr>
        <w:t>Thou man of God come down from that mountain.</w:t>
      </w:r>
      <w:r>
        <w:t xml:space="preserve"> Elijah as he shaking and shaking say: if I'm really a man of God—die. There. Say he die. So he first one. You know you know—because Elijah ran. Say </w:t>
      </w:r>
      <w:r>
        <w:rPr>
          <w:i/>
        </w:rPr>
        <w:t>that man of God come down from that mountain</w:t>
      </w:r>
      <w:r>
        <w:t xml:space="preserve"> as is looking and so all of—they drag their sword or will take you by force. So Elijah: if I'm really a man of God—die. Then fire ready. How we know? Because the third time they say </w:t>
      </w:r>
      <w:r>
        <w:rPr>
          <w:i/>
        </w:rPr>
        <w:t>fear not</w:t>
      </w:r>
      <w:r>
        <w:t xml:space="preserve">. So you sure he was afraid. It was out of fear he was shouting </w:t>
      </w:r>
      <w:r>
        <w:rPr>
          <w:i/>
        </w:rPr>
        <w:t>die</w:t>
      </w:r>
      <w:r>
        <w:t xml:space="preserve">. So when you always shout </w:t>
      </w:r>
      <w:r>
        <w:rPr>
          <w:i/>
        </w:rPr>
        <w:t>die die</w:t>
      </w:r>
      <w:r>
        <w:t>—now they fear. The one key—because—</w:t>
      </w:r>
      <w:r>
        <w:rPr>
          <w:i/>
        </w:rPr>
        <w:t>hurry you</w:t>
      </w:r>
      <w:r>
        <w:t>. But when you know—</w:t>
      </w:r>
      <w:r>
        <w:rPr>
          <w:i/>
        </w:rPr>
        <w:t>alright.</w:t>
      </w:r>
      <w:r>
        <w:t xml:space="preserve"> So it's it's it's what you learn. That's why Jesus say you are not of the same spirit. So it's always </w:t>
      </w:r>
      <w:r>
        <w:rPr>
          <w:i/>
        </w:rPr>
        <w:t>Ah-be</w:t>
      </w:r>
      <w:r>
        <w:t xml:space="preserve">—not the fear. So the third captain and his 50 comes and say: my lord—that you see that one. Yeah. Has attended service. That one taught know. Was so so I wonder which—in King in that </w:t>
      </w:r>
      <w:r>
        <w:rPr>
          <w:i/>
        </w:rPr>
        <w:t>uh</w:t>
      </w:r>
      <w:r>
        <w:t xml:space="preserve"> King story. At this—so said he reserve priest of God when Jezebel was killing. So that about that. So this one said he has been to church once or twice. So he understands something. Said: my lord. Now message they send us. The king said we should bring you down sir. It's not me. I don't have the power to bring you down as I have seen—because their body full ground as I can see here sir. If you will be willing please—my life is at stake here. I have to—I cannot go back to the king without you coming and I cannot force you sir. Please if you'll be willing. And the supernatural being—as Elijah wanted to talk—say </w:t>
      </w:r>
      <w:r>
        <w:rPr>
          <w:i/>
        </w:rPr>
        <w:t>Dr. Fear not. Go down with him.</w:t>
      </w:r>
      <w:r>
        <w:t xml:space="preserve"> It's not your own Bible. That's the story. Now you know we we be read like—read it like real life. Not it's not a fictional story. Say so it goes down. One angel went down in time. He they watch. </w:t>
      </w:r>
      <w:r>
        <w:rPr>
          <w:i/>
        </w:rPr>
        <w:t>Ah-be.</w:t>
      </w:r>
      <w:r>
        <w:t xml:space="preserve"> They slay them. Then they wake up—185,000 men are dead. So that one is not watchful. He not come to watch. </w:t>
      </w:r>
      <w:r>
        <w:rPr>
          <w:i/>
        </w:rPr>
        <w:t>Are you seeing it?</w:t>
      </w:r>
      <w:r>
        <w:t xml:space="preserve"> So that's power. </w:t>
      </w:r>
      <w:r>
        <w:rPr>
          <w:i/>
        </w:rPr>
        <w:t>Gibborim</w:t>
      </w:r>
      <w:r>
        <w:t xml:space="preserve">—mighty ones. That's. </w:t>
      </w:r>
      <w:r>
        <w:rPr>
          <w:i/>
        </w:rPr>
        <w:t>Did you get it?</w:t>
      </w:r>
      <w:r>
        <w:t xml:space="preserve"> So supernatural beings are called hosts—</w:t>
      </w:r>
      <w:r>
        <w:rPr>
          <w:i/>
        </w:rPr>
        <w:t>gibborim</w:t>
      </w:r>
      <w:r>
        <w:t>. So and that narrative is used a lot in the Bible. Host host host host host host host.</w:t>
      </w:r>
    </w:p>
    <w:p>
      <w:pPr>
        <w:pStyle w:val="Heading2"/>
      </w:pPr>
      <w:r>
        <w:t>Cherubim and Seraphim: Throne Guardians</w:t>
      </w:r>
    </w:p>
    <w:p>
      <w:r>
        <w:t xml:space="preserve">Then we have cherubim. Number six. Five: cherubim. I will put cherubim and seraphim together for a reason—because they both describe the same function. Cherubim and seraphim have the same function. What is the function? They are guardians of the presence of God. They not protecting God. They are guardians of the presence of God. The origin of both terms explain throne guardians—that God sacred space. So cherubim is Mesopotamia. Seraphim is Egypt. So the Egyptian throne guardian was explained with a </w:t>
      </w:r>
      <w:r>
        <w:rPr>
          <w:i/>
        </w:rPr>
        <w:t>saraph</w:t>
      </w:r>
      <w:r>
        <w:t>—a snake. It's breath—a snake that breathes out fire. Like the king had his own personal dragon. So they used to explain—because if you were going to explain the last defense of a king you have to explain them with—</w:t>
      </w:r>
      <w:r>
        <w:rPr>
          <w:i/>
        </w:rPr>
        <w:t>with h</w:t>
      </w:r>
      <w:r>
        <w:t xml:space="preserve">—you will not use weak words. You have to use strong strong language. So you want to explain. You want to—because they are writing. When you want to explain is human beings. So but they are—is human beings that that were called </w:t>
      </w:r>
      <w:r>
        <w:rPr>
          <w:i/>
        </w:rPr>
        <w:t>uh</w:t>
      </w:r>
      <w:r>
        <w:t xml:space="preserve">—used. They use that word </w:t>
      </w:r>
      <w:r>
        <w:rPr>
          <w:i/>
        </w:rPr>
        <w:t>saraph</w:t>
      </w:r>
      <w:r>
        <w:t xml:space="preserve"> to explain human beings. But if you are writing follow—remember if you are writing and you want somebody to respect and fear that your king is not a king that they can just treat anyhow—you have to use strong words: that around our king are fire-breathing monsters. </w:t>
      </w:r>
      <w:r>
        <w:rPr>
          <w:i/>
        </w:rPr>
        <w:t>Hey</w:t>
      </w:r>
      <w:r>
        <w:t xml:space="preserve">—so I can just go there like that? Yes you can just go there like that—they will roast you. Say </w:t>
      </w:r>
      <w:r>
        <w:rPr>
          <w:i/>
        </w:rPr>
        <w:t>hey</w:t>
      </w:r>
      <w:r>
        <w:t xml:space="preserve">. So that's how they write. So that is within the </w:t>
      </w:r>
      <w:r>
        <w:rPr>
          <w:i/>
        </w:rPr>
        <w:t>uh</w:t>
      </w:r>
      <w:r>
        <w:t xml:space="preserve"> historical and cultural context of their worldview. So when they use that word </w:t>
      </w:r>
      <w:r>
        <w:rPr>
          <w:i/>
        </w:rPr>
        <w:t>cherub</w:t>
      </w:r>
      <w:r>
        <w:t xml:space="preserve">. So cherub. Cherubim. </w:t>
      </w:r>
      <w:r>
        <w:rPr>
          <w:i/>
        </w:rPr>
        <w:t>Kirubu</w:t>
      </w:r>
      <w:r>
        <w:t xml:space="preserve">—the Akkadian root used to explain all of it—is used to explain throne guardians. There's no other terminology used for it other than the last defense. Just like being—you see somebody hold staff staff. You see there's two is—there's always that is. You have never seen it. They hold something by the side. Is in all—there's always somebody by the side of the king. There's always even to </w:t>
      </w:r>
      <w:r>
        <w:rPr>
          <w:i/>
        </w:rPr>
        <w:t>uh</w:t>
      </w:r>
      <w:r>
        <w:t xml:space="preserve"> only of—</w:t>
      </w:r>
      <w:r>
        <w:rPr>
          <w:i/>
        </w:rPr>
        <w:t>e</w:t>
      </w:r>
      <w:r>
        <w:t xml:space="preserve">—you see in all of the ALF. You see in all—there's always somebody by the side. The there only somebody. All those by the side—that concept had different wordings in ancient worldview. </w:t>
      </w:r>
      <w:r>
        <w:rPr>
          <w:i/>
        </w:rPr>
        <w:t>Are you following?</w:t>
      </w:r>
      <w:r>
        <w:t xml:space="preserve"> And that's where that word—remember it's a word. Every time we say the word can be from a culture people are surprised. Words do not fall from heaven. Oh you have to use words that people can understand. </w:t>
      </w:r>
      <w:r>
        <w:rPr>
          <w:i/>
        </w:rPr>
        <w:t>Did you get it?</w:t>
      </w:r>
      <w:r/>
    </w:p>
    <w:p>
      <w:r>
        <w:t xml:space="preserve">So cherubim, seraphim—they are creature-like. These are the creature-like beings. We call them hybrid figures. They have animal and human </w:t>
      </w:r>
      <w:r>
        <w:rPr>
          <w:i/>
        </w:rPr>
        <w:t>um</w:t>
      </w:r>
      <w:r>
        <w:t xml:space="preserve"> dimension to them. They are used in ancient Near East in a context to represent powers. They are used to explain powers of powers. They can prevent evil. The strongest elite squad. Fierce. Say so </w:t>
      </w:r>
      <w:r>
        <w:rPr>
          <w:i/>
        </w:rPr>
        <w:t>uh</w:t>
      </w:r>
      <w:r>
        <w:t xml:space="preserve"> the Akkadians. So you see cherubim were assigned four faces—both human—and they have that bovine body part. Ezekiel chapter one. The same thing. So you see the four faces. Seraphim. Now </w:t>
      </w:r>
      <w:r>
        <w:rPr>
          <w:i/>
        </w:rPr>
        <w:t>um</w:t>
      </w:r>
      <w:r>
        <w:t xml:space="preserve"> in this is the—a historian. A historian says this about </w:t>
      </w:r>
      <w:r>
        <w:rPr>
          <w:i/>
        </w:rPr>
        <w:t>um</w:t>
      </w:r>
      <w:r>
        <w:t xml:space="preserve"> Mesopotamia: that within as a boundary between the sacred and the profane—the high kings of those days will place cherubim along the boundaries to between the sacred and the profane—to protect the holy from contamination. So this is not even—this is not a Christian historian. So it's within a historical context when they use the word </w:t>
      </w:r>
      <w:r>
        <w:rPr>
          <w:i/>
        </w:rPr>
        <w:t>cherub</w:t>
      </w:r>
      <w:r>
        <w:t xml:space="preserve">. </w:t>
      </w:r>
      <w:r>
        <w:rPr>
          <w:i/>
        </w:rPr>
        <w:t>Saraph</w:t>
      </w:r>
      <w:r>
        <w:t xml:space="preserve"> is a word that has language in their—of course you can call it human being a watcher. But like I said when Daniel is using—they're not talking about a human being. So let's retain it. Retain the word that they are using. When the Bible is mentioning cherubim and seraphim—not talking about human beings. It's not used at any time to explain a human being in the Bible. </w:t>
      </w:r>
      <w:r>
        <w:rPr>
          <w:i/>
        </w:rPr>
        <w:t>Are you following?</w:t>
      </w:r>
      <w:r>
        <w:t xml:space="preserve"> So we have to get the exact concept that they are explaining. And these are the only beings that you can ever see that have wings. So where you see all angels have wings—just these guys. These cherubim seraphim are the only supernatural beings explained with the whole concept of wings. And supernatural beings don't need wings to move from heaven to earth. No. It's not a joke. It's not longitude and latitude that they are using wings for. So supernatural beings explained with wings—they're not flying. It's not a planet from one planet to another they need wings for. That's stupid theology. And not flying from one planet to another planet with wings. No. The use of—because of that creature-like structure they have a—because if you are going to explain the last defense to the king now—remember that's not the same way it is with God. God does not need them to protect him. But what they are protecting is sacred space—the presence of God. You have to explain the beings as the fiercest. So you have to use monstrous idea to paint it. That's how the ancient. So the ancient will have: the king has a dragon protecting him. </w:t>
      </w:r>
      <w:r>
        <w:rPr>
          <w:i/>
        </w:rPr>
        <w:t>H.</w:t>
      </w:r>
      <w:r>
        <w:t xml:space="preserve"> So that's what you now say a </w:t>
      </w:r>
      <w:r>
        <w:rPr>
          <w:i/>
        </w:rPr>
        <w:t>saraph</w:t>
      </w:r>
      <w:r>
        <w:t xml:space="preserve">—a snake that breathes fire. So that is what Egypt's Pharaoh had protecting him. That's how they were explaining it. That's where that word. So the </w:t>
      </w:r>
      <w:r>
        <w:rPr>
          <w:i/>
        </w:rPr>
        <w:t>seraphim</w:t>
      </w:r>
      <w:r>
        <w:t xml:space="preserve"> word has Egyptian root. The other word has Mesopotamian root. They didn't get—</w:t>
      </w:r>
      <w:r>
        <w:rPr>
          <w:i/>
        </w:rPr>
        <w:t>cherub</w:t>
      </w:r>
      <w:r>
        <w:t xml:space="preserve"> has Mesopotamian root. So both words telegraph the same thing. So they are—you—it looks like oh they are different. No. They explain the same thing. They are always in the presence of the Lord—guarding that sacredness—saying </w:t>
      </w:r>
      <w:r>
        <w:rPr>
          <w:i/>
        </w:rPr>
        <w:t>holy holy</w:t>
      </w:r>
      <w:r>
        <w:t xml:space="preserve">. Whether it's Isaiah, whether it's </w:t>
      </w:r>
      <w:r>
        <w:rPr>
          <w:i/>
        </w:rPr>
        <w:t>uh</w:t>
      </w:r>
      <w:r>
        <w:t xml:space="preserve"> Ezekiel, Exodus—is the same. They are always the closest to the Lord. You're looking at me like I'm making up. Is not your own Bible. </w:t>
      </w:r>
      <w:r>
        <w:rPr>
          <w:i/>
        </w:rPr>
        <w:t>Alright.</w:t>
      </w:r>
      <w:r>
        <w:t xml:space="preserve"> Let's read some references of cherubim. </w:t>
      </w:r>
      <w:r>
        <w:rPr>
          <w:i/>
        </w:rPr>
        <w:t>Um</w:t>
      </w:r>
      <w:r>
        <w:t xml:space="preserve">—quite a lot of them. It's not used just once. The word is used 91 times from Genesis to Malachi. And is because they were also </w:t>
      </w:r>
      <w:r>
        <w:rPr>
          <w:i/>
        </w:rPr>
        <w:t>um</w:t>
      </w:r>
      <w:r>
        <w:t xml:space="preserve"> used it now—t—</w:t>
      </w:r>
    </w:p>
    <w:p>
      <w:pPr>
        <w:pStyle w:val="Heading2"/>
      </w:pPr>
      <w:r>
        <w:t>Cherubim: Guardians of Sacred Space</w:t>
      </w:r>
    </w:p>
    <w:p>
      <w:r>
        <w:t>—for of—</w:t>
      </w:r>
      <w:r>
        <w:rPr>
          <w:i/>
        </w:rPr>
        <w:t>t</w:t>
      </w:r>
      <w:r>
        <w:t xml:space="preserve">—calls it the Guardians of Eden. As </w:t>
      </w:r>
      <w:r>
        <w:rPr>
          <w:i/>
        </w:rPr>
        <w:t>t</w:t>
      </w:r>
      <w:r>
        <w:t xml:space="preserve">'s geometry defines them as the Guardians of Eden. You see that </w:t>
      </w:r>
      <w:r>
        <w:rPr>
          <w:i/>
        </w:rPr>
        <w:t>guardian</w:t>
      </w:r>
      <w:r>
        <w:t xml:space="preserve">—where are they all getting that idea of guardians? Because that is because they are looking at the origin of the word. Because cherubim seraphim are throne guardians—the fiercest, the most elite squad. So they like the wind—just the guy is dead but he was trying to reach the king. It's used—I use a Chinese telegraphing: if you can—if you get to six paces of the king I will cease to be the defender of the king. So if you can get to six paces—for if you can get so close to the king that you are six paces—I relinquish my role. I'm no longer the defender. So is that kind of elite squad. </w:t>
      </w:r>
      <w:r>
        <w:rPr>
          <w:i/>
        </w:rPr>
        <w:t>Come on come on come on.</w:t>
      </w:r>
      <w:r>
        <w:t xml:space="preserve"> At least you must have seen it in Chinese movies. If you have not—at least if you are not reading history books. So that idea of you know six paces. Now so he say I can—before you touch the king you are on the ground. So is that elite squad that they use those guys to explain. But you now use again to explain protecting sacred space—so that there's no pollution. So we don't want—this place is too important. So normally you will train such elite squad and now put them around those ziggurat areas—because this is not a place for anybody to—if not anybody will just be entering there—because it's not a place to just desecrate. It's a place for the gods to descend. So nobody can just enter there. So you put this. Where you—yeah in ancient time where one man could keep 500, one man could keep 400. </w:t>
      </w:r>
      <w:r>
        <w:rPr>
          <w:i/>
        </w:rPr>
        <w:t>Are you getting?</w:t>
      </w:r>
      <w:r>
        <w:t xml:space="preserve"> Those kind of fierceness—that he say he's not a normal man. Oh the man can break iron. The man can break arrow with his hand. </w:t>
      </w:r>
      <w:r>
        <w:rPr>
          <w:i/>
        </w:rPr>
        <w:t>Are you getting it?</w:t>
      </w:r>
      <w:r>
        <w:t xml:space="preserve"> He will not fear an army surround him. He will not fear. That's the reason why Saul quickly took David and put him as bodyguard. A man can—Goliath is best protecting me sir. Oh that's where David immediately becomes Saul's bodyguard—because of his fierceness. I tell him—he he peeled four skins and brought as fried fries. Are—I sent him on the suicide mission. He came back on hot. Baba you are the protector. </w:t>
      </w:r>
      <w:r>
        <w:rPr>
          <w:i/>
        </w:rPr>
        <w:t>Are you getting it? Alright.</w:t>
      </w:r>
      <w:r>
        <w:t xml:space="preserve"> So he became Saul's bodyguard. So it's that idea that is being communicated.</w:t>
      </w:r>
    </w:p>
    <w:p>
      <w:r>
        <w:t xml:space="preserve">Now the original guy in Eden—the serpent, the </w:t>
      </w:r>
      <w:r>
        <w:rPr>
          <w:i/>
        </w:rPr>
        <w:t>nachash</w:t>
      </w:r>
      <w:r>
        <w:t>—was a cherub. Is a—Ezekiel 28 tells us that. Isaiah 14 saw that he was a cherub. It's not your own. So when they were also making a tabernacle you saw that they also use the cherub language. So Ezekiel 1, Ezekiel 9—just for references. Always in the house of God—the presence of God. So in Ezekiel's letter—if you want to know more about—just read Ezekiel 1 to the end. Quite boring—</w:t>
      </w:r>
      <w:r>
        <w:rPr>
          <w:i/>
        </w:rPr>
        <w:t>cause</w:t>
      </w:r>
      <w:r>
        <w:t xml:space="preserve"> he using language that can be very scary. But the 48 chapters will show you what cherubs actually represent. You see it not just in the presence but they in the temple—guarding that sacredness. Cherub. Cherubim. You know when you put </w:t>
      </w:r>
      <w:r>
        <w:rPr>
          <w:i/>
        </w:rPr>
        <w:t>im</w:t>
      </w:r>
      <w:r>
        <w:t xml:space="preserve">—plurality. </w:t>
      </w:r>
      <w:r>
        <w:rPr>
          <w:i/>
        </w:rPr>
        <w:t>Ah-be. Alright.</w:t>
      </w:r>
      <w:r>
        <w:t xml:space="preserve"> There are many. So cherub, cherubim—guard that glory of God.</w:t>
      </w:r>
    </w:p>
    <w:p>
      <w:pPr>
        <w:ind w:left="720"/>
      </w:pPr>
      <w:r>
        <w:t>Ezekiel 10:1–14</w:t>
        <w:br/>
        <w:t>Then I looked, and, behold, in the firmament that was above the head of the cherubims there appeared over them as it were a sapphire stone, as the appearance of the likeness of a throne. And he spake unto the man clothed with linen, and said, Go in between the wheels, even under the cherub, and fill thine hand with coals of fire from between the cherubims, and scatter them over the city. And he went in in my sight. Now the cherubims stood on the right side of the house, when the man went in; and the cloud filled the inner court. Then the glory of the Lord went up from the cherub, and stood over the threshold of the house; and the house was filled with the cloud, and the court was full of the brightness of the Lord's glory. And the sound of the cherubims' wings was heard even to the outer court, as the voice of the Almighty God when he speaketh. And it came to pass, that when he had commanded the man clothed with linen, saying, Take fire from between the wheels, from between the cherubims; then he went in, and stood beside the wheels. And one cherub stretched forth his hand from between the cherubims unto the fire that was between the cherubims, and took thereof, and put it into the hands of him that was clothed with linen: who took it, and went out. And there appeared in the cherubims the form of a man's hand under their wings. And when I looked, behold the four wheels by the cherubims, one wheel by one cherub, and another wheel by another cherub: and the appearance of the wheels was as the colour of a beryl stone. And as for their appearances, they four had one likeness, as if a wheel had been in the midst of a wheel. And every one had four faces: the first face was the face of a cherub, and the second face was the face of a man, and the third the face of a lion, and the fourth the face of an eagle.</w:t>
      </w:r>
    </w:p>
    <w:p>
      <w:r>
        <w:t xml:space="preserve">Then I looked and behold in the firmament that was above the head of the cherubim there appeared over them as it were a sapphire stone and an appearance as the likeness of a throne. And he spake unto the man clothed with linen and said: go in between the wheels even under cherub and fill thy hand with coals of fire from between the cherubim and scatter them over the city. And they went in in my sight. Now the cherubim stood on the right side of the house when the man went in and the cloud filled the inner court. And the glory of the Lord went up from the cherub and stood over the threshold of the house and the house was filled with a cloud and the court was full of the brightness of the Lord's glory. And the sound of the cherubim's wings was heard even to the outer court as the voice of the Almighty God when he speaketh. And it came to pass that when he had commanded the man clothed with linen saying take fire from between the wheels from between the cherubim that he went in and stood beside the wheel. And one cherub stretched forth his hand from between the cherubim unto the fire that was between the cherubim and took thereof and put it into the hands of him that was clothed with linen who took it and went out. And there appeared in the cherubim the form of a man's hand under the wings. And I looked before the four wheels by the cherubim—one wheel by one cherub, another wheel by another cherub—and the appearance of the wheels was as the color of a beryl stone. As for their appearances therefore had one likeness as if a wheel had been in the midst of the wheel. Verse 14: and everyone had four faces. The first face was the face of a cherub. The second face—couldn't describe it so he said the face of a cherub. So it just looks terrible. That's why they use the word </w:t>
      </w:r>
      <w:r>
        <w:rPr>
          <w:i/>
        </w:rPr>
        <w:t>terrible</w:t>
      </w:r>
      <w:r>
        <w:t>—fear. Yes. And the second face was the face of a man. The third face was the face of a lion. The fourth face was the face of an eagle. So how can four faces merge together? Not four heads. English. Not four heads. Not four heads. Four faces. I repeat: faces. So one you are see eagle—one see. So creature-like beings. So they are hybrid figures. So and the only beings explained that are cherubim and seraphim. So that's why we of explain them to be the same. It's just language—transliteration issue not translation. The between translation and transliteration—I told you on Wednesday: translation is meaning of what. Transliteration is saying it in another language using another word to say the same thing. The transliteration that you write is the one that you now get transcribing. So there are two types of transliteration: the one that you say in another language with another word and the one that you transcribe and you say okay this is how it is. So cherub, cherubim language.</w:t>
      </w:r>
    </w:p>
    <w:p>
      <w:pPr>
        <w:ind w:left="720"/>
      </w:pPr>
      <w:r>
        <w:t>Ezekiel 28:14</w:t>
        <w:br/>
        <w:t>Thou art the anointed cherub that covereth; and I have set thee so: thou wast upon the holy mountain of God; thou hast walked up and down in the midst of the stones of fire.</w:t>
      </w:r>
    </w:p>
    <w:p>
      <w:r>
        <w:t xml:space="preserve">Thou art the anointed cherub that covereth. Verse 14. I have said this. So thou hast walked upon the holy mountain of God. Thou hast walked up and down in the midst of the stones of fire. So the </w:t>
      </w:r>
      <w:r>
        <w:rPr>
          <w:i/>
        </w:rPr>
        <w:t>nachash</w:t>
      </w:r>
      <w:r>
        <w:t xml:space="preserve"> in the garden was called a cherub. So that's why we see powers. </w:t>
      </w:r>
      <w:r>
        <w:rPr>
          <w:i/>
        </w:rPr>
        <w:t>Alright. Um.</w:t>
      </w:r>
      <w:r/>
    </w:p>
    <w:p>
      <w:r>
        <w:t>So the descriptions—I mean we call it iconography—</w:t>
      </w:r>
      <w:r>
        <w:rPr>
          <w:i/>
        </w:rPr>
        <w:t>i-c-o-n</w:t>
      </w:r>
      <w:r>
        <w:t xml:space="preserve">—iconography. The people who draw supernatural beings—those they are special breed. Just like those men that designed the tabernacle—they needed a spirit to be upon them to design. So there were there special people in ancient who could draw supernatural beings or who could build supernatural things. That's how God had to fill Bezaleel with spirit to be able to draw something. So you show how much inspiration can come from the unseen to be able to do some things. </w:t>
      </w:r>
      <w:r>
        <w:rPr>
          <w:i/>
        </w:rPr>
        <w:t>Alright.</w:t>
      </w:r>
      <w:r>
        <w:t xml:space="preserve"> So those descriptions—the people who draw those things who have the inspiration to draw those kind of things—but they have seen it and they able to retain face. You know there some artists—police officers—special units have those kind of people working for them—that when they see some—once you describe they can draw the face. They say describe the guy. As you are describing—say is this how it look like? Say </w:t>
      </w:r>
      <w:r>
        <w:rPr>
          <w:i/>
        </w:rPr>
        <w:t>hey that's exactly</w:t>
      </w:r>
      <w:r>
        <w:t xml:space="preserve">. Some that they not seeing upon just your description. So there's a special skill for that. So that's the same way they able to mold statues of idols. So there are people that is passed on generationally. They able to continue molding those kind of things. </w:t>
      </w:r>
      <w:r>
        <w:rPr>
          <w:i/>
        </w:rPr>
        <w:t>Alright.</w:t>
      </w:r>
      <w:r>
        <w:t xml:space="preserve"> See everybody's attentive. Supernatural talk can be very sweet. Say we go know. We are so. Cherubim seraphim. So again we'll continue from here because of time. There are many function terminologies. We just have two more to go. Function terminology. So cherubim—I will continue from this cherubim seraphim language. </w:t>
      </w:r>
      <w:r>
        <w:rPr>
          <w:i/>
        </w:rPr>
        <w:t>Hallelujah.</w:t>
      </w:r>
      <w:r/>
    </w:p>
    <w:p>
      <w:pPr>
        <w:pStyle w:val="Heading2"/>
      </w:pPr>
      <w:r>
        <w:t>Closing: Spiritual Warfare and the Gospel</w:t>
      </w:r>
    </w:p>
    <w:p>
      <w:r>
        <w:t xml:space="preserve">So we have supernatural beings working with us. Now imagine you have this idea of supernatural beings that we said now. You have to have a problem where we say the people around you and you are in the midst of—look at language use. Function: </w:t>
      </w:r>
      <w:r>
        <w:rPr>
          <w:i/>
        </w:rPr>
        <w:t>angel</w:t>
      </w:r>
      <w:r>
        <w:t xml:space="preserve">, </w:t>
      </w:r>
      <w:r>
        <w:rPr>
          <w:i/>
        </w:rPr>
        <w:t>watchers</w:t>
      </w:r>
      <w:r>
        <w:t xml:space="preserve">, </w:t>
      </w:r>
      <w:r>
        <w:rPr>
          <w:i/>
        </w:rPr>
        <w:t>ministers</w:t>
      </w:r>
      <w:r>
        <w:t>. That's the host—</w:t>
      </w:r>
      <w:r>
        <w:rPr>
          <w:i/>
        </w:rPr>
        <w:t>uh</w:t>
      </w:r>
      <w:r>
        <w:t xml:space="preserve"> host. Cherubim seraphim. </w:t>
      </w:r>
      <w:r>
        <w:rPr>
          <w:i/>
        </w:rPr>
        <w:t>Ah Baba this they look tough.</w:t>
      </w:r>
      <w:r>
        <w:t xml:space="preserve"> So the phrasing: who come back with the Lord? So you see the nobody—that's the again the divine response. Nobody. That's why the demons believe there is a God and tremble. And tremble. </w:t>
      </w:r>
      <w:r>
        <w:rPr>
          <w:i/>
        </w:rPr>
        <w:t>Hallelujah.</w:t>
      </w:r>
      <w:r/>
    </w:p>
    <w:p>
      <w:r>
        <w:t xml:space="preserve">So final words as I conclude. I told you on Wednesday the real guys you should be concerned with are the princes over the nations—are the territorial spirits—because they do far more terrible things than those lesser unclean spirits—bastard spirits, evil spirits as it said in the original. Unclean, bastard spirits—they have no father outside of source. So unclean spirit, evil spirit, dirty spirit, mixture. What all those you know. Genesis chapter 4 we have a man that is cursed. He went out and became very rich. The reason why I have not made it in this life Pastor is because one man in my village sat down and laid curse on me. Remember what paragraph we are in this unseen. Where—what are unseen forces? That's what we're looking at on Wednesday that led us to the nature of supernatural. What are—and we said one of the supernatural unseen forces—one unseen force is members of God's heavenly host. </w:t>
      </w:r>
      <w:r>
        <w:rPr>
          <w:i/>
        </w:rPr>
        <w:t>Ah-be.</w:t>
      </w:r>
      <w:r>
        <w:t xml:space="preserve"> And is both light and darkness. We are still looking at the light. We can't rush it. Oh because say I have beings with me. So </w:t>
      </w:r>
      <w:r>
        <w:rPr>
          <w:i/>
        </w:rPr>
        <w:t>uh</w:t>
      </w:r>
      <w:r>
        <w:t xml:space="preserve"> unseen forces is not just supernatural beings. It's also orchestrated circumstances and events are also unseen forces. So they use—</w:t>
      </w:r>
      <w:r>
        <w:rPr>
          <w:i/>
        </w:rPr>
        <w:t>orchest</w:t>
      </w:r>
      <w:r>
        <w:t xml:space="preserve">—so we get there. But right now we're talking about just the principalities and powers. </w:t>
      </w:r>
      <w:r>
        <w:rPr>
          <w:i/>
        </w:rPr>
        <w:t>[Music]</w:t>
      </w:r>
      <w:r>
        <w:t xml:space="preserve"> Structuring. </w:t>
      </w:r>
      <w:r>
        <w:rPr>
          <w:i/>
        </w:rPr>
        <w:t>Amen.</w:t>
      </w:r>
      <w:r/>
    </w:p>
    <w:p>
      <w:r>
        <w:t>Revelation says God is going to give us the morning star—and I've explained that to you one time what it means. And that's where I want to end—where he says he will give us the morning star. Morning star language used to explain Jesus—used to explain supernatural beings. When he says he will give you the morning stars—and he says will grant you to sit with him. He that overcomes is used to explain that the nations that were once occupied by supernatural beings—because the church—Paul says we will judge—the church at this where we kick off on Wednesday—we judge them. We take their place. Will take their place in the rule over the nations—in the—when all the earth is Eden. So the church has a role. If you are Satan what will you fear? Would you fear—</w:t>
      </w:r>
      <w:r>
        <w:rPr>
          <w:i/>
        </w:rPr>
        <w:t>um</w:t>
      </w:r>
      <w:r>
        <w:t xml:space="preserve"> I'll explain it this way. Would you fear—because what is spiritual warfare? Spiritual warfare is not shouting at devils. Because you shout at a devil he leave brother A and go and follow brother B. He shout for the devil. The demons they leave. That's the proper word—</w:t>
      </w:r>
      <w:r>
        <w:rPr>
          <w:i/>
        </w:rPr>
        <w:t>demons</w:t>
      </w:r>
      <w:r>
        <w:t xml:space="preserve">. It's used for them. You shout for those demons they leave brother C and they go trouble Auntie. Spiritual warfare is not shouting for devil. Spiritual warfare is—we explained it—is warring against the spirit that control places. And that's done by the preaching of the gospel. Not by shouting </w:t>
      </w:r>
      <w:r>
        <w:rPr>
          <w:i/>
        </w:rPr>
        <w:t>Princess Di fall and die</w:t>
      </w:r>
      <w:r>
        <w:t>. Paul simply let loose the gospel and the whole inhabitants were saying: if we don't take care nobody will worship this deity anymore. So we—we are—God sent us on a mission. Every believer has that mission. All authority is given unto me. Go ye therefore. So they have been disinherited. They have been dispossessed. You go and announce to them: you have no hold here. No being belong to you and no nation belong to you. Give up your hold. Give up your hold. Give up your hold. And that's what we do when we preach the gospel. We are saying: the souls of all men belong to the Lord. The earth is the Lord's and the fullness thereof. He doesn't need to to die for it—but he died to possess them. He is the creator—but now he is also the legal owner—because he had paid for all the souls of all men.</w:t>
      </w:r>
    </w:p>
    <w:p>
      <w:r>
        <w:t xml:space="preserve">If you are Satan what will you fear? Will you fear leaving one person or another person—or you will fear your own demise? You fear your own demise. You fear the news that announces that. So you fear your own end. So what Satan is really after and is fighting is the propagation of the gospel. So is it true that demons don't harass some persons here and there? Is it true that some families brought satanic things into their family? Yes. But as we go further you will see that there needs to be attitudinal cooperation for those lesser beings to be able to touch you. And those lesser beings are what we will call demons in the scope of this our study—flesh </w:t>
      </w:r>
      <w:r>
        <w:rPr>
          <w:i/>
        </w:rPr>
        <w:t>[Music]</w:t>
      </w:r>
      <w:r>
        <w:t xml:space="preserve"> puppet. Harass. They just harass people. And those spirits are the easiest to deal with. Easiest to deal with. Cast out devils. Cast out devils—which will explain all the whole world that have authority with our words to deal with all devils. But learning from Jesus—learning from the apostles—we see that those are the easiest. There's there's no—nobody turned—turned his ministry to a ministry assigned for </w:t>
      </w:r>
      <w:r>
        <w:rPr>
          <w:i/>
        </w:rPr>
        <w:t>oh Lord every power for my—oh Lord</w:t>
      </w:r>
      <w:r>
        <w:t>—nobody had such joblessness. There's no such place given to them. But the only beings given a bit of ranking in the epistles are the beings with jam on the nations. Paul says I fought with beasts at Ephesus. Those beasts is supernatural beings is referring to. And that's where he taught the warfare concept. Say fought beasts. And yet in Acts when he was preaching Ephesus we just saw him preaching. And Ephesus—they were burning. They were bringing their juju books—</w:t>
      </w:r>
    </w:p>
    <w:p>
      <w:pPr>
        <w:pStyle w:val="Heading2"/>
      </w:pPr>
      <w:r>
        <w:t>Fighting Beasts by Preaching</w:t>
      </w:r>
    </w:p>
    <w:p>
      <w:r>
        <w:t xml:space="preserve">—but the man tells you that he was fighting beasts. How? In the preaching of the gospel he knew what he was contending with. </w:t>
      </w:r>
      <w:r>
        <w:rPr>
          <w:i/>
        </w:rPr>
        <w:t>You have no hold here. You have no hold yet. Amen.</w:t>
      </w:r>
      <w:r>
        <w:t xml:space="preserve"> We are legally in charge. And what most believers fear—and not the </w:t>
      </w:r>
      <w:r>
        <w:rPr>
          <w:i/>
        </w:rPr>
        <w:t>shedim</w:t>
      </w:r>
      <w:r>
        <w:t xml:space="preserve"> of the nations. That's not by fear of—we shouldn't fear any. What most believers have this dread—this </w:t>
      </w:r>
      <w:r>
        <w:rPr>
          <w:i/>
        </w:rPr>
        <w:t>ah there's something</w:t>
      </w:r>
      <w:r>
        <w:t xml:space="preserve">—there are lesser things. Even some people fear one woman in one bush, one witch, one wizard—different types of spirit. And all those—and the lowest form of all of that art is now magic. They give you one charm. Charm. Sorcery. Believers fear those things. Why? That's why we need to know the authority we have in Christ Jesus. But again—before somebody tells you the reason why you are not making progress in life—it could be true that the reason why you're not making progress in life is an unseen force. But you see there's no unseen force that I ever for anybody for making progress in life without the cooperation of the individual. There's things that you are doing that allows those things to work. Allows those things to work. </w:t>
      </w:r>
      <w:r>
        <w:rPr>
          <w:i/>
        </w:rPr>
        <w:t>Amen.</w:t>
      </w:r>
      <w:r/>
    </w:p>
    <w:p>
      <w:pPr>
        <w:pStyle w:val="Heading2"/>
      </w:pPr>
      <w:r>
        <w:t>Isaiah 54: Far from Oppression</w:t>
      </w:r>
    </w:p>
    <w:p>
      <w:r>
        <w:t xml:space="preserve">Isaiah—I will end with this text. Far from oppression shall be far from oppression. </w:t>
      </w:r>
      <w:r>
        <w:rPr>
          <w:i/>
        </w:rPr>
        <w:t>[Music] [Music] Hallelujah.</w:t>
      </w:r>
      <w:r>
        <w:t xml:space="preserve"> Isaiah 54 verse 13:</w:t>
      </w:r>
    </w:p>
    <w:p>
      <w:pPr>
        <w:ind w:left="720"/>
      </w:pPr>
      <w:r>
        <w:t>Isaiah 54:13–17</w:t>
        <w:br/>
        <w:t>And all thy children shall be taught of the Lord; and great shall be the peace of thy children. In righteousness shalt thou be established: thou shalt be far from oppression; for thou shalt not fear: and from terror; for it shall not come near thee. Behold, they shall surely gather together, but not by me: whosoever shall gather together against thee shall fall for thy sake. Behold, I have created the smith that bloweth the coals in the fire, and that bringeth forth an instrument for his work; and I have created the waster to destroy. No weapon that is formed against thee shall prosper; and every tongue that shall rise against thee in judgment thou shalt condemn. This is the heritage of the servants of the Lord, and their righteousness is of me, saith the Lord.</w:t>
      </w:r>
    </w:p>
    <w:p>
      <w:r>
        <w:t xml:space="preserve">And all thy children shall be taught of the Lord and great shall be the peace of thy children. In righteousness shall thou be established. </w:t>
      </w:r>
      <w:r>
        <w:rPr>
          <w:i/>
        </w:rPr>
        <w:t>Hallelujah.</w:t>
      </w:r>
      <w:r>
        <w:t xml:space="preserve"> In righteousness shall thou be established. Lo thou shall be far from oppression. </w:t>
      </w:r>
      <w:r>
        <w:rPr>
          <w:i/>
        </w:rPr>
        <w:t>Are you seeing it?</w:t>
      </w:r>
      <w:r>
        <w:t xml:space="preserve"> Thou shall be far from oppression. Thou shall be far from oppression. For thou shall not fear—and from terror—and it shall not come nigh thee. New Testament explanation of that is where you get demons. Behold they shall surely gather together but not by me. Whosoever shall gather together against thee shall fall for thy sake. So this is a verdict of the king. They gather to fall. But I need to know it. That's my my only part in this—is that I need to know. And he uses the word </w:t>
      </w:r>
      <w:r>
        <w:rPr>
          <w:i/>
        </w:rPr>
        <w:t>established in righteousness</w:t>
      </w:r>
      <w:r>
        <w:t xml:space="preserve">. Do you know who you are? New Creation fact will say: the man does not know who he is—like a cringing cowardly being. A no-man. A caricature. Because he does doesn't know his rights and privileges. He doesn't know who he is, what he has, what he can do. He calls himself a woman. Meanwhile God calls him righteousness. God calls him sanctified, justified, purified. But he calls himself something else. In righteousness shall thou be established. Thou shall be far from oppression—for thou shall not fear—and from terror it shall not come nigh thee. Behold they shall surely gather together but not by me. Whosoever shall gather together against thee shall fall for thy sake. Verse 16: behold I have created the smith that bloweth the coal in the fire and that bringeth forth an instrument for his work. I have created the waster to destroy. No weapon that is formed against thee shall prosper. </w:t>
      </w:r>
      <w:r>
        <w:rPr>
          <w:i/>
        </w:rPr>
        <w:t>Are you seeing it?</w:t>
      </w:r>
      <w:r>
        <w:t xml:space="preserve"> This is the verdict of the king. No weapon that is formed against thee shall prosper. And every tongue—so it tells you how they are formed—and every tongue—and every tongue that rises against thee in judgment thou shall condemn. That's why you must have a warfare position in life. Every tongue that rises against thee in judgment thou shall condemn. So I have a role to </w:t>
      </w:r>
      <w:r>
        <w:rPr>
          <w:i/>
        </w:rPr>
        <w:t>[Music]</w:t>
      </w:r>
      <w:r>
        <w:t xml:space="preserve"> condemn. So you say: you violate. You you pass ground. You cross line. You can't pass here. This is the heritage of the servants of the Lord and their righteousness is of me saith the Lord. </w:t>
      </w:r>
      <w:r>
        <w:rPr>
          <w:i/>
        </w:rPr>
        <w:t>Hallelujah.</w:t>
      </w:r>
      <w:r>
        <w:t xml:space="preserve"> No weapon that is formed against you shall prosper. The use of the word </w:t>
      </w:r>
      <w:r>
        <w:rPr>
          <w:i/>
        </w:rPr>
        <w:t>weapon</w:t>
      </w:r>
      <w:r>
        <w:t xml:space="preserve"> here would explain that unseen forces that we're talking about. So there could be orchestrated circumstances and events—for example how Job lost his whole </w:t>
      </w:r>
      <w:r>
        <w:rPr>
          <w:i/>
        </w:rPr>
        <w:t>uh</w:t>
      </w:r>
      <w:r>
        <w:t xml:space="preserve"> children. Those orchestrated events still in the explanation of unseen forces could be done by a man. It could be done by a supernatural being just acting wickedly—again because of a cooperation of other wicked men—without your knowing. But should we be afraid? No. Said: these signs shall follow them that believe. In my name they shall cast out devils. So we know—no matter how dark the night is—light and darkness he does not fight. Is once we don't see light pushing the darkness </w:t>
      </w:r>
      <w:r>
        <w:rPr>
          <w:i/>
        </w:rPr>
        <w:t>shhh they go small small</w:t>
      </w:r>
      <w:r>
        <w:t>. No no no. We are light. We are children of light. We are far above—just like God is far above all the gods. We're far above all principalities and powers, might and dominion and over every name that is named. We are far above. We're far above. We're far above. We're far above.</w:t>
      </w:r>
    </w:p>
    <w:p>
      <w:r>
        <w:t>Instead of worrying about what the devils can do to you—why don't worry what you can do to the devil? How you are rescuing people from sin, from death. How you are rescuing people. Worry about that. When was the last time I won a soul for Jesus? Because the more you know your authority it does something to you in the heavenlies. It creates an ark over you—an ark of light, a sphere of light. You are a walking beam of light. A touch-not. A danger. A terror. No weapon formed shall prosper—except the one you formed against yourself by your own orchestrations. Because you have the right to say this is how your life will go. Your cooperation can bring in things.</w:t>
      </w:r>
    </w:p>
    <w:p>
      <w:r>
        <w:t xml:space="preserve">What about patterns in families? Like I said we're going to explain this theologically. But we are taking it step by step. But as we go on in this series you see that I don't know how people be started fearing those harassments—because we know Jesus said: ought not this woman who Satan has bound this 18 years be loosed? So we know that evil spirits have harmed and hurt and harassed people. But those are the easiest things to deal with. The biggest issues we have to deal with are not those guys. The biggest issues are getting people saved. That's our biggest issue. That's our biggest contending. That's not that not even make it to what we are contending against. But those ones are nothing. </w:t>
      </w:r>
      <w:r>
        <w:rPr>
          <w:i/>
        </w:rPr>
        <w:t>Hallelujah.</w:t>
      </w:r>
      <w:r>
        <w:t xml:space="preserve"> They are not recognized. Not given status. Neither should we give them place. They make the loudest noise but they are weaker. As is the way—they make the loudest noise but they are weaker. </w:t>
      </w:r>
      <w:r>
        <w:rPr>
          <w:i/>
        </w:rPr>
        <w:t>Hallelujah.</w:t>
      </w:r>
      <w:r>
        <w:t xml:space="preserve"> But we have a walk. I'm repeating it again and again. They make the loudest noise but they are the weakest. Fear no devil—and fear no devil at all. Weak one, strong one—fear none of them. We have a role to deal with devils. Say oh I'll show you from the Scripture people who were called cursed who became great. The curse could not even stop them from being great. From the first curse man came. I said the reason why I think the reason why you always looking for a reason why you're not making it—and that is now your supernatural reason why you are not making it—because you have established that this is the reason why you're are not making it. Something out there. So now something out there has finally become responsible—because by your belief system you have attracted unseen forces your way. </w:t>
      </w:r>
      <w:r>
        <w:rPr>
          <w:i/>
        </w:rPr>
        <w:t>Hallelujah. Amen.</w:t>
      </w:r>
      <w:r/>
    </w:p>
    <w:p>
      <w:pPr>
        <w:pStyle w:val="Heading2"/>
      </w:pPr>
      <w:r>
        <w:t>How Unseen Beings Get Involved; What Do You Believe?</w:t>
      </w:r>
    </w:p>
    <w:p>
      <w:r>
        <w:t xml:space="preserve">How do unseen forces—how do unseen beings get involved in our activities? When you have a common thinking—common thinking. We get there. The things we say. Our belief system. Our belief system. Unseen beings are involved when we carry out function—when any human being seek to live as a priest, king or prophet—whether good or bad. With our interactions with the unsaved. Our actions and attitudes. How when our attitudes and our actions weigh on our—so I mean we go on and on about how unseen beings get involved in our everyday affairs. But they do get involved. One of the things I want to end with with this is: what is your belief system? What do you believe? What do you know? Because so far we are seeing that we have a lot of defense. We are looking at the good guys that work with us. And we are seeing—oh boy they are not weak. Saying how come we give—and again I want to say this. Underline it. Capitalize </w:t>
      </w:r>
      <w:r>
        <w:rPr>
          <w:i/>
        </w:rPr>
        <w:t>[Music]</w:t>
      </w:r>
      <w:r>
        <w:t xml:space="preserve"> it. There's no theology in the Bible that has the serpent as the strongest angel before he fell. There's no place in the—that's why he says I will exalt above the stars. So he was looking for—if he had the highest position he would be looking for a higher position. He will be content with his position. There's no theology like that. To imagine Satan is lord of hell—why? To imagine that other guys are in prison—you can tell that he's not the strongest. It's just the smartest. It's not the strongest. But we look at that so that you don't take my word for it. So we have quite a lot of things to look at. But like I said I want you to leave here with this ending: what do you believe? What do you know is the major reason why you are seeing the things that you are seeing in your life? What do you believe? What do you know? Do you know who you are? Do you know what you have? Do you know your authority? Have you seen the kind of man God has made you to be? Have you seen your place—that you are far above all principality and power—that there's nothing that can hurt you, nothing that can touch you?</w:t>
      </w:r>
    </w:p>
    <w:p>
      <w:pPr>
        <w:ind w:left="720"/>
      </w:pPr>
      <w:r>
        <w:t>Luke 10:19</w:t>
        <w:br/>
        <w:t>Behold, I give unto you power to tread on serpents and scorpions, and over all the power of the enemy: and nothing shall by any means hurt you.</w:t>
      </w:r>
    </w:p>
    <w:p>
      <w:r>
        <w:t xml:space="preserve">Behold I give unto you power to trample upon serpents and scorpions and over all the powers of the enemy and nothing shall by any means hurt you. That's me. That's me. Nothing shall by any means hurt me. Nothing shall by any means hurt me. So I know that. That's how I function. I don't function with the fear of devils. No. I only fear God. I'm conscious that the Lord is with me. He will never leave me nor forsake me. So I go about my everyday affairs knowing nothing can stop me. Nothing is hindering my success. If a man cursed could make it I will make it. Nothing is stopping you. Is it possible that things can stop people? Yeah. But it's not you—except you are the one. And if anything will ever stop you you must have been the one to stop yourself by your cooperation—what you said, what you believed, and what you enforced. </w:t>
      </w:r>
      <w:r>
        <w:rPr>
          <w:i/>
        </w:rPr>
        <w:t>Hallelujah. Amen.</w:t>
      </w:r>
      <w:r/>
    </w:p>
    <w:p>
      <w:r>
        <w:t>You are supernatural. You are supernatural. You are supernatural. You are supernatural. You have authority—</w:t>
      </w:r>
      <w:r>
        <w:rPr>
          <w:i/>
        </w:rPr>
        <w:t>authority</w:t>
      </w:r>
      <w:r>
        <w:t xml:space="preserve">—to say to one </w:t>
      </w:r>
      <w:r>
        <w:rPr>
          <w:i/>
        </w:rPr>
        <w:t>go</w:t>
      </w:r>
      <w:r>
        <w:t xml:space="preserve"> and it goes. So you can say </w:t>
      </w:r>
      <w:r>
        <w:rPr>
          <w:i/>
        </w:rPr>
        <w:t>go</w:t>
      </w:r>
      <w:r>
        <w:t xml:space="preserve"> and that's the end. I mean if you—they will run. That's the demons that people are fearing. But when we see—but the person is not saved—we have to explain. That's the one. That's where you know who is stronger. It take time. You are explaining. The soul is refusing to get saved. Satan's looking out—you will go nowhere. Expl—his friend will just come after you. Thought you have—so go drink. Leave you. If you have ever won souls you it. That's why before we go—Lord intercession. We detonate bombs. We arrange before we go. But we don't need to arrange before we cast. We just see </w:t>
      </w:r>
      <w:r>
        <w:rPr>
          <w:i/>
        </w:rPr>
        <w:t>Out in name of Jesus. Don't return.</w:t>
      </w:r>
      <w:r>
        <w:t xml:space="preserve"> I know my place. I know my authority. </w:t>
      </w:r>
      <w:r>
        <w:rPr>
          <w:i/>
        </w:rPr>
        <w:t>Authority.</w:t>
      </w:r>
      <w:r>
        <w:t xml:space="preserve"> I have authority in the unseen world to cast out devils—devil—to preach the gospel. Preach the gospel. Yeah. Preach the gospel is authority too. That's the greatest authority you have. You have keys to open doors and to close doors. You are not ordinary child of God. Life and death is in the power of the tongue. You bring men to life. You bring men to death by your involvement—what you do with the gospel. Whose sins are remitted? Whose sins are retained? So you can remit people's sins when you preach the gospel. You retain people when you refuse to preach. I'm not going to be among the people that is retaining people's sins. I'm not. I'm not. I'm not. I'm not. We are not ignorant of Satan's devices. So we're not going to just laugh and say there's nothing like people being harassed by the devil. There is. And I'll tell you how and why it happens. And it's so easy to deal with that. I mean something that affected your family for 400 years is the easiest to deal with. Is the easiest to deal with. It's the easiest—whether it's 500 whether it's 10—that these are the easiest issues. The hardest issues on the earth is to roll a man from darkness to light. And some of you have become expert in it. And yes you think you can't cast out devils. They know you by name and they fear you by name. Paul we know. Who are you? Jesus we know. Paul we know. About who are you? </w:t>
      </w:r>
      <w:r>
        <w:rPr>
          <w:i/>
        </w:rPr>
        <w:t>Hallelujah.</w:t>
      </w:r>
      <w:r>
        <w:t xml:space="preserve"> If you have ever gotten somebody out of darkness to light—Satan knows you. You are a threat to his kingdom. Threat to his kingdom. So if he has any sense he will not attack you—because he knows that he's looking for trouble. That's why there's no </w:t>
      </w:r>
      <w:r>
        <w:rPr>
          <w:i/>
        </w:rPr>
        <w:t>yeye</w:t>
      </w:r>
      <w:r>
        <w:t xml:space="preserve"> on your head. It's other people that are in ignorance. But you not in ignorance. You're not in ignorance. It won't work. Speak it word. It will come to nought—because God is with us.</w:t>
      </w:r>
    </w:p>
    <w:p>
      <w:r>
        <w:t xml:space="preserve">The only one that works is when you now say: today is just a useless day. </w:t>
      </w:r>
      <w:r>
        <w:rPr>
          <w:i/>
        </w:rPr>
        <w:t>Aha.</w:t>
      </w:r>
      <w:r>
        <w:t xml:space="preserve"> Right. Go deeper. 12 noon: say this is going to be a very bad day. </w:t>
      </w:r>
      <w:r>
        <w:rPr>
          <w:i/>
        </w:rPr>
        <w:t>Ha</w:t>
      </w:r>
      <w:r>
        <w:t xml:space="preserve">—they dancing the </w:t>
      </w:r>
      <w:r>
        <w:rPr>
          <w:i/>
        </w:rPr>
        <w:t>yeye</w:t>
      </w:r>
      <w:r>
        <w:t xml:space="preserve"> dance. 4 p.m.: this week has just been the worst week of my life. </w:t>
      </w:r>
      <w:r>
        <w:rPr>
          <w:i/>
        </w:rPr>
        <w:t>Wow</w:t>
      </w:r>
      <w:r>
        <w:t>—he's doing it. He's almost there. He's almost there—about to finally kill himself. Then next week: this is becoming a pattern. Finally he has concluded. Now let's roll out the event for him now—because the orchestration has happened. You said but I did not mean. Baba you meant it. You had mood swing by 9:00 a.m. This day is over. 9:00 a.m. you already—your face have spoilt. You have concluded this is a horrible day. And you say you not mean. You meant it. Oh you meant it. Now you eat your—</w:t>
      </w:r>
    </w:p>
    <w:p>
      <w:pPr>
        <w:pStyle w:val="Heading2"/>
      </w:pPr>
      <w:r>
        <w:t>Words, Belief, and Self-Destruction</w:t>
      </w:r>
    </w:p>
    <w:p>
      <w:r>
        <w:t xml:space="preserve">—words—because your words are supernatural. That's why we are careful how we talk. We're careful what we believe. And we're careful what we do. All these are entrances. Are careful what we say. Are careful how we think, what we believe and what we do. And if you think, say, believe and do wicked things you would attract wicked spirits—because they look for your action. And they look for some people's life. And I say this as a prophet of God. I see it as I'm looking at you. Some of you are in self-destruction mode. And that's why I'm repeating this: save yourself—because God has already saved you. You are the one trying to destroy yourself. And as a brother I was telling somebody during the week with my wife. And I said—and words have gone out about this brother—is always a damned man to destroy himself. A partnership with de with devils without knowing. Finally the wrong negative word will finally come to pass—because this one now cannot be reversed. First chance. Second chance. Now it is after the fall. And because like Jesus said we have prayed for you—so he will be reconciled. But now with scars and bruises—which is unnecessary. It's unnecessary—because some people are good enough in destroying themselves. They they can do a good job in destroying themselves. And I'm repeating to you: no devil has has affected you as much as you have affected yourself. Know that now—except you are not born again. But they could not stop you from being saved. Is it flesh puppet is not attacking you that you afraid? </w:t>
      </w:r>
      <w:r>
        <w:rPr>
          <w:i/>
        </w:rPr>
        <w:t>N.</w:t>
      </w:r>
      <w:r>
        <w:t xml:space="preserve"> Even if just small exercise—I mean just 10 monosyllabic—10 minutes of mono and polysyllabic tongues is enough for them to already be scared. But not where. That's why believers don't pray just 10 minutes. Said this is not a comfortable zone. But the things you say, the things you think. So mind what you say. </w:t>
      </w:r>
      <w:r>
        <w:rPr>
          <w:i/>
        </w:rPr>
        <w:t>Hallelujah.</w:t>
      </w:r>
      <w:r/>
    </w:p>
    <w:p>
      <w:r>
        <w:t xml:space="preserve">There's a brother that shared with me a story. Now two times he has—he hardly loses things. But now he lost his wallet one time. The other time lost his phone. He kept saying: </w:t>
      </w:r>
      <w:r>
        <w:rPr>
          <w:i/>
        </w:rPr>
        <w:t>I never—I don't used to lose anything. I don't normally lose.</w:t>
      </w:r>
      <w:r>
        <w:t xml:space="preserve"> By so he kept saying it. Left his phone in the front seat of a car. The car man refused to put anybody in front until it—say something something. I don't know how to explain the story. The people that know the story explain it better. But the long point for what the person said: that thank you sir this you teach is working. Is hearing. Brother is hearing me right now. Because I said no one—</w:t>
      </w:r>
      <w:r>
        <w:rPr>
          <w:i/>
        </w:rPr>
        <w:t>cause</w:t>
      </w:r>
      <w:r>
        <w:t xml:space="preserve"> I always used to believe it and think it that I can never lose anything of mine. Lost his wallet in where he stayed in a different state. The way it be to be for him. Lost. I never—you see. Say is he bad like that? You will eat your own words—</w:t>
      </w:r>
      <w:r>
        <w:rPr>
          <w:i/>
        </w:rPr>
        <w:t>cause</w:t>
      </w:r>
      <w:r>
        <w:t xml:space="preserve"> your own is not by like that. Everywhere I go I see trouble. Now you believe. Now you go see—because you really believe it. </w:t>
      </w:r>
      <w:r>
        <w:rPr>
          <w:i/>
        </w:rPr>
        <w:t>I'm not loved. Nobody will look at me two times without turning their eye away.</w:t>
      </w:r>
      <w:r>
        <w:t xml:space="preserve"> No. People look at me and they keep looking at me. I'm loved. You know where I am. I am in the name—name of the Lord. The desire of all nations. People are always looking at me. How can you not look at me? I carry the desire of all nations. People behold me as ointment poured forth. Now they rush us. </w:t>
      </w:r>
      <w:r>
        <w:rPr>
          <w:i/>
        </w:rPr>
        <w:t>Hallelujah.</w:t>
      </w:r>
      <w:r/>
    </w:p>
    <w:p>
      <w:r>
        <w:t xml:space="preserve">So when I wake up in the morning I don't do nonsense orchestration. What kind of day is this? I don't start my day on Twitter. Wake up in the morning I don't start my day on YouTube, on Instagram. No. Start by—I deal with: this is a blessed day. This is a great day. Things are working for me. I have a wonderful day. I program my day. </w:t>
      </w:r>
      <w:r>
        <w:rPr>
          <w:i/>
        </w:rPr>
        <w:t>Hallelujah.</w:t>
      </w:r>
      <w:r>
        <w:t xml:space="preserve"> Lift your hands and pray in the Holy Ghost.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