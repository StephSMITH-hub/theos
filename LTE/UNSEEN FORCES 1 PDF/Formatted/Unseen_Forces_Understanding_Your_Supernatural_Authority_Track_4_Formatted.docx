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Unseen Forces — Understanding Your Supernatural Authority: Track 4</w:t>
      </w:r>
    </w:p>
    <w:p>
      <w:pPr>
        <w:pStyle w:val="Heading2"/>
      </w:pPr>
      <w:r>
        <w:t>Opening Prayer</w:t>
      </w:r>
    </w:p>
    <w:p>
      <w:r>
        <w:t>…receive insight and clarity. And even as we study Your Word we have people full of understanding, in the name of Jesus. Again in this service we declare that the things that ought to be said will be said; the things that ought to be done will be done; the things that ought not to happen will not happen—praise and glory of Your name. And we declare that in this service we shall be edified, built up, transformed, and walking in miracles, in the name of Jesus. Amen.</w:t>
      </w:r>
    </w:p>
    <w:p>
      <w:r/>
      <w:r>
        <w:rPr>
          <w:i/>
        </w:rPr>
        <w:t>God bless you. Have your seats. Hallelujah. [Music] Amen.</w:t>
      </w:r>
      <w:r/>
    </w:p>
    <w:p>
      <w:pPr>
        <w:pStyle w:val="Heading2"/>
      </w:pPr>
      <w:r>
        <w:t>Recap: Supernatural Worldview and the Ancient Mind</w:t>
      </w:r>
    </w:p>
    <w:p>
      <w:r>
        <w:t xml:space="preserve">So we in this context we’ve been looking at unseen forces. </w:t>
      </w:r>
      <w:r>
        <w:rPr>
          <w:i/>
        </w:rPr>
        <w:t>Hallelujah.</w:t>
      </w:r>
      <w:r>
        <w:t xml:space="preserve"> And we looked at Hebrews chapter 11—that the Bible has a supernatural worldview, and that worldview should affect how we read the Bible. And I also said: ancient people, ancient thinking—as we said that on Wednesday. And I said it’s possible to have a bully position. What a bully—you have a bully position where you today as a modern man—as a man of the 21st century with our way of thinking—critiquing an ancient man that he is not smart. You end up being the one that is not smart—because allow ancient people be ancient people. It’s like I will explain—give you a bit of context: you are laughing at Moses for not knowing about iPhones. I don’t… there’s not… that’s not an… that’s not an argument. So were angry that the biblical writers were not thinking like 21st-century people. They were not 21st-century people. And even if God had—God in His omniscience had opened their brain to think like 21st-century men—that means God will open all their audience—and that means all the audience is now in 21st century too. And that will not be the… the times will no longer be the times—because the times are based on our development. </w:t>
      </w:r>
      <w:r>
        <w:rPr>
          <w:i/>
        </w:rPr>
        <w:t>Are you with me?</w:t>
      </w:r>
      <w:r>
        <w:t xml:space="preserve"> So it doesn’t work that way. So allow the Bible be an ancient material that the Lord inspired first-century AD and second-millennium BC men to write. Allow that be the context of the Scriptures that you have. Allow that worldview be the worldview you have—because it is God’s inspiration to allow that worldview, that timeline be the timeline that we have of His Word. </w:t>
      </w:r>
      <w:r>
        <w:rPr>
          <w:i/>
        </w:rPr>
        <w:t>Amen.</w:t>
      </w:r>
      <w:r/>
    </w:p>
    <w:p>
      <w:r>
        <w:t xml:space="preserve">And so when we interpret the Bible we shouldn’t interpret the Bible in the light of our viewpoint—what we think the Bible is trying to say—but actually what the Bible is saying. So we said we always have to read the Bible from the historical context, the cultural context, and the grammatical context. </w:t>
      </w:r>
      <w:r>
        <w:rPr>
          <w:i/>
        </w:rPr>
        <w:t>Are you with me?</w:t>
      </w:r>
      <w:r/>
    </w:p>
    <w:p>
      <w:pPr>
        <w:pStyle w:val="Heading2"/>
      </w:pPr>
      <w:r>
        <w:t>Hebrew Syntax: Dependent Clauses in Genesis 1</w:t>
      </w:r>
    </w:p>
    <w:p>
      <w:r>
        <w:t xml:space="preserve">And when you read Genesis chapter 1 from a grammatical context—not just the historical and the cultural context that I’ve given you so far in the course of this series—you see that the use of the clauses, the Hebrew syntax, the Hebrew structure of sentences shows something unique: that there are not independent clauses. You know an independent clause means exactly what it means—an independent clause. So the use of verbs coming together are independent—they are not depending on something. Verse one and verse two according to the Hebrew syntax has verse one and verse two as dependent clauses. It is verse three that is independent—because verse three closes the chapter. So you have… Hebrew translations have: when God began to create the heaven and the earth. Now that in itself shows you that you can’t end the sentence like that. That’s why he says… it’s a dependent clause. You have to… for it to make sense you need more statement. When God began to create heaven and earth—and so—so what happened? So you need the next. So verse two is the link. So unlike when we read we read it as independent—is making a definite statement. So and when you look at it from that grammatical context you appreciate where we are able to bring in the supernatural worldview—are able to bring in a new creation man in verse… in Genesis 1 verses 1 to 3. Because when God began to create the heaven and earth—anyone the first and the new one—and in this context we’re talking about the new creation—because Moses the writer is not writing to tell people that God created—because people already know that God created. Like I said: nobody—no no no person in that audience had an argument that if God existed. There was no argument for Big Bang. They they were not trying to convince their audience that… some happened and the heavens and the earth just came and people animals. No no no—everybody knew that they were made. There was no argument against God being the creator of all things. So there was no audience… </w:t>
      </w:r>
      <w:r>
        <w:rPr>
          <w:i/>
        </w:rPr>
        <w:t>I hope you getting that.</w:t>
      </w:r>
      <w:r>
        <w:t xml:space="preserve"> So they were not… nothing in their writing have them trying to persuade people that now God create you. No no no—everybody knew that. In fact you had to be mad—very deranged—in that community, in that order, to not even think of a supernatural worldview. I mean you you could be killed for it—because nobody had a different opinion—because their first education had to do with the unseen world. People were taught about the unseen world. </w:t>
      </w:r>
      <w:r>
        <w:rPr>
          <w:i/>
        </w:rPr>
        <w:t>Are you following?</w:t>
      </w:r>
      <w:r>
        <w:t xml:space="preserve"> People were taught—people went to school to learn about the supernatural. That’s how Moses got to know a lot about the unseen in that they study in Egypt—because they will have to study about their deities—all of those things. So you see that context affected how he presented certain truth—because he’s used to certain things too. </w:t>
      </w:r>
      <w:r>
        <w:rPr>
          <w:i/>
        </w:rPr>
        <w:t>Amen.</w:t>
      </w:r>
      <w:r/>
    </w:p>
    <w:p>
      <w:r>
        <w:t xml:space="preserve">So the Bible ought to be read like that. So when you read it with that—oh when God began to create the… whether you put it the new heavens and the new earth—you realize that oh something happened that God is dealing with. And we said that is chaos that He’s dealing with. And God dealing with that chaos is: let there be light—that only another verse for it to stand alone—because light is the solution. So where we explaining from the cultural and the historical context—you’re wondering where is that part one, part two, part three of this series. All right—we saw that Jeremiah 4 gave you that. So look at what Jeremiah had as the historical basis when he says </w:t>
      </w:r>
      <w:r>
        <w:rPr>
          <w:i/>
        </w:rPr>
        <w:t>tohu</w:t>
      </w:r>
      <w:r>
        <w:t xml:space="preserve"> without form and void—means the heavens have no light. Is that how he’s picturing it? All right—so I mean we’ve done all of those studies. So you always arrive at the same conclusion when you study the Bible from the historical, cultural and grammatical context—they all align and say the same thing. That’s one of the ways to test your exegesis—if it is really exegesis—if it’s really correct interpretation—because it will say the same thing. There’s not a position that you will now see different—like oh no no no no this is not what the text is saying. No—that’s exactly what the text is saying. </w:t>
      </w:r>
      <w:r>
        <w:rPr>
          <w:i/>
        </w:rPr>
        <w:t>Hallelujah. Amen.</w:t>
      </w:r>
      <w:r/>
    </w:p>
    <w:p>
      <w:pPr>
        <w:pStyle w:val="Heading2"/>
      </w:pPr>
      <w:r>
        <w:t>Genesis 1:1 and Heaven and Earth Together</w:t>
      </w:r>
    </w:p>
    <w:p>
      <w:r>
        <w:t xml:space="preserve">So in order not to have so much repetitions we will just straight away focus on… we just straight away focus more on… so far where we have been in this series will not distract ourself by having to go again and again and again. So I will not do a lot of repetition because I want to be a bit fast. </w:t>
      </w:r>
      <w:r>
        <w:rPr>
          <w:i/>
        </w:rPr>
        <w:t>Amen.</w:t>
      </w:r>
      <w:r/>
    </w:p>
    <w:p>
      <w:r>
        <w:t>Genesis 1 and verse one—Genesis 1 and verse one. Now we stopped where we’re looking at trying to introduce the context of Babel—that’s where we stopped. So Genesis 1 and verse one:</w:t>
      </w:r>
    </w:p>
    <w:p>
      <w:pPr>
        <w:ind w:left="720"/>
      </w:pPr>
      <w:r>
        <w:t>Genesis 1:1–3</w:t>
        <w:br/>
        <w:t>In the beginning God created the heaven and the earth. And the earth was without form, and void; and darkness was upon the face of the deep. And the Spirit of God moved upon the face of the waters. And God said, Let there be light: and there was light.</w:t>
      </w:r>
    </w:p>
    <w:p>
      <w:r>
        <w:t>In the beginning God created what? What did God create? In the beginning God created the heaven and the earth. So you can already see something very key: that the heaven and the earth were created said together. In the beginning God created the heaven and the earth. So we said if you’re going to read it from the Hebrew syntax it will be: when God began to create the heavens and the earth—now the earth was without form and void; darkness was upon the face of the deep; and the Spirit of God was hovering over the face of the waters—then God said let there be light and there was light. So trying to read it from that Hebrew syntax with English grammar would have…</w:t>
      </w:r>
    </w:p>
    <w:p>
      <w:pPr>
        <w:pStyle w:val="Heading2"/>
      </w:pPr>
      <w:r>
        <w:t>Thy Will on Earth as in Heaven</w:t>
      </w:r>
    </w:p>
    <w:p>
      <w:r>
        <w:t>Matthew chapter 6 and verse 10—run through a lot of references—just walk with me. Matthew chapter 6 and verse 10:</w:t>
      </w:r>
    </w:p>
    <w:p>
      <w:pPr>
        <w:ind w:left="720"/>
      </w:pPr>
      <w:r>
        <w:t>Matthew 6:10</w:t>
        <w:br/>
        <w:t>Thy kingdom come. Thy will be done in earth, as it is in heaven.</w:t>
      </w:r>
    </w:p>
    <w:p>
      <w:r>
        <w:t>Thy will be done in earth as it is where? Thy will be done in earth as it is in heaven. Heaven—thy will be done in earth as it is in heaven. Thy will be done in earth as it is in heaven. So this whole concept of thy will be done in earth as it is in heaven—where did it come from?</w:t>
      </w:r>
    </w:p>
    <w:p>
      <w:r>
        <w:t>Matthew 16 and verse 19:</w:t>
      </w:r>
    </w:p>
    <w:p>
      <w:pPr>
        <w:ind w:left="720"/>
      </w:pPr>
      <w:r>
        <w:t>Matthew 16:19</w:t>
        <w:br/>
        <w:t>And I will give unto thee the keys of the kingdom of heaven: and whatsoever thou shalt bind on earth shall be bound in heaven: and whatsoever thou shalt loose on earth shall be loosed in heaven.</w:t>
      </w:r>
    </w:p>
    <w:p>
      <w:r>
        <w:t xml:space="preserve">So a man—where does he have the keys of the kingdom of heaven? It can’t be when they die—that would be stupid. Cuz once you already have preconceived notions about heaven you will not read the Bible properly—because much of the church view of heaven and earth came from Plato without even knowing. The whole concept of your soul being an unseen in a distant world called heaven is really not from the Bible. Biblical cosmology has heaven and earth in the same place. And the same place is what we call the created seen and the created unseen. The created seen is in the earth—the created visible. Then the created invisible—supernatural beings—are in the heavens. So the unseen world here is called heaven; the seen world here is called earth. Now we taught that over the last three years—and we looked at all the applications of the word </w:t>
      </w:r>
      <w:r>
        <w:rPr>
          <w:i/>
        </w:rPr>
        <w:t>heaven</w:t>
      </w:r>
      <w:r>
        <w:t xml:space="preserve">—the eight applications of the word </w:t>
      </w:r>
      <w:r>
        <w:rPr>
          <w:i/>
        </w:rPr>
        <w:t>heaven</w:t>
      </w:r>
      <w:r>
        <w:t xml:space="preserve"> in the Bible.</w:t>
      </w:r>
    </w:p>
    <w:p>
      <w:pPr>
        <w:pStyle w:val="Heading2"/>
      </w:pPr>
      <w:r>
        <w:t>Eight Applications of Heaven</w:t>
      </w:r>
    </w:p>
    <w:p>
      <w:r>
        <w:t xml:space="preserve">The eight applications of the word </w:t>
      </w:r>
      <w:r>
        <w:rPr>
          <w:i/>
        </w:rPr>
        <w:t>heaven</w:t>
      </w:r>
      <w:r>
        <w:t xml:space="preserve">: that heaven is used for where God is—is that not so? Yes sir. Heaven is used for where God is. Heaven is used to explain the nonmaterial world—the unseen world—what you call the realm of the spirit. So in the Bible when you type “realm of the spirit” you won’t see any reference—because because it’s heaven. That heaven is that realm of the spirit. When you type “realm of spirit” concordant search you’ll see zero reference. All right—so because the use of word in the Bible that explains realm of the spirit is </w:t>
      </w:r>
      <w:r>
        <w:rPr>
          <w:i/>
        </w:rPr>
        <w:t>heaven</w:t>
      </w:r>
      <w:r>
        <w:t xml:space="preserve">. Then we said heaven is also used to explain the place where unseen beings are—supernatural beings are. </w:t>
      </w:r>
      <w:r>
        <w:rPr>
          <w:i/>
        </w:rPr>
        <w:t>Abi.</w:t>
      </w:r>
      <w:r>
        <w:t xml:space="preserve"> Then we said heaven is also another word—a short form of saying heavenly being—so supernatural beings are also referred to as heaven. Then we said heaven is also used to explain the height that God intended man to function from—the height seated on high, seated far above principality and power. Then we said heaven in the Bible is also used to explain the miraculous—bread from heaven, fire from heaven—can you recall? Then we said heaven is also used to explain the temple. Speaks when you put heaven and earth together it’s explaining God’s temple on the earth—what God is building on the earth. </w:t>
      </w:r>
      <w:r>
        <w:rPr>
          <w:i/>
        </w:rPr>
        <w:t>Are you following?</w:t>
      </w:r>
      <w:r>
        <w:t xml:space="preserve"> That’s the use of the word heaven—where say heaven and earth will pass away—heaven earth will pass away. The whole heaven and earth passing away context is used to explain a temple. Heaven and earth together is a temple space—a temple structure. That’s also very loud in the Bible about the use of the word. Then the eighth one: heaven generally is used to explain the cloud, the sky—the sky—the atmospheric heaven. So when you read the word </w:t>
      </w:r>
      <w:r>
        <w:rPr>
          <w:i/>
        </w:rPr>
        <w:t>heaven</w:t>
      </w:r>
      <w:r>
        <w:t xml:space="preserve"> in the Bible which one was it referring to?</w:t>
      </w:r>
    </w:p>
    <w:p>
      <w:r>
        <w:t xml:space="preserve">Moses will say I call heaven and earth to bear witness—it can’t be calling earth sand and cloud to bear witness. I call heaven—I call heavenly beings and earthly people to bear witness to this instruction that I’m giving. Heaven and earth there—I call heaven and earth to bear witness. So we’ve we’ve looked at that for the last three years—because we have been teaching on heaven on earth—heaven on earth. All right—so I would continue with that notion. But if you a new here you will still get an understanding that will be very beneficial—necessary—help you greatly. But no—we do have a context and we have a lot of studies. So don’t say I figure it out—you overestimate your intelligence. You can’t figure out what has over 40 sermons. You over exaggerate—and sometimes that overestimating how intelligent you are—you are not that intelligent, sir. Because even if you are you couldn’t have known what we said—because you were not around. You can only know what you are hearing currently. And even like I said if that’s what you’re hearing—which is what you’re hearing right now—if you are new this is your first service with us—no wahala—you’ll surely gain an understanding within what we are saying just for today. But where you begin to see that oh there seem to be more—yes there’s more. That’s why you have a website to listen to messages. </w:t>
      </w:r>
      <w:r>
        <w:rPr>
          <w:i/>
        </w:rPr>
        <w:t>Are you getting it?</w:t>
      </w:r>
      <w:r>
        <w:t xml:space="preserve"> So I’m trying not to confuse you. So in case like oh I feel like there’s something more to study here—now we they talk—so there’s really more to study. All right—so and we have taught all of those many things to study.</w:t>
      </w:r>
    </w:p>
    <w:p>
      <w:r>
        <w:t>So Matthew 16:19—I’ll give unto you the keys of the kingdom of heaven. It was… so nobody was teaching heaven as a burial place—a burial ground. Heaven is not a burial ground. Heaven is not a planet away from the earth. Those two things that is very popular in mainstream Christianity is not in the Bible. Heaven as a burial ground—say where is your father? I say it’s in heaven. Now it’s… and we just say it like that. Your dead father or your dead grandfather that is born again that is—</w:t>
      </w:r>
    </w:p>
    <w:p>
      <w:pPr>
        <w:pStyle w:val="Heading2"/>
      </w:pPr>
      <w:r>
        <w:t>Heaven Is Not a Burial Ground</w:t>
      </w:r>
    </w:p>
    <w:p>
      <w:r>
        <w:t xml:space="preserve">—in heaven is not more in heaven than you. But once you have heaven as… no is just no longer relating here—it’s no longer relating in this physical world. That’s why you are saying is in heaven. Is not a burial ground. It’s not… heaven is not a tomb. Those are again the making-heaven concept over the years that is not biblical—that is not from the Scripture—that was born out of fear and condemnation. How do we get the people—how how do we threaten people to be different? That’s not a proper spirit for theology. You don’t form doctrines out of how do we scare people—how do we put fear into people. Is the same spirit that gave birth to: if you die now where are you going to? I’m not dying now—because you are still preaching to me. You have not jammed intelligent people. If you die now—of course there there will come a point where somebody will die—and no you can’t exactly tell the point of that dying except you have written your ticket with God where you can tell—only in that you can you tell the time you are going—because you will go on your own terms. However at that point of death we can be the man in Christ—the man who knows is about his eternal salvation—obviously knows where he’s going to. Where he’s going to is where he is. He’s not going anywhere that is not ready. He’s not trying to make somewhere—because that whole “making it” I mean it’s a simple hustling poverty spirit. I’ve said over the years: you want to make heaven—you can’t make a… you can’t make custard—you can’t make a… I mean you have more good in life making custard, making amala than making heaven. You see all that energy you are trying to make something that is not supposed to be made—but a home for you—a place for your dwelling—is not biblical. And because we don’t like where people say turn your Bible—flip your Bible—say all this stress I don’t want to know who I am. How do you know who you are without… talk like someone say I don’t want all this stress—I’m just in this engineering class to be an engineer—I don’t want all this stress. Lecturer is saying let’s read let’s study let’s… you say I don’t want all this. Baba you will see all these stress—that all those stress you don’t want is what will make you a quack. I don’t want all these stress. I don’t want all this stress—the big medical textbook being given to you and you’re reading medicine—and so you say I don’t want all this stress—I just want to just do my time and be a doctor that kills people—obviously—because you’re going to be one that kills people—that leaves… inside stomach and… you were taking drugs instead of being in class—you were high on weed of learning. So leave cases… inside stories that are true on this earth. </w:t>
      </w:r>
      <w:r>
        <w:rPr>
          <w:i/>
        </w:rPr>
        <w:t>Abi.</w:t>
      </w:r>
      <w:r>
        <w:t xml:space="preserve"> Say they forgot Jesus inside. How can you forget Jesus inside my stomach? Why did you even put it inside there to start with? Who lose your license for that?</w:t>
      </w:r>
    </w:p>
    <w:p>
      <w:pPr>
        <w:pStyle w:val="Heading2"/>
      </w:pPr>
      <w:r>
        <w:t>Keys of the Kingdom—Binding and Loosing on Earth</w:t>
      </w:r>
    </w:p>
    <w:p>
      <w:r>
        <w:t xml:space="preserve">Matthew 16:19—so it says I give unto you the keys of the kingdom of heaven. So it’s on earth a man has the keys of the kingdom of heaven. That cannot be burial ground. And whatsoever thou shall bind on earth… that’s why if you tell someone let’s go to to heaven I say I’m ready to die—as long as those things are always ringing in your head when you hear heaven you always need to tell yourself you are not okay upstairs. Is going to damage—that damage going to affect you throughout your reading of the Bible. Every time you read heaven the Bible your mind go to a planet away from the earth. All those things shut your understanding. You will always be full of ignorance. You… anything that you are going to say is always going to be wrong once those are things you have in your mind. Once you hear heaven you are thinking of… because we like definitions: this is this is—which is very very very dull—because explanations are broader. The Bible is not profitable for definitions. The Bible is profitable for explanation. Explanation has the whole depth. That’s why definitions are from an explanation—and definition is you defining the direction of a subject matter. So you are limiting the context by saying okay this is this—so you can’t use that to form your understanding. The same thing with cramming. No—so it’s always good to know it in the fullest extent. So imagine a series like this I could just come up boldly and just tell you this and this and this and we just be done in one in one day—doesn’t mean you have any understanding. You… it’s the same thing you have that… allow that… word-boo understanding—rubbish understanding. Just know that okay forces okay—but you can’t explain—you can’t exit to somebody else—you can’t properly defend what you are saying. But you can say there are many in this life—oh you need to know. So I’m just supposed to take your word for it because you are my leader or what? I know now—that’s how everybody in life is just going to be taking what you say. So explain. You say I can’t explain but I know it for me. Then keep quiet. What you know for you should be kept to you. The thing you know for us—if it’s for us then share it. Say I can’t share it—shh—but it just there my mind. If I ask you your name are you going to say I can’t share—shh—but I know I have a name? Uh-uh no. So God’s Word has… the Scripture is profitable for explanation. </w:t>
      </w:r>
      <w:r>
        <w:rPr>
          <w:i/>
        </w:rPr>
        <w:t>Abi.</w:t>
      </w:r>
      <w:r/>
    </w:p>
    <w:p>
      <w:pPr>
        <w:ind w:left="720"/>
      </w:pPr>
      <w:r>
        <w:t>2 Timothy 3:16</w:t>
        <w:br/>
        <w:t>All scripture is given by inspiration of God, and is profitable for doctrine, for reproof, for correction, for instruction in righteousness.</w:t>
      </w:r>
    </w:p>
    <w:p>
      <w:r>
        <w:t xml:space="preserve">All Scripture is given by inspiration of God and it’s profitable for doctrine—explanation. Theological for explanation—for doctrine. That doctrine is explanation. So you need to always have an explanation of the Scriptures. </w:t>
      </w:r>
      <w:r>
        <w:rPr>
          <w:i/>
        </w:rPr>
        <w:t>Amen.</w:t>
      </w:r>
      <w:r/>
    </w:p>
    <w:p>
      <w:r>
        <w:t xml:space="preserve">So Matthew 16—it says whatsoever thou shall bind on earth shall be bound in heaven and whatsoever thou shall loose on earth shall be loosed in heaven. So imagine you have distance—there’s no distance in this text. Matthew 18 verse 18—so where are you binding things in heaven? On the earth. </w:t>
      </w:r>
      <w:r>
        <w:rPr>
          <w:i/>
        </w:rPr>
        <w:t>Thank you.</w:t>
      </w:r>
      <w:r>
        <w:t xml:space="preserve"> So it’s on the earth that you are binding heaven.</w:t>
      </w:r>
    </w:p>
    <w:p>
      <w:pPr>
        <w:ind w:left="720"/>
      </w:pPr>
      <w:r>
        <w:t>Matthew 18:18</w:t>
        <w:br/>
        <w:t>Verily I say unto you, Whatsoever ye shall bind on earth shall be bound in heaven: and whatsoever ye shall loose on earth shall be loosed in heaven.</w:t>
      </w:r>
    </w:p>
    <w:p>
      <w:r>
        <w:t>Matthew 18—the same thing 18:18—very very very. I say unto you whatsoever you shall bind on earth shall be bound in heaven and whatsoever you shall loose on earth shall be loosed in heaven.</w:t>
      </w:r>
    </w:p>
    <w:p>
      <w:r>
        <w:t>Matthew 28 and verse 18—Matthew 28—that’s the last chapter—Matthew 28 and verse 18:</w:t>
      </w:r>
    </w:p>
    <w:p>
      <w:pPr>
        <w:ind w:left="720"/>
      </w:pPr>
      <w:r>
        <w:t>Matthew 28:18–19</w:t>
        <w:br/>
        <w:t>And Jesus came and spake unto them, saying, All power is given unto me in heaven and in earth. Go ye therefore, and teach all nations…</w:t>
      </w:r>
    </w:p>
    <w:p>
      <w:r>
        <w:t xml:space="preserve">All power—all authority—all power is given unto me in heaven and in earth. Go ye therefore and make disciples. All power is given unto me in burial ground and on this earth? Using how how silly. Stand: all power is given unto me me in a home that you are going to spend all your lifetime trying to make. I mean we have this concept of a very tyrannical father—very wicked father—which is not our God. So it’s like a child you say find your way home my child. Every child should know their home—it can’t miss road. Sir is not a child—a child knows the… you may think children don’t observe—when you have your own you see that children are intelligent. They don’t need to be up to seven years—they know the gate. They say ah we are home. They don’t… once you have come even if you move to a new place—if you stay there for long they know it. They know this is the house—this is the house. Say I’m not really sure of my home—it’s not humility—it’s maybe you’re a bastard or an an orphan or something. Those are theologies that shape wrong thinking. Say maybe I really I really am not—I’m not sure of my home—I’m not sure of your home—I don’t… one day I don’t know if I one day I will make it. All those are not understandings from the Bible but has come from… has come from this side of the continent where we have a certain understanding—then also it has now gone universe because of the first part—the threat we need to make heaven being—but it’s not from the Bible. So once you have a proper view of heaven—that is one of those eight things that is in the context—allows you to read properly—because that’s actually what is in the Bible. And the… they don’t tell you that now we want to use heaven as this—now we want to use heaven as this. You have to figure it out upon reading—and you can’t read just one verse—you have to read the whole thing. That’s why the same way you can’t figure out a movie by fast-forwarding—you have to watch the whole thing. I have to watch the whole episode. </w:t>
      </w:r>
      <w:r>
        <w:rPr>
          <w:i/>
        </w:rPr>
        <w:t>Is that not so? All right.</w:t>
      </w:r>
      <w:r/>
    </w:p>
    <w:p>
      <w:r>
        <w:t xml:space="preserve">So all power is given unto me—all authority is given unto me in the seen and in the unseen world. Go therefore—because we’re reclaiming the nations now. All authority is given unto me in heaven and earth. So notice how he’s using heaven and earth. All authority—heaven and earth—and he say we should go. </w:t>
      </w:r>
      <w:r>
        <w:rPr>
          <w:i/>
        </w:rPr>
        <w:t>Abi.</w:t>
      </w:r>
      <w:r/>
    </w:p>
    <w:p>
      <w:pPr>
        <w:pStyle w:val="Heading2"/>
      </w:pPr>
      <w:r>
        <w:t>New Creation: Heaven and Earth Together</w:t>
      </w:r>
    </w:p>
    <w:p>
      <w:r>
        <w:t>Look at Ephesians 1—Ephesians 1 and verse 10:</w:t>
      </w:r>
    </w:p>
    <w:p>
      <w:pPr>
        <w:ind w:left="720"/>
      </w:pPr>
      <w:r>
        <w:t>Ephesians 1:10</w:t>
        <w:br/>
        <w:t>That in the dispensation of the fulness of times he might gather together in one all things in Christ, both which are in heaven, and which are on earth; even in him.</w:t>
      </w:r>
    </w:p>
    <w:p>
      <w:r>
        <w:t>That in the dispensation of the fullness of times He might gather together in one. God is going to gather together in one—in one—all things in Christ. So God is going to gather all things in one in Christ. So there’s going to be one in Christ. What is the one? Both which are in heaven and which are in… so heaven and earth will be one in Christ. So if it if this is an afterthought then it cannot be God’s eternal plan and purpose—because God does not have afterthought. God’s eternal plan and purpose shapes everything. That means this was His intention from the beginning: to have heaven and earth together. Because if this is what Jesus came to do—to reconcile the heaven and the earth together—then we must take it seriously.</w:t>
      </w:r>
    </w:p>
    <w:p>
      <w:r>
        <w:t xml:space="preserve">So I gave you that new creation summarized in with three sentences—can you recall? That the new creation is: God—the union of God and man in one place. Now you see these summaries are from extensive explanation—not new creation is this… all those is leave that is alone. </w:t>
      </w:r>
      <w:r>
        <w:rPr>
          <w:i/>
        </w:rPr>
        <w:t>Are you following?</w:t>
      </w:r>
      <w:r>
        <w:t xml:space="preserve"> So you see within the context of Scripture that when they talk about new creation: heaven and earth together, heaven and earth together, heaven and earth together—not different application of the word heaven—heaven and together. That new creation—what which is where Paul and the rest got their words from—because I create a new heaven and new earth is littered all over Isaiah. Isaiah uses that phrase over 20 times. So Paul did not invent new creation. David used create create create—for a people that shall be created—creating me this… so the the word </w:t>
      </w:r>
      <w:r>
        <w:rPr>
          <w:i/>
        </w:rPr>
        <w:t>create</w:t>
      </w:r>
      <w:r>
        <w:t xml:space="preserve"> is not new in theology in their use in their doctrine their study in their worship. They have been using the word </w:t>
      </w:r>
      <w:r>
        <w:rPr>
          <w:i/>
        </w:rPr>
        <w:t>create</w:t>
      </w:r>
      <w:r>
        <w:t xml:space="preserve"> in the biblical text before the apostles walk the earth. </w:t>
      </w:r>
      <w:r>
        <w:rPr>
          <w:i/>
        </w:rPr>
        <w:t>Be all right.</w:t>
      </w:r>
      <w:r/>
    </w:p>
    <w:p>
      <w:r>
        <w:t xml:space="preserve">So we said I’m just remind you of the things we have said so far in this part one part two part three. We said the new creation will be the union of God and man—which is quite simple. We are in an inseparable union with God. He that is joined to the Lord is one spirit. </w:t>
      </w:r>
      <w:r>
        <w:rPr>
          <w:i/>
        </w:rPr>
        <w:t>Abi—be.</w:t>
      </w:r>
      <w:r>
        <w:t xml:space="preserve"> God and man together—that’s also heaven and earth—the unseen and the seen together—God and man together. Then we said heaven and the… the new creation is also all men together—the union of all mankind together—no distinction Jew and Gentile, male and female—one new humanity. </w:t>
      </w:r>
      <w:r>
        <w:rPr>
          <w:i/>
        </w:rPr>
        <w:t>Abi</w:t>
      </w:r>
      <w:r>
        <w:t>—that’s also the new creation. They are not contradictory. Remember like I said these are summary. Then we said the new creation is also heaven and earth together—the unseen and the seen world together functioning together. That is Eden—and that’s where we are going in this study this morning—because in the Garden of Eden we had heaven and earth together. We did a study on mountains—the Mountain of God. So the Garden of Eden was the first place where heaven and earth met together. Remember Garden of Eden was the first explanation of the kingdom of God. So thy kingdom come thy will be done in earth as it is in heaven—so in earth as it is in heaven was in Eden. And we look at that again but in a different light from the teaching that was strictly just for that. The teaching that was for that was Mountain of God. So now this is a different subject matter—so we are only passing through it. All right.</w:t>
      </w:r>
    </w:p>
    <w:p>
      <w:r>
        <w:t xml:space="preserve">So Ephesians 1:8—giving you a bit of context so you can reason together. Ephesians 1:10—so all things in Christ both which are in heaven and which are on the earth even in him. So God wants to gather together—the word gathered together is </w:t>
      </w:r>
      <w:r>
        <w:rPr>
          <w:i/>
        </w:rPr>
        <w:t>anakephalaiomai</w:t>
      </w:r>
      <w:r>
        <w:t>—</w:t>
      </w:r>
      <w:r>
        <w:rPr>
          <w:i/>
        </w:rPr>
        <w:t>s-u-m</w:t>
      </w:r>
      <w:r>
        <w:t>—to sum all things in heaven and in earth as one together in Christ. In whom also we have obtained an inheritance being predestinated according to the purpose… so this is the purpose of Him who worketh all things after the counsel of His own will.</w:t>
      </w:r>
    </w:p>
    <w:p>
      <w:r>
        <w:t>Ephesians 3—no Ephesians 2—Ephesians 2 and verse 6:</w:t>
      </w:r>
    </w:p>
    <w:p>
      <w:pPr>
        <w:ind w:left="720"/>
      </w:pPr>
      <w:r>
        <w:t>Ephesians 2:6</w:t>
        <w:br/>
        <w:t>And hath raised us up together, and made us sit together in heavenly places in Christ Jesus.</w:t>
      </w:r>
    </w:p>
    <w:p>
      <w:r>
        <w:t>Somebody say I’m sit together with Christ in heavenly places—but actually I’m actually sitting in Benin City. What are you saying? What are you—because you think heaven is a planet. You are seated in heaven. You are in both worlds at the same time—because both worlds overlap. You cannot separate it. Even the fall of man could not separate it. You cannot separate it. The seen and the unseen were created to overlap—to inter—to meet—that you don’t know where—</w:t>
      </w:r>
    </w:p>
    <w:p>
      <w:pPr>
        <w:pStyle w:val="Heading2"/>
      </w:pPr>
      <w:r>
        <w:t>Overlapping Worlds—Seen and Unseen</w:t>
      </w:r>
    </w:p>
    <w:p>
      <w:r>
        <w:t xml:space="preserve">—one start and where the other end. And that’s what we are going to look at extensively in this series—because where you say I I can’t believe that there’s an unseen… there are things we would not have thought the unseen world was involved in—but when we read through the Bible we see that they put… no no no no—they have brought unseen inside the matter. And this is not for us to become superstitious or spooky. No—this is just how God made the earth. </w:t>
      </w:r>
      <w:r>
        <w:rPr>
          <w:i/>
        </w:rPr>
        <w:t>Amen.</w:t>
      </w:r>
      <w:r/>
    </w:p>
    <w:p>
      <w:r>
        <w:t xml:space="preserve">So Ephesians 2—we sit together with Christ in heavenly places far above—which is the Ephesians 1 the last verse—far principality and powers that we normally read together with that. </w:t>
      </w:r>
      <w:r>
        <w:rPr>
          <w:i/>
        </w:rPr>
        <w:t>Abi—be.</w:t>
      </w:r>
      <w:r/>
    </w:p>
    <w:p>
      <w:pPr>
        <w:ind w:left="720"/>
      </w:pPr>
      <w:r>
        <w:t>Ephesians 1:20–21</w:t>
        <w:br/>
        <w:t>…and set him at his own right hand in the heavenly places, far above all principality, and power, and might, and dominion, and every name that is named, not only in this world, but also in that which is to come.</w:t>
      </w:r>
    </w:p>
    <w:p>
      <w:r>
        <w:t xml:space="preserve">So you we always read Ephesians 2:6 with Ephesians 1:21—because Ephesians 1:20 ended with in the heavenly places far above. So you understand that kind of reading. So when you say we are set that with Christ in heavenly places we often read it with Ephesians 1:21—because that heavenly place that we are seated is far above—because the sitting together with Christ explains our authority. We’ll come back to that. Remember this series on unseen forces—understanding your supernatural authority. </w:t>
      </w:r>
      <w:r>
        <w:rPr>
          <w:i/>
        </w:rPr>
        <w:t>Okay.</w:t>
      </w:r>
      <w:r/>
    </w:p>
    <w:p>
      <w:pPr>
        <w:pStyle w:val="Heading2"/>
      </w:pPr>
      <w:r>
        <w:t>Manifold Wisdom Made Known to Principalities</w:t>
      </w:r>
    </w:p>
    <w:p>
      <w:r>
        <w:t>Ephesians 3—Ephesians 3:9–11:</w:t>
      </w:r>
    </w:p>
    <w:p>
      <w:pPr>
        <w:ind w:left="720"/>
      </w:pPr>
      <w:r>
        <w:t>Ephesians 3:9–11</w:t>
        <w:br/>
        <w:t>And to make all men see what is the fellowship of the mystery, which from the beginning of the world hath been hid in God, who created all things by Jesus Christ: to the intent that now unto the principalities and powers in heavenly places might be known by the church the manifold wisdom of God, according to the eternal purpose which he purposed in Christ Jesus our Lord.</w:t>
      </w:r>
    </w:p>
    <w:p>
      <w:r>
        <w:t xml:space="preserve">And to make all men see what is the fellowship of the mystery which from the beginning of the world had been hid in God who created all things by Jesus Christ. What are the all things? All things visible and invisible. Okay—to the intent that now unto the principalities and powers in the heavenly places might be known by the church the manifold wisdom of God. So now principalities and powers get it now—they understand what God meant by “let this man have dominion.” They have finally understood what it means—upon see the… the Man in Christ Jesus—upon seeing a man sit on high—they now understand. So the manifold wisdom is made known to… so now they get it like oh boy so this was what God always was intending—that worthy they praise and worship Him with the Revelation narrative that worthy. </w:t>
      </w:r>
      <w:r>
        <w:rPr>
          <w:i/>
        </w:rPr>
        <w:t>Abi</w:t>
      </w:r>
      <w:r>
        <w:t>—now they get it—they figure it out. And that intent is according to the eternal purpose verse 11 which He purposed in Christ Jesus. So the eternal purposes of God.</w:t>
      </w:r>
    </w:p>
    <w:p>
      <w:pPr>
        <w:pStyle w:val="Heading2"/>
      </w:pPr>
      <w:r>
        <w:t>Cosmology: Heaven, Earth, Under the Earth</w:t>
      </w:r>
    </w:p>
    <w:p>
      <w:r>
        <w:t>After Ephesians we have Philippians—Philippians 2—Philippians 2 talking about our authority:</w:t>
      </w:r>
    </w:p>
    <w:p>
      <w:pPr>
        <w:ind w:left="720"/>
      </w:pPr>
      <w:r>
        <w:t>Philippians 2:9–11</w:t>
        <w:br/>
        <w:t>Wherefore God also hath highly exalted him, and given him a name which is above every name: that at the name of Jesus every knee should bow, of things in heaven, and things in earth, and things under the earth; and that every tongue should confess that Jesus Christ is Lord, to the glory of God the Father.</w:t>
      </w:r>
    </w:p>
    <w:p>
      <w:r>
        <w:t>Wherefore God has highly exalted him verse 9 and given him a name that is above every name—that at the name Jesus—notice not at the mention—at the name Jesus—at the authority of Jesus—every knee should bow of things in heaven, things in earth, and things under the earth. So it gives you the the cosmology in this world: heaven, earth and under the earth. Where the under the earth come from? Under the earth came as a result of the fall—and under the earth will be removed from the earth because it’s not part of what God created. God did not create under the earth. Man’s sin and rebellion—man’s sin and rebellion—and man’s sin is not man’s sin alone. Man’s sin is in partnership with supernatural being. So sin and unseen—you can see that the supernatural context of sin. There’s a supernatural context of sin—that sin is also set in the unseen world—that for sin to be seen there has to be sin and unseen coming together. There’s a partnership. We look at that as we go on too.</w:t>
      </w:r>
    </w:p>
    <w:p>
      <w:r>
        <w:t xml:space="preserve">So that at the name of Jesus every… so I’ve taught you this before—that what is under the earth? The under the earth—what is Sheol—what is hell? If we say heaven is the invisible world here—earth is the visible world here—what is under the earth? The heaven and the earth away from the promise of life. </w:t>
      </w:r>
      <w:r>
        <w:rPr>
          <w:i/>
        </w:rPr>
        <w:t>Abi—be. All right.</w:t>
      </w:r>
      <w:r>
        <w:t xml:space="preserve"> Heaven and the earth away from the promise of life. So this is underneath the reality of heaven and earth—underneath the reality of heaven and earth. </w:t>
      </w:r>
      <w:r>
        <w:rPr>
          <w:i/>
        </w:rPr>
        <w:t>Hallelujah.</w:t>
      </w:r>
      <w:r>
        <w:t xml:space="preserve"> And that every tongue should confess that Jesus Christ is Lord to the glory of God the Father. So every knee is bowing—and we are here—but he say every knee is bowing.</w:t>
      </w:r>
    </w:p>
    <w:p>
      <w:pPr>
        <w:pStyle w:val="Heading2"/>
      </w:pPr>
      <w:r>
        <w:t>Colossians 1: Visible and Invisible</w:t>
      </w:r>
    </w:p>
    <w:p>
      <w:r>
        <w:t>Look at Colossians 1—the next book—Colossians 1 and from verse 16:</w:t>
      </w:r>
    </w:p>
    <w:p>
      <w:pPr>
        <w:ind w:left="720"/>
      </w:pPr>
      <w:r>
        <w:t>Colossians 1:16–17</w:t>
        <w:br/>
        <w:t>For by him were all things created, that are in heaven, and that are in earth, visible and invisible, whether they be thrones, or dominions, or principalities, or powers: all things were created by him, and for him: and he is before all things, and by him all things consist.</w:t>
      </w:r>
    </w:p>
    <w:p>
      <w:r>
        <w:t xml:space="preserve">For by him were all things created that are in heaven that are in the earth. So there are things that are created that are in heaven that are in the earth—visible and invisible—visible and invisible. </w:t>
      </w:r>
      <w:r>
        <w:rPr>
          <w:i/>
        </w:rPr>
        <w:t>Are you seeing that?</w:t>
      </w:r>
      <w:r>
        <w:t xml:space="preserve"> God made them all. So some persons have this idea that angels were not created. Anything that is not created is God. God is the only uncreated Creator. God is the only one that is uncreated. All right—for by him were all things created that are in heaven that are in the earth visible and invisible. It gives you the context of that invisible. That’s why he doesn’t start with visible and invisible. It’s proper grammar. If he say if he says invisible and visible then now says thrones and dominion is confusing grammar. So it puts visible and invisible—then the rest words are all the words you are used to from Genesis to Malachi—explains that invisible. </w:t>
      </w:r>
      <w:r>
        <w:rPr>
          <w:i/>
        </w:rPr>
        <w:t>Are you following?</w:t>
      </w:r>
      <w:r/>
    </w:p>
    <w:p>
      <w:r>
        <w:t>So he so though he had said that… in heaven and earth you would have expected that to follow the heaven and earth—you would have said and invisible—because he mentioned heaven before earth. But he changes it because he wants to give a a a more fuller list—a a longer list. So he now says that are in heaven and that are in the earth—there now does visible and invisible—because he knows the audience are not stupid. The audience should know that heaven cannot be what is called invisible. Heaven is the invisible. So by using visible and invisible you know that this is the earth—this earth is a visible world.</w:t>
      </w:r>
    </w:p>
    <w:p>
      <w:r>
        <w:t>See I’m giving you a lot of summary that has extensive study now. Earth does… has more than one application. Yes sir. Can earth be used to explain everything in this space? So even the atmospheric heaven is on the earth. Birds that are flying in the air are also on the earth. So when you hear earth—earth is not always sand. So earth is also sand. Earth is also this world—</w:t>
      </w:r>
      <w:r>
        <w:rPr>
          <w:i/>
        </w:rPr>
        <w:t>w-o-r-l-d</w:t>
      </w:r>
      <w:r>
        <w:t xml:space="preserve">. So when we say heaven is here that use of earth now is when the Bible calls earth… earth space… heaven… which is where we explain all the planets—everything—everything in the created world can be called earth also in the Bible. </w:t>
      </w:r>
      <w:r>
        <w:rPr>
          <w:i/>
        </w:rPr>
        <w:t>Are you following?</w:t>
      </w:r>
      <w:r>
        <w:t xml:space="preserve"> So there’s earth that is the terra—where we put our feet on the solid ground you put your feet on separate from water—that’s why it’s called terra. Then there is earth that is the whole physical space where birds are flying—even things in the atmosphere are also on the earth. Then there is earth that is the whole created universe—is called earth—the visible and the… so heaven earth hell is all in the earth. That’s Bible cosmology. And we’ve done that also in several studies in the last three years. </w:t>
      </w:r>
      <w:r>
        <w:rPr>
          <w:i/>
        </w:rPr>
        <w:t>Abi. All right.</w:t>
      </w:r>
      <w:r>
        <w:t xml:space="preserve"> So like I said if you are new you’ll be taking lot of conclusions. All right—so the extensive study—because that’s what is leading to this. Say why—because it’s like a school. Yeah—because we’re growing—we’re maturing our understanding in our practice. </w:t>
      </w:r>
      <w:r>
        <w:rPr>
          <w:i/>
        </w:rPr>
        <w:t>Amen.</w:t>
      </w:r>
      <w:r>
        <w:t xml:space="preserve"> So we beseech you to join us in that maturity too. All right.</w:t>
      </w:r>
    </w:p>
    <w:p>
      <w:r>
        <w:t xml:space="preserve">So that are visible and invisible—whether they be thrones or dominion or principality or power—all things were created by Him and for Him. What are the all things? All things that are invisible and invisible were created by Him and for Him—showing you that Jesus Christ obviously has to be God if He created all things—because there’s only one uncreated Creator—and Colossians says that His name is Jesus. So Jesus is the visible God—God in visibility—not </w:t>
      </w:r>
      <w:r>
        <w:rPr>
          <w:i/>
        </w:rPr>
        <w:t>i-n-v</w:t>
      </w:r>
      <w:r>
        <w:t xml:space="preserve">—I read together </w:t>
      </w:r>
      <w:r>
        <w:rPr>
          <w:i/>
        </w:rPr>
        <w:t>i-n</w:t>
      </w:r>
      <w:r>
        <w:t xml:space="preserve"> space </w:t>
      </w:r>
      <w:r>
        <w:rPr>
          <w:i/>
        </w:rPr>
        <w:t>v-i</w:t>
      </w:r>
      <w:r>
        <w:t xml:space="preserve">—God in tangibility—God in visibility. So the visible God—the tangible God—the God that is visible that is tangible that we can relate with—we can touch and handle—is Jesus Christ. Hence the incarnation is a proof of that. But when we saw God manifest in flesh we saw Jesus. </w:t>
      </w:r>
      <w:r>
        <w:rPr>
          <w:i/>
        </w:rPr>
        <w:t>Hallelujah. Amen.</w:t>
      </w:r>
      <w:r/>
    </w:p>
    <w:p>
      <w:r>
        <w:t xml:space="preserve">So heaven and earth together. </w:t>
      </w:r>
      <w:r>
        <w:rPr>
          <w:i/>
        </w:rPr>
        <w:t>Are you with me at all? Yes. Okay.</w:t>
      </w:r>
      <w:r/>
    </w:p>
    <w:p>
      <w:pPr>
        <w:pStyle w:val="Heading2"/>
      </w:pPr>
      <w:r>
        <w:t>Why Wrong Heaven Makes Eternity Boring</w:t>
      </w:r>
    </w:p>
    <w:p>
      <w:r>
        <w:t xml:space="preserve">So the reason why heaven is very boring for most people is because they have that that notion that… when we get to heaven as they call it—when they get to heaven—let me use </w:t>
      </w:r>
      <w:r>
        <w:rPr>
          <w:i/>
        </w:rPr>
        <w:t>they</w:t>
      </w:r>
      <w:r>
        <w:t xml:space="preserve"> so that you get it—when they get to heaven—when all the the world ends—heaven is a place where we’ll be floating around the cloud—we’ll just be looking at God’s face say… fine no pimples—we’ll be singing—we just be singing—all of us by force in the choir—all of us… just be dancing singing. That may be fun to you but that’s not where I’m going and that’s not where I am. That’s not a biblical understanding of heaven. It looks like… a Greek mythology movie where Zeus is being praised. Is that not gotten from the Bible? We’ll just be singing endless endlessly because we just wear white robe and we all in the choir singing dancing. But we know that the kingdom later—cuz the kingdom now is what we are—the kingdom later where all the earth is God’s house—where we have preached—when there’s no more Satan no more devils no more sin no more evil no more wicked no more pain no more weeping no more… no more no more all the no more—there’s no more any of those things that are evil—is not that we are going to be floating. And that is not called heaven in the Bible. That is an explanation of: all the earth is now God’s dwelling place. But if that’s what you are calling heaven then we can allow that concept—but the Bible does not refer to it as heaven. Bible refer to it as the kingdom of God later on the earth—which is that heaven on earth explained now: all the earth is heaven. </w:t>
      </w:r>
      <w:r>
        <w:rPr>
          <w:i/>
        </w:rPr>
        <w:t>Are you following?</w:t>
      </w:r>
      <w:r>
        <w:t xml:space="preserve"> All the earth is now in His… dwelling place. Which is why we preach the gospel—cuz we are the agency God will use to renew the earth. Like I said these are the reasons why we teaching these things—so that we know that we have supernatural authority. We are the agency God we use to renew the earth. So you are not useless in the in the the grand scheme of things. So once we begin to understand that oh we have a place in reclaiming the nations that are currently under the dominion of evil—when we realize that we are going to sit, reign and rule with God—that is actually what the Bible teaches—we’re going to sit and reign with God forever and ever—not just now but forever and ever—then we have Revelation 21. Just for those who are new I will read this so that you can fit into our understanding.</w:t>
      </w:r>
    </w:p>
    <w:p>
      <w:r>
        <w:t xml:space="preserve">Look at Revelation 21—and I saw a new heaven and a new earth—so for the first heaven and the first earth were passed away and there was no more sea. Now pause a bit: if you have heaven and earth again as planet you’re going to miss this vital—because if there is no heaven and earth and they have passed away where are the human beings? Said they in one space—what that space we don’t really know the name of the space but they just a space. Now see why you must be careful with those wrong eschatological views—where that’s why people have idea of Jesus went into a planet—He ascended into heaven—because again their concept of ascension which is a biblical theme for realms of glory has been turned into a disappear. The biblical meaning of ascension is used to explain glory—that you are going to greater. So when you say ascend—ascension is used for changing levels. They don’t have the idea of I jump from the ground—because jump from the ground is levitate. They don’t mean the same thing. But we have Jesus levitating out of the planet earth and is now floating around the sun. But but when you have it as Jesus going into the nonmaterial world with His glorified body then you have an idea that He did not leave us—because He said I will never leave you or forsake you—and He said it is advantageous—for your advantage—that I’m going away. And He going away is going from physical sight to now being everywhere—because in the incarnation He was limited to be in one place at a time. So His ascension and glorification is Him going into the unseen with His glorified body filling all things for us. We have a man in the heavenly—we have a man occupying the heavens and the earth—which is that Matthew 28:18—is there for us—is there as us. </w:t>
      </w:r>
      <w:r>
        <w:rPr>
          <w:i/>
        </w:rPr>
        <w:t>Are you following?</w:t>
      </w:r>
      <w:r>
        <w:t xml:space="preserve"> So a proper comprehension.</w:t>
      </w:r>
    </w:p>
    <w:p>
      <w:r>
        <w:t xml:space="preserve">Now if we read this literarily that God is destroying the whole heaven and earth—everything do scatter—where are we when is destroying the heaven and the earth? Now you are thinking—and we don’t want to think when we read the Bible—because we have the idea that it’s is Bible—it’s a spiritual book. But remember that you put </w:t>
      </w:r>
      <w:r>
        <w:rPr>
          <w:i/>
        </w:rPr>
        <w:t>book</w:t>
      </w:r>
      <w:r>
        <w:t xml:space="preserve"> at the end—so let that still help you. As much as you put a supernatural book—as long as it’s a book you must read it with the way you read a book—with your brain. Don’t get… so heaven and earth which is not from the Bible that you have heaven and earth being physically destroyed—which is the most popular view—that go going to scatter everything. So which the question ought to be: which heaven and earth is He destroying? Because Jesus come talking about heaven and earth passing away. Once you know heaven and earth that is destroyed—because we are somewhere—we are not… let me maybe you look at your—</w:t>
      </w:r>
    </w:p>
    <w:p>
      <w:pPr>
        <w:pStyle w:val="Heading2"/>
      </w:pPr>
      <w:r>
        <w:t>New Heaven and New Earth—What Passes Away</w:t>
      </w:r>
    </w:p>
    <w:p>
      <w:r>
        <w:t xml:space="preserve">—neighbor so you know if your neighbor is with you thinking. So God is destroying heaven and earth—so where where will you be when God is destroying heaven and earth? Which place—where is the—what’s the name of the place you will now be? You… cuz you say you are in heaven now—is destroy heaven—is it destroying you inside where you are? Everywhere ground is shaking—say they keep me they keep me they destroy me oh God is that… come on. </w:t>
      </w:r>
      <w:r>
        <w:rPr>
          <w:i/>
        </w:rPr>
        <w:t>Are you seeing that you have to think?</w:t>
      </w:r>
      <w:r>
        <w:t xml:space="preserve"> They don’t have that idea of heaven as planet—that’s why the audience are not confused—because they know that heaven and earth when he says I saw a new heaven and earth—do you know this text is from Isaiah 66? Isaiah had used the same language. So he’s not innovating one new truth that nobody ever knew before—no of the prophets of old ever taught this—no. So he say I saw a new heaven and he say I saw—is having a vision. I saw a new heaven and a new earth. The first heaven and the first earth were passed away and there was no more sea. So he explains that the first heaven and… no more sea. What does no more sea mean? That shows you what is heaven and earth has passed away. So which heaven and earth passed away? The heaven and earth—the seen and the unseen of—fill the blank—of who? Right now do we have believers and unbelievers? Do we have light and darkness? So we have… do we have light and darkness in the heaven and the earth? So which one do we all want to pass away? Good and evil—which one do we want to pass away? Evil. Life and death—which one do we want to pass away? Death. Yes—right now do we have both on this earth? Yes—but later one is going to get away. Now you see the way you are thinking now—that thinking will allow you read properly—because that’s the biblical position. So when you say heaven and earth pass away—the… and that is passing away is the heaven and earth of sin, devil’s, wickedness, soul… when you read it like you realize that this physical earth you no go scatter. What God is getting rid of is what He did not create. This… the enemy came and sowed tares—so at the end He will take the tares—so that He will not destroy His harvest. He will wait until it grows then skillfully… so God is is at the end—which is the church has that work to re… to bring to pass that end of the world—and then He will now separate. In that separation because He wants to get rid of the chaff and burn it with unquenchable fire. </w:t>
      </w:r>
      <w:r>
        <w:rPr>
          <w:i/>
        </w:rPr>
        <w:t>Are you following?</w:t>
      </w:r>
      <w:r/>
    </w:p>
    <w:p>
      <w:r>
        <w:t xml:space="preserve">So the first heaven and… I saw a new heaven and a new earth for the first heaven and the first earth were passed away and there was no more sea. And I John saw the holy city—you see what is uses now shows you that heaven and earth can be explained as a temple. The holy city—that’s the temple of God—a New Jerusalem coming down from God out of heaven prepared as a bride adorned for her husband. And I heard a great voice out of heaven saying: behold the tabernacle of God is with men and He will dwell with them. Is He later will dwell with them or He already dwelling with us? Is that but later in His dwelling with us He will not dwell with us amid… contradiction. There will no more be sin, darkness, wickedness, devils—there will be no more. </w:t>
      </w:r>
      <w:r>
        <w:rPr>
          <w:i/>
        </w:rPr>
        <w:t>Abi.</w:t>
      </w:r>
      <w:r>
        <w:t xml:space="preserve"> For God Himself shall be with them and be their God. God shall wipe away all tears from their eyes and there shall be no more death neither sorrow nor crying neither shall there be any more pain—for the former things are passed away. </w:t>
      </w:r>
      <w:r>
        <w:rPr>
          <w:i/>
        </w:rPr>
        <w:t>Did you see it? Okay.</w:t>
      </w:r>
      <w:r/>
    </w:p>
    <w:p>
      <w:pPr>
        <w:pStyle w:val="Heading2"/>
      </w:pPr>
      <w:r>
        <w:t>Revelation 22—Garden Restored</w:t>
      </w:r>
    </w:p>
    <w:p>
      <w:r>
        <w:t>We’ll read—let’s read 22—chapter 22:</w:t>
      </w:r>
    </w:p>
    <w:p>
      <w:pPr>
        <w:ind w:left="720"/>
      </w:pPr>
      <w:r>
        <w:t>Revelation 22:1–5</w:t>
        <w:br/>
        <w:t>And he shewed me a pure river of water of life, clear as crystal, proceeding out of the throne of God and of the Lamb. In the midst of the street of it, and on either side of the river, was there the tree of life, which bare twelve manner of fruits, and yielded her fruit every month: and the leaves of the tree were for the healing of the nations. And there shall be no more curse: but the throne of God and of the Lamb shall be in it; and his servants shall serve him: and they shall see his face; and his name shall be in their foreheads. And there shall be no night there; and they need no candle, neither light of the sun; for the Lord God giveth them light: and they shall reign for ever and ever.</w:t>
      </w:r>
    </w:p>
    <w:p>
      <w:r>
        <w:t xml:space="preserve">And he showed me a pure river of water of life clear as crystal proceeding out of the throne of God and of the Lamb. In the midst of the street of it and on either side of the river was there the tree of life which bare twelve manner of fruit and yielded her fruit every month—and the leaves of the tree were for the healing of the nations. Is it giving you a garden concept? Is this how Genesis 2 was explained? Tree of life, water of life, water river flowing through. So the biblical theology began with a garden and ending with a garden—which is what I began to use for you: a global Eden is what God is restoring. </w:t>
      </w:r>
      <w:r>
        <w:rPr>
          <w:i/>
        </w:rPr>
        <w:t>Abi—be.</w:t>
      </w:r>
      <w:r>
        <w:t xml:space="preserve"> A global Eden—because God intended normally that Adam and Eve spread the Garden of Eden everywhere—which was their king-priest-prophet task: multiply, fill the earth with the glory of God. </w:t>
      </w:r>
      <w:r>
        <w:rPr>
          <w:i/>
        </w:rPr>
        <w:t>Abi</w:t>
      </w:r>
      <w:r>
        <w:t>—looking you are not sure. Okay for short. All right—so that failure in that responsibility—God does not change His mind. He continues with the same thing.</w:t>
      </w:r>
    </w:p>
    <w:p>
      <w:r>
        <w:t xml:space="preserve">Look at verse three Revelation 22:3—and there shall be no more curse but the throne of God and of the Lamb shall be in it and of the servants shall serve… and they shall see His face and His name shall be on their forehead and there shall be no night there and no need… and they need no candle neither light of the sun for the Lord Himself shall give them light and they shall reign forever and ever. </w:t>
      </w:r>
      <w:r>
        <w:rPr>
          <w:i/>
        </w:rPr>
        <w:t>Have you seen the use of words?</w:t>
      </w:r>
      <w:r/>
    </w:p>
    <w:p>
      <w:r>
        <w:t>Now the same Revelation—and I saw hell and death cast into the lake of fire. Revelation 20—Revelation 20 and verse 14:</w:t>
      </w:r>
    </w:p>
    <w:p>
      <w:pPr>
        <w:ind w:left="720"/>
      </w:pPr>
      <w:r>
        <w:t>Revelation 20:14</w:t>
        <w:br/>
        <w:t>And death and hell were cast into the lake of fire. This is the second death.</w:t>
      </w:r>
    </w:p>
    <w:p>
      <w:r/>
      <w:r>
        <w:rPr>
          <w:i/>
        </w:rPr>
        <w:t>Are you seeing it?</w:t>
      </w:r>
      <w:r>
        <w:t xml:space="preserve"> Death and hell was cast to the lake of fire. So when you read Revelation 20, 21, 22 you see all the… he’s giving you an explanation that you have from Genesis to Jude—only that Revelation puts it in pictorial form because it’s a vision the man is having—but it’s not a new revelation—it’s not a new teaching that he’s trying to bring to his other… the audience know it already what he’s saying—or they have been taught by different other writers. So death and hell will be cast to the lake of fire. Death and hell—</w:t>
      </w:r>
      <w:r>
        <w:rPr>
          <w:i/>
        </w:rPr>
        <w:t>are you seeing what God did not create?</w:t>
      </w:r>
      <w:r>
        <w:t xml:space="preserve"> Right. So Revelation 21 that says there will be no more… you are not… it’s not in your own. Look at verse four in case you forgot it:</w:t>
      </w:r>
    </w:p>
    <w:p>
      <w:pPr>
        <w:ind w:left="720"/>
      </w:pPr>
      <w:r>
        <w:t>Revelation 21:4</w:t>
        <w:br/>
        <w:t>And God shall wipe away all tears from their eyes; and there shall be no more death, neither sorrow, nor crying, neither shall there be any more pain: for the former things are passed away.</w:t>
      </w:r>
    </w:p>
    <w:p>
      <w:r>
        <w:t xml:space="preserve">Then there shall be no more death—21:4. We read it just now but I don’t know if you saw it in your own. There will be no more death neither sorrow nor crying. You can’t say that now—because right now there’s sorrow—there’s weeping—there’s… </w:t>
      </w:r>
      <w:r>
        <w:rPr>
          <w:i/>
        </w:rPr>
        <w:t>are you seeing it?</w:t>
      </w:r>
      <w:r>
        <w:t xml:space="preserve"> But Isaiah—all of them have been talking about it. Jesus came and did something—but His work that is complete—His total work—His complete work—His finished work—what we use that word finished work—is not Him coming to come and do this now—is upon the church playing our own part—which is what we have explained over time—that when we play our own part—go into all the world—where we play our own part—as we begin to play our own part instead of just randomly waiting for a supposed end of the world—because Matthew 24:14 what bring the end of the world:</w:t>
      </w:r>
    </w:p>
    <w:p>
      <w:pPr>
        <w:ind w:left="720"/>
      </w:pPr>
      <w:r>
        <w:t>Matthew 24:14</w:t>
        <w:br/>
        <w:t>And this gospel of the kingdom shall be preached in all the world for a witness unto all nations; and then shall the end come.</w:t>
      </w:r>
    </w:p>
    <w:p>
      <w:r>
        <w:t xml:space="preserve">This gospel of the kingdom shall be preached in all… and this one to go—let’s read it. So what is bringing the end? So I have a path to bring the end—and I waiting for one to end—so my preaching of the gospel brings the end. So I can hasten the day of the Lord. And the early church knew that—that’s why they were more mission-oriented. </w:t>
      </w:r>
      <w:r>
        <w:rPr>
          <w:i/>
        </w:rPr>
        <w:t>Hallelujah.</w:t>
      </w:r>
      <w:r/>
    </w:p>
    <w:p>
      <w:r>
        <w:t xml:space="preserve">So what God did not create is what He’s getting rid of. So eternal life will be lived out in our new Eden—a global paradise that fulfills God’s original intention—the presence of God—and the glorified King Jesus will be there—will be there too—not in the passive sense like we are bored—but we with Him have rule over the nations. That’s why in Revelation 2:27—and these are some of the things like I said we should be conversant with—but I’m saying it now I’m getting a strong resistance like you have never heard this thing before. So it’s looking like it’s looking new—like new heaven I’ve heard that—new heaven—but our reign and ruling with Him—that’s something new. Okay—so we are good. That’s why you need to hear it again and again. So reason why God’s Word should be taught again and again. </w:t>
      </w:r>
      <w:r>
        <w:rPr>
          <w:i/>
        </w:rPr>
        <w:t>Hallelujah.</w:t>
      </w:r>
      <w:r/>
    </w:p>
    <w:p>
      <w:pPr>
        <w:pStyle w:val="Heading2"/>
      </w:pPr>
      <w:r>
        <w:t>Genesis 2: Garden (*Gan*)—Sacred Guarded Space</w:t>
      </w:r>
    </w:p>
    <w:p>
      <w:r>
        <w:t>So Genesis chapter 2—God planted a garden eastward. Genesis 2 go back—Genesis 2 and verse 8:</w:t>
      </w:r>
    </w:p>
    <w:p>
      <w:pPr>
        <w:ind w:left="720"/>
      </w:pPr>
      <w:r>
        <w:t>Genesis 2:8–9</w:t>
        <w:br/>
        <w:t>And the Lord God planted a garden eastward in Eden; and there he put the man whom he had formed. And out of the ground made the Lord God to grow every tree that is pleasant to the sight, and good for food; the tree of life also in the midst of the garden, and the tree of knowledge of good and evil.</w:t>
      </w:r>
    </w:p>
    <w:p>
      <w:r>
        <w:t xml:space="preserve">God planted a garden eastward. Now is the garden a horticultural space? Is God a farmer? So when you say once that is already what is in your your mind—God as a farmer planted a garden—it’s already crazy idea. So the use of the word </w:t>
      </w:r>
      <w:r>
        <w:rPr>
          <w:i/>
        </w:rPr>
        <w:t>garden</w:t>
      </w:r>
      <w:r>
        <w:t xml:space="preserve">—the word </w:t>
      </w:r>
      <w:r>
        <w:rPr>
          <w:i/>
        </w:rPr>
        <w:t>garden</w:t>
      </w:r>
      <w:r>
        <w:t xml:space="preserve"> is the word </w:t>
      </w:r>
      <w:r>
        <w:rPr>
          <w:i/>
        </w:rPr>
        <w:t>gan</w:t>
      </w:r>
      <w:r>
        <w:t>—</w:t>
      </w:r>
      <w:r>
        <w:rPr>
          <w:i/>
        </w:rPr>
        <w:t>g-a-n</w:t>
      </w:r>
      <w:r>
        <w:t xml:space="preserve">—it doesn’t mean a horticultural space but the way the ancient used to explain a sacred space—a guarded place. So the word </w:t>
      </w:r>
      <w:r>
        <w:rPr>
          <w:i/>
        </w:rPr>
        <w:t>garden</w:t>
      </w:r>
      <w:r>
        <w:t xml:space="preserve"> from the word </w:t>
      </w:r>
      <w:r>
        <w:rPr>
          <w:i/>
        </w:rPr>
        <w:t>ganan</w:t>
      </w:r>
      <w:r>
        <w:t xml:space="preserve">—that word </w:t>
      </w:r>
      <w:r>
        <w:rPr>
          <w:i/>
        </w:rPr>
        <w:t>g-a-n-a</w:t>
      </w:r>
      <w:r>
        <w:t xml:space="preserve">—the word </w:t>
      </w:r>
      <w:r>
        <w:rPr>
          <w:i/>
        </w:rPr>
        <w:t>garden</w:t>
      </w:r>
      <w:r>
        <w:t xml:space="preserve"> is from this word. Look at how it is used—we read it on Wednesday. 2 Kings 20 and Isaiah 38:6 is the same thing:</w:t>
      </w:r>
    </w:p>
    <w:p>
      <w:pPr>
        <w:ind w:left="720"/>
      </w:pPr>
      <w:r>
        <w:t>2 Kings 20 / Isaiah 38:6</w:t>
        <w:br/>
        <w:t>And I will deliver thee and this city out of the hand of the king of Assyria: and I will defend this city.</w:t>
      </w:r>
    </w:p>
    <w:p>
      <w:r>
        <w:t xml:space="preserve">I will deliver thee in this city out of the hand of the king of Assyria and I will defend this city. I will defend this city—God said was going to defend Hezekiah and the people from the king of… from the king of Assyria Sennacherib. I will defend the city to save it. The word </w:t>
      </w:r>
      <w:r>
        <w:rPr>
          <w:i/>
        </w:rPr>
        <w:t>defend</w:t>
      </w:r>
      <w:r>
        <w:t xml:space="preserve"> is where the word </w:t>
      </w:r>
      <w:r>
        <w:rPr>
          <w:i/>
        </w:rPr>
        <w:t>garden</w:t>
      </w:r>
      <w:r>
        <w:t xml:space="preserve"> is gotten from. That should make you think. Garden is not gotten from trees. The word is not gotten from a Hebrew word for tree—it’s gotten from a word for </w:t>
      </w:r>
      <w:r>
        <w:rPr>
          <w:i/>
        </w:rPr>
        <w:t>guard</w:t>
      </w:r>
      <w:r>
        <w:t xml:space="preserve">—to protect. So when you say a garden… I taught you this in Mountains of God—is not horticultural space. Garden is sacred ground—a secured place. That’s why it’s called a garden—because we secured it. Just like as rock can be called a garden. </w:t>
      </w:r>
      <w:r>
        <w:rPr>
          <w:i/>
        </w:rPr>
        <w:t>Making sense?</w:t>
      </w:r>
      <w:r>
        <w:t xml:space="preserve"> A protected place that you cannot just enter any… so the ancient men have different views. They didn’t have people jumping from mountain to mountain for for recreation. They didn’t have that. So they said the gods—where are the gods living? The gods must be up the mountain. Where are the gods living? They must be in the sea—because they didn’t know they were ever going to create submarine. So they had to put the gods in places that would be harder for men to leave. So they had the mountain—because nobody ever climb mountain. And before you say Moses is climbing Mount Sinai—Mount Sinai is like those mountains in the West. Go and climb Mount Everest now—notice if not with special equipment you die. It’s not for fun. So when you use mountain—use mountain to explain… they didn’t know that there could be a helicopter you jump down from. They didn’t know all of those things. That’s why I said allow ancient men to be ancient men. Ancient men ancient. So the ancient view they have about where are the gods: in the sea, in the wilderness—because no human being can live in the wilderness—so they have in the wilderness, in the sea, in the mountain. Then because they were used to subsistence farming—so the gods will have to be in a luxuriant place—a place that have plenty water—recreation—things are working—that is a garden—is a sacred ground. All of these places are sacred places. So this is where the unseen will be. So that’s how so that audience understood what the word means.</w:t>
      </w:r>
    </w:p>
    <w:p>
      <w:r>
        <w:t xml:space="preserve">So again look at the grammar now—that the word </w:t>
      </w:r>
      <w:r>
        <w:rPr>
          <w:i/>
        </w:rPr>
        <w:t>garden</w:t>
      </w:r>
      <w:r>
        <w:t xml:space="preserve"> you would have thought is gotten from flower—is got from the word to protect. So it’s a protected area. That again—remember I told you how you confirm if what you are teaching is correct—so it cannot be… they are not using the word </w:t>
      </w:r>
      <w:r>
        <w:rPr>
          <w:i/>
        </w:rPr>
        <w:t>garden</w:t>
      </w:r>
      <w:r>
        <w:t xml:space="preserve"> to explain flower—they’re using the… flowers everywhere—no. So the word garden and enclosure—that’s the word </w:t>
      </w:r>
      <w:r>
        <w:rPr>
          <w:i/>
        </w:rPr>
        <w:t>gan</w:t>
      </w:r>
      <w:r>
        <w:t xml:space="preserve">—enclosure—a garden. So God planted an enclosure. The word </w:t>
      </w:r>
      <w:r>
        <w:rPr>
          <w:i/>
        </w:rPr>
        <w:t>planted</w:t>
      </w:r>
      <w:r>
        <w:t xml:space="preserve"> is the word used for building. God planted. So it’s not to throw something into the soil. That’s not what He’s doing there. God planted a garden. </w:t>
      </w:r>
      <w:r>
        <w:rPr>
          <w:i/>
        </w:rPr>
        <w:t>Clear. Clear. Clear.</w:t>
      </w:r>
      <w:r>
        <w:t xml:space="preserve"> God planted a garden—and there He put the man whom He had formed. And out of the ground made the Lord to grow every tree that is pleasant to the sight. Now to see that is not a… you see the trees that were in the garden—tree of life, tree of… I mean the things that were in the garden. Tree of life, tree of knowledge of good and evil—these are not mangoes, oranges, apples. These are not normal fruits. So it’s already showing you that they are using words that you can relate with. So tree of life we now said it has to be apple that is tree of good and evil—but he said tree of knowledge of good and evil—the tree of knowledge of good and evil. So mango tree produces what? Mango fruit. The tree of knowledge of good and evil—what should be the fruit? Knowledge of good and evil. So what is the fruit of the tree? Knowledge. How do you eat knowledge? If you open your mouth your neighbor should slap you. </w:t>
      </w:r>
      <w:r>
        <w:rPr>
          <w:i/>
        </w:rPr>
        <w:t>Abi</w:t>
      </w:r>
      <w:r>
        <w:t>—you can’t open your mouth for knowledge. So when you are talking to people and you say you just a swallow with that your friend—they tell you does that mean that when your friend talking to you you not drink water on it then you bet? No now—when you say you are swallowing what somebody is saying you mean you are accepting it. So Moses is writing in a manner that they his audience will understand. So he’s using language that they are used to—because he did not think like I told you—</w:t>
      </w:r>
    </w:p>
    <w:p>
      <w:pPr>
        <w:pStyle w:val="Heading2"/>
      </w:pPr>
      <w:r>
        <w:t>Not an Apple—Tree of Life as Proverb</w:t>
      </w:r>
    </w:p>
    <w:p>
      <w:r>
        <w:t>—none of their audience had that madness—that insanity of apple. Nobody was singing of apple. If not for Yellow Pages from the Watchtower Society nobody would have been thinking of apples—because they have wealth—they popularized that notion—because they print free free magazine to… to spread ignorance all over the earth—because they are the ones for that whole idea of apple apple apple. Is not from the Bible. No other writer in the Scripture ever use the word apple. Nobody ever used the idea that Adam ate a tree. Jesus made it clear that it is not what goes into a man that defiles the man. He said because if it’s what you eat he say you will use toilet—it will come out. It’s what comes out of a man that defiles a man. So tree of life—that is a word used six times—used a lot in the book of Proverbs. So that word used a lot in the book of Proverbs. Nobody reading the… so imagine the book of Proverbs using tree of life—that should again tell you that this is a proverb. A tree of life is a proverb—a parable—a manner of speaking: I use this to mean this. That’s tree of life. It’s not that you actually plucking it. When we go out for evangelism we don’t say do you believe in Jesus—you say yes—now eat this one—this is tree of life. Say I don’t believe in Jesus—say I have another fruit here. Yeah so everybody going for have to go with two bags—one that have the tree of life—one that have the tree of good and evil. So depend on what the person believe—say I have a fruit for you since you say you don’t believe in Jesus—I clean it—I say take a bite—cuz it’s just one bite please—since you are going to hell. You see how how crazy. Then we give birth to children today we are wondering why they asking intelligent question—because say what—and you cannot answer. I say hey leave me don’t disturb me. Was never taught in the Bible that it was fruit. It’s not digestion problem. So that was a sacred ground.</w:t>
      </w:r>
    </w:p>
    <w:p>
      <w:pPr>
        <w:pStyle w:val="Heading2"/>
      </w:pPr>
      <w:r>
        <w:t>Ezekiel 28—Eden and the Anointed Cherub</w:t>
      </w:r>
    </w:p>
    <w:p>
      <w:r>
        <w:t xml:space="preserve">Ezekiel 28—Ezekiel 28. Now that we reading some people already I remember I remember—we can jump it sir—now we are jumping. Now we can jump it—you’re always jumping. Let’s read jump—let’s jump it. Yeah I’ve said this before—said let’s say new one—the new one is built upon the old one. </w:t>
      </w:r>
      <w:r>
        <w:rPr>
          <w:i/>
        </w:rPr>
        <w:t>Abi.</w:t>
      </w:r>
      <w:r>
        <w:t xml:space="preserve"> Primary school is built upon your knowledge of nursery school. You don’t throw away anything that makes you learn. By throwing away knowledge you have not learned. Knowledge is built upon knowledge. </w:t>
      </w:r>
      <w:r>
        <w:rPr>
          <w:i/>
        </w:rPr>
        <w:t>Abi. All right.</w:t>
      </w:r>
      <w:r>
        <w:t xml:space="preserve"> So never fear repetition—because the same ABCD that you thought had no use is what is helping you to read and write. All right—so Ezekiel 28:</w:t>
      </w:r>
    </w:p>
    <w:p>
      <w:pPr>
        <w:ind w:left="720"/>
      </w:pPr>
      <w:r>
        <w:t>Ezekiel 28:12–14</w:t>
        <w:br/>
        <w:t>Son of man, take up a lamentation upon the king of Tyrus, and say unto him, Thus saith the Lord God; Thou sealest up the sum, full of wisdom, and perfect in beauty. Thou hast been in Eden the garden of God; every precious stone was thy covering… Thou art the anointed cherub that covereth; and I have set thee so: thou wast upon the holy mountain of God…</w:t>
      </w:r>
    </w:p>
    <w:p>
      <w:r>
        <w:t xml:space="preserve">Take up a lamentation upon the king of Tyrus and say unto him thus saith the Lord God verse 12: thou sealest up the sum full of wisdom and perfect in beauty. Thou hast been in Eden the garden of God. No is not a garden of man—it was God’s garden. That’s why man was kicked out of it. Every precious stone was thy covering… the workmanship of thy tabrets and of thy pipes… was created the day that was created. So we know that he’s using a physical king but he’s talking about a supernatural being—because this king is acting like a supernatural being that was in Eden. He now opens up clearly that is using the physical king of Tyrus as a parable to explain Satan. Verse 14: thou art the anointed cherub. Cherub is a throne guardian—is from Mesopotamia mythology. The word </w:t>
      </w:r>
      <w:r>
        <w:rPr>
          <w:i/>
        </w:rPr>
        <w:t>cherub</w:t>
      </w:r>
      <w:r>
        <w:t xml:space="preserve"> is used for throne guardians—the fiercest of warriors that protect the throne—that protect sacred space—to ensure that no one can get in close proximity with the king without being dead. </w:t>
      </w:r>
      <w:r>
        <w:rPr>
          <w:i/>
        </w:rPr>
        <w:t>Are you getting it?</w:t>
      </w:r>
      <w:r>
        <w:t xml:space="preserve"> Now God… all only people to protect Him? So what do throne guardians now do? They protect God’s sacred space. They protect God’s sacred space. So throne… cherubim is Mesopotamia; seraphim is Egyptian mythology. So one word they mean the same thing—is just borrowed from two cultural worldviews—and because those worldviews was all around Egypt all around Israel we find it in our Bible—and it’s being used to explain a function of certain supernatural being—because these are function terminology. I’ve taught you before—but in this series we explore all the function terminologies for supernatural being—all the function terminologies. We also explain—we also explore all the nature terminology. We also explore all the status ranking—what is the measure of the ranking that are the anointed cherub. Now that we have not done before—we do that in this series. I’ve done that only in Bible School. Thou art the anointed cherub that covereth—I have set thee so—that was upon the holy mountain of God. Eden is called what? Mountain of God. So what was a garden is called a mountain—because you see how it’s mirroring—because that’s how the ancient view it. So if it is a place of the gods then it has to be a mountain. So that is how it is. So mountain of God, garden of God—and that’s why we taught that series which you will find it in a more voluminous manner—that mountain garden explains the same thing. That’s why Zion is called the mountain of God and it’s also called a temple. So these are interrelated words: a mountain, a garden, a temple—they are all used to explain the same truth. </w:t>
      </w:r>
      <w:r>
        <w:rPr>
          <w:i/>
        </w:rPr>
        <w:t>Are we good?</w:t>
      </w:r>
      <w:r/>
    </w:p>
    <w:p>
      <w:r>
        <w:t>The garden of God. So cherubs were there—tree of life—tree of… I mean the things that were in the garden. So I haven’t taught you that what is in the garden… so when you look at all of that—so that garden context is the same word Jesus used for the thief on the cross. Remember the thief on the cross. Luke 23—Luke 23:</w:t>
      </w:r>
    </w:p>
    <w:p>
      <w:pPr>
        <w:ind w:left="720"/>
      </w:pPr>
      <w:r>
        <w:t>Luke 23:42–43</w:t>
        <w:br/>
        <w:t>And he said unto Jesus, Lord, remember me when thou comest into thy kingdom. And Jesus said unto him, Verily I say unto thee, To day shalt thou be with me in paradise.</w:t>
      </w:r>
    </w:p>
    <w:p>
      <w:r>
        <w:t xml:space="preserve">And he said unto Jesus Lord remember me verse 42—remember me when thou comest into thy kingdom. </w:t>
      </w:r>
      <w:r>
        <w:rPr>
          <w:i/>
        </w:rPr>
        <w:t>Are you seeing the context is kingdom?</w:t>
      </w:r>
      <w:r>
        <w:t xml:space="preserve"> Remember me when you come into your kingdom. And Jesus said to him: verily I say unto thee… notice where the comma is. The comma is a work of men—not the work of the Holy Spirit. The Holy Spirit does not inspire comma and full stop. It’s how the translators are intelligent that they will put comma and full stop. If you ever written a book you realize sometimes how technical and hard it is to put comma and full stop. If you if you have never written before—so we should not hear your voice in being critical. Don’t talk what you don’t know. If you have ever written comprehensively—I’m talking about post—I’m talking about trying to write—I’m not writing talking about Facebook post—writing a book or a journal—a long material—you know that you so you can make mistake in comma. That’s why you edit it—you go over it again. I… it’s not the Holy Spirit that inspire comma and full stop. So not angry—see where the comma is—see where the full stop—because now read together: Jesus said I say unto thee today thou shall be with me in paradise. The question is: when Jesus Jesus died—did Jesus go to paradise or he went to hell? As Jonah was in the belly of the whale for 3 days. Why are you quiet? Some of you are not sure. Where did Jesus go when He died? He went straight to heaven or He went to hell? So how can hell be paradise? Today shall be with me in paradise—that cannot be what—because you are reading today today I mean this very day. No no—the challenge you have is where the comma was placed. So let’s put the comma after today—then all of a sudden your the the your brain powers will increase like that. Ah it was the today—Him and Jesus and the thief were in in in the same day Jesus was speaking to the thief that day—not that Jesus is saying the thief that today today you will be with me. Is Jesus going to hell? Is Jesus going to heaven without going to hell? I mean there a lot of Bible verses that say He that ascended is Him that first descended. He couldn’t ascend without descending. So how can you be telling the man today as today when He was not going there? That will make Jesus a liar—telling the man what is not true. No. So put the comma after I say to thee. Now let’s try it: Jesus said unto him verily I say to thee this day… verily I say to thee today… you will be with me in paradise. You see the separation. Verily I say unto you this day: you shall really be with me in paradise. What has he just done? He have just said your sins are forgiven—because the context was kingdom of God. You know that was: you will really be in the kingdom of God—because He as the Son of Man has power on earth to forgive sin. He had just told the man your sins are forgiven—you will really be with me in the kingdom of God. Not that today today—that’s not what He’s doing.</w:t>
      </w:r>
    </w:p>
    <w:p>
      <w:r>
        <w:t xml:space="preserve">So the word </w:t>
      </w:r>
      <w:r>
        <w:rPr>
          <w:i/>
        </w:rPr>
        <w:t>paradise</w:t>
      </w:r>
      <w:r>
        <w:t xml:space="preserve"> is the Greek trying to give you… so they use the word </w:t>
      </w:r>
      <w:r>
        <w:rPr>
          <w:i/>
        </w:rPr>
        <w:t>paradeisos</w:t>
      </w:r>
      <w:r>
        <w:t xml:space="preserve">—is exact transliteration of Garden of Eden. If you have a good marginal reference or those footnote Bible they’ll put it. Those center reference Bible they will put paradise = garden of Eden. So Jesus literally said: you will be in the… you will be in the Garden of Eden—because the Garden of Eden concept is a Genesis to Revelation concept in the Bible—that once you do not know it you already have a bad theological understanding of Scriptures. Hence why I’ve been giving you all those backgrounds. </w:t>
      </w:r>
      <w:r>
        <w:rPr>
          <w:i/>
        </w:rPr>
        <w:t>Amen. Is it your own?</w:t>
      </w:r>
      <w:r>
        <w:t xml:space="preserve"> Who has a center reference that has Garden of Eden? Bad Bibles you all have. I don’t have the time—maybe in a different meeting we scoop down and do that. I normally show you—some people have it but they don’t just know how to use. Bible should be in your own… very I say the… it’s not in any 250 Bible… 450 Bible. Every other thing you can buy expensive thing—but when it come to Bible say you not get cheaper one. So the cheaper one is putting you in trouble. So the expensive one would have help you by showing you that this word </w:t>
      </w:r>
      <w:r>
        <w:rPr>
          <w:i/>
        </w:rPr>
        <w:t>paradise</w:t>
      </w:r>
      <w:r>
        <w:t xml:space="preserve"> you’d have seen it.</w:t>
      </w:r>
    </w:p>
    <w:p>
      <w:r>
        <w:t xml:space="preserve">So today thou shall be with me in paradise. Now the Greek word </w:t>
      </w:r>
      <w:r>
        <w:rPr>
          <w:i/>
        </w:rPr>
        <w:t>paradise</w:t>
      </w:r>
      <w:r>
        <w:t xml:space="preserve"> like I said is the same word used in Revelation 2:7. He that… look at Revelation 2:7—so look at that word </w:t>
      </w:r>
      <w:r>
        <w:rPr>
          <w:i/>
        </w:rPr>
        <w:t>paradise</w:t>
      </w:r>
      <w:r>
        <w:t xml:space="preserve"> now—tell me what is familiar with according to Genesis 2:</w:t>
      </w:r>
    </w:p>
    <w:p>
      <w:pPr>
        <w:ind w:left="720"/>
      </w:pPr>
      <w:r>
        <w:t>Revelation 2:7</w:t>
        <w:br/>
        <w:t>He that hath an ear, let him hear what the Spirit saith unto the churches; To him that overcometh will I give to eat of the tree of life, which is in the midst of the paradise of God.</w:t>
      </w:r>
    </w:p>
    <w:p>
      <w:r>
        <w:t xml:space="preserve">He that has an ear let him hear what the Spirit saith unto the churches. To him that overcometh will I give to eat of what—which is in the midst of the… does this not ring a bell if you are used to Genesis? Tree of life in the midst of the paradise of God—that is Garden of Eden. There now. </w:t>
      </w:r>
      <w:r>
        <w:rPr>
          <w:i/>
        </w:rPr>
        <w:t>Clear. Thank you.</w:t>
      </w:r>
      <w:r/>
    </w:p>
    <w:p>
      <w:pPr>
        <w:pStyle w:val="Heading2"/>
      </w:pPr>
      <w:r>
        <w:t>The World to Come</w:t>
      </w:r>
    </w:p>
    <w:p>
      <w:r>
        <w:t xml:space="preserve">So what has God planned for us? God wants us to eternally rule with Him. Believers will inherit the rule of nations. We will be glorified with Him—reign with Him—rule with Him—and all of that. So once we understand the whole garden concept—walk with me please—once we understand the whole garden concept, mountain concept—which I try to quickly bring back to your knowledge—we can now read Genesis 11. </w:t>
      </w:r>
      <w:r>
        <w:rPr>
          <w:i/>
        </w:rPr>
        <w:t>Are you with me?</w:t>
      </w:r>
      <w:r>
        <w:t xml:space="preserve"> Which we can’t do today because time has gone—to take a lot of time to explain. I don’t want to start what I cannot finish. However we are nearing that contextual interpretation of Genesis 11. But so far walk with what we have—what we have said today.</w:t>
      </w:r>
    </w:p>
    <w:p>
      <w:r>
        <w:t xml:space="preserve">Is there a world to come? Is there a world to come, sir? So there is a world that is to come. </w:t>
      </w:r>
      <w:r>
        <w:rPr>
          <w:i/>
        </w:rPr>
        <w:t>Are you sure? Yes sir.</w:t>
      </w:r>
      <w:r>
        <w:t xml:space="preserve"> So that world that is to come—look at how it’s used in the Bible. Matthew 12:32:</w:t>
      </w:r>
    </w:p>
    <w:p>
      <w:pPr>
        <w:ind w:left="720"/>
      </w:pPr>
      <w:r>
        <w:t>Matthew 12:32</w:t>
        <w:br/>
        <w:t>And whosoever speaketh a word against the Son of man, it shall be forgiven him: but whosoever speaketh against the Holy Ghost, it shall not be forgiven him, neither in this world, neither in the world to come.</w:t>
      </w:r>
    </w:p>
    <w:p>
      <w:r/>
      <w:r>
        <w:rPr>
          <w:i/>
        </w:rPr>
        <w:t>Are you seeing how the Bible teaches kingdom now, kingdom later?</w:t>
      </w:r>
      <w:r>
        <w:t xml:space="preserve"> Neither in this world nor in the world to come. The world to come is the kingdom of God later—where all the earth is His dwelling place. The world to come.</w:t>
      </w:r>
    </w:p>
    <w:p>
      <w:r>
        <w:t xml:space="preserve">Matthew 24:14—and this gospel of the kingdom shall be preached in all the world for a witness unto all the nations—then shall the end come. Shall be preaching all the world—the word </w:t>
      </w:r>
      <w:r>
        <w:rPr>
          <w:i/>
        </w:rPr>
        <w:t>world</w:t>
      </w:r>
      <w:r>
        <w:t xml:space="preserve"> there is the inhabited earth—then shall the end come.</w:t>
      </w:r>
    </w:p>
    <w:p>
      <w:r>
        <w:t>The same Matthew—Matthew 25—Jesus shared a parable of sheep and goat:</w:t>
      </w:r>
    </w:p>
    <w:p>
      <w:pPr>
        <w:ind w:left="720"/>
      </w:pPr>
      <w:r>
        <w:t>Matthew 25:31–34</w:t>
        <w:br/>
        <w:t>When the Son of man shall come in his glory, and all the holy angels with him, then shall he sit upon the throne of his glory: and before him shall be gathered all nations: and he shall separate them one from another, as a shepherd divideth his sheep from the goats: and he shall set the sheep on his right hand, but the goats on the left. Then shall the King say unto them on his right hand, Come, ye blessed of my Father, inherit the kingdom prepared for you from the foundation of the world.</w:t>
      </w:r>
    </w:p>
    <w:p>
      <w:r/>
      <w:r>
        <w:rPr>
          <w:i/>
        </w:rPr>
        <w:t>Are you seeing the kingdom later explanation?</w:t>
      </w:r>
      <w:r>
        <w:t xml:space="preserve"> Okay—so is this the same timeline with the great judgment in where we receive our inheritance—our rewards? All right—so the day of judgment talk—so that great end of all things—the end of the end of the end. </w:t>
      </w:r>
      <w:r>
        <w:rPr>
          <w:i/>
        </w:rPr>
        <w:t>Hallelujah.</w:t>
      </w:r>
      <w:r/>
    </w:p>
    <w:p>
      <w:r>
        <w:t>John 16 verse 28:</w:t>
      </w:r>
    </w:p>
    <w:p>
      <w:pPr>
        <w:ind w:left="720"/>
      </w:pPr>
      <w:r>
        <w:t>John 16:28</w:t>
        <w:br/>
        <w:t>I came forth from the Father, and am come into the world: again, I leave the world, and go to the Father.</w:t>
      </w:r>
    </w:p>
    <w:p>
      <w:r/>
      <w:r>
        <w:rPr>
          <w:i/>
        </w:rPr>
        <w:t>Are you seeing the concept—</w:t>
      </w:r>
      <w:r/>
    </w:p>
    <w:p>
      <w:pPr>
        <w:pStyle w:val="Heading2"/>
      </w:pPr>
      <w:r>
        <w:t>Ascension: Into the Unseen, Not Another Planet</w:t>
      </w:r>
    </w:p>
    <w:p>
      <w:r>
        <w:t xml:space="preserve">—of ascension. When He say He ascended—so to where I come from is where I’m going back to. So He not a… He’s not going to another planet. He simply went into the unseen. That’s why He says a little while you see me. Okay—let’s let’s continue. John 14:2… you have heard how I said unto you I go away and come again unto you. If you love me you would rejoice because I said I go unto the Father—for my Father is greater than I. Now this context are to explain the resurrection—where He was raised from the dead and is now glorified in you and I—because that’s where the kingdom fully came on this earth that we can now say—but there is still the kingdom coming that is now all the earth. Right now let me put it in simple English: we have believers and unbelievers on this earth—is that not so? We have believers and unbelievers on this earth. When we say the church—I’m not saying a building—when we say the Church of Jesus Christ—all the believers all over the world make up the body of Christ—the church. Now we are not the only people on this earth. So there will come a time where the only people on this earth it will will be the people that believe the same thing as you believe now. That has not happened yet. So there’s something that will bring that to pass—but that’s where we are walking towards. That’s the end of the end of all things. </w:t>
      </w:r>
      <w:r>
        <w:rPr>
          <w:i/>
        </w:rPr>
        <w:t>Are you following?</w:t>
      </w:r>
      <w:r>
        <w:t xml:space="preserve"> Where all the earth will be Zion. Right now the earth is not Zion. We are in Zion because we are in the church—but all the earth is not Zion. We are in the garden—but all the earth is not the garden—and we are in the garden spiritually speaking—but there will come a time where it’s no longer going to be spiritually speaking—it’s going to be naturally speaking: all the earth is now Zion.</w:t>
      </w:r>
    </w:p>
    <w:p>
      <w:r>
        <w:t>So you have heard how I say unto you I go away and come again. If you love me you will rejoice because I say I go unto the Father—for my Father is greater than I. So go unto my Father—this go unto my Father—the use of “go unto my Father” is to explain that… a little while you see me—a little while you will not see me. Verse 19—John 14:19:</w:t>
      </w:r>
    </w:p>
    <w:p>
      <w:pPr>
        <w:ind w:left="720"/>
      </w:pPr>
      <w:r>
        <w:t>John 14:18–20</w:t>
        <w:br/>
        <w:t>I will not leave you comfortless: I will come to you. Yet a little while, and the world seeth me no more; but ye see me: because I live, ye shall live also. At that day ye shall know that I am in my Father, and ye in me, and I in you.</w:t>
      </w:r>
    </w:p>
    <w:p>
      <w:r>
        <w:t>Yet a little while and the world seeth me no more but ye see me—because I live you shall live also. So they go to my Father. Okay—look at… even the Spirit of truth whom the world cannot receive because he seeth him not neither knoweth him—but ye know him for he dwelleth with you and shall be in you. I will not leave you… I will come to… so this is not the end of the world come to you. No—I will come to you. He say I will not leave you comfortless. So the coming of the Comforter is Christ in our heart. So the Holy Spirit in you is Christ in you. I will come to you. I will not leave you comfortless—because the another Comforter explained the Godhead fully tabernacled in you. Okay. And at that day you shall know that I am in the Father and ye in me and I in you. So you see that that unity. But yet while the world seeth me no more ye see me because I live you shall live also.</w:t>
      </w:r>
    </w:p>
    <w:p>
      <w:r>
        <w:t>So the same thing you saw in John 16 verse 16: a little while and you shall not see me and again a little while and you shall see me because I go unto my Father. So I’m going to my Father mean you will not see me—you will see me. I see how the language is confusing—that’s why the disciples had to say ah this thing is confusing—not to speak plainly that we will understand. Then said some disciples among… among themselves: what is this that he said a little while and you shall not see me and again a little while and you shall see me because I go to my Father? They said therefore what is this that he said a little while? We cannot tell what he said. Now Jesus knew that they were desirous to ask him and said: do you inquire among yourself of what I said—a little while and you shall not see me and again a little while you shall see me? Verily I say unto you that you shall weep and lament—speaking of His death burial—you shall weep and lament but the world shall rejoice and you shall be sorrowful but your sorrow shall be turned to joy. A woman when she’s in travail… so it tells that whole story and now says: and in that day you shall ask me nothing. Verily verily I say unto you whatever shall ask the Father in my name that will do. That day is the day of resurrection. So that’s what He has been talking about.</w:t>
      </w:r>
    </w:p>
    <w:p>
      <w:r>
        <w:t xml:space="preserve">I came forth from the Father—look at 28—and I’m come into the world again—I leave the world and I go to the Father. So </w:t>
      </w:r>
      <w:r>
        <w:rPr>
          <w:i/>
        </w:rPr>
        <w:t>are you seeing that</w:t>
      </w:r>
      <w:r>
        <w:t xml:space="preserve"> is using “go to the Father” to explain that go to the unseen—not a planet away—because the Father is not away from us—because if not He’s not omnipresent—He’s not everywhere—He’s not away from us. His disciples said unto him: Lo now speakest thou plainly and speaketh no proverb. So they said now you are no longer speaking in proverb—we get what you are saying. </w:t>
      </w:r>
      <w:r>
        <w:rPr>
          <w:i/>
        </w:rPr>
        <w:t>Hallelujah. Clear. Clear. Clear. All right.</w:t>
      </w:r>
      <w:r/>
    </w:p>
    <w:p>
      <w:pPr>
        <w:pStyle w:val="Heading2"/>
      </w:pPr>
      <w:r>
        <w:t>Authority Now and in the World to Come</w:t>
      </w:r>
    </w:p>
    <w:p>
      <w:r>
        <w:t>Ephesians 1 verse 21—far above all principality and power might and dominion and every name that is named not only in this world but also in that which is to come. So you see that world which is to come. Say we have authority now and forever. Even in the world to come we still have authority. So this authority you have in Christ Jesus is forever. Tell your neighbor: this authority you have is forever. Authority forever. So your authority in the unseen and in the seen is forever. Forever. All right.</w:t>
      </w:r>
    </w:p>
    <w:p>
      <w:r>
        <w:t>Hebrews chapter 2 verse 4:</w:t>
      </w:r>
    </w:p>
    <w:p>
      <w:pPr>
        <w:ind w:left="720"/>
      </w:pPr>
      <w:r>
        <w:t>Hebrews 2:4–5</w:t>
        <w:br/>
        <w:t>God also bearing them witness, both with signs and wonders, and with divers miracles, and gifts of the Holy Ghost, according to his own will? For unto the angels hath he not put in subjection the world to come, whereof we speak.</w:t>
      </w:r>
    </w:p>
    <w:p>
      <w:r>
        <w:t xml:space="preserve">God also bearing them witness both with signs and wonders and with diverse miracles and gifts of the Holy Ghost according to His own will. Bearing them—the </w:t>
      </w:r>
      <w:r>
        <w:rPr>
          <w:i/>
        </w:rPr>
        <w:t>them</w:t>
      </w:r>
      <w:r>
        <w:t xml:space="preserve"> there is the prophets of old. God bore them witness—those who wrote in the Scripture. God bearing their witness both with signs and wonders diverse miracles and gift of the Holy Ghost. For unto the angels had He not put in subjection the world to come whereof we speak. So that world to come God has not put it in subjection under angels. So the world to come—</w:t>
      </w:r>
      <w:r>
        <w:rPr>
          <w:i/>
        </w:rPr>
        <w:t>are you seeing it now?</w:t>
      </w:r>
      <w:r>
        <w:t xml:space="preserve"> How will the audience understand this? Because they know that there was a world that was not under subjection of angels—which was Israel—when all the other nations existed—when God started something with Abraham—that what all the other nations had supernatural beings assigned to them. Keep that—because you these things will make sense when we explain Babel now next week on Wednesday. This will make sense. So for the prophets that their historical context—the way they… understand—because it’s those materials that he’s reading and he’s using to explain the same thing. So the way they… Israel was not existing—there was no nation called Israel when Nimrod was building Babel. There was not even Abraham—it was not in his mother’s womb. That’s why you have chapter 12—you saw who gave birth to Abraham—Terah. I mean the Bible gives you… so </w:t>
      </w:r>
      <w:r>
        <w:rPr>
          <w:i/>
        </w:rPr>
        <w:t>are you with me?</w:t>
      </w:r>
      <w:r>
        <w:t xml:space="preserve"> So all these nations that went into rebellion that went scattered and went their own way—it is from that nation that go… one of those nations that scattered that God called out Abraham. </w:t>
      </w:r>
      <w:r>
        <w:rPr>
          <w:i/>
        </w:rPr>
        <w:t>Are you seeing it?</w:t>
      </w:r>
      <w:r>
        <w:t xml:space="preserve"> To start something. So that world… so in all the… that there was a nation that did not exist in the table of nations that now be… that world to come in that their own context was Israel that was now a light to the Gentiles. That’s how today the church we are that world to come. It may not look it now because all the earth is not Zion—but we see that when all the earth is Zion we are the only people that fill up the whole space—because right now we are still light to other people. </w:t>
      </w:r>
      <w:r>
        <w:rPr>
          <w:i/>
        </w:rPr>
        <w:t>Are you following?</w:t>
      </w:r>
      <w:r>
        <w:t xml:space="preserve"> So that I’ve explained this before—it’s not the first time I’m explaining this context—but it’s good I say it again—because this world to come.</w:t>
      </w:r>
    </w:p>
    <w:p>
      <w:r>
        <w:t>Hebrews 6:</w:t>
      </w:r>
    </w:p>
    <w:p>
      <w:pPr>
        <w:ind w:left="720"/>
      </w:pPr>
      <w:r>
        <w:t>Hebrews 6:5</w:t>
        <w:br/>
        <w:t>And have tasted the good word of God, and the powers of the world to come.</w:t>
      </w:r>
    </w:p>
    <w:p>
      <w:r>
        <w:t xml:space="preserve">And have tasted the word of God and the powers of the world to come. So it says that the Man in Christ—the believer—the man that is saved—has the powers of the world to come. Powers—he put </w:t>
      </w:r>
      <w:r>
        <w:rPr>
          <w:i/>
        </w:rPr>
        <w:t>s</w:t>
      </w:r>
      <w:r>
        <w:t xml:space="preserve">. We have the powers of the world to come. </w:t>
      </w:r>
      <w:r>
        <w:rPr>
          <w:i/>
        </w:rPr>
        <w:t>Did you get that?</w:t>
      </w:r>
      <w:r>
        <w:t xml:space="preserve"> We have the powers of the world to come. We have the powers of the world to come. So you see how they keep using the word </w:t>
      </w:r>
      <w:r>
        <w:rPr>
          <w:i/>
        </w:rPr>
        <w:t>world to come</w:t>
      </w:r>
      <w:r>
        <w:t xml:space="preserve"> </w:t>
      </w:r>
      <w:r>
        <w:rPr>
          <w:i/>
        </w:rPr>
        <w:t>world to come</w:t>
      </w:r>
      <w:r>
        <w:t xml:space="preserve">—which is not confusing—which explains the kingdom of God later. </w:t>
      </w:r>
      <w:r>
        <w:rPr>
          <w:i/>
        </w:rPr>
        <w:t>Are you amen?</w:t>
      </w:r>
      <w:r/>
    </w:p>
    <w:p>
      <w:r>
        <w:t>So the world to come—so the believer has authority now and forever. The believer has authority now and the believer has authority now and forever. We have authority—we have authority—we have authority.</w:t>
      </w:r>
    </w:p>
    <w:p>
      <w:pPr>
        <w:pStyle w:val="Heading2"/>
      </w:pPr>
      <w:r>
        <w:t>Dominion—Genesis 1:26 and Psalm 8</w:t>
      </w:r>
    </w:p>
    <w:p>
      <w:r>
        <w:t>Genesis 1 and verse 26—Genesis 1 and verse 26:</w:t>
      </w:r>
    </w:p>
    <w:p>
      <w:pPr>
        <w:ind w:left="720"/>
      </w:pPr>
      <w:r>
        <w:t>Genesis 1:26</w:t>
        <w:br/>
        <w:t>And God said, Let us make man in our image, after our likeness: and let them have dominion over the fish of the sea, and over the fowl of the air, and over the cattle, and over all the earth, and over every creeping thing that creepeth upon the earth.</w:t>
      </w:r>
    </w:p>
    <w:p>
      <w:r>
        <w:t xml:space="preserve">And God said let us make man in our image after our likeness and let them have dominion. Say I have dominion. I have… I was made to have dominion. I was made to have… I was made to have authority. I was made to author… I was made to reign and rule. I was made to… and rule. I’m in charge. I’m in charge. I’m a commander. I’m a commander. I’m in charge. I’m in charge. I have authority. I have authority. Is natural for me to have authority—natural for me to… authority. We can even dare to say is human for you to have authority. It’s a human thing to have authority—much more now being born again. </w:t>
      </w:r>
      <w:r>
        <w:rPr>
          <w:i/>
        </w:rPr>
        <w:t>Are you following?</w:t>
      </w:r>
      <w:r>
        <w:t xml:space="preserve"> Because mankind was given authority. Outside Christ mankind cannot fully walk in that authority. That’s why Psalm 8:</w:t>
      </w:r>
    </w:p>
    <w:p>
      <w:pPr>
        <w:ind w:left="720"/>
      </w:pPr>
      <w:r>
        <w:t>Psalm 8:4–6</w:t>
        <w:br/>
        <w:t>What is man, that thou art mindful of him? and the son of man, that thou visitest him? For thou hast made him a little lower than the angels, and hast crowned him with glory and honour. Thou madest him to have dominion over the works of thy hands; thou hast put all things under his feet.</w:t>
      </w:r>
    </w:p>
    <w:p>
      <w:r>
        <w:t xml:space="preserve">What is man mindful of him or the son of man thou visitest him—for thou has made him a little lower than the angels and thou has crowned him with glory and honor. Thou made us him to have dominion—8 verse… Thou made him to have dominion over the works of thy hand and thou has put all things under his feet. Say all things are under. </w:t>
      </w:r>
      <w:r>
        <w:rPr>
          <w:i/>
        </w:rPr>
        <w:t>Are… Hallelujah. Lord. Amen. Are you with me? Yes sir.</w:t>
      </w:r>
      <w:r>
        <w:t xml:space="preserve"> All things are under. All things are under. </w:t>
      </w:r>
      <w:r>
        <w:rPr>
          <w:i/>
        </w:rPr>
        <w:t>Amen.</w:t>
      </w:r>
      <w:r>
        <w:t xml:space="preserve"> So we have authority. Say we have authority. We have authority. We have authority. We have authority. </w:t>
      </w:r>
      <w:r>
        <w:rPr>
          <w:i/>
        </w:rPr>
        <w:t>Hallelujah. Yeah amen amen.</w:t>
      </w:r>
      <w:r>
        <w:t xml:space="preserve"> We have dominion. We have authority. We have authority.</w:t>
      </w:r>
    </w:p>
    <w:p>
      <w:r>
        <w:t xml:space="preserve">Ephesians 2:6 say we are seated together with Christ far above. Where is that place that we have a seat? There’s a place where we have a seat. You… I’m teaching systematically in this series—nothing is confusing. So there’s a place we have a seat. </w:t>
      </w:r>
      <w:r>
        <w:rPr>
          <w:i/>
        </w:rPr>
        <w:t>Hallelujah.</w:t>
      </w:r>
      <w:r>
        <w:t xml:space="preserve"> There’s a place we have a seat—seated far above all—and so in the heavenlies we sit far above—far above—far above. Now can you take a bit of few seconds and just think about that—where you sit is far above. Your reign and your rule is far above. Even if your mind will run to a geographical distance is still fine—at least you know that Satan are a bug to… to crush. All right. Far above—far above in place and ranking. I’m superior. Far above. I outrank all devils. So they say in a matter of ranking you outrank. Far above that height. So there is a height that God made man to function from. For the first time man sits there. Jesus led the divine procession—I and they that the Lord has given—we are made for signs and wonders. He announces us to the divine council and says: see the men God always intended to have. He puts us in that congregation—in that assembly. </w:t>
      </w:r>
      <w:r>
        <w:rPr>
          <w:i/>
        </w:rPr>
        <w:t>Hallelujah.</w:t>
      </w:r>
      <w:r/>
    </w:p>
    <w:p>
      <w:pPr>
        <w:pStyle w:val="Heading2"/>
      </w:pPr>
      <w:r>
        <w:t>Why Did God Make Supernatural Beings?</w:t>
      </w:r>
    </w:p>
    <w:p>
      <w:r>
        <w:t xml:space="preserve">As we round up this morning: why did God make angels? If all you know angels as are just guardians to guard me to protect me—what if there was no fall—what are you been protected for? Said to protect… cuz there’s an emphasis on protection that can be missed when we are always shouting protection. Of course they have always been… to help man in any context. But why did God make supernatural beings? So we said man is not the only being that images God. Remember that. So supernatural beings which we call angels also image God—but they image God in the unseen. So we have heavenly administrators and earthly administrators. We have an assembly in the heavens and we have an assembly in the earth. Hebrews 12 now say now there’s a general council meeting—there’s a general assembly—the two assemblies are meeting in one place. Of whom the whole family… there’s a family—there’s a family of whom the whole family in heaven and earth is named. </w:t>
      </w:r>
      <w:r>
        <w:rPr>
          <w:i/>
        </w:rPr>
        <w:t>Hallelujah.</w:t>
      </w:r>
      <w:r>
        <w:t xml:space="preserve"> There’s a family in heaven and earth. There’s a family. Ephesians 3—there’s a family—that’s what Ephesians 3 verse 14:</w:t>
      </w:r>
    </w:p>
    <w:p>
      <w:pPr>
        <w:ind w:left="720"/>
      </w:pPr>
      <w:r>
        <w:t>Ephesians 3:14–15</w:t>
        <w:br/>
        <w:t>For this cause I bow my knees unto the Father of our Lord Jesus Christ, of whom the whole family in heaven and earth is named.</w:t>
      </w:r>
    </w:p>
    <w:p>
      <w:r>
        <w:t xml:space="preserve">There’s a family in heaven and a family on the earth. There’s a family in heaven. The same words used to explain supernatural beings from Genesis to Malachi is used to explain you and I. They were called </w:t>
      </w:r>
      <w:r>
        <w:rPr>
          <w:i/>
        </w:rPr>
        <w:t>sons</w:t>
      </w:r>
      <w:r>
        <w:t xml:space="preserve">—you are called a </w:t>
      </w:r>
      <w:r>
        <w:rPr>
          <w:i/>
        </w:rPr>
        <w:t>son</w:t>
      </w:r>
      <w:r>
        <w:t xml:space="preserve"> today. They were called sons of God. That’s why John wanting you to think in that notion as we round off. First John chapter 3:</w:t>
      </w:r>
    </w:p>
    <w:p>
      <w:pPr>
        <w:ind w:left="720"/>
      </w:pPr>
      <w:r>
        <w:t>1 John 3:1</w:t>
        <w:br/>
        <w:t>Behold, what manner of love the Father hath bestowed upon us, that we should be called the sons of God: therefore the world knoweth us not, because it knew him not.</w:t>
      </w:r>
    </w:p>
    <w:p>
      <w:r>
        <w:t>Say what manner of love the Father has bestowed on us—NIV say lavished on us—that we should be called the sons of God. It makes no sense when you don’t know it from Genesis to Malachi what he saying—because he’s saying behold—see—I want you to see something. Tell your—</w:t>
      </w:r>
    </w:p>
    <w:p>
      <w:pPr>
        <w:pStyle w:val="Heading2"/>
      </w:pPr>
      <w:r>
        <w:t>Seeing Your Authority</w:t>
      </w:r>
    </w:p>
    <w:p>
      <w:r>
        <w:t>—neighbor—see it—see it. I remember when I first saw my authority in Christ Jesus—it made a whole lot of difference. I was still in school then. I told my friends I said let’s go to Booker… Uni Booker—there’s one Booker there. I said let’s eat. When we finish eating I told them I say you I just saw it—I found it. I will never struggle to cast devils again in my life. I’ll never struggle. It was clear. Till today it is it is more real to me than you. I really believe you don’t exist. My authority is more real than I believe that other human beings exist on the earth. Is really I can touch that authority. Is not know the prophets always say see—behold—behold. We just… fast you never see them. That’s why they can say I give you three days to leave. I said pastor they give me three days to leave. Pastor there there are witches in my village. Oh there are many persons that have said I will not make it. What about me that I’ve said you will make it? Am I not also a force? You know that did not move you. It was somebody said you will see you will not make it. You you you… the same words used to explain supernatural. You say what—behold see what manner of love the Father has bestowed on us that we should be called the sons of God. It does not yet appear—remember that word—what is to come. It do not yet appear. Remember there kingdom later. It do not yet appear—because that’s why I’m telling you I’m righteous—you are looking down on me because I don’t have the glorified body that matches it. I be okay—but give me time—give me time—in the world to come later upon that glorification and all the… and the heaven and the earth of sin death darkness wicked unbelievers have passed away—you will see it. But for many that that’s the first time they will know it is too late—because that truth they did not use it to do anything in redeeming the earth. They will only be with… use it to… they didn’t use the truth to do anything. But for us say the manifestation of the sons—the earnest of the creature waited for the manifestations of the sons of God—the unveiling of the sons of God. You are a son of God. Oh by this great and precious promises that we should be partakers of divine nature. We partake of divine nature. We partake of divine nature. Child of God—do you know who you are? You know the authority you have? Every time you talk about authority you always have to tell you to see. When talk to the disciples Luke 10:19:</w:t>
      </w:r>
    </w:p>
    <w:p>
      <w:pPr>
        <w:ind w:left="720"/>
      </w:pPr>
      <w:r>
        <w:t>Luke 10:19</w:t>
        <w:br/>
        <w:t>Behold, I give unto you power to tread on serpents and scorpions, and over all the power of the enemy: and nothing shall by any means hurt you.</w:t>
      </w:r>
    </w:p>
    <w:p>
      <w:r>
        <w:t>Behold I give unto you power to trample upon serpent and scorpion. Behold is know what he said. Every time you see authority is always see—see—see. Tell your neighbor: see something—see something—see—see. I give unto you…</w:t>
      </w:r>
    </w:p>
    <w:p>
      <w:pPr>
        <w:pStyle w:val="Heading2"/>
      </w:pPr>
      <w:r>
        <w:t>Story: Authority Confronts Blasphemy</w:t>
      </w:r>
    </w:p>
    <w:p>
      <w:r>
        <w:t>Remember the story I was sharing with some of my friends yesterday online—a Zoom meeting outside the country. I sharing with them. I said to them a story of… I was taking care of my granddad—were you know place where they fix bones—because he had supernaturally been delivered from an accident—an old old man—vehicle flew him in the air—landed just a little fracture. He had broken bone and he needed to straighten—and there a man… I’ve shared the story before if you can recall. And in that place I was the one—because all his grandchildren and his children don’t live in Benin City—just my mom alone that lives in Benin City. So… so we as the grandchildren that… had to take turns to stay with him in the hospital. So it was my own turn. I’ve never shared this story before in the in this context. And there was somebody that day in the hospital in that same place by the opposite bed that somebody came to visit—and person was just talking about I I and Pastor W.F. worked together with that church that time but I’m no longer in that line. I and I I’m not… I’m not this… I and this one this one this one we used to work together. There many… it was many mentioning pastors. He was showing pictures to the guy that was talking to that he used to be in all this Christian line but he’s not doing things again now—he’s a pure demonic person. You know I’m the one… that demonic… he used all those nonsense words and we just talking and say the God is weak—Jesus Christ is weak—very soft—there’s not there’s nothing to all these things. Like Paul that that day he could not take it anymore where he told that woman with the spirit of divination—there was this vexed upon me. I got up and I walked away and I tapped him—just a young guy. This is well over a decade so you know. I said to him I say: say it one more time that Jesus does not have power and this is where you shall be on the ground. Say it one more time. I dare you. Repeat it again that thing that Jesus is slow—Jesus is weak—Jesus does not have power. Say it again and this is where you will be on the ground. And he looked at me and dropped his head down then carried his bag and ran out. That’s authority. That’s authority. That’s authority.</w:t>
      </w:r>
    </w:p>
    <w:p>
      <w:r>
        <w:t xml:space="preserve">And I go visiting my granddad—then there’s a corner a house we used to follow that had the native doctor’s place there. People always don’t like taking that—but I always love taking that road. I like confrontation—it excites the life of God in me. So what will happen? Only one possibility—dead body go plenty. It’s only one possibility—because I have seen my authority. I can touch it. My lowest of low I’m sure I have authority over all devils. In my weakest moment I am sure I have authority over all devils. I’m always sure I have authority. I’ve seen it. I have authority. My words matter. My words matter. My words matter. The things you say matter. Who do you know that you are? That’s what we’re looking at. So all this many that we are studying that is looking like it does not follow—baba follow. </w:t>
      </w:r>
      <w:r>
        <w:rPr>
          <w:i/>
        </w:rPr>
        <w:t>Hallelujah.</w:t>
      </w:r>
      <w:r>
        <w:t xml:space="preserve"> So pay attention—it begin to make sense from track five you fully and six you begin to see it. But don’t like application like where the explanations are being built. </w:t>
      </w:r>
      <w:r>
        <w:rPr>
          <w:i/>
        </w:rPr>
        <w:t>Hallelujah.</w:t>
      </w:r>
      <w:r>
        <w:t xml:space="preserve"> Child of God you are not ordinary. You have authority over seen and unseen. Our words matter.</w:t>
      </w:r>
    </w:p>
    <w:p>
      <w:pPr>
        <w:pStyle w:val="Heading2"/>
      </w:pPr>
      <w:r>
        <w:t>Words Compel Reality</w:t>
      </w:r>
    </w:p>
    <w:p>
      <w:r>
        <w:t xml:space="preserve">I tell you a story last week—a friend of mine said ah I thought you said you not… you never have a failed investment—how come you lost money in bus business? I said to him I’ve never said that in business. I was telling you some since yesterday I said it dawned on me that I’ve never said that I don’t lose money in business. I said he just told me what to start saying. Yeah I know the normal profit and loss—but not that I lose money in the sense of lose—normal profit and loss that you don’t make the same sales every day every week—that’s normal—that’s part of life. But I said I start saying that… I didn’t see that something to fear. I said no I will add forces to that one—because I have been places where there should be no help for me but I always say it: I’ll never be in this life… help will always come for me. Thank God Pastor Jay in the church today—I remember where we were coming from… O… state—vehicle broke down on the highway. We just… we saw a man—we’re looking around—say no no we cannot be stranded in this life. No fuel in the car—and the fuel gauge did not show us… he here living proof. So we saw a man we asked the man do you have fuel? The man say he has. We ask him do you have another jerry… who has jerry of… inside bush—inside lonely road? But I’ll never be stranded. I’ll never be stranded. Those words are forces. They they compel things your way. That’s why you should be talking. Oh don’t close your mouth. Oh say things. Learn how to talk. And that’s where we are going—is because you see that those things you say—how do the unseen get… in our matter? I will show you all the ways the unseen are are involved in the natural things. One of the ways unseen—pay attention—especially the good one and the bad one—is the things that you are saying. Stop talking carelessly. I normally used to… I things normally don’t work for me like that. Idiot—how can you say that? Things don’t normally… you have said it more than once—you said it twice thrice: things don’t just normally work for me—things don’t just normally work for me. Wait a minute—you are building your life. Things will always not work for you. What kind of confession is 8:00 a.m. in the morning—what a useless day—today is just a rubbish day. Hey—8 a.m. just because you got one bad news 7:45 a.m. No—I have a great day a day. Stop talking anyhow. I’ll use words the right way. Nothing dies in my hands—those are things to say. Telling a brother yesterday say in… nothing terrified. I told him let’s not mention this matter again until another time where you have carried a new baby. Nothing terrified. We will speak of this matter no more. Nothing terrified—nothing to fear—nothing to fear. </w:t>
      </w:r>
      <w:r>
        <w:rPr>
          <w:i/>
        </w:rPr>
        <w:t>No shaking. No… Abi</w:t>
      </w:r>
      <w:r>
        <w:t xml:space="preserve"> that know how they say it—ah street language—no nothing nothing nothing to fear. The church are the real men that mount supernatural—have mounted up on high. We gallant we… day. </w:t>
      </w:r>
      <w:r>
        <w:rPr>
          <w:i/>
        </w:rPr>
        <w:t>Hallelujah.</w:t>
      </w:r>
      <w:r/>
    </w:p>
    <w:p>
      <w:r>
        <w:t xml:space="preserve">And when we’re done with this series oh boy you will literally walk on the air. Yeah I’m never afraid of life. I’m never afraid of anything. I have words to say. My life is going a certain direction. A sister early hours of this morning I saw a testimony—she said I said to her something in February—she even mapped it out. What did Christian… I said it in February—I said it in May—now she got a mind-blowing contract. I was saying things that had the specific words—I didn’t even know she was dealing with those kind of things—but it made sense reading… I said oh boy it’s good to say words. And now she has gotten a mind-blowing gig. Thou out of great powers… so Yahweh—there’s nothing He cannot do. Thou has broken Rahab—slain the dragon in the sea. How God is a great… pass—there’s nothing we cannot… can have set the ordinances of heaven on the earth. You get things to learn. Oh I can have a great day. I can compare my life to go in this direction. Yeah </w:t>
      </w:r>
      <w:r>
        <w:rPr>
          <w:i/>
        </w:rPr>
        <w:t>Hallelujah.</w:t>
      </w:r>
      <w:r>
        <w:t xml:space="preserve"> Lord things are always working. Things are always working for me. Things are always working for me. I normally have this cold every time rain comes—no I normally don’t have cold. Normally—that’s why you are creating it. You know I’m just a wicked person—no no no I’m a good guy. I’m a good person. I’m a loving person. I’m a trusted friend. Are you a one kind of kind of person like that? No no I’m a faithful man. Yeah. </w:t>
      </w:r>
      <w:r>
        <w:rPr>
          <w:i/>
        </w:rPr>
        <w:t>Hallelujah.</w:t>
      </w:r>
      <w:r/>
    </w:p>
    <w:p>
      <w:r>
        <w:t xml:space="preserve">I’ll live my life and I’ll pick it up. He was talking so when Jesus stop talking that I give up His ghost—even you talk to give up His ghost. I always be talking. I talk. I’ll use my authority. </w:t>
      </w:r>
      <w:r>
        <w:rPr>
          <w:i/>
        </w:rPr>
        <w:t>Amen. Amen.</w:t>
      </w:r>
      <w:r>
        <w:t xml:space="preserve"> Yeah oh spirit of darkness so you know where we stand. Some of you you just wake up in the morning: I’m just so good—God loves me. You don’t think God loves you? You think Jesus was was was playing on the cross? The cross is a testament of His love. Every time we look at the bloody hands—the nails—you think He chose the nails for nothing? Hanging on the nails is because He loved you. Never ever can you ever say God does not love you when you saw Jesus on the cross. That’s the love of God. I a useless person. God I’ve done it again and I promise God I will never do this thing again. I may have done what I said I will never do—but Yahweh You are my God. There’s def… no condemnation. I raise my head up—that the lifter of my head—my glory my shield—You’re the lifter of my head. There’s devil now—no condemnation. Nothing can separate me from the love of God. You you… how can you open your mouth and pray the Lord when the Lord was teaching me about safety on the highway and that no Christian ever dies without Him knowing—this was one of the stories I saw in a brother. He had done something that was wrong the night before and he he thought he had no boldness in the face of a terrible accident. He couldn’t see anything—and the Lord said oh if only he knew I was not counting his sins against him he would have boldly said vehicle stop. But he said nothing because he gave in… Satan. That’s why… giv… of the devil—because he… I don’t if I talk now God is not with me. God is always with you. It’s an unconditional statement. It didn’t say I will never leave you or forsake you if if if. There was no if. I’ll never leave you nor forsake you—the writer of Hebrews—so that we may boldly say. God not leaving you make you say. Do you have things to boldly say? I can boldly say this is a great week. I can boldly say things are working for my favor. I can boldly say… what can you boldly say? Things are working for me. Things are working for me. I have a commandment not to decrease. I’ll never go down. I’ll never go down. I’ll never go down. Help will always come for…</w:t>
      </w:r>
    </w:p>
    <w:p>
      <w:pPr>
        <w:pStyle w:val="Heading2"/>
      </w:pPr>
      <w:r>
        <w:t>How to Talk—Authority Confessions</w:t>
      </w:r>
    </w:p>
    <w:p>
      <w:r>
        <w:t>—me. Help always. I will always have help. I’ll never be stranded. Nothing missing—nothing broken. You’re not the kind of person that people would like to give things to? I am the kind of person. Favor compasses me round about like a shield. His name is like ointment poured forth so the virgins love him. There’s a fragrance to my coming out. There’s a fragrance to my going out. It is God who causes His fame to spread abroad. As I step out this day—this week—my fame spread abroad. People love me. People you know not shall serve you. I how to talk. I’ll beat my enemies like the dust of the air. My words will not return to me void—just like God’s Word do not return to Him void. That’s how to talk. Things are working for me.</w:t>
      </w:r>
    </w:p>
    <w:p>
      <w:r>
        <w:t>What kind of useless family do I have? Stop—say rubbish. I have a good family. This family is a good family. My husband is blessed. My wife is blessed. My children are blessed. Things are working. But never disadvantage—even a disadvantage turns out for our advantage. Just as life came out from death—I can never be disadvantaged. If Satan tries to help me in it will turn to a testimony. That’s how to talk.</w:t>
      </w:r>
    </w:p>
    <w:p>
      <w:r/>
      <w:r>
        <w:rPr>
          <w:i/>
        </w:rPr>
        <w:t>Come on—go ahead and just pray in the Holy Ghost. Go ahead—pray in the Holy Ghost.</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