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11</w:t>
      </w:r>
    </w:p>
    <w:p>
      <w:pPr>
        <w:pStyle w:val="Heading2"/>
      </w:pPr>
      <w:r>
        <w:t>Opening Prayer</w:t>
      </w:r>
    </w:p>
    <w:p>
      <w:r>
        <w:t>Lord, we thank You. Open our hearts again to Your Spirit, and we trust in this service that we will be blessed mightily—receive all You have for us in this service. Again we ask Your people: release our faith. And we say that in this service we believe for choice words. We believe for a mighty move of the Spirit—that while the word of God is being heard, the power of God is present to heal, and wisdom and direction are available in this service, in the name of Jesus. Again, the things that ought to be said in this service will be said; the things that ought to be done will be done, to the praise and glory of Your name. Amen.</w:t>
      </w:r>
    </w:p>
    <w:p>
      <w:r/>
      <w:r>
        <w:rPr>
          <w:i/>
        </w:rPr>
        <w:t>God bless you. Have your seat.</w:t>
      </w:r>
      <w:r>
        <w:t xml:space="preserve"> And turn your Bibles to Hebrews chapter 11.</w:t>
      </w:r>
    </w:p>
    <w:p>
      <w:pPr>
        <w:pStyle w:val="Heading2"/>
      </w:pPr>
      <w:r>
        <w:t>Faith: Evidence of Things Not Seen</w:t>
      </w:r>
    </w:p>
    <w:p>
      <w:r>
        <w:t xml:space="preserve">And we saw that faith is the substance of things hoped for, the evidence—by using the word </w:t>
      </w:r>
      <w:r>
        <w:rPr>
          <w:i/>
        </w:rPr>
        <w:t>evidence</w:t>
      </w:r>
      <w:r>
        <w:t xml:space="preserve"> it means when we talk about our faith in God we have to talk about the unseen world, because faith is faithfulness; it expresses the faithfulness of God. Our faith is seen as the evidence of things not seen—the evidence of things not seen.</w:t>
      </w:r>
    </w:p>
    <w:p>
      <w:pPr>
        <w:ind w:left="720"/>
      </w:pPr>
      <w:r>
        <w:t>Hebrews 11:1–3</w:t>
        <w:br/>
        <w:t>Now faith is the substance of things hoped for, the evidence of things not seen. For by it the elders obtained a good report. Through faith we understand that the worlds were framed by the word of God, so that the things which are seen were not made of things which do appear.</w:t>
      </w:r>
    </w:p>
    <w:p>
      <w:r>
        <w:t>It says for by it the elders obtained a good report—the evidence of things not seen. Through faith we understand that the worlds were framed by the word of God, so that the things which are seen were not made of the things which do appear—the things that are seen.</w:t>
      </w:r>
    </w:p>
    <w:p>
      <w:r>
        <w:t xml:space="preserve">So within the context of the Scriptures we have both the seen and the unseen world. We have the seen and the unseen world—the natural and the supernatural world is in the Scriptures. </w:t>
      </w:r>
      <w:r>
        <w:rPr>
          <w:i/>
        </w:rPr>
        <w:t>Amen.</w:t>
      </w:r>
      <w:r/>
    </w:p>
    <w:p>
      <w:pPr>
        <w:pStyle w:val="Heading2"/>
      </w:pPr>
      <w:r>
        <w:t>Do Not Bully the Biblical Writers</w:t>
      </w:r>
    </w:p>
    <w:p>
      <w:r>
        <w:t xml:space="preserve">And we said that we mustn't bully the biblical writers—mustn't bully them with our modern phrases and our modern understanding and be angry that they are not thinking like us. They can't think like us because they are not living in our time. And God did not inspire them—if God had to inspire them to write like we understand today, that God would have inspired all their audience too, and that would mean that the first century BC will not be the first century BC again; it will be the twenty-first century. And that would mean that time is not progressing anymore, but God is manipulating. And if He's manipulating and arranging things like that, He could as well have just made Adam not do what was wrong. </w:t>
      </w:r>
      <w:r>
        <w:rPr>
          <w:i/>
        </w:rPr>
        <w:t>I mean it's quite crazy to have that background.</w:t>
      </w:r>
      <w:r/>
    </w:p>
    <w:p>
      <w:r>
        <w:t xml:space="preserve">So we mustn't bully the biblical writers. Must allow ancient men be ancient in their thinking. </w:t>
      </w:r>
      <w:r>
        <w:rPr>
          <w:i/>
        </w:rPr>
        <w:t>Did you get that?</w:t>
      </w:r>
      <w:r>
        <w:t xml:space="preserve"> Allow ancient men be ancient in their thinking. It is dishonest and it is hypocritical to fault the Genesis account for not being what it wasn't intended to be.</w:t>
      </w:r>
    </w:p>
    <w:p>
      <w:r>
        <w:t xml:space="preserve">So when you read the Bible, try not to protect the Bible, but allow the Bible. </w:t>
      </w:r>
      <w:r>
        <w:rPr>
          <w:i/>
        </w:rPr>
        <w:t>You know, some people say things like—um—some people are very curious, and because they are very curious people they say things like, "What I'm learning now is beginning to—uh—there are many things I'm seeing in the Bible now is confusing me."</w:t>
      </w:r>
      <w:r>
        <w:t xml:space="preserve"> It's making you see: it's called the Christian faith. My faith becomes my understanding. What I believe is what I am learning, is what I'm understanding. So it's not my learning that is becoming my faith. No—I'm not saying, "I believe Jesus is God," say, "No, I'm not learning, and it's not looking like—" No. I started with faith in God. </w:t>
      </w:r>
      <w:r>
        <w:rPr>
          <w:i/>
        </w:rPr>
        <w:t>Amen.</w:t>
      </w:r>
      <w:r>
        <w:t xml:space="preserve"> I cannot now be learning and not leave out faith in God. That's crazy. That's not learning anymore. </w:t>
      </w:r>
      <w:r>
        <w:rPr>
          <w:i/>
        </w:rPr>
        <w:t>Are you following?</w:t>
      </w:r>
      <w:r/>
    </w:p>
    <w:p>
      <w:r>
        <w:t xml:space="preserve">So I have to learn faith in God, and because that's what I believe, so I'm not learning contrary to my faith in God. I'm not learning contrary from the supernatural that I believe. So I'm not learning to now believe that the Holy Spirit is God—I'm not learning to come and believe; I already know that. </w:t>
      </w:r>
      <w:r>
        <w:rPr>
          <w:i/>
        </w:rPr>
        <w:t>Are you following?</w:t>
      </w:r>
      <w:r>
        <w:t xml:space="preserve"> So my understanding matches up with my faith—not that curiosity of, "Hey, I no longer believe that." You no longer believe? Nobody told you to ever not believe that. Because in Christ Jesus we're what God says we are. We believe that, and we're learning to see the things that we believe as true. </w:t>
      </w:r>
      <w:r>
        <w:rPr>
          <w:i/>
        </w:rPr>
        <w:t>Hallelujah. Amen.</w:t>
      </w:r>
      <w:r/>
    </w:p>
    <w:p>
      <w:r>
        <w:t>So do not protect the Bible; allow the Bible protect you.</w:t>
      </w:r>
    </w:p>
    <w:p>
      <w:pPr>
        <w:pStyle w:val="Heading2"/>
      </w:pPr>
      <w:r>
        <w:t>Hebrews 12: Compassed About with So Great a Cloud</w:t>
      </w:r>
    </w:p>
    <w:p>
      <w:r>
        <w:t>So Hebrews chapter 12. And on Sunday we saw the Hebrews 12 account. It says:</w:t>
      </w:r>
    </w:p>
    <w:p>
      <w:pPr>
        <w:ind w:left="720"/>
      </w:pPr>
      <w:r>
        <w:t>Hebrews 12:1–2</w:t>
        <w:br/>
        <w:t>Wherefore seeing we also are compassed about with so great a cloud of witnesses, let us lay aside every weight, and the sin which doth so easily beset us, and let us run with patience the race that is set before us, looking unto Jesus the author and finisher of our faith; who for the joy that was set before him endured the cross, despising the shame, and is set down at the right hand of the throne of God.</w:t>
      </w:r>
    </w:p>
    <w:p>
      <w:r>
        <w:t>Wherefore seeing we also—we also—we also—</w:t>
      </w:r>
      <w:r>
        <w:rPr>
          <w:i/>
        </w:rPr>
        <w:t>are you seeing the teaching?</w:t>
      </w:r>
      <w:r>
        <w:t xml:space="preserve"> Seeing we also. So that means the audience in chapter 11 are also surrounded. Seeing we also are compassed—we also, just like they without us could not be made perfect—so we also are compassed about with so great a cloud of witnesses.</w:t>
      </w:r>
    </w:p>
    <w:p>
      <w:r>
        <w:t xml:space="preserve">And I said the easy and lazy way of reading this is just "surrounded by the patriarchs of chapter 11." That's the easy and the lazy way of seeing it. But that if not properly explained will look like we are surrounded by corpses, by dead body. We know God is not a God of the dead but of the living. So we are compassed about by so great a cloud of witnesses: let us lay aside every weight and the sin which doth so easily beset us; let us run with patience the race that is set before us, looking unto Jesus the author and the finisher of our faith, who for the joy that was set before Him endured the cross, despising the shame; He sat down on the right hand of the throne of God. </w:t>
      </w:r>
      <w:r>
        <w:rPr>
          <w:i/>
        </w:rPr>
        <w:t>Amen.</w:t>
      </w:r>
      <w:r/>
    </w:p>
    <w:p>
      <w:pPr>
        <w:pStyle w:val="Heading2"/>
      </w:pPr>
      <w:r>
        <w:t>"Compassed About": Closer Than a Distance</w:t>
      </w:r>
    </w:p>
    <w:p>
      <w:r>
        <w:t xml:space="preserve">So this evening we're going to do some Bible studies around certain phrases. For example, the word </w:t>
      </w:r>
      <w:r>
        <w:rPr>
          <w:i/>
        </w:rPr>
        <w:t>compassed about</w:t>
      </w:r>
      <w:r>
        <w:t xml:space="preserve"> doesn't mean—um—it's the word </w:t>
      </w:r>
      <w:r>
        <w:rPr>
          <w:i/>
        </w:rPr>
        <w:t>surrounded</w:t>
      </w:r>
      <w:r>
        <w:t xml:space="preserve">, but it's a bit deeper than the English view of something surrounding you as it were at a distance. Because if you're going to put it as a distance, you see the verb of that word in Hebrews 12. It used the word </w:t>
      </w:r>
      <w:r>
        <w:rPr>
          <w:i/>
        </w:rPr>
        <w:t>compass</w:t>
      </w:r>
      <w:r>
        <w:t xml:space="preserve">. That verb </w:t>
      </w:r>
      <w:r>
        <w:rPr>
          <w:i/>
        </w:rPr>
        <w:t>compass</w:t>
      </w:r>
      <w:r>
        <w:t>—</w:t>
      </w:r>
      <w:r>
        <w:rPr>
          <w:i/>
        </w:rPr>
        <w:t>peri</w:t>
      </w:r>
      <w:r>
        <w:t xml:space="preserve">—is used six times. It's used in Mark 9 and verse 42. So you see what it means by </w:t>
      </w:r>
      <w:r>
        <w:rPr>
          <w:i/>
        </w:rPr>
        <w:t>compassed</w:t>
      </w:r>
      <w:r>
        <w:t>:</w:t>
      </w:r>
    </w:p>
    <w:p>
      <w:pPr>
        <w:ind w:left="720"/>
      </w:pPr>
      <w:r>
        <w:t>Mark 9:42</w:t>
        <w:br/>
        <w:t>And whosoever shall offend one of these little ones that believe in me, it is better for him that a millstone were hanged about his neck, and he were cast into the sea.</w:t>
      </w:r>
    </w:p>
    <w:p>
      <w:r>
        <w:t xml:space="preserve">A millstone were hanged about his neck—that's the word </w:t>
      </w:r>
      <w:r>
        <w:rPr>
          <w:i/>
        </w:rPr>
        <w:t>hanged</w:t>
      </w:r>
      <w:r>
        <w:t xml:space="preserve">. Hanged about the neck. </w:t>
      </w:r>
      <w:r>
        <w:rPr>
          <w:i/>
        </w:rPr>
        <w:t>Are you seeing how close it is?</w:t>
      </w:r>
      <w:r>
        <w:t xml:space="preserve"> All right—hanged about the neck. So of course—</w:t>
      </w:r>
      <w:r>
        <w:rPr>
          <w:i/>
        </w:rPr>
        <w:t>I don't—</w:t>
      </w:r>
      <w:r>
        <w:t xml:space="preserve"> the text is Jesus is saying a man that is a betrayer and a man of offense—it is better that he's not alive. So it tells you God is not for a man of offense. It's even better the man was not born. But since he's born, find a way—in this world there's offense—but better that such people don't live.</w:t>
      </w:r>
    </w:p>
    <w:p>
      <w:pPr>
        <w:ind w:left="720"/>
      </w:pPr>
      <w:r>
        <w:t>Acts 28:20</w:t>
        <w:br/>
        <w:t>For this cause therefore have I called for you, to see you, and to speak with you: because that for the hope of Israel I am bound with this chain.</w:t>
      </w:r>
    </w:p>
    <w:p>
      <w:r>
        <w:t>At least you know the chains cannot be far from him—bound with chains. Acts 28:20—and bound with chains.</w:t>
      </w:r>
    </w:p>
    <w:p>
      <w:r>
        <w:t xml:space="preserve">Then the writer of Hebrews uses it in Hebrews 5 and verse 2, and he used the same word </w:t>
      </w:r>
      <w:r>
        <w:rPr>
          <w:i/>
        </w:rPr>
        <w:t>compassed</w:t>
      </w:r>
      <w:r>
        <w:t>:</w:t>
      </w:r>
    </w:p>
    <w:p>
      <w:pPr>
        <w:ind w:left="720"/>
      </w:pPr>
      <w:r>
        <w:t>Hebrews 5:2</w:t>
        <w:br/>
        <w:t>Who can have compassion on the ignorant, and on them that are out of the way; for that he himself also is compassed with infirmity.</w:t>
      </w:r>
    </w:p>
    <w:p>
      <w:r/>
      <w:r>
        <w:rPr>
          <w:i/>
        </w:rPr>
        <w:t>Are you seeing it?</w:t>
      </w:r>
      <w:r>
        <w:t xml:space="preserve"> So by using the word </w:t>
      </w:r>
      <w:r>
        <w:rPr>
          <w:i/>
        </w:rPr>
        <w:t>compass</w:t>
      </w:r>
      <w:r>
        <w:t xml:space="preserve"> for Jesus—talking about that—that's why it's a faithful High Priest, because He was compassed. You can't read that and now have in your mind a distance, a "surrounded."</w:t>
      </w:r>
    </w:p>
    <w:p>
      <w:r/>
      <w:r>
        <w:rPr>
          <w:i/>
        </w:rPr>
        <w:t>You know I've told you before that the heaven and the earth cannot be separated. You can distinguish it by saying heaven is this, earth is this, but you can't separate it because they are together—they are together.</w:t>
      </w:r>
      <w:r/>
    </w:p>
    <w:p>
      <w:r>
        <w:t xml:space="preserve">So you notice the use of the word when he says we are compassed—though he writes with the idea of that stadium view—but what he's teaching is a bit deeper than the natural. Because he calls the audience with that idea, but he wanted to see that great congregation you are—is not just they cheering you: </w:t>
      </w:r>
      <w:r>
        <w:rPr>
          <w:i/>
        </w:rPr>
        <w:t>hey, go, go, go, go, go</w:t>
      </w:r>
      <w:r>
        <w:t>—they're not just cheering you, calling your name—</w:t>
      </w:r>
      <w:r>
        <w:rPr>
          <w:i/>
        </w:rPr>
        <w:t>hey, go, move, move, move</w:t>
      </w:r>
      <w:r>
        <w:t>—</w:t>
      </w:r>
      <w:r>
        <w:rPr>
          <w:i/>
        </w:rPr>
        <w:t>hey, we are hearing you, we hear you, we are hearing you, we are hearing you.</w:t>
      </w:r>
      <w:r>
        <w:t xml:space="preserve"> That is more than that. That's not what—in fact that's not what they are doing. They're not cheering you like that. That's quite crazy. It's not in Bible theology. They're not cheering you like that. Because once we remove the word </w:t>
      </w:r>
      <w:r>
        <w:rPr>
          <w:i/>
        </w:rPr>
        <w:t>compass</w:t>
      </w:r>
      <w:r>
        <w:t xml:space="preserve"> from origin, all you have is that cheering. But what he's teaching is quite deeper than that. Because we are not in an athletics field. So him using an athletics concept does not mean that we're in athletics field, for God's sake. Life is not—we are not in a field or something; we're not running a track. It's figurative.</w:t>
      </w:r>
    </w:p>
    <w:p>
      <w:r>
        <w:t xml:space="preserve">So borrowing that idea is to show you that oh, we are in the midst—but what we are in the midst of: this is the question. What we are in the midst of—are we a part of the thing that we are in the midst of? Are we a part of it? </w:t>
      </w:r>
      <w:r>
        <w:rPr>
          <w:i/>
        </w:rPr>
        <w:t>Thank you.</w:t>
      </w:r>
      <w:r>
        <w:t xml:space="preserve"> What we are in the midst of, we are a part of.</w:t>
      </w:r>
    </w:p>
    <w:p>
      <w:r>
        <w:t xml:space="preserve">So the word </w:t>
      </w:r>
      <w:r>
        <w:rPr>
          <w:i/>
        </w:rPr>
        <w:t>compass</w:t>
      </w:r>
      <w:r>
        <w:t xml:space="preserve">—imagine you remove the word </w:t>
      </w:r>
      <w:r>
        <w:rPr>
          <w:i/>
        </w:rPr>
        <w:t>compass</w:t>
      </w:r>
      <w:r>
        <w:t xml:space="preserve"> and put </w:t>
      </w:r>
      <w:r>
        <w:rPr>
          <w:i/>
        </w:rPr>
        <w:t>a part of</w:t>
      </w:r>
      <w:r>
        <w:t xml:space="preserve">. Let's read that and see. Hebrews 12 and verse one: wherefore seeing we also are compassed about with so great a cloud of witnesses. So we remove the word </w:t>
      </w:r>
      <w:r>
        <w:rPr>
          <w:i/>
        </w:rPr>
        <w:t>compass</w:t>
      </w:r>
      <w:r>
        <w:t xml:space="preserve">: wherefore seeing we also are a part of a great— </w:t>
      </w:r>
      <w:r>
        <w:rPr>
          <w:i/>
        </w:rPr>
        <w:t>are you seeing?</w:t>
      </w:r>
      <w:r>
        <w:t xml:space="preserve"> We are a part of. Wherefore seeing we are around. Now notice—because we have explained that verb—see, we are around. So you're not seen as a distance, because you know you are part of. You are part of that congregation. You are part of that assembly. That's why I say we have come into an innumerable company—we are part of it. We are part of the same congregation. So we are not separated like, "Oh wow, such a distance." No, no, no.</w:t>
      </w:r>
    </w:p>
    <w:p>
      <w:pPr>
        <w:pStyle w:val="Heading2"/>
      </w:pPr>
      <w:r>
        <w:t>Cloud of Witnesses and Assembly Language</w:t>
      </w:r>
    </w:p>
    <w:p>
      <w:r>
        <w:t xml:space="preserve">And where does the writer of Hebrews get this word—"see, we were compassed by so great a cloud"? Because he gets the concept of </w:t>
      </w:r>
      <w:r>
        <w:rPr>
          <w:i/>
        </w:rPr>
        <w:t>cloud</w:t>
      </w:r>
      <w:r>
        <w:t xml:space="preserve"> which explains heavenly mass and a supernatural assembly. And there are four words—then there are five words used to explain assembly in Genesis to Malachi: the </w:t>
      </w:r>
      <w:r>
        <w:rPr>
          <w:i/>
        </w:rPr>
        <w:t>eda</w:t>
      </w:r>
      <w:r>
        <w:t xml:space="preserve">, </w:t>
      </w:r>
      <w:r>
        <w:rPr>
          <w:i/>
        </w:rPr>
        <w:t>moed</w:t>
      </w:r>
      <w:r>
        <w:t xml:space="preserve"> word—I mean there—uh—four unique words, then the Aramaic word </w:t>
      </w:r>
      <w:r>
        <w:rPr>
          <w:i/>
        </w:rPr>
        <w:t>sod</w:t>
      </w:r>
      <w:r>
        <w:t>, and use explains a council. So these are many words he uses to explain council—a council meeting and so. He uses that same concept: so great a cloud of witnesses.</w:t>
      </w:r>
    </w:p>
    <w:p>
      <w:r>
        <w:t>And we said: why does he transfer the words used for supernatural beings now to explain the church? That will bring in a teaching of what God said to Abraham: your seed shall be as the stars of heaven. Your seed—</w:t>
      </w:r>
      <w:r>
        <w:rPr>
          <w:i/>
        </w:rPr>
        <w:t>are you following?</w:t>
      </w:r>
      <w:r>
        <w:t>—shall be as the stars of heaven.</w:t>
      </w:r>
    </w:p>
    <w:p>
      <w:pPr>
        <w:pStyle w:val="Heading2"/>
      </w:pPr>
      <w:r>
        <w:t>Psalm 89: Covenant Seed and Congregation of the Saints</w:t>
      </w:r>
    </w:p>
    <w:p>
      <w:r>
        <w:t>Look at Psalm 89. Psalm 89—</w:t>
      </w:r>
      <w:r>
        <w:rPr>
          <w:i/>
        </w:rPr>
        <w:t>are you ready? Come on.</w:t>
      </w:r>
      <w:r>
        <w:t xml:space="preserve"> All right, so let's do something—some study. Psalm 89 and we—</w:t>
      </w:r>
      <w:r>
        <w:rPr>
          <w:i/>
        </w:rPr>
        <w:t>[Music]</w:t>
      </w:r>
      <w:r>
        <w:t>—will:</w:t>
      </w:r>
    </w:p>
    <w:p>
      <w:pPr>
        <w:ind w:left="720"/>
      </w:pPr>
      <w:r>
        <w:t>Psalm 89:1–4</w:t>
        <w:br/>
        <w:t>I will sing of the mercies of the Lord for ever: with my mouth will I make known thy faithfulness to all generations. For I have said, Mercy shall be built up for ever: thy faithfulness shalt thou establish in the very heavens. I have made a covenant with my chosen, I have sworn unto David my servant, Thy seed will I establish for ever, and build up thy throne to all generations.</w:t>
      </w:r>
    </w:p>
    <w:p>
      <w:r>
        <w:t>That's the song we sing today. For I have said, Mercy shall be built up forever; Thy faithfulness shall be established in the very heavens. I have made a covenant with my chosen; I have sworn unto David my servant—have sworn unto David my servant; thy seed will I establish forever.</w:t>
      </w:r>
    </w:p>
    <w:p>
      <w:r>
        <w:t xml:space="preserve">So by using this language, is he speaking of the same context with Abraham's seed? Because Abraham—David dies and the language of seed is still being used. Then there's now a David that will sit on the throne being used in the major and minor prophets. David is dead, but there's still David sitting on the throne. And that David on the throne is now used to explain Christ Jesus. </w:t>
      </w:r>
      <w:r>
        <w:rPr>
          <w:i/>
        </w:rPr>
        <w:t>Ah.</w:t>
      </w:r>
      <w:r>
        <w:t xml:space="preserve"> So when you are reading you must be honest. So you see where it begins to disassociate from the human personality to saying more than that. So Psalm 89 is one of such texts. </w:t>
      </w:r>
      <w:r>
        <w:rPr>
          <w:i/>
        </w:rPr>
        <w:t>Did you get it?</w:t>
      </w:r>
      <w:r/>
    </w:p>
    <w:p>
      <w:r>
        <w:t>I have made a covenant with my chosen; I have sworn unto David my servant. And what He swore unto David the servant is the same thing He swore unto Noah, Abraham—about God saying He would multiply, replenish the earth, that the garden of Eden will cover all the earth. So it's the same thing said to all of them—Abraham, Isaac, Jacob—is the same covenant. When you see that covenant, covenant, covenant—you see the same phrases are used. So it is the same thing transferred to the next, the next, the next, the next. They kept repeating it. So when God goes to David, the same thing He said to him. And even after his death, David now becomes an example, because a man after God is a man that will now fit a pattern that we can use to explain the Christ—because the Christ will sit on his throne, but not a physical throne. So you see it's more than the physical David.</w:t>
      </w:r>
    </w:p>
    <w:p>
      <w:r>
        <w:t>Thy seed will I establish forever and build up thy throne to all generations. And the heavens—verse five—which heavens is that? The physical heaven or supernatural beings?</w:t>
      </w:r>
    </w:p>
    <w:p>
      <w:pPr>
        <w:ind w:left="720"/>
      </w:pPr>
      <w:r>
        <w:t>Psalm 89:5</w:t>
        <w:br/>
        <w:t>And the heavens shall praise thy wonders, O Lord: thy faithfulness also in the congregation of the saints.</w:t>
      </w:r>
    </w:p>
    <w:p>
      <w:r>
        <w:t xml:space="preserve">Heavens shall praise Thy wonder. So it can't be sun, moon and star—physical sun or physical—uh—heaven as it were, cloud praising God. No. Thy faithfulness also in the congregation of the saints. </w:t>
      </w:r>
      <w:r>
        <w:rPr>
          <w:i/>
        </w:rPr>
        <w:t>Did you see that?</w:t>
      </w:r>
      <w:r>
        <w:t xml:space="preserve"> In the congregation of the saints. So there's the word </w:t>
      </w:r>
      <w:r>
        <w:rPr>
          <w:i/>
        </w:rPr>
        <w:t>congregation</w:t>
      </w:r>
      <w:r>
        <w:t xml:space="preserve">—in the congregation—and the word </w:t>
      </w:r>
      <w:r>
        <w:rPr>
          <w:i/>
        </w:rPr>
        <w:t>congregation</w:t>
      </w:r>
      <w:r>
        <w:t xml:space="preserve"> there is the word </w:t>
      </w:r>
      <w:r>
        <w:rPr>
          <w:i/>
        </w:rPr>
        <w:t>qahal</w:t>
      </w:r>
      <w:r>
        <w:t xml:space="preserve">. It means exactly the word </w:t>
      </w:r>
      <w:r>
        <w:rPr>
          <w:i/>
        </w:rPr>
        <w:t>congregation</w:t>
      </w:r>
      <w:r>
        <w:t xml:space="preserve">. I think it's very exact with use—the word </w:t>
      </w:r>
      <w:r>
        <w:rPr>
          <w:i/>
        </w:rPr>
        <w:t>congregation</w:t>
      </w:r>
      <w:r>
        <w:t xml:space="preserve"> or </w:t>
      </w:r>
      <w:r>
        <w:rPr>
          <w:i/>
        </w:rPr>
        <w:t>company</w:t>
      </w:r>
      <w:r>
        <w:t>. Also in the congregation of the saints.</w:t>
      </w:r>
    </w:p>
    <w:p>
      <w:r>
        <w:t xml:space="preserve">The saints there—me and you, or supernatural beings? Not me and you, please. We explained that. That's the word used for </w:t>
      </w:r>
      <w:r>
        <w:rPr>
          <w:i/>
        </w:rPr>
        <w:t>qedoshim</w:t>
      </w:r>
      <w:r>
        <w:t xml:space="preserve">—holy ones. </w:t>
      </w:r>
      <w:r>
        <w:rPr>
          <w:i/>
        </w:rPr>
        <w:t>Saints</w:t>
      </w:r>
      <w:r>
        <w:t xml:space="preserve"> is also used to explain the believer, but very limited portion in Genesis to Malachi. It's more in the New Testament books that you see used a lot for believers. You hardly ever see used for supernatural—me—Peter used...</w:t>
      </w:r>
    </w:p>
    <w:p>
      <w:pPr>
        <w:pStyle w:val="Heading2"/>
      </w:pPr>
      <w:r>
        <w:t>Sons of the Mighty and the Assembly of the Saints</w:t>
      </w:r>
    </w:p>
    <w:p>
      <w:r>
        <w:t>...the word within the context of Jude. So holy ones—you barely see it in the New Testament books used for supernatural beings. Thy faithfulness also in the congregation of the saints.</w:t>
      </w:r>
    </w:p>
    <w:p>
      <w:r>
        <w:t xml:space="preserve">Now you're appreciating why we had to study—um—look at the ontology. Ontology is a word that refers to the nature of a thing—the ontology of the members of God's heavenly host. So look at the nature—their nature. </w:t>
      </w:r>
      <w:r>
        <w:rPr>
          <w:i/>
        </w:rPr>
        <w:t>Ah, be right.</w:t>
      </w:r>
      <w:r/>
    </w:p>
    <w:p>
      <w:r>
        <w:t>So verse six:</w:t>
      </w:r>
    </w:p>
    <w:p>
      <w:pPr>
        <w:ind w:left="720"/>
      </w:pPr>
      <w:r>
        <w:t>Psalm 89:6–8</w:t>
        <w:br/>
        <w:t>For who in the heaven can be compared unto the Lord? who among the sons of the mighty can be likened unto the Lord? God is greatly to be feared in the assembly of the saints, and to be had in reverence of all them that are about him. O Lord God of hosts, who is a strong Lord like unto thee? or to thy faithfulness round about thee?</w:t>
      </w:r>
    </w:p>
    <w:p>
      <w:r>
        <w:t xml:space="preserve">For who in the heaven can be compared unto the Lord? So there are beings in the heavens; there are things in the heavens. It says who can be compared to the Lord—of course the answer is no, no one. </w:t>
      </w:r>
      <w:r>
        <w:rPr>
          <w:i/>
        </w:rPr>
        <w:t>Ah</w:t>
      </w:r>
      <w:r>
        <w:t>—be the denier statement that telegraphs God's uniqueness, incomparability, matchless. All right.</w:t>
      </w:r>
    </w:p>
    <w:p>
      <w:r>
        <w:t xml:space="preserve">Who among the sons of the mighty—the word </w:t>
      </w:r>
      <w:r>
        <w:rPr>
          <w:i/>
        </w:rPr>
        <w:t>mighty</w:t>
      </w:r>
      <w:r>
        <w:t xml:space="preserve">, the word </w:t>
      </w:r>
      <w:r>
        <w:rPr>
          <w:i/>
        </w:rPr>
        <w:t>Elim</w:t>
      </w:r>
      <w:r>
        <w:t xml:space="preserve">—who among the sons of God? Remember the sons of God language. The sons of God are used for a super—supernatural created being. </w:t>
      </w:r>
      <w:r>
        <w:rPr>
          <w:i/>
        </w:rPr>
        <w:t>I be</w:t>
      </w:r>
      <w:r>
        <w:t>—the gods. An Elohim is a resident—a resident of the unseen world—a divine being, a divine spirit being. It's called an Elohim. And there are so—plurality of the use of the word Elohim. Like we said, when the writers of the Bible use the word Elohim, they are not speaking to only Yahweh. They use it for six other entities. So when you read the word Elohim, you have to look at which Elohim.</w:t>
      </w:r>
    </w:p>
    <w:p>
      <w:r>
        <w:t xml:space="preserve">So to explain the Elohim that is greater than every other Elohim, they now use the denier statement. And there is quite a lot of them. There are not five, neither are they ten—are there twenty, thirty, forty? I mean those—"none like," "who can," "no one like," "none like," "there who is like"—there's quite a lot of them used in the Bible. </w:t>
      </w:r>
      <w:r>
        <w:rPr>
          <w:i/>
        </w:rPr>
        <w:t>Are you with me?</w:t>
      </w:r>
      <w:r/>
    </w:p>
    <w:p>
      <w:r>
        <w:t xml:space="preserve">For who in the heaven can be compared unto the Lord? Who among the sons of God can be likened unto the Lord? God is greatly to be feared in the assembly—He changes the word now from </w:t>
      </w:r>
      <w:r>
        <w:rPr>
          <w:i/>
        </w:rPr>
        <w:t>qahal</w:t>
      </w:r>
      <w:r>
        <w:t xml:space="preserve"> or congregation. Just like we have a congregation here now—it changes the word to </w:t>
      </w:r>
      <w:r>
        <w:rPr>
          <w:i/>
        </w:rPr>
        <w:t>sod</w:t>
      </w:r>
      <w:r>
        <w:t xml:space="preserve">. In the assembly—and the word </w:t>
      </w:r>
      <w:r>
        <w:rPr>
          <w:i/>
        </w:rPr>
        <w:t>sod</w:t>
      </w:r>
      <w:r>
        <w:t xml:space="preserve"> is used to explain—uh—in counsel meeting. We'll put it this way: what is the counsel—</w:t>
      </w:r>
      <w:r>
        <w:rPr>
          <w:i/>
        </w:rPr>
        <w:t>c-o-u-n-s-e-l</w:t>
      </w:r>
      <w:r>
        <w:t xml:space="preserve">—what is the counsel of the council? </w:t>
      </w:r>
      <w:r>
        <w:rPr>
          <w:i/>
        </w:rPr>
        <w:t>Did you get that?</w:t>
      </w:r>
      <w:r>
        <w:t xml:space="preserve"> So when a council meeting goes on, are things deliberated? The things that are being deliberated can also be explained as </w:t>
      </w:r>
      <w:r>
        <w:rPr>
          <w:i/>
        </w:rPr>
        <w:t>sod</w:t>
      </w:r>
      <w:r>
        <w:t xml:space="preserve">—so </w:t>
      </w:r>
      <w:r>
        <w:rPr>
          <w:i/>
        </w:rPr>
        <w:t>sod</w:t>
      </w:r>
      <w:r>
        <w:t>, an assembly. So the assembly there speaks of that—a group of familiar—so there's a familiar discourse, because this is a meeting concept.</w:t>
      </w:r>
    </w:p>
    <w:p>
      <w:r>
        <w:t>God is greatly to be feared in the assembly of the saints. So these are beings He walks with, He rules with—the assembly of the saints—and to be had in reverence of all them that are about Him. So there are beings about Him—round about Him, all around Him. Okay. O Lord God of hosts—you see the God of hosts—God of this host of these beings around Him—who is a strong Lord like unto Thee, or to Thy faithfulness round about Thee?</w:t>
      </w:r>
    </w:p>
    <w:p>
      <w:pPr>
        <w:pStyle w:val="Heading2"/>
      </w:pPr>
      <w:r>
        <w:t>Polemic Against Sea Monsters and Mythology</w:t>
      </w:r>
    </w:p>
    <w:p>
      <w:r>
        <w:t>Thou rulest the raging of the sea; and when the waves thereof arise, Thou stillest them. Thou hast broken Rahab in pieces. Why? Because the biblical writers write a polemic. A polemic is when you have a strong argument against a viewpoint. Because in the—in the different mythologies—the Ugaritic or mythology, the Mesopotamia—I mean all of them—the Egyptian mythology—they all have—uh—sea monsters. All the gods. In Greek mythology the same thing: Zeus could not defeat the—the sea monster Python. He has all the gods—Poseidon, Zeus, Hades—everyone came together, submitted all their powers together, and as best they could only tame; they could not even defeat.</w:t>
      </w:r>
    </w:p>
    <w:p>
      <w:r>
        <w:t xml:space="preserve">So writing against that—because that's an idea to show powers in their worldview. So the Bible characters will write against that view—that our God is greater than all that nonsense—because they use sea monsters to explain great powers. </w:t>
      </w:r>
      <w:r>
        <w:rPr>
          <w:i/>
        </w:rPr>
        <w:t>Are you following?</w:t>
      </w:r>
      <w:r>
        <w:t xml:space="preserve"> Because it was the primordial existence where they believe that the whole earth came out from a body of water. So the body of water—so they use water, water, waters language to explain supernatural forces that have so much power that have been there before man. So they give you that whole ancient worldview.</w:t>
      </w:r>
    </w:p>
    <w:p>
      <w:r>
        <w:t>If you have ever—uh—seen all those fantasy movies—or more, if you read mythologies—I am a student of mythologies. I've studied across wide and broad, over twelve mythologies—to the Norse mythology, the ones that has Thor and Odin and all of them. They're different. All mythologists are all the same. No mythology is different. All of them have the same concept. There's always vying for who is more powerful, who is more this, who is more that. So that's—remember that's their worldview—that BC era where all these mythology stories were flying around—around stories of legends and myths was flying around—that this is their worldview. Remember the audience: this is what they are hearing round about.</w:t>
      </w:r>
    </w:p>
    <w:p>
      <w:r>
        <w:t>So the prophets wrote where those things are wrong. They will write against it and say no—not that—don't view Yahweh like that. Our God is not like those gods that need to band together to have power. No. So he says:</w:t>
      </w:r>
    </w:p>
    <w:p>
      <w:pPr>
        <w:ind w:left="720"/>
      </w:pPr>
      <w:r>
        <w:t>Psalm 89:9–10</w:t>
        <w:br/>
        <w:t>Thou rulest the raging of the sea: when the waves thereof arise, thou stillest them. Thou hast broken Rahab in pieces, as one that is slain; thou hast scattered thine enemies with thy strong arm.</w:t>
      </w:r>
    </w:p>
    <w:p>
      <w:r>
        <w:t>Thou rulest the raging of the sea—region of the sea—even Poseidon cannot rule the region of the sea, because that is chaos. Chaos cannot be controlled. So chaos is seen as a part of existence. Say—but You are in charge of chaos. Chaos does not trouble You. You see they are using words that if their audience hears, they know these are words used to praise God: like which being is this one that rules the region of the sea? So he says He stills it—that means He does—shhh.</w:t>
      </w:r>
    </w:p>
    <w:p>
      <w:r>
        <w:t xml:space="preserve">That's why when you see Jesus walking on the water, He is showing that He's God that should be worshipped. Because to walk on the water—though He caused Peter to join—but you see that idea. That's why they say He's a ghost. And even the word used for a ghost is a </w:t>
      </w:r>
      <w:r>
        <w:rPr>
          <w:i/>
        </w:rPr>
        <w:t>phantasma</w:t>
      </w:r>
      <w:r>
        <w:t xml:space="preserve">. They don't use the word </w:t>
      </w:r>
      <w:r>
        <w:rPr>
          <w:i/>
        </w:rPr>
        <w:t>pneuma</w:t>
      </w:r>
      <w:r>
        <w:t>. It is a visible spirit. Because they are not like us that are very modern and scientific. They do believe that spirits walk around. Saying no they don't—</w:t>
      </w:r>
      <w:r>
        <w:rPr>
          <w:i/>
        </w:rPr>
        <w:t>are you sure?</w:t>
      </w:r>
      <w:r>
        <w:t xml:space="preserve"> Spirits walk around now? Can spirit not be around?</w:t>
      </w:r>
    </w:p>
    <w:p>
      <w:r>
        <w:t xml:space="preserve">Because we have the—we have heaven as a planet—same thing we have hell. Oh, we've been saying it again and again: the three worlds are here—heaven, earth, hell. They are all here. So you mean hell is around me? Yeah—as much as heaven is around you, it is around you. </w:t>
      </w:r>
      <w:r>
        <w:rPr>
          <w:i/>
        </w:rPr>
        <w:t>Yeah, really?</w:t>
      </w:r>
      <w:r>
        <w:t xml:space="preserve"> Yes—because it's not planet; it's unseen world. So that's evil unseen world, or the place of the dead—unseen world. So we'll get there. We look around that today, because we look at terms around the dead. Because there are nine words in the Hebrew Bible used to explain spirits, and the average man only knows spirits as </w:t>
      </w:r>
      <w:r>
        <w:rPr>
          <w:i/>
        </w:rPr>
        <w:t>ruach</w:t>
      </w:r>
      <w:r>
        <w:t>—which is quite shameful.</w:t>
      </w:r>
    </w:p>
    <w:p>
      <w:pPr>
        <w:pStyle w:val="Heading2"/>
      </w:pPr>
      <w:r>
        <w:t>Weak Theology and "Nothing Like That"</w:t>
      </w:r>
    </w:p>
    <w:p>
      <w:r>
        <w:t xml:space="preserve">When we say things like—because our theology is weak—we've heard people say things like: there's nothing like—um—spirits crying in a forest; those things don't exist; there's nothing like that; there's nothing like an evil forest—except you are saying it out of revelation. </w:t>
      </w:r>
      <w:r>
        <w:rPr>
          <w:i/>
        </w:rPr>
        <w:t>Are you following?</w:t>
      </w:r>
      <w:r>
        <w:t xml:space="preserve"> So you better be careful. Say, "There's nothing like that." </w:t>
      </w:r>
      <w:r>
        <w:rPr>
          <w:i/>
        </w:rPr>
        <w:t>Are you serious?</w:t>
      </w:r>
      <w:r>
        <w:t xml:space="preserve"> There's—there—the other phrases—there's nothing like—trying to remember one of those silly ones, very popular—see that—uh—that woman, that grand—the grandmother is appearing to the small child. Say, "What is that? That's rubbish. Can never, never happen."</w:t>
      </w:r>
    </w:p>
    <w:p>
      <w:r>
        <w:t xml:space="preserve">That something is illegal doesn't mean it does not happen now. </w:t>
      </w:r>
      <w:r>
        <w:rPr>
          <w:i/>
        </w:rPr>
        <w:t>Oh God, you're so naive.</w:t>
      </w:r>
      <w:r>
        <w:t xml:space="preserve"> Which kind of—that something is illegal doesn't mean does not happen. That's the work of wicked spirits—to do that that is illegal—but it will happen. Say the grandmother is appearing to the child. Say, "There's nothing like that." You—everything is nothing. Your own work as a—just nothing like that, nothing like that, nothing like that.</w:t>
      </w:r>
    </w:p>
    <w:p>
      <w:r>
        <w:t>And—and—and the same among the supposed—or what I don't know what they call it—Grace movement, Christology, whatever they call themselves—which I'm not a part of all those rubbish appellations—because it all forms a gang. It's all a denominational gang, and I don't like all of those gangs. "Which one are you?" "I'm in this gang." "I'm in this gang." I stand for the Bible. So that the day I see another thing that I do not—I drop my preconceived notion. Right always stand with God's word. Stand with God.</w:t>
      </w:r>
    </w:p>
    <w:p>
      <w:r>
        <w:t>I know sometimes people want you to—I mean somebody doing something stupid—they say, "Stand with me, baba." Every stand, stand, stand—"Stand with me. Stand with—" Don't bully me with—you don't, don't, don't manipulate with your emotions. Always looking for people to stand with me, stand with me. Now why do you want a list of people standing with you? You always need a list—"Stand with me now."</w:t>
      </w:r>
    </w:p>
    <w:p>
      <w:pPr>
        <w:pStyle w:val="Heading2"/>
      </w:pPr>
      <w:r>
        <w:t>Rahab Broken; Holy One and Firstborn</w:t>
      </w:r>
    </w:p>
    <w:p>
      <w:r>
        <w:t>Thou rulest the region of the sea; when the waves thereof arise, Thou stillest them. Why? Because the great sea monster rises from the sea, and even Poseidon and all of those other Greek gods—uh, you Mesopotamia mythology—all of those cannot handle that raging. But say Thou hast broken Rahab in pieces. Then he uses the exact word used for the sea monster in Egyptian mythology which is found in the River Nile. So he says You have defeated the great powers. Thou hast broken—and which is spiritual, because Israel did pass through Egypt. That's why they drowned in the sea. So he's summing it up and says Thou hast broken Rahab in pieces as one that is slain—which none of them in their culture, in the mythologies around, cannot do. Say broken in pieces as one that is slain; Thou hast scattered Thine enemies with Thy strong arm.</w:t>
      </w:r>
    </w:p>
    <w:p>
      <w:r>
        <w:t>The heavens are Thine, the earth also is Thine: as for the world and the fulness thereof, Thou hast founded them. So it tells you in the world we have heaven and earth. The north and the south Thou hast created them—saying the same thing He just said. Tabor and Hermon shall rejoice in Thy name. Thou hast a mighty arm: strong is Thy hand, and high is Thy right hand.</w:t>
      </w:r>
    </w:p>
    <w:p>
      <w:pPr>
        <w:ind w:left="720"/>
      </w:pPr>
      <w:r>
        <w:t>Psalm 89:18–27</w:t>
        <w:br/>
        <w:t>For the Lord is our defence; and the Holy One of Israel is our king. Then thou spakest in vision to thy holy one, and saidst, I have laid help upon one that is mighty; I have exalted one chosen out of the people. I have found David my servant; with my holy oil have I anointed him: With whom my hand shall be established: mine arm also shall strengthen him. The enemy shall not exact upon him; nor the son of wickedness afflict him. And I will beat down his foes before his face, and plague them that hate him. But my faithfulness and my mercy shall be with him: and in my name shall his horn be exalted. I will set his hand also in the sea, and his right hand in the rivers. He shall cry unto me, Thou art my father, my God, and the rock of my salvation. Also I will make him my firstborn, higher than the kings of the earth.</w:t>
      </w:r>
    </w:p>
    <w:p>
      <w:r>
        <w:t xml:space="preserve">Verse 18: for the Lord is our defence, and the Holy One of Israel is our King. Remember the Holy One. So this Holy One of Israel—remember the angel, the </w:t>
      </w:r>
      <w:r>
        <w:rPr>
          <w:i/>
        </w:rPr>
        <w:t>Malak</w:t>
      </w:r>
      <w:r>
        <w:t xml:space="preserve"> of Yahweh—the Holy One is that the visible Yahweh, head over the assembly. Paul the Apostle says the head of principality and power—that's Jesus. Okay.</w:t>
      </w:r>
    </w:p>
    <w:p>
      <w:r>
        <w:t xml:space="preserve">For then Thou spakest in vision to Thy Holy One and said, I have laid help upon one that is mighty; I have exalted one chosen out of the people. And everybody who knows this context which we have been doing—I have found David. </w:t>
      </w:r>
      <w:r>
        <w:rPr>
          <w:i/>
        </w:rPr>
        <w:t>You know that's not David. Ah, oh my Lord, walk with me, walk with me.</w:t>
      </w:r>
      <w:r>
        <w:t xml:space="preserve"> I've exalted one chosen out of the people. I have found David my servant; with my holy oil have I anointed him. David has long been anointed, and this is being said as if he's going back in time. No. Now David has long been anointed; he's almost dying—so in the history of this story. So he cannot be telling you that. He is telegraphing what is said with David that speaks of that seed of the woman shall bruise the head and bruise the heel. </w:t>
      </w:r>
      <w:r>
        <w:rPr>
          <w:i/>
        </w:rPr>
        <w:t>Ah.</w:t>
      </w:r>
      <w:r>
        <w:t xml:space="preserve"> All right.</w:t>
      </w:r>
    </w:p>
    <w:p>
      <w:r>
        <w:t xml:space="preserve">I found David my servant; with my holy oil have anointed him—that will be the Christ, the office, the </w:t>
      </w:r>
      <w:r>
        <w:rPr>
          <w:i/>
        </w:rPr>
        <w:t>Christos</w:t>
      </w:r>
      <w:r>
        <w:t>, the anointed one, the Messiah, Jesus—with whom my hand shall be established; my arm also shall strengthen him. So it shows you that he—you say man—the humanity of—of—of the visible Yahweh is explained there. I found David.</w:t>
      </w:r>
    </w:p>
    <w:p>
      <w:r>
        <w:t xml:space="preserve">Okay, let's take it slowly so that you get it. Then Thou speakest in a vision to Thy Holy One—is that Holy One the visible Yahweh? Is that the—is that—let's put it a simple word based on what we just taught: the preeminence of Jesus—is that Jesus? All right. I have laid help upon one that is mighty. Remember Jesus said, Lo, in the volume of books is written of Me to do Thy will. So there's a descent into humanity, but He existed before He became a man. </w:t>
      </w:r>
      <w:r>
        <w:rPr>
          <w:i/>
        </w:rPr>
        <w:t>Ah.</w:t>
      </w:r>
      <w:r>
        <w:t xml:space="preserve"> He has always been God. He didn't start becoming God when He—when He came from Mary's womb. He has always been God. He only became visible as it were, numbered among men, being found now in the fashion of a man. He can appear as a man, but He was not man until the babe of Bethlehem. </w:t>
      </w:r>
      <w:r>
        <w:rPr>
          <w:i/>
        </w:rPr>
        <w:t>Ah, be.</w:t>
      </w:r>
      <w:r/>
    </w:p>
    <w:p>
      <w:r>
        <w:t xml:space="preserve">So to Thy Holy One and said, I have laid help upon one that is mighty; I have exalted one chosen out of the people; I have found David. So that Holy One is now called David. </w:t>
      </w:r>
      <w:r>
        <w:rPr>
          <w:i/>
        </w:rPr>
        <w:t>Are you seeing it?</w:t>
      </w:r>
      <w:r>
        <w:t xml:space="preserve"> It's now called David—which is the word </w:t>
      </w:r>
      <w:r>
        <w:rPr>
          <w:i/>
        </w:rPr>
        <w:t>beloved</w:t>
      </w:r>
      <w:r>
        <w:t>—that was My beloved Son in whom I'm well pleased. So that Holy One is now a David—with my holy oil have I anointed him; with whom my hand shall be established; my arm also shall strengthen him. The enemy shall not exact upon him, nor the son of wickedness afflict him. I'll beat down the foes before his face and plague them that hate him. But My faithfulness and My mercy shall be with him; in My name shall his horn be exalted. I will set his hand also in the sea and his right hand in the rivers. He shall cry, Thou art my Father, my God, and the rock of my salvation.</w:t>
      </w:r>
    </w:p>
    <w:p>
      <w:r>
        <w:t>So I will make him—look at 27—I will make him My firstborn. Remember firstborn—that may have preeminence over all things, Colossians 1. Firstborn is a status language. It's not firstborn, second born, third born. Firstborn is a status language. It means that that sits on the throne—the one to rule next. That's ancient worldview of firstborn—the one that rules next is a status language—a preeminence.</w:t>
      </w:r>
    </w:p>
    <w:p>
      <w:pPr>
        <w:pStyle w:val="Heading2"/>
      </w:pPr>
      <w:r>
        <w:t>Firstborn Higher Than the Kings of the Earth</w:t>
      </w:r>
    </w:p>
    <w:p>
      <w:r>
        <w:t>...language. I've also explained in this series also: I will make him My firstborn. So notice that it's not biology—firstborn. Notice what he says next: higher than the kings of the earth. That My firstborn—so he's human, but he's higher than all the kings of the earth.</w:t>
      </w:r>
    </w:p>
    <w:p>
      <w:r>
        <w:t xml:space="preserve">Now he uses </w:t>
      </w:r>
      <w:r>
        <w:rPr>
          <w:i/>
        </w:rPr>
        <w:t>earth</w:t>
      </w:r>
      <w:r>
        <w:t xml:space="preserve"> in a spiritual manner—</w:t>
      </w:r>
      <w:r>
        <w:rPr>
          <w:i/>
        </w:rPr>
        <w:t>earth</w:t>
      </w:r>
      <w:r>
        <w:t xml:space="preserve">—because you know there are at least—um—six—I mean offhand we can say six applications of the word </w:t>
      </w:r>
      <w:r>
        <w:rPr>
          <w:i/>
        </w:rPr>
        <w:t>earth</w:t>
      </w:r>
      <w:r>
        <w:t xml:space="preserve"> in the Bible.</w:t>
      </w:r>
    </w:p>
    <w:p>
      <w:pPr>
        <w:pStyle w:val="Heading2"/>
      </w:pPr>
      <w:r>
        <w:t>Six Applications of the Word "Earth"</w:t>
      </w:r>
    </w:p>
    <w:p>
      <w:r>
        <w:t xml:space="preserve">There's </w:t>
      </w:r>
      <w:r>
        <w:rPr>
          <w:i/>
        </w:rPr>
        <w:t>earth</w:t>
      </w:r>
      <w:r>
        <w:t xml:space="preserve"> used for the </w:t>
      </w:r>
      <w:r>
        <w:rPr>
          <w:i/>
        </w:rPr>
        <w:t>terra</w:t>
      </w:r>
      <w:r>
        <w:t>—</w:t>
      </w:r>
      <w:r>
        <w:rPr>
          <w:i/>
        </w:rPr>
        <w:t>terra</w:t>
      </w:r>
      <w:r>
        <w:t xml:space="preserve"> is the solid ground where your leg is on right now. So I mean you go outside—so </w:t>
      </w:r>
      <w:r>
        <w:rPr>
          <w:i/>
        </w:rPr>
        <w:t>terra</w:t>
      </w:r>
      <w:r>
        <w:t xml:space="preserve">, </w:t>
      </w:r>
      <w:r>
        <w:rPr>
          <w:i/>
        </w:rPr>
        <w:t>t-e-r-r-a</w:t>
      </w:r>
      <w:r>
        <w:t xml:space="preserve">, space </w:t>
      </w:r>
      <w:r>
        <w:rPr>
          <w:i/>
        </w:rPr>
        <w:t>f-i-r-m-a</w:t>
      </w:r>
      <w:r>
        <w:t xml:space="preserve">—the </w:t>
      </w:r>
      <w:r>
        <w:rPr>
          <w:i/>
        </w:rPr>
        <w:t>terra</w:t>
      </w:r>
      <w:r>
        <w:t xml:space="preserve"> where you put your feet upon as opposed to water and air. That's why it's called solid ground. That's called earth also in the Bible.</w:t>
      </w:r>
    </w:p>
    <w:p>
      <w:r>
        <w:t>There's earth in the Bible that is also the atmosphere. The birds are flying on the earth—birds are flying on the earth—but they're not touching ground, but that's also called earth. I mean that's quite obvious. So earth as it were.</w:t>
      </w:r>
    </w:p>
    <w:p>
      <w:r>
        <w:t>The water also is also called earth—water is on the earth. That's why you are passing it on the earth—you are passing water on the earth. Okay, so that's—uh—three so far.</w:t>
      </w:r>
    </w:p>
    <w:p>
      <w:r>
        <w:t xml:space="preserve">Then there is earth used to explain people. </w:t>
      </w:r>
      <w:r>
        <w:rPr>
          <w:i/>
        </w:rPr>
        <w:t>Ah, be.</w:t>
      </w:r>
      <w:r>
        <w:t xml:space="preserve"> Nations, people. The earth was corrupt—not sand was corrupt; the people was corrupt. The earth was of one language—the land was of one language—the sand was of one—that can't be what he's saying. So earth used to refer to the people. </w:t>
      </w:r>
      <w:r>
        <w:rPr>
          <w:i/>
        </w:rPr>
        <w:t>Ah.</w:t>
      </w:r>
      <w:r/>
    </w:p>
    <w:p>
      <w:r>
        <w:t xml:space="preserve">Then there's earth used to explain the </w:t>
      </w:r>
      <w:r>
        <w:rPr>
          <w:i/>
        </w:rPr>
        <w:t>tel</w:t>
      </w:r>
      <w:r>
        <w:t xml:space="preserve">—what we just saw just now—the world, </w:t>
      </w:r>
      <w:r>
        <w:rPr>
          <w:i/>
        </w:rPr>
        <w:t>w-o-r-l-d</w:t>
      </w:r>
      <w:r>
        <w:t xml:space="preserve">, a space. So there's earth used to explain real space, place—and that earth used to explain space or realm is where you have heaven, earth and hell in the earth. For example, Cain was banished off the face of the earth and yet he's still on the earth. He banished off the face of the earth and is on the—I mean how can you be banished off the face of—banished off the space. So that already speaks that he will not be able to function in the supernatural world the way he was designed to. That's what it's telling. So he's using earth to explain—because God created that earth. So is the earth supernatural? Yes. Everything God created is supernatural. Heaven, earth—under the earth that is the work of man. However the earth is supernatural—the space called earth—that was what today we call the universe. </w:t>
      </w:r>
      <w:r>
        <w:rPr>
          <w:i/>
        </w:rPr>
        <w:t>Ah.</w:t>
      </w:r>
      <w:r>
        <w:t xml:space="preserve"> All right—the world if you want to use the word </w:t>
      </w:r>
      <w:r>
        <w:rPr>
          <w:i/>
        </w:rPr>
        <w:t>world</w:t>
      </w:r>
      <w:r>
        <w:t xml:space="preserve">. So the use of the word </w:t>
      </w:r>
      <w:r>
        <w:rPr>
          <w:i/>
        </w:rPr>
        <w:t>earth</w:t>
      </w:r>
      <w:r>
        <w:t>—</w:t>
      </w:r>
      <w:r>
        <w:rPr>
          <w:i/>
        </w:rPr>
        <w:t>are you with me?</w:t>
      </w:r>
      <w:r/>
    </w:p>
    <w:p>
      <w:r>
        <w:t xml:space="preserve">Then there's earth that is used to explain hell—hell. Ah—the serpent will be cast to the earth—was cast down to the earth. The serpent cast down to the earth—the word </w:t>
      </w:r>
      <w:r>
        <w:rPr>
          <w:i/>
        </w:rPr>
        <w:t>earth</w:t>
      </w:r>
      <w:r>
        <w:t xml:space="preserve">, </w:t>
      </w:r>
      <w:r>
        <w:rPr>
          <w:i/>
        </w:rPr>
        <w:t>erets</w:t>
      </w:r>
      <w:r>
        <w:t xml:space="preserve">—cast down to the earth. When you now go to Jonah you see how Jonah uses the word </w:t>
      </w:r>
      <w:r>
        <w:rPr>
          <w:i/>
        </w:rPr>
        <w:t>earth</w:t>
      </w:r>
      <w:r>
        <w:t xml:space="preserve"> to explain hell. Jonah 2:6—let's let me put that—read that reference for you, those that have never seen it before—because because they are not—they are not seeing it in English. Remember they're not saying it in English. So you may be looking shocked like, "What? How can you use earth to explain hell?" The Hebrew word is </w:t>
      </w:r>
      <w:r>
        <w:rPr>
          <w:i/>
        </w:rPr>
        <w:t>erets</w:t>
      </w:r>
      <w:r>
        <w:t xml:space="preserve">. </w:t>
      </w:r>
      <w:r>
        <w:rPr>
          <w:i/>
        </w:rPr>
        <w:t>Are you following?</w:t>
      </w:r>
      <w:r>
        <w:t xml:space="preserve"> So in the etymology of the word it can refer to that, because under the earth is still earth. </w:t>
      </w:r>
      <w:r>
        <w:rPr>
          <w:i/>
        </w:rPr>
        <w:t>Are you following?</w:t>
      </w:r>
      <w:r>
        <w:t xml:space="preserve"> So when you say cast down—when you say cast down—it means it's down. So that down on the earth is still—</w:t>
      </w:r>
    </w:p>
    <w:p>
      <w:pPr>
        <w:ind w:left="720"/>
      </w:pPr>
      <w:r>
        <w:t>Jonah 2:6</w:t>
        <w:br/>
        <w:t>I went down to the bottoms of the mountains; the earth with her bars was about me for ever: yet hast thou brought up my life from corruption, O Lord my God.</w:t>
      </w:r>
    </w:p>
    <w:p>
      <w:r>
        <w:t>I went down to the bottom of the mountains; the earth with her bars—that's was about me. So he says the earth has bars. That's why he said the pit of the earth—pit—the earth has bars. So I mean you can go on—Jeremiah 17:13, Psalm 71:20—I mean there are also a lot of terms used to explain that.</w:t>
      </w:r>
    </w:p>
    <w:p>
      <w:r>
        <w:t xml:space="preserve">So the </w:t>
      </w:r>
      <w:r>
        <w:rPr>
          <w:i/>
        </w:rPr>
        <w:t>terra</w:t>
      </w:r>
      <w:r>
        <w:t xml:space="preserve">, the seas, the air, hell, people, earth as a space. Even Adam was cast out of the earth and he's still on the earth. Genesis 3:22 to 23—Adam was kicked off; he was kicked out of the earth. Is he now in—because the garden was a supernatural place on the earth, because earth is supernatural. Says kicked off God's supernatural earth—sacred space—which is—so earth is just the word </w:t>
      </w:r>
      <w:r>
        <w:rPr>
          <w:i/>
        </w:rPr>
        <w:t>space</w:t>
      </w:r>
      <w:r>
        <w:t>. So space, place. So there—you in the context you know which application.</w:t>
      </w:r>
    </w:p>
    <w:p>
      <w:r>
        <w:t xml:space="preserve">So when he uses the word here—the kings of the earth—higher than the kings of the earth—he's not talking about physical kings but supernatural rulers—supernatural rulers in high places. I will make him My firstborn, higher than the kings of the earth. I mean higher than the physical kings is not any news. It's higher than the supernatural kings of the earth—that will be a wow—because the kings is the same word </w:t>
      </w:r>
      <w:r>
        <w:rPr>
          <w:i/>
        </w:rPr>
        <w:t>melek</w:t>
      </w:r>
      <w:r>
        <w:t>—</w:t>
      </w:r>
      <w:r>
        <w:rPr>
          <w:i/>
        </w:rPr>
        <w:t>malak</w:t>
      </w:r>
      <w:r>
        <w:t>—used to explain supernatural beings.</w:t>
      </w:r>
    </w:p>
    <w:p>
      <w:pPr>
        <w:pStyle w:val="Heading2"/>
      </w:pPr>
      <w:r>
        <w:t>Covenant, Seed, Throne, and Witness in Heaven</w:t>
      </w:r>
    </w:p>
    <w:p>
      <w:r>
        <w:t>My mercy will I keep for him forever, and My covenant shall stand fast with him. Verse 29:</w:t>
      </w:r>
    </w:p>
    <w:p>
      <w:pPr>
        <w:ind w:left="720"/>
      </w:pPr>
      <w:r>
        <w:t>Psalm 89:29–37</w:t>
        <w:br/>
        <w:t>His seed also will I make to endure for ever, and his throne as the days of heaven. If his children forsake my law, and walk not in my judgments; If they break my statutes, and keep not my commandments; Then will I visit their transgression with the rod, and their iniquity with stripes. Nevertheless my lovingkindness will I not utterly take from him, nor suffer my faithfulness to fail. My covenant will I not break, nor alter the thing that is gone out of my lips. Once have I sworn by my holiness that I will not lie unto David. His seed shall endure for ever, and his throne as the sun before me. It shall be established for ever as the moon, and as a faithful witness in heaven.</w:t>
      </w:r>
    </w:p>
    <w:p>
      <w:r>
        <w:t xml:space="preserve">His seed also will I make to endure forever and his throne as the days of heaven. </w:t>
      </w:r>
      <w:r>
        <w:rPr>
          <w:i/>
        </w:rPr>
        <w:t>Is it ringing a bell now?</w:t>
      </w:r>
      <w:r>
        <w:t xml:space="preserve"> His seed also will I make to endure forever and his throne as the days of heaven—his throne. So that cannot be man—that's talking about Yahweh. </w:t>
      </w:r>
      <w:r>
        <w:rPr>
          <w:i/>
        </w:rPr>
        <w:t>Ah.</w:t>
      </w:r>
      <w:r/>
    </w:p>
    <w:p>
      <w:r>
        <w:t>If his children forsake My law and walk not in My judgments; if they break My statutes and keep not My commandments; then will I visit their transgression with the rod and their iniquity with stripes. Nevertheless My lovingkindness will I not utterly take from him, nor suffer My faithfulness to fail. My covenant will I not break, nor alter the thing that has gone out of My lips. Once have I sworn by My holiness that I will not lie unto David. His seed shall endure forever and his throne as the sun before Me. It shall be established forever as the moon and as a faithful witness in heaven.</w:t>
      </w:r>
    </w:p>
    <w:p>
      <w:r>
        <w:t xml:space="preserve">You see the word </w:t>
      </w:r>
      <w:r>
        <w:rPr>
          <w:i/>
        </w:rPr>
        <w:t>witness</w:t>
      </w:r>
      <w:r>
        <w:t>. You see congregation—then you now see as a faithful witness in heaven. So there's a witness in heaven. And the man that is higher than the heavens—</w:t>
      </w:r>
      <w:r>
        <w:rPr>
          <w:i/>
        </w:rPr>
        <w:t>come on</w:t>
      </w:r>
      <w:r>
        <w:t>—we have been reading you. So Christ that becomes a man will be raised higher than the heavens. Is that explaining—is that because of you and I? He's becoming a man because of you and I—to taste death for every man. But upon His glorification we are. So it shows you that Eden was on a height higher than the heaven.</w:t>
      </w:r>
    </w:p>
    <w:p>
      <w:pPr>
        <w:pStyle w:val="Heading2"/>
      </w:pPr>
      <w:r>
        <w:t>Firmament Above and Below: Genesis Cosmology</w:t>
      </w:r>
    </w:p>
    <w:p>
      <w:r>
        <w:t>Genesis chapter 1 now uses two words. There's a firmament above and a firmament below. So by using that—is in your Bible. Genesis 1—</w:t>
      </w:r>
      <w:r>
        <w:rPr>
          <w:i/>
        </w:rPr>
        <w:t>I mean where some of you are looking—"I, it's not there."</w:t>
      </w:r>
      <w:r/>
    </w:p>
    <w:p>
      <w:pPr>
        <w:ind w:left="720"/>
      </w:pPr>
      <w:r>
        <w:t>Genesis 1:6–7</w:t>
        <w:br/>
        <w:t>And God said, Let there be a firmament in the midst of the waters, and let it divide the waters from the waters. And God made the firmament, and divided the waters which were under the firmament from the waters which were above the firmament: and it was so.</w:t>
      </w:r>
    </w:p>
    <w:p>
      <w:r>
        <w:t xml:space="preserve">And God said, Let there be a firmament in the midst of the waters—verse six—let it divide the waters from the waters. So there's firmament. Firmament is the word—an expanse, an </w:t>
      </w:r>
      <w:r>
        <w:rPr>
          <w:i/>
        </w:rPr>
        <w:t>arch</w:t>
      </w:r>
      <w:r>
        <w:t xml:space="preserve">, </w:t>
      </w:r>
      <w:r>
        <w:rPr>
          <w:i/>
        </w:rPr>
        <w:t>a-r-c-h</w:t>
      </w:r>
      <w:r>
        <w:t xml:space="preserve">—uh—an expanse, a space, </w:t>
      </w:r>
      <w:r>
        <w:rPr>
          <w:i/>
        </w:rPr>
        <w:t>s-p-a-c-e</w:t>
      </w:r>
      <w:r>
        <w:t xml:space="preserve">. And let there be an expanse in the midst of the waters and let it divide the waters from the waters. And God made the firmament and divided the waters which are under the firmament from the waters which are above the firmament. </w:t>
      </w:r>
      <w:r>
        <w:rPr>
          <w:i/>
        </w:rPr>
        <w:t>Is it clear?</w:t>
      </w:r>
      <w:r/>
    </w:p>
    <w:p>
      <w:r>
        <w:t xml:space="preserve">So the firmament above and—being—if you don't know this then you are now shocked when you see third heaven in the Bible, because he explains it. So the heavens below is where you now have the sun, moon and—sun, moon and stars shining—the heaven, the firmament below. Then there's the firmament above. The firmament above is what is called the heavens of heavens—Yahweh's throne room. And that is where the garden of Eden was explained as—as a height. Supernatural beings are in that second place—firmament below; some start rule there. So they rule over the earth. But God now put man over them. </w:t>
      </w:r>
      <w:r>
        <w:rPr>
          <w:i/>
        </w:rPr>
        <w:t>Are you following?</w:t>
      </w:r>
      <w:r>
        <w:t xml:space="preserve"> Because man is God's image. So God who is higher than the heavens, who is over that congregation, now has man in His image—man as His image—being over the supernatural beings too.</w:t>
      </w:r>
    </w:p>
    <w:p>
      <w:r>
        <w:t xml:space="preserve">And one of those—and one of those supernatural beings say, "We won't have this. We won't take this. I know what I'll do: I will deceive man and I will take man's place." Because he did not know that he cannot deceive man and take man's place—because what God has promised man is still for man; is not for supernatural being. So he deceived man, and what he gave himself was now a place of the dead. Genesis—"I'll be like the Most High; I will exalt above the stars." So that above, above language—man is in that height of heights. And that's what God made man. That's the whole Old Testament use of the word </w:t>
      </w:r>
      <w:r>
        <w:rPr>
          <w:i/>
        </w:rPr>
        <w:t>on high</w:t>
      </w:r>
      <w:r>
        <w:t xml:space="preserve"> that the apostles now write about and say we are seated on high—seated in heavenly places, far above. So there's a height because we are where He is. That's why it's called a fall—because man fell from a height. </w:t>
      </w:r>
      <w:r>
        <w:rPr>
          <w:i/>
        </w:rPr>
        <w:t>Are you following?</w:t>
      </w:r>
      <w:r>
        <w:t xml:space="preserve"> There's a position God created for man. That's why it's called a fall. How can you fall when you are on the earth? You didn't fall on the ground physically—was still walking, moving. That's why they use the word </w:t>
      </w:r>
      <w:r>
        <w:rPr>
          <w:i/>
        </w:rPr>
        <w:t>fall</w:t>
      </w:r>
      <w:r>
        <w:t>. So there's a firmament language since we're doing this.</w:t>
      </w:r>
    </w:p>
    <w:p>
      <w:r>
        <w:t>So remember the biblical cosmology: heaven, earth. And Genesis chapter one—what do you have in Genesis one? You don't have hell. You have heaven, earth and seas. Look at it:</w:t>
      </w:r>
    </w:p>
    <w:p>
      <w:pPr>
        <w:ind w:left="720"/>
      </w:pPr>
      <w:r>
        <w:t>Genesis 1:8–10</w:t>
        <w:br/>
        <w:t>And God called the firmament Heaven. And the evening and the morning were the second day. And God said, Let the waters under the heaven be gathered together unto one place, and let the dry land appear: and it was so. And God called the dry land Earth; and the gathering together of the waters called he Seas: and God saw that it was good.</w:t>
      </w:r>
    </w:p>
    <w:p>
      <w:r>
        <w:t>And God called the firmament heaven. The evening and the morning were the second day. And God said, Let the waters under the heaven be gathered together into one place; let the dry land appear. And God called the dry land Earth—what else—and the gathering together of the waters called He Seas. So there was heaven, earth and seas. That's why after the fall the biblical writers now use sea to explain hell—because we can see the cosmos: heaven, earth and sea.</w:t>
      </w:r>
    </w:p>
    <w:p>
      <w:r>
        <w:t xml:space="preserve">If we are talking about Yahweh, sea can be used to explain chaos—because they are an ancient people—because nobody was controlling sea. I mean there were no boats; nobody—scientists had not invented boats and all of those things on top of sea. And there was nobody swimming inside going down underneath—no submarine. I mean they couldn't be thinking the way we are thinking. So—and you know how recently there was an expedition they were trying to go down in a so-called Titanic—they—it drowned again. Horrible was the failure—because the currents within underneath the sea are very strong. Ah—you will need to be heavily guarded and protected with enough equipment. And if you go too deep in the ocean you will be no more—no matter how heavily guarded you are you'll be dead. Even submarines have a depth they cannot go lower. You go lower than that you will know why the water is called a power. </w:t>
      </w:r>
      <w:r>
        <w:rPr>
          <w:i/>
        </w:rPr>
        <w:t>No man—water power. Hah—you get it?</w:t>
      </w:r>
      <w:r/>
    </w:p>
    <w:p>
      <w:r>
        <w:t>So there's heaven, earth and the seas. Now look at Exodus 20:</w:t>
      </w:r>
    </w:p>
    <w:p>
      <w:pPr>
        <w:ind w:left="720"/>
      </w:pPr>
      <w:r>
        <w:t>Exodus 20:2–4</w:t>
        <w:br/>
        <w:t>I am the Lord thy God, which have brought thee out of the land of Egypt, out of the house of bondage. Thou shalt have no other gods before me. Thou shalt not make unto thee any graven image, or any likeness of any thing that is in heaven above, or that is in the earth beneath, or that is in the water under the earth.</w:t>
      </w:r>
    </w:p>
    <w:p>
      <w:r>
        <w:t xml:space="preserve">I'm the Lord thy God which brought thee out of the land of Egypt, out of the house of bondage. Verse three: thou shalt have no other gods before Me. So are there other gods? But there are not to be worshipped. </w:t>
      </w:r>
      <w:r>
        <w:rPr>
          <w:i/>
        </w:rPr>
        <w:t>Thank you.</w:t>
      </w:r>
      <w:r>
        <w:t xml:space="preserve"> Verse four: Thou shalt not make unto thee any graven or any likeness of anything. Don't make any graven image because you are God's likeness. Don't make any graven image. </w:t>
      </w:r>
      <w:r>
        <w:rPr>
          <w:i/>
        </w:rPr>
        <w:t>Are you following?</w:t>
      </w:r>
      <w:r>
        <w:t xml:space="preserve"> Because an image of an idol is used to explain a representation. So that deity reigns here. So man is the representation of the deity. Man on the earth shows that God reigns here. All right.</w:t>
      </w:r>
    </w:p>
    <w:p>
      <w:r>
        <w:t xml:space="preserve">Thou shalt not make unto any graven image or any likeness of anything that is in—notice the three words—that is in heaven above, that is in the earth beneath, or that is in the water under the—what? You now uses water under the earth. Is it because you are drilling borehole? No. You see what he's doing. Remember ancient men, ancient thinking—before you are laughing at them. They don't even know—they don't even know, baba. They have to use the seen to explain the unseen. You know we can laugh as much as we like. Do you dig ground when you are burying people? The ancient men knew that when people die they go to Sheol which is under the earth. So when you dig ground you are saying the person is going—the person is down. </w:t>
      </w:r>
      <w:r>
        <w:rPr>
          <w:i/>
        </w:rPr>
        <w:t>Are you seeing?</w:t>
      </w:r>
      <w:r>
        <w:t xml:space="preserve"> They know what they—they are not dull. You may—they may be using physical representation but they have something in mind. It's because of how scientific the world is going—and today the twenty-second century is tilting towards AI—we may lose more words. So we have lost more worldview. So heaven, earth and under the earth. </w:t>
      </w:r>
      <w:r>
        <w:rPr>
          <w:i/>
        </w:rPr>
        <w:t>Did you get it?</w:t>
      </w:r>
      <w:r/>
    </w:p>
    <w:p>
      <w:pPr>
        <w:pStyle w:val="Heading2"/>
      </w:pPr>
      <w:r>
        <w:t>Philippians 2: Highly Exalted for Us</w:t>
      </w:r>
    </w:p>
    <w:p>
      <w:r>
        <w:t>Philippians 2—tell your neighbor: be alert. All right. Let us—let this mind—verse five:</w:t>
      </w:r>
    </w:p>
    <w:p>
      <w:pPr>
        <w:ind w:left="720"/>
      </w:pPr>
      <w:r>
        <w:t>Philippians 2:5–9</w:t>
        <w:br/>
        <w:t>Let this mind be in you, which was also in Christ Jesus: 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 Wherefore God also hath highly exalted him, and given him a name which is above every name.</w:t>
      </w:r>
    </w:p>
    <w:p>
      <w:r>
        <w:t>Let this mind be in you which was also in Christ Jesus: who being in the form of God thought it not robbery—who being in the form of God—God—thought it not robbery to be equal with God; but made Himself of no reputation. How—how did He make Himself of no reputation? Because He took upon Him the form of a servant and was made in the likeness of men. So I mean His divine status—He became a man. And being found in fashion as a man He humbled Himself and became obedient unto death, even the death of the cross—the most humiliating of death. Wherefore—wherefore—wherefore—God also has highly exalted Him.</w:t>
      </w:r>
    </w:p>
    <w:p>
      <w:r>
        <w:t>Now remember: was it the Lord of hosts—the visible Yahweh over the host—the head of all principalities—before He became a man? So He has always been so. But this "highly exalted"—is it because of Him or because of us? That's why we are planted in His resurrection. All right. Because He didn't need to become a man to be...</w:t>
      </w:r>
    </w:p>
    <w:p>
      <w:pPr>
        <w:pStyle w:val="Heading2"/>
      </w:pPr>
      <w:r>
        <w:t>Highly Exalted: Name Above Every Name</w:t>
      </w:r>
    </w:p>
    <w:p>
      <w:r>
        <w:t xml:space="preserve">...highly exalted. He has always been highly exalted. It's because man failed that He's becoming this. Hebrews—which we have read the whole verse in this series; we read the whole verse, every verse in Hebrews 2—we saw that Son of God became the Son of Man so that the sons of men may be called unto glory. </w:t>
      </w:r>
      <w:r>
        <w:rPr>
          <w:i/>
        </w:rPr>
        <w:t>Ah, be. Thank you.</w:t>
      </w:r>
      <w:r/>
    </w:p>
    <w:p>
      <w:r>
        <w:t xml:space="preserve">Wherefore God also has highly exalted Him and has given Him a name. Is </w:t>
      </w:r>
      <w:r>
        <w:rPr>
          <w:i/>
        </w:rPr>
        <w:t>name</w:t>
      </w:r>
      <w:r>
        <w:t xml:space="preserve"> as alphabet, or </w:t>
      </w:r>
      <w:r>
        <w:rPr>
          <w:i/>
        </w:rPr>
        <w:t>name</w:t>
      </w:r>
      <w:r>
        <w:t xml:space="preserve"> as it were authority? All right. God has given Him an authority of status that is above every other status—that at the name Jesus He has a name that is above every name. In the four Gospels and also before—explaining high authority. </w:t>
      </w:r>
      <w:r>
        <w:rPr>
          <w:i/>
        </w:rPr>
        <w:t>Ah.</w:t>
      </w:r>
      <w:r>
        <w:t xml:space="preserve"> God has given a name that is above every name—a name that is above every name—that at the name Jesus—not at the mention—not at the mention—the authority, at the authority, at the status, the accomplishment of Jesus—every knee should bow.</w:t>
      </w:r>
    </w:p>
    <w:p>
      <w:r>
        <w:t xml:space="preserve">Notice the three cosmology again: of things in heaven, things in the earth, and things under the earth. So there are things in heaven, things in the earth, and things under. The use of the word </w:t>
      </w:r>
      <w:r>
        <w:rPr>
          <w:i/>
        </w:rPr>
        <w:t>things</w:t>
      </w:r>
      <w:r>
        <w:t xml:space="preserve">—is it for you to think of shoe and bag and clothes? So can we move the word </w:t>
      </w:r>
      <w:r>
        <w:rPr>
          <w:i/>
        </w:rPr>
        <w:t>things</w:t>
      </w:r>
      <w:r>
        <w:t xml:space="preserve"> and say </w:t>
      </w:r>
      <w:r>
        <w:rPr>
          <w:i/>
        </w:rPr>
        <w:t>beings</w:t>
      </w:r>
      <w:r>
        <w:t xml:space="preserve">? All right. So are there beings in heaven? Are there beings on the earth? Are there beings under the earth? So is there activity on the earth? Is there activities in heaven? Why don't you want there to be activities under the earth? Because you put fire. So we need to remove the fire from your brain—because as long as you put fire there you'll be dull concerning the Bible use of the word Sheol. Because—because we saw hell going into hell in Revelation: and I saw Hell cast into the Lake of Fire—that is the second death. So even hell goes to hell. So which hell do you have now when hell goes to hell? </w:t>
      </w:r>
      <w:r>
        <w:rPr>
          <w:i/>
        </w:rPr>
        <w:t>Ah.</w:t>
      </w:r>
      <w:r>
        <w:t xml:space="preserve"> So we need to—so if there are who and who is in the heavens, who and who is on the earth, then who and who is under the earth?</w:t>
      </w:r>
    </w:p>
    <w:p>
      <w:r>
        <w:t xml:space="preserve">So there are beings in the heavens—and we look at the members of God's heavenly host. There are beings on the earth—you and I—but we have authority. I have authority in heaven. Remember why they use the word </w:t>
      </w:r>
      <w:r>
        <w:rPr>
          <w:i/>
        </w:rPr>
        <w:t>above</w:t>
      </w:r>
      <w:r>
        <w:t xml:space="preserve">, not </w:t>
      </w:r>
      <w:r>
        <w:rPr>
          <w:i/>
        </w:rPr>
        <w:t>sky</w:t>
      </w:r>
      <w:r>
        <w:t xml:space="preserve">—they are not dull. There's no—heaven is not the sky—but they know that the unseen world is above this; it reigns and rules over this. But is the entry point—the entrance point. I mean no supernatural being can have access without going through physical being. </w:t>
      </w:r>
      <w:r>
        <w:rPr>
          <w:i/>
        </w:rPr>
        <w:t>Ah.</w:t>
      </w:r>
      <w:r>
        <w:t xml:space="preserve"> So supernatural beings have no entrance to the natural world except through human beings. I've said that again and again and again and again. Every time you see supernatural beings having entrance, doing things on the earth, it's always through a human being opening the door for them. </w:t>
      </w:r>
      <w:r>
        <w:rPr>
          <w:i/>
        </w:rPr>
        <w:t>Ah, be.</w:t>
      </w:r>
      <w:r>
        <w:t xml:space="preserve"> Because man is legally in charge of the earth space. Man is the being that God placed over the whole cosmos as He is over all the cosmos. So man was made to function in both worlds. And when we use the word both worlds we mean heaven and earth. </w:t>
      </w:r>
      <w:r>
        <w:rPr>
          <w:i/>
        </w:rPr>
        <w:t>Ah.</w:t>
      </w:r>
      <w:r/>
    </w:p>
    <w:p>
      <w:pPr>
        <w:pStyle w:val="Heading2"/>
      </w:pPr>
      <w:r>
        <w:t>Stop Using "Hell" for Fire: Use Sheol</w:t>
      </w:r>
    </w:p>
    <w:p>
      <w:r>
        <w:t xml:space="preserve">Because hell—or this—or Sheol—better word—um—we stop using the word </w:t>
      </w:r>
      <w:r>
        <w:rPr>
          <w:i/>
        </w:rPr>
        <w:t>hell</w:t>
      </w:r>
      <w:r>
        <w:t xml:space="preserve">. I've told you to always stop using the word </w:t>
      </w:r>
      <w:r>
        <w:rPr>
          <w:i/>
        </w:rPr>
        <w:t>hell</w:t>
      </w:r>
      <w:r>
        <w:t xml:space="preserve"> because of every time you use the word </w:t>
      </w:r>
      <w:r>
        <w:rPr>
          <w:i/>
        </w:rPr>
        <w:t>hell</w:t>
      </w:r>
      <w:r>
        <w:t xml:space="preserve"> your mind goes to fire. So remove it and think of Sheol. Use the word </w:t>
      </w:r>
      <w:r>
        <w:rPr>
          <w:i/>
        </w:rPr>
        <w:t>Sheol</w:t>
      </w:r>
      <w:r>
        <w:t xml:space="preserve">. It helps your brain better to see as a place of the dead. </w:t>
      </w:r>
      <w:r>
        <w:rPr>
          <w:i/>
        </w:rPr>
        <w:t>Are you with me?</w:t>
      </w:r>
      <w:r/>
    </w:p>
    <w:p>
      <w:r>
        <w:t xml:space="preserve">So where do you have authority? You have authority in heaven, on the earth, and where? Say: I have authority. I have authority in heaven, on earth, under the earth. I have authority. I have authority. I have authority. I have authority in heaven, on the earth, on the earth and under the earth. I have authority. I have authority. So can we contact three worlds? Can we contact the three worlds? Can we contact heaven? Can we contact earth? Can we contact under the earth? Yes. You cannot? I thought so. How do you now cast devil? How did you cast devil if you not contact? So it's clear that we have a scary view of—because the real issue why hell is not known is that fire that you light. Once you light fire your brain is leaking; you cannot think. I mean you'll be dull. The dullness we have concerning the place of the dead in the Bible is the fire that we light—which is only found in the four Gospels, mind you. And the word used for hellfire in the four Gospels is </w:t>
      </w:r>
      <w:r>
        <w:rPr>
          <w:i/>
        </w:rPr>
        <w:t>Gehenna</w:t>
      </w:r>
      <w:r>
        <w:t xml:space="preserve">—not even </w:t>
      </w:r>
      <w:r>
        <w:rPr>
          <w:i/>
        </w:rPr>
        <w:t>Hades</w:t>
      </w:r>
      <w:r>
        <w:t xml:space="preserve">. And </w:t>
      </w:r>
      <w:r>
        <w:rPr>
          <w:i/>
        </w:rPr>
        <w:t>Gehenna</w:t>
      </w:r>
      <w:r>
        <w:t xml:space="preserve"> takes you back to Joshua—the valley of Hinnom outside Jerusalem where they burn refuse.</w:t>
      </w:r>
    </w:p>
    <w:p>
      <w:r>
        <w:t xml:space="preserve">So imagine Jesus using hellfire and somebody thinking "I'm going to roast." The audience were not stupid. They knew that it's like—um—where is that place in the city again where they burn refuse? Uh—there's one bypass. Yes—that's—there's one around bypass. Lagos have their in Ojota. It's always burning. There's fire. You—I mean great refuse dump. I mean every city has like one kind of place that there's massive waste being kept there. But in this case in Israel it was outside the city gate. That's why they use it to explain hell—because outside Jerusalem is—in the tabernacle phrasing—is beyond—is the sea—and outside tabernacle is hell. So that's—so the audience understand what Jesus is saying. Because James uses the same word </w:t>
      </w:r>
      <w:r>
        <w:rPr>
          <w:i/>
        </w:rPr>
        <w:t>Gehenna</w:t>
      </w:r>
      <w:r>
        <w:t>—light the fire of hell. So James—whose audience is primarily Jewish—he uses the same context. You hardly see in the Epistles—that there's no—there's no place of the dead in the Epistles? Why you not now using that phrase? Then you get to Revelation again—you now see when fire is being used. Then Lazarus—you see fire—but you see that Abraham—there's no fire in his own side. What is it teaching?</w:t>
      </w:r>
    </w:p>
    <w:p>
      <w:r>
        <w:t xml:space="preserve">So that shows that there's a need to do a study there. Because once you put fire everywhere—how is David in Psalm 139 now says if I make my bed in hell You are there? Make my bed inside fire—fire burn the—you realize that again. Like I said—you see right now some people's mind are—there's a lot of argument going on. That is that dullness. I said you must be dull once you are—once every time you think about hell is fire, it's fire, it's fire, it's fire, it's fire—you will not know Bible use of the word hell. So you say Jesus went down to hellfire—shut your yap. He didn't go to any hellfire. Went down to hell—not more fire now. </w:t>
      </w:r>
      <w:r>
        <w:rPr>
          <w:i/>
        </w:rPr>
        <w:t>Are you good?</w:t>
      </w:r>
      <w:r/>
    </w:p>
    <w:p>
      <w:r>
        <w:t>Why do you always want to light fire? Because even comedians are using today: Michael—I can roast. I just roast. Michael will be chilling. Why do you have Michael in hell? Why don't you have him saved? Why don't you believe he got born again before he died? Why are you always—why you—I mean that's why people are going to be shocked. Not some people—I didn't say he's born again; I don't know if he's born again—but why do you have him as an unbeliever? Because he was dancing moonwalk dance? Or what? Because of the trailer? Let him be.</w:t>
      </w:r>
    </w:p>
    <w:p>
      <w:r>
        <w:t xml:space="preserve">Wherefore God also has highly exalted Him and has given Him a name that is above every name—not at the mention. Remember—because it's not—it's not when I say it; it's based on what He has accomplished. That now man who normally can contact the three worlds—as we've seen in the Scripture. Jonah—Jonah was in hell. </w:t>
      </w:r>
      <w:r>
        <w:rPr>
          <w:i/>
        </w:rPr>
        <w:t>Is not in your Bible?</w:t>
      </w:r>
      <w:r>
        <w:t xml:space="preserve"> Jonah was in hell. Notice—no fire. So we have that—was in hell. So once you always putting fire, fire, fire, fire—the use of the word </w:t>
      </w:r>
      <w:r>
        <w:rPr>
          <w:i/>
        </w:rPr>
        <w:t>fire</w:t>
      </w:r>
      <w:r>
        <w:t xml:space="preserve"> is a figure brought in to explain the destruction. And when they—and that's a lengthy conversation. Don't just take this—uh—cut and—as sound as this cut is—don't walk with it. We'll run through many Bible verses. Because there are at least seven words used to explain hell. And if you only know hell—that's why studies must be exhaustive—not just shake and shake and shake and we come out. Because beneath the sea is used to explain hell; beneath the earth, under the earth. </w:t>
      </w:r>
      <w:r>
        <w:rPr>
          <w:i/>
        </w:rPr>
        <w:t>Ah.</w:t>
      </w:r>
      <w:r>
        <w:t xml:space="preserve"> Grave—which is a poor translation, because grave is supposed to be physical—but when they use grave they also use grave to speak of the unseen world, the place of the dead. Pit. </w:t>
      </w:r>
      <w:r>
        <w:rPr>
          <w:i/>
        </w:rPr>
        <w:t>Ah.</w:t>
      </w:r>
      <w:r>
        <w:t xml:space="preserve"> I mean the nether world—</w:t>
      </w:r>
      <w:r>
        <w:rPr>
          <w:i/>
        </w:rPr>
        <w:t>n-e-t-h-e-r</w:t>
      </w:r>
      <w:r>
        <w:t>—nether—was of the nether part of the earth. Then hell is also used. So when you read you always have to ask which one. Then there's even the lowest. So which one? So there is an extensive study.</w:t>
      </w:r>
    </w:p>
    <w:p>
      <w:pPr>
        <w:pStyle w:val="Heading2"/>
      </w:pPr>
      <w:r>
        <w:t>Authority in Three Worlds</w:t>
      </w:r>
    </w:p>
    <w:p>
      <w:r>
        <w:t>But we have authority. Man can contact the three worlds. We can contact heaven, earth and under the earth. Today so many people contact beings under the earth for major activities. We have authority over that other world. And because we have not talked much about our authority in the seen world—how do we even talk much about our authority in the unseen world? And in the unseen world in this context will now explain heaven and hell.</w:t>
      </w:r>
    </w:p>
    <w:p>
      <w:r>
        <w:t xml:space="preserve">So just like there's heaven on the earth—is there hell on the earth? I'm talking about Nigeria; I'm talking about our economy. </w:t>
      </w:r>
      <w:r>
        <w:rPr>
          <w:i/>
        </w:rPr>
        <w:t>You get the point.</w:t>
      </w:r>
      <w:r>
        <w:t xml:space="preserve"> All right. Remember what hell will be—I've explained it: heaven and earth away from the promise of life. But that's not what God created. So this is a place outside God's promise, outside God's provision. That's why it's used to contrast heaven—because place of God's promise, Paradise; hell opposite it, away from it. But hell is away from heaven and earth—away from the promise of life, outside of life. That's why it's used to explain the place of the dead.</w:t>
      </w:r>
    </w:p>
    <w:p>
      <w:r>
        <w:t xml:space="preserve">So we have authority in three worlds. Say: I have authority. I have authority. I have authority in heaven, on the earth, on the—and under the earth under the—I have—I have authority. I have authority in heaven, on the earth, on the—and under the earth under the—I have authority. </w:t>
      </w:r>
      <w:r>
        <w:rPr>
          <w:i/>
        </w:rPr>
        <w:t>Hallelujah.</w:t>
      </w:r>
      <w:r/>
    </w:p>
    <w:p>
      <w:r>
        <w:t>See the cosmology again—Revelation 5 and verse 3:</w:t>
      </w:r>
    </w:p>
    <w:p>
      <w:pPr>
        <w:ind w:left="720"/>
      </w:pPr>
      <w:r>
        <w:t>Revelation 5:3</w:t>
        <w:br/>
        <w:t>And no man in heaven, nor in earth, neither under the earth, was able to open the book, neither to look thereon.</w:t>
      </w:r>
    </w:p>
    <w:p>
      <w:r>
        <w:t>And no man in heaven nor in earth neither under the earth was able to open the book neither to look. No man in heaven nor in the earth under the earth. He has put man in the three places. There's man in heaven; there's man on the earth; there's man under the earth.</w:t>
      </w:r>
    </w:p>
    <w:p>
      <w:r>
        <w:t>Again—once your mind is going to planet—just give yourself slap. Fast into reality. Once you are doing planet—problem there. Don't do planet. Oh no man in a planet that—that—why are you stretching? Why are you stretching to "no in planet"? Stay: heaven—unseen, invisible. Just like x-rays are not visible with your physical eye—that's how—so unseen.</w:t>
      </w:r>
    </w:p>
    <w:p>
      <w:r>
        <w:t>See that man has something—he has such God—such drive—he does not give up. You can't even see—not giving up. So there's—there's even unseen natural. There's natural unseen. That's why we're talking about force. Because some people have—some people know no power anywhere but they have sworn that in this life I must make it. No baba anywhere, no pastor anywhere, no nothing—but a force of life. So there are things in heaven, things on the earth, and things under the earth.</w:t>
      </w:r>
    </w:p>
    <w:p>
      <w:r>
        <w:t xml:space="preserve">Like I've told you before: people have been rich without God—and God is not afraid, and God is not scared, and God is not saying, "Ah baba, it's not fair you rich without Me." No. He made the cosmos. He made the earth filled with the things the earth is filled with—that both saved and unsaved man can explore to his benefit and to his advantage. </w:t>
      </w:r>
      <w:r>
        <w:rPr>
          <w:i/>
        </w:rPr>
        <w:t>Ah.</w:t>
      </w:r>
      <w:r>
        <w:t xml:space="preserve"> Gave you a brain; put you in the worlds; you can make good use of the things available. And if a man seeks God's intervention—that is what is called a miracle—an intervention. </w:t>
      </w:r>
      <w:r>
        <w:rPr>
          <w:i/>
        </w:rPr>
        <w:t>Ah.</w:t>
      </w:r>
      <w:r>
        <w:t xml:space="preserve"> And God does grant such interventions to His people. But it's not peculiar to a Christian. It's not only a Christian that has intervention—because another man can go consult beings underneath the earth. </w:t>
      </w:r>
      <w:r>
        <w:rPr>
          <w:i/>
        </w:rPr>
        <w:t>Are you seeing it now?</w:t>
      </w:r>
      <w:r/>
    </w:p>
    <w:p>
      <w:r>
        <w:t xml:space="preserve">So there are many questions we need to ask—and that's why we're teaching this series. So when he says we are surrounded by so great a cloud of witnesses—is that cloud of witnesses the same context with the Psalm 89? The—the seed of Abraham—the seed also will be a witness. Just like so when Moses says I call heaven and earth to bear a witness—beings in heaven, beings on the earth to bear witness. So there are supernatural beings—spirit and humankind—that bear witness. And they are all around us. So we are surrounded not just as a distance but we are a part of a great cloud. </w:t>
      </w:r>
      <w:r>
        <w:rPr>
          <w:i/>
        </w:rPr>
        <w:t>Oh boy—know the realm of the Spirit well.</w:t>
      </w:r>
      <w:r/>
    </w:p>
    <w:p>
      <w:r>
        <w:t xml:space="preserve">You know some people have this idea that—um—Jesus had to teach it: that God is not the God of the dead but of the living. </w:t>
      </w:r>
      <w:r>
        <w:rPr>
          <w:i/>
        </w:rPr>
        <w:t>Hope you know</w:t>
      </w:r>
      <w:r>
        <w:t xml:space="preserve">—all your father, mother, brother, uncle, great-grandfather that are dead are all alive. They are all alive. They are just not alive in the physical world. So in the physical world of interaction they are not alive; they are sleeping from that physical world of interaction. </w:t>
      </w:r>
      <w:r>
        <w:rPr>
          <w:i/>
        </w:rPr>
        <w:t>Ah, be right.</w:t>
      </w:r>
      <w:r>
        <w:t xml:space="preserve"> But they are alive. That's why there's the afterlife. I mean it's—it's not up to 400 years—the argument against the afterlife. Anybody arguing if there's—I mean it was—you had to be mad to not even believe—because the ancients had the idea of—because their concept of death is not scatter, destroy. The concept of death is exile. When you say somebody has died it means the person changed address. Nobody ever saw death as the end. That ancient worldview saw death as: oh, he has moved to another place. </w:t>
      </w:r>
      <w:r>
        <w:rPr>
          <w:i/>
        </w:rPr>
        <w:t>Are you following?</w:t>
      </w:r>
      <w:r>
        <w:t xml:space="preserve"> Has moved to another place. Has moved to another place. You know there's that text—let's read...</w:t>
      </w:r>
    </w:p>
    <w:p>
      <w:pPr>
        <w:pStyle w:val="Heading2"/>
      </w:pPr>
      <w:r>
        <w:t>The Witch of Endor: 1 Samuel 28</w:t>
      </w:r>
    </w:p>
    <w:p>
      <w:r>
        <w:t>...it. Go to the witch of Endor. Let's visit the house of the witch and see what she has to tell us. Some of you—</w:t>
      </w:r>
      <w:r>
        <w:rPr>
          <w:i/>
        </w:rPr>
        <w:t>you don't want to follow?</w:t>
      </w:r>
      <w:r>
        <w:t xml:space="preserve"> Follow. You—in the Bible. Let's see what the witch will tell us. Say: I saw gods. </w:t>
      </w:r>
      <w:r>
        <w:rPr>
          <w:i/>
        </w:rPr>
        <w:t>Ah, be.</w:t>
      </w:r>
      <w:r/>
    </w:p>
    <w:p>
      <w:r>
        <w:t>1 Samuel 28. I believe you know it as—I have not mentioned the chapter since. 1 Samuel—</w:t>
      </w:r>
      <w:r>
        <w:rPr>
          <w:i/>
        </w:rPr>
        <w:t>[Music]</w:t>
      </w:r>
      <w:r>
        <w:t>—28. 1 Samuel 28 and verse 1—</w:t>
      </w:r>
      <w:r>
        <w:rPr>
          <w:i/>
        </w:rPr>
        <w:t>are you here? Come on.</w:t>
      </w:r>
      <w:r/>
    </w:p>
    <w:p>
      <w:pPr>
        <w:ind w:left="720"/>
      </w:pPr>
      <w:r>
        <w:t>1 Samuel 28:1–3</w:t>
        <w:br/>
        <w:t>And it came to pass in those days, that the Philistines gathered their armies together for warfare, to fight with Israel. And Achish said unto David, Know thou assuredly, that thou shalt go out with me to battle, thou and thy men. And David said to Achish, Surely thou shalt know what thy servant can do. And Achish said to David, Therefore will I make thee keeper of mine head for ever. Now Samuel was dead, and all Israel had lamented him, and buried him in Ramah, even in his own city. And Saul had put away those that had familiar spirits, and the wizards, out of the land.</w:t>
      </w:r>
    </w:p>
    <w:p>
      <w:r>
        <w:t>And it came to pass in those days that the Philistines gathered their armies together for warfare to fight with Israel. And Achish said unto David, Know thou assuredly that thou shalt go out with me to battle, thou and thy men. And David said to Achish, Surely thou shalt know that thy servant—thou shalt know what thy servant can do. And Achish said to David, Therefore will I make thee keeper of my head forever.</w:t>
      </w:r>
    </w:p>
    <w:p>
      <w:r>
        <w:t xml:space="preserve">Now Samuel was dead and all Israel had lamented him and buried him. So you see why it brings Samuel now. Samuel had long been dead, but he brings Samuel into this context because the witch is going to summon Samuel—necromancy. All right. Now Samuel was dead and all Israel had lamented him and buried him in Ramah. So he buried—buried. </w:t>
      </w:r>
      <w:r>
        <w:rPr>
          <w:i/>
        </w:rPr>
        <w:t>Ah.</w:t>
      </w:r>
      <w:r>
        <w:t xml:space="preserve"> Was buried—the word </w:t>
      </w:r>
      <w:r>
        <w:rPr>
          <w:i/>
        </w:rPr>
        <w:t>qabar</w:t>
      </w:r>
      <w:r>
        <w:t>. His body is in Ramah while his soul is in Sheol. Bodies cannot be in Sheol—only the soul. The spirit—soul and spirit can be used interchangeably; just speaks of the unseen part of you. All right.</w:t>
      </w:r>
    </w:p>
    <w:p>
      <w:r>
        <w:t xml:space="preserve">Samuel was dead and all Israel had lamented him and buried him in Ramah even in his own city. And Saul had put away those that had familiar spirits. See the word </w:t>
      </w:r>
      <w:r>
        <w:rPr>
          <w:i/>
        </w:rPr>
        <w:t>familiar spirits</w:t>
      </w:r>
      <w:r>
        <w:t xml:space="preserve">. It's sad that this is one word for spirit. The word </w:t>
      </w:r>
      <w:r>
        <w:rPr>
          <w:i/>
        </w:rPr>
        <w:t>ob</w:t>
      </w:r>
      <w:r>
        <w:t xml:space="preserve">—familiar spirit—is a word for spirit. Familiar spirits. So there are spirits that are familiar. Familiar spirits—it's a word for spirits. What kind of spirit is an </w:t>
      </w:r>
      <w:r>
        <w:rPr>
          <w:i/>
        </w:rPr>
        <w:t>ob</w:t>
      </w:r>
      <w:r>
        <w:t xml:space="preserve">? </w:t>
      </w:r>
      <w:r>
        <w:rPr>
          <w:i/>
        </w:rPr>
        <w:t>Obie</w:t>
      </w:r>
      <w:r>
        <w:t xml:space="preserve">—an </w:t>
      </w:r>
      <w:r>
        <w:rPr>
          <w:i/>
        </w:rPr>
        <w:t>ob</w:t>
      </w:r>
      <w:r>
        <w:t xml:space="preserve"> is a spirit that can be contacted by a medium—a spirit that can be contacted by a medium.</w:t>
      </w:r>
    </w:p>
    <w:p>
      <w:r>
        <w:t>Now the word can also be used for a human medium—and that's where we miss it a lot in the Bible where we just have it as human being. This is where you explain witches and wizards. But the witches and wizard is the human medium. When we say human medium—</w:t>
      </w:r>
      <w:r>
        <w:rPr>
          <w:i/>
        </w:rPr>
        <w:t>hope you get it</w:t>
      </w:r>
      <w:r>
        <w:t xml:space="preserve">—I think different names in different language. The Igbos have different words they call it. I mean all this—but we just use </w:t>
      </w:r>
      <w:r>
        <w:rPr>
          <w:i/>
        </w:rPr>
        <w:t>native doctors</w:t>
      </w:r>
      <w:r>
        <w:t xml:space="preserve"> for it. Have at least—but if you want to go proper you will not use that language. Oh you'll use—I think there are words that they use for it now—because it's not all of them that are giving you herbs. So you say herbalist is not all—not all herbalists are using dark powers. </w:t>
      </w:r>
      <w:r>
        <w:rPr>
          <w:i/>
        </w:rPr>
        <w:t>Come on.</w:t>
      </w:r>
      <w:r>
        <w:t xml:space="preserve"> Not all native doctors are in a shrine; they are just using natural means to treat people. But—</w:t>
      </w:r>
      <w:r>
        <w:rPr>
          <w:i/>
        </w:rPr>
        <w:t>beautiful</w:t>
      </w:r>
      <w:r>
        <w:t xml:space="preserve">—so we use the word. But when we say native doctor what we normally have in mind which is wizard. So is </w:t>
      </w:r>
      <w:r>
        <w:rPr>
          <w:i/>
        </w:rPr>
        <w:t>wizard</w:t>
      </w:r>
      <w:r>
        <w:t xml:space="preserve">. </w:t>
      </w:r>
      <w:r>
        <w:rPr>
          <w:i/>
        </w:rPr>
        <w:t>Ah.</w:t>
      </w:r>
      <w:r>
        <w:t xml:space="preserve"> Why is one so human medium? I think what's the other one—I think there are two. One is a </w:t>
      </w:r>
      <w:r>
        <w:rPr>
          <w:i/>
        </w:rPr>
        <w:t>yiddeoni</w:t>
      </w:r>
      <w:r>
        <w:t>, the other one is a—so—so they are visiting. So that's human medium.</w:t>
      </w:r>
    </w:p>
    <w:p>
      <w:r>
        <w:t>So we are used to the human medium. When I mean we—I don't mean you are visiting—I mean in our worldview it's easy to—and it's not just in Africa. Let's not be stupid. There's a way we reason there—that reason that has—uh—in Africa the reason why we must know these things—because witches are real—because our—we need to—our forefathers what they did. Why don't they think like that in Europe? Don't think like that. What their forefathers—is what is hindering them for making it? They just looking for reasons to be a failure. You are not hardworking enough—so you are looking for excuses for your failure. Because it's not every time that there's a spirit involved—but you want it to be involved in everything.</w:t>
      </w:r>
    </w:p>
    <w:p>
      <w:r>
        <w:t xml:space="preserve">The same way a man—um—sleeps with his wife—I'm not giving birth—he starts looking for maybe because when I was younger I broke the heart of many women. Because you—you—you have pastors that are ready for gist that will say, "Tell me—how many years now?" You say six years. "Can we—can I get to know you deeper? Have you ever done anything illegal?" Say ah yes. "Have you ever done drugs before? You ever—" When you start explaining your whole story—yeah prostitutes—that he gave birth—idiot pastor, member both idiot—and I use it respectfully; it's a respectful way of speaking. Then what—how will you—when you are now—when a person now consults you—what will you now say to her as the reason why she's still not having a child? Because your own theology does not teach her a lesson when—when you preach in an idiotic manner doctrines that do not follow common sense. But we uphold it because our God is against common sense—because our God is the eater of brains. You don't need your brain. You love Yahweh; you serve Yahweh—why do you use your brain? But Yahweh says come let us reason. Your own God say: let no reason; give Me your brain; you won't be needing it. </w:t>
      </w:r>
      <w:r>
        <w:rPr>
          <w:i/>
        </w:rPr>
        <w:t>Ah baba.</w:t>
      </w:r>
      <w:r>
        <w:t xml:space="preserve"> No. God did not give us brain for us to throw it away.</w:t>
      </w:r>
    </w:p>
    <w:p>
      <w:r>
        <w:t xml:space="preserve">You see: theology can be intellectual, but theology should not be human intellectualism. There's a difference. So what we teach can be intelligent, can be communicated intelligently. Know—no—it does not—even Spirit can be explained in the Bible. Why can't you say we can't explain the unseen? We can explain it. You just don't know how to. </w:t>
      </w:r>
      <w:r>
        <w:rPr>
          <w:i/>
        </w:rPr>
        <w:t>Hallelujah.</w:t>
      </w:r>
      <w:r/>
    </w:p>
    <w:p>
      <w:pPr>
        <w:pStyle w:val="Heading2"/>
      </w:pPr>
      <w:r>
        <w:t>Familiar Spirits (*Ob*) and Function Terminology</w:t>
      </w:r>
    </w:p>
    <w:p>
      <w:r>
        <w:t xml:space="preserve">So the word </w:t>
      </w:r>
      <w:r>
        <w:rPr>
          <w:i/>
        </w:rPr>
        <w:t>ob</w:t>
      </w:r>
      <w:r>
        <w:t>—</w:t>
      </w:r>
      <w:r>
        <w:rPr>
          <w:i/>
        </w:rPr>
        <w:t>ob</w:t>
      </w:r>
      <w:r>
        <w:t xml:space="preserve">—that's the word familiar spirit. Now it's sad that </w:t>
      </w:r>
      <w:r>
        <w:rPr>
          <w:i/>
        </w:rPr>
        <w:t>ob</w:t>
      </w:r>
      <w:r>
        <w:t>—</w:t>
      </w:r>
      <w:r>
        <w:rPr>
          <w:i/>
        </w:rPr>
        <w:t>ob</w:t>
      </w:r>
      <w:r>
        <w:t xml:space="preserve">—it's sad that when we use the word the first we think of is familiar spirit—and when we use the word put </w:t>
      </w:r>
      <w:r>
        <w:rPr>
          <w:i/>
        </w:rPr>
        <w:t>familiar</w:t>
      </w:r>
      <w:r>
        <w:t xml:space="preserve"> in front we think of a human medium. But it's just the word—a spirit. It's actually a Hebrew word used to explain spirit—spirits that know things and they are out there collecting data that people can engage. Now the Yoruba mythology have this well known. Yeah—that's why when the Ifa priest is rolling things on the ground those are the spirits wanting to get information from—which is another way of—um—what they call playing oracle—or if you use casting lot. This idea to get information. There are different spirits.</w:t>
      </w:r>
    </w:p>
    <w:p>
      <w:r>
        <w:t xml:space="preserve">So the word an </w:t>
      </w:r>
      <w:r>
        <w:rPr>
          <w:i/>
        </w:rPr>
        <w:t>ob</w:t>
      </w:r>
      <w:r>
        <w:t xml:space="preserve"> is a spirit that can be contacted by medium. And these are spirit beings that—uh—when we talk about in the under the earth. So who and who—who is in hell? Who is in Sheol? Who is in the place of the dead? Spirits like this. So how did we enter here? 1 Samuel 28. Remember. So with the mark I know we will come back.</w:t>
      </w:r>
    </w:p>
    <w:p>
      <w:r>
        <w:t xml:space="preserve">The Bible does not use—we are used to the—um—nickname of demons—using demons to explain every—every being. But the Bible doesn't use the word demons to explain every being associated with the place of the dead or with unholy places. The Bible has many phrases he used to explain it. Now the use of the word </w:t>
      </w:r>
      <w:r>
        <w:rPr>
          <w:i/>
        </w:rPr>
        <w:t>devils</w:t>
      </w:r>
      <w:r>
        <w:t xml:space="preserve"> also is not used only—because the word—when we use the word </w:t>
      </w:r>
      <w:r>
        <w:rPr>
          <w:i/>
        </w:rPr>
        <w:t>demons</w:t>
      </w:r>
      <w:r>
        <w:t xml:space="preserve"> or </w:t>
      </w:r>
      <w:r>
        <w:rPr>
          <w:i/>
        </w:rPr>
        <w:t>devils</w:t>
      </w:r>
      <w:r>
        <w:t xml:space="preserve"> there's a whole lot that is packed into that statement that when we summarize we don't do justice.</w:t>
      </w:r>
    </w:p>
    <w:p>
      <w:r>
        <w:t>For example we have one Satan in our mind—which is not biblical—because there is many use of Satan. Satan is a function terminology as much as cherubim, angel, host is a function terminology. That's why even God called Himself Satan when talking to Balaam. He said I stood in the way to withstand you—I stood as a Satan to you. Ah Bible—and they are not scared. Like our God is a Satan—because it's a function terminology. Don't fear words in the Bible. Jesus looks at Peter and say get behind Me, Satan—why? Because Peter is acting like Satan—an adversary. Three—because it's a function terminology.</w:t>
      </w:r>
    </w:p>
    <w:p>
      <w:r>
        <w:t>Paul says to that man in First Corinthians 5 that is sleeping with his father's wife—what was his issue? His unrepentant nature. You know there are many demons like that—people who they are demons. Any man that has that is a demon—contempt. I mean that has that contempt—no repentance. No no no no no no no. Because it was well—it was not the act that was the issue. The act is bad—but it's not the act that was paining Paul. It was the fact that the guy had not mourned. That means: what did I really do? Sir I don't really do anything. How did you get there in your new creation reality? Paul say put away that wicked person. He began to use strong words. Then he say when I gather—when you gather—my spirit with you. You know that was—you know that this matter I will follow it up. I will follow it up. He say deliver such a one unto Satan—</w:t>
      </w:r>
      <w:r>
        <w:rPr>
          <w:i/>
        </w:rPr>
        <w:t>unto Satanas</w:t>
      </w:r>
      <w:r>
        <w:t xml:space="preserve">—unto the adversary. So again that's a function. There is no—not giving him to the physical hand of the devil. No people get there. Yeah when—when in the local church is the same thing. In the local church is the same thing. Say it has not happened—you do not know. Now the next one that going to happen will announce it—when we get rid of such devils. Because there are devils. There are people that have—the word is </w:t>
      </w:r>
      <w:r>
        <w:rPr>
          <w:i/>
        </w:rPr>
        <w:t>contempt</w:t>
      </w:r>
      <w:r>
        <w:t>. You give it time before you pass judgment—but it's the same thing. It always ends.</w:t>
      </w:r>
    </w:p>
    <w:p>
      <w:r>
        <w:t xml:space="preserve">Because the issue with that guy was that he was telling people—that's why I say it was commonly reported. And that's not just the issue—was that the church could not now—the church was all right still a new creation. For say he—you guys are dull. You that we judge angels—you can't judge a matter like this. All of you are just—he's one of us. He's not one of us. Paul says it's not one of us. It's not one of us. And what was his issue? He said Paul says my issue is that he had not mourned—that means there was no repentance. He did not see anything wrong in what he was doing. So no—commonly reported means he was—it was just like: my guy I—my papa wife sweet. So yeah that's commonly reported. Commonly reported is not g—it's not that they were gossiping. No—he spread it. Commonly reported is: you won't believe—let me show you pictures—I finished that woman. Shall tell another one. So it was—then everybody now knew it in church and nobody was doing anything about it. He said Paul say no no no no no no no no. The issue here is not just what the brother did—we can forgive that—but he say his flesh need to be destroyed. That devilish attitude must be destroyed. He says put him away. So deliver him to Satan. So you see the way he uses the word </w:t>
      </w:r>
      <w:r>
        <w:rPr>
          <w:i/>
        </w:rPr>
        <w:t>Satan</w:t>
      </w:r>
      <w:r>
        <w:t xml:space="preserve">—function. Since he's acting like out—he's acting outside the Christian faith—is acting like an adversary—let him be with the adversary. </w:t>
      </w:r>
      <w:r>
        <w:rPr>
          <w:i/>
        </w:rPr>
        <w:t>Are you following?</w:t>
      </w:r>
      <w:r>
        <w:t xml:space="preserve"> Because outside the local church is the domain of Satan. Outside the sacred assembly—the same way outside the tabernacle was called the habitation of devils, unholy ground. So it is that same idea that he was using.</w:t>
      </w:r>
    </w:p>
    <w:p>
      <w:r>
        <w:t xml:space="preserve">So Satan—there's more than one Satan. So when you say Satan—which one? Which devil? Because is there are more than one fallen angel. So and the Bible does not—yeah the Bible does not tell you—the Bible calls all of them devil, devil, Satan. So which one? That's why have you not seen—Paul—do you not—don't you see how foolish that theology is that have Satan everywhere? Is he omnipresent? Very dull theology. Satan is not omnipresent. How can Satan be with me and you and all of us at the same time? Then we should worship him now for his great powers. No now—he can't be everywhere. Satan can't be with everybody. It's only God that's with everybody. So I mean I've said it—I've been saying it again and again. Satan—the word </w:t>
      </w:r>
      <w:r>
        <w:rPr>
          <w:i/>
        </w:rPr>
        <w:t>Satan</w:t>
      </w:r>
      <w:r>
        <w:t xml:space="preserve"> and </w:t>
      </w:r>
      <w:r>
        <w:rPr>
          <w:i/>
        </w:rPr>
        <w:t>devil</w:t>
      </w:r>
      <w:r>
        <w:t xml:space="preserve">—those two words are function terminology: adversary and deceiver. That's a function—that this verb </w:t>
      </w:r>
      <w:r>
        <w:rPr>
          <w:i/>
        </w:rPr>
        <w:t>to deceive</w:t>
      </w:r>
      <w:r>
        <w:t xml:space="preserve">—anybody that deceive is a devil. The same way we use such words today in a manner of speaking when you say—uh—"Kai me I I be witcher"—and you are not insulting yourself but you use such negative words in a positive light. The same way the word—uh—"Kai that guy bad"—a bad guy—maybe the guy is a computer genius. Say that guy a bad guy. You using the word </w:t>
      </w:r>
      <w:r>
        <w:rPr>
          <w:i/>
        </w:rPr>
        <w:t>bad</w:t>
      </w:r>
      <w:r>
        <w:t xml:space="preserve"> but you see the way you are using it. That's how Bible words are—within communication for audience to understand. I mean audience need to understand what you are saying. So they use words that their audience can understand.</w:t>
      </w:r>
    </w:p>
    <w:p>
      <w:r>
        <w:t>So we are more—we like designating things because we are more noun in our orientation. What is the noun? What is the noun? The KG1 definition: name of person, place and thing. Of course that's not the meaning of a noun—that's a very lazy way of defining—but it's helpful. But there's a reason why it's called person, place and—there's something you omitted that is necessary to develop the definitions better.</w:t>
      </w:r>
    </w:p>
    <w:p>
      <w:pPr>
        <w:pStyle w:val="Heading2"/>
      </w:pPr>
      <w:r>
        <w:t>Back to 1 Samuel 28: *Ob* and *Yiddeoni*</w:t>
      </w:r>
    </w:p>
    <w:p>
      <w:r>
        <w:t xml:space="preserve">So let's go on. 1 Samuel 28. So the word familiar spirit—and Saul had put away those that had familiar spirits. That's the word </w:t>
      </w:r>
      <w:r>
        <w:rPr>
          <w:i/>
        </w:rPr>
        <w:t>ob</w:t>
      </w:r>
      <w:r>
        <w:t xml:space="preserve">—or—and an </w:t>
      </w:r>
      <w:r>
        <w:rPr>
          <w:i/>
        </w:rPr>
        <w:t>ob</w:t>
      </w:r>
      <w:r>
        <w:t xml:space="preserve"> is a spirit that can be contacted via a medium. Those days they will use put a water in a skin bottle—do put—uh—flour, salt—all these nonsense that some pastors are doing today. Then put away those that had familiar spirit and the wizards. Funny enough the word </w:t>
      </w:r>
      <w:r>
        <w:rPr>
          <w:i/>
        </w:rPr>
        <w:t>wizard</w:t>
      </w:r>
      <w:r>
        <w:t xml:space="preserve"> is also a word used to explain a spirit—but in this context it look like a human medium—because these two: </w:t>
      </w:r>
      <w:r>
        <w:rPr>
          <w:i/>
        </w:rPr>
        <w:t>ob</w:t>
      </w:r>
      <w:r>
        <w:t xml:space="preserve"> and </w:t>
      </w:r>
      <w:r>
        <w:rPr>
          <w:i/>
        </w:rPr>
        <w:t>yiddeoni</w:t>
      </w:r>
      <w:r>
        <w:t>—</w:t>
      </w:r>
      <w:r>
        <w:rPr>
          <w:i/>
        </w:rPr>
        <w:t>y-i-d-d-e-o-n-i</w:t>
      </w:r>
      <w:r>
        <w:t>—is another word...</w:t>
      </w:r>
    </w:p>
    <w:p>
      <w:pPr>
        <w:pStyle w:val="Heading2"/>
      </w:pPr>
      <w:r>
        <w:t>*Yiddeoni*: Knowing Spirits</w:t>
      </w:r>
    </w:p>
    <w:p>
      <w:r>
        <w:t xml:space="preserve">...for spirit. </w:t>
      </w:r>
      <w:r>
        <w:rPr>
          <w:i/>
        </w:rPr>
        <w:t>Y-i-d-d-e-o-n-i</w:t>
      </w:r>
      <w:r>
        <w:t>—</w:t>
      </w:r>
      <w:r>
        <w:rPr>
          <w:i/>
        </w:rPr>
        <w:t>yiddeoni</w:t>
      </w:r>
      <w:r>
        <w:t xml:space="preserve">. This is a spirit that has knowledge beyond what a human has—a knowing one. So these are spirits that know more than human beings as they try to act in the ancient. So you see those concepts in—I told you it's loud in the Yoruba mythology—very loud. Yoruba mythology has more of these things—but all mythologies have the use of the word spirit being. We have the words we use for these things. But where does this fit into our Bible? The Bible will not defend—but the Bible will put it in a proper understanding. </w:t>
      </w:r>
      <w:r>
        <w:rPr>
          <w:i/>
        </w:rPr>
        <w:t>Are you getting it?</w:t>
      </w:r>
      <w:r>
        <w:t xml:space="preserve"> It's not supporting it—but it's not going to deny what actually exist in the realm of the spirit. But you will find it now explained in the Bible the truthful way. </w:t>
      </w:r>
      <w:r>
        <w:rPr>
          <w:i/>
        </w:rPr>
        <w:t>Thank you. Right.</w:t>
      </w:r>
      <w:r/>
    </w:p>
    <w:p>
      <w:r>
        <w:t>So this is another word for spirits. Like I said it can be used for human medium—does not mean that it is a human medium. So those that have familiar spirits, wizards, out of the land—those two words are words used for spirits. And funny enough is used more than generational curse. There are more verses for this spirit than you have for generational curse that is stopping your breakthrough.</w:t>
      </w:r>
    </w:p>
    <w:p>
      <w:pPr>
        <w:ind w:left="720"/>
      </w:pPr>
      <w:r>
        <w:t>1 Samuel 28:4–7</w:t>
        <w:br/>
        <w:t>And the Philistines gathered themselves together, and came and pitched in Shunem: and Saul gathered all Israel together, and they pitched in Gilboa. And when Saul saw the host of the Philistines, he was afraid, and his heart greatly trembled. And when Saul enquired of the Lord, the Lord answered him not, neither by dreams, nor by Urim, nor by prophets. Then said Saul unto his servants, Seek me a woman that hath a familiar spirit, that I may go to her, and enquire of her.</w:t>
      </w:r>
    </w:p>
    <w:p>
      <w:r>
        <w:t>Verse four: and the Philistines gathered themselves together and came and pitched in Shunem. And Saul gathered all Israel together and they pitched in Gilboa. And Saul saw the host of the Philistines and he was afraid and his heart greatly trembled. And when Saul inquired of the Lord, the Lord answered him not—neither by dreams nor by Urim nor by prophets. God was not answering him by—by dreams nor by Urim—through the office of the priest. The priest wore a garment that had Urim and Thummim. Lights will shine cast from—and the light they could interpret what it meant when approaching the tabernacle, the holies of holies and all of that. So was the high priest garment that had a Urim.</w:t>
      </w:r>
    </w:p>
    <w:p>
      <w:r>
        <w:t xml:space="preserve">So then said Saul unto the servants: seek me a woman—because he wanted to know something—seek me a woman that had a familiar spirit. </w:t>
      </w:r>
      <w:r>
        <w:rPr>
          <w:i/>
        </w:rPr>
        <w:t>Are you seeing it?</w:t>
      </w:r>
      <w:r>
        <w:t xml:space="preserve"> Seek me a woman that has a familiar spirit. Remember familiar spirit is an </w:t>
      </w:r>
      <w:r>
        <w:rPr>
          <w:i/>
        </w:rPr>
        <w:t>ob</w:t>
      </w:r>
      <w:r>
        <w:t>—</w:t>
      </w:r>
      <w:r>
        <w:rPr>
          <w:i/>
        </w:rPr>
        <w:t>obie</w:t>
      </w:r>
      <w:r>
        <w:t>—a spirit that can be contacted. So a woman that can contact spirits. I need—I need to contact a spirit to know something.</w:t>
      </w:r>
    </w:p>
    <w:p>
      <w:r>
        <w:t>So when he finally sees the woman—as you know the whole story—jump down to verse—um—11:</w:t>
      </w:r>
    </w:p>
    <w:p>
      <w:pPr>
        <w:ind w:left="720"/>
      </w:pPr>
      <w:r>
        <w:t>1 Samuel 28:11–14</w:t>
        <w:br/>
        <w:t>Then said the woman, Whom shall I bring up unto thee? And he said, Bring me up Samuel. And when the woman saw Samuel, she cried with a loud voice: and the woman spake to Saul, saying, Why hast thou deceived me? for thou art Saul. And the king said unto her, Be not afraid: for what sawest thou? And the woman said unto Saul, I saw gods ascending out of the earth. And he said unto her, What form is he of? And she said, An old man cometh up; and he is covered with a mantle. And Saul perceived that it was Samuel, and he stooped with his face to the ground, and bowed himself.</w:t>
      </w:r>
    </w:p>
    <w:p>
      <w:r>
        <w:t>Then said the woman, Whom shall I bring up unto thee? And he said, Bring me up Samuel. So it's Samuel. So do you see that Saul does not have it in his head that Samuel is dead—by dead I mean that Samuel is far from him. He does not have Samuel as if Samuel is not in the space—the world. Samuel is still in this world but is not in the physical interaction. So since I cannot interact with him physically I will interact with him spiritually.</w:t>
      </w:r>
    </w:p>
    <w:p>
      <w:r>
        <w:t>Say—then why does God now banish? Why does God now say this is illegal? Because that is it. These things were outlawed. Moses and the rest wrote against it because it is illegal. Because as much as you trust—some people like to trust all the informations you get here—you can be deceived with informations here. That's why—because Yahweh wants to be the source of our knowledge. There's nothing we are trying to contact His Spirit to find out that God cannot tell us. Because that other one will open you up to your own destruction. So God protects us from all of that. Because there—there's not all spirits are truthful.</w:t>
      </w:r>
    </w:p>
    <w:p>
      <w:r>
        <w:t>You see that idea you have that a spirit—a man that is dead—you cannot hear from him—is not in the Bible. Samuel was heard of. Elijah, Moses—</w:t>
      </w:r>
      <w:r>
        <w:rPr>
          <w:i/>
        </w:rPr>
        <w:t>are you know your Bible?</w:t>
      </w:r>
      <w:r>
        <w:t xml:space="preserve"> Oh okay—you didn't think it like that. Because the Transfiguration—because it's Jesus—are they—are they physically alive? </w:t>
      </w:r>
      <w:r>
        <w:rPr>
          <w:i/>
        </w:rPr>
        <w:t>Hope you know</w:t>
      </w:r>
      <w:r>
        <w:t xml:space="preserve">—it's only Jesus that—they saw them; the disciples saw them. That's why Peter and the J.J.—P.J.J.—said let us make three tabernacles. </w:t>
      </w:r>
      <w:r>
        <w:rPr>
          <w:i/>
        </w:rPr>
        <w:t>Hope you know they saw.</w:t>
      </w:r>
      <w:r>
        <w:t xml:space="preserve"> That's why they saw Jesus walking on the water—they didn't use the word </w:t>
      </w:r>
      <w:r>
        <w:rPr>
          <w:i/>
        </w:rPr>
        <w:t>pneuma</w:t>
      </w:r>
      <w:r>
        <w:t xml:space="preserve">. This is a </w:t>
      </w:r>
      <w:r>
        <w:rPr>
          <w:i/>
        </w:rPr>
        <w:t>phantasma</w:t>
      </w:r>
      <w:r>
        <w:t>—a visible spirit—a spirit that we can see. Because within their theology they knew that spirits can be visible.</w:t>
      </w:r>
    </w:p>
    <w:p>
      <w:r>
        <w:t xml:space="preserve">I've heard preachers say that I was in my room and—and—and a being passed through the—say it seems God forgive—He not wipe our brain. His New Covenant does not mean that the things you read that happened in Genesis cannot happen. Just come off such silly attitude. Jesus said I am spirit—touch Me. He said for a spirit have not flesh and bone. He say touch Me. Sorry—um—a spirit do not have. So you know when you use the word </w:t>
      </w:r>
      <w:r>
        <w:rPr>
          <w:i/>
        </w:rPr>
        <w:t>spirit</w:t>
      </w:r>
      <w:r>
        <w:t xml:space="preserve">—spirit does not have flesh. So when you see a spirit is in another—there a—there has to be a means—or you are using another eye. So Jesus upon His resurrection was physical. He had a glorified body. That's why He could say touch Me—because a spirit has no flesh and bone. So without flesh and bone does not mean they don't exist. There's no theology in the Bible that says without flesh and bone the spirit do not exist. No. Spirit exist. And there are different types of spirit—of which Elohim is also a word for spirit—only that that is a divine spirit. </w:t>
      </w:r>
      <w:r>
        <w:rPr>
          <w:i/>
        </w:rPr>
        <w:t>Are you following?</w:t>
      </w:r>
      <w:r/>
    </w:p>
    <w:p>
      <w:r/>
      <w:r>
        <w:rPr>
          <w:i/>
        </w:rPr>
        <w:t>Ob</w:t>
      </w:r>
      <w:r>
        <w:t xml:space="preserve">—a spirit that can be contacted—and it could be a human—any—it could be a human or—or—or supernatural being. A human being can be the one you are contacting—super contact—but a spirit you are contacting. When I say you—not me and you. All right. So just letting you know that is in the Bible. I told you there are up to nine of such. </w:t>
      </w:r>
      <w:r>
        <w:rPr>
          <w:i/>
        </w:rPr>
        <w:t>Ah.</w:t>
      </w:r>
      <w:r>
        <w:t xml:space="preserve"> So in Genesis to Malachi the Hebrew has it extensively. The Greeks just use one word for all of it—</w:t>
      </w:r>
      <w:r>
        <w:rPr>
          <w:i/>
        </w:rPr>
        <w:t>phantasma</w:t>
      </w:r>
      <w:r>
        <w:t xml:space="preserve">—to explain all the other variations of spirit. And they use the word </w:t>
      </w:r>
      <w:r>
        <w:rPr>
          <w:i/>
        </w:rPr>
        <w:t>pneuma</w:t>
      </w:r>
      <w:r>
        <w:t xml:space="preserve"> and </w:t>
      </w:r>
      <w:r>
        <w:rPr>
          <w:i/>
        </w:rPr>
        <w:t>phantasma</w:t>
      </w:r>
      <w:r>
        <w:t xml:space="preserve">. There's a spirit of the dead. There's a ghost. Where you say a ghost real—I've been telling you when we were doing one of our series last year I told we were going to talk about that. So—cuz some people get—it's a ghost that is their force that powering them on the earth. </w:t>
      </w:r>
      <w:r>
        <w:rPr>
          <w:i/>
        </w:rPr>
        <w:t>Sorry—I think it's a movie. It's looking like—ah—it's one movie I watch—there's one ghost that was helping the person.</w:t>
      </w:r>
      <w:r>
        <w:t xml:space="preserve"> Bible does record things like that. Because of our laziness in reading Genesis to Revelation—jumping places that are boring. The boring text in the Bible have a lot of information.</w:t>
      </w:r>
    </w:p>
    <w:p>
      <w:pPr>
        <w:pStyle w:val="Heading2"/>
      </w:pPr>
      <w:r>
        <w:t>Samuel Appears: Gods Ascending Out of the Earth</w:t>
      </w:r>
    </w:p>
    <w:p>
      <w:r>
        <w:t>So he says: Whom shall I bring up unto thee? And he said, Bring me up Samuel. And when the woman saw Samuel she cried with a loud voice. And the woman spake to Saul saying, Why hast thou deceived me? Me—you see Saul really—the devil—Saul and Satan is working together. He deceive somebody that is contacting spirit? Why that—why that—deceived me? Seeing that man has a strong place in the unseen world—can you deceive a woman that is contacting spirit? So why have you deceived me for thou art Saul? And the king said unto her, Be not afraid—for what sawest thou? Meaning Saul—Saul had become so blind. Saul that could prophesy, that could see into the unseen—is now saying what sawest thou—that he cannot see again. All right.</w:t>
      </w:r>
    </w:p>
    <w:p>
      <w:r>
        <w:t>And the woman said unto Saul, I saw gods. That's the word Elohim—a word used to also—</w:t>
      </w:r>
      <w:r>
        <w:rPr>
          <w:i/>
        </w:rPr>
        <w:t>are you seeing?</w:t>
      </w:r>
      <w:r>
        <w:t>—disembodied human dead. I saw gods—Elohim—ascending out of the earth. And he said unto her, What form is he of?—to be sure, because he knew how Samuel used to dress. What form is he of? And she said an old man. So this proves that it was really Samuel. Yeah it was really Samuel. So why did God allow that? Thank God it's in our Scripture today—if not we will say things like this cannot exist. I've heard pastors say things like there's nothing like that—necromancy is not real. Really? And—and is banished and they spoken against in the Bible if people are not actually contacting anything? Come off it now. It's a—is abomination; is banished—because is how people fall prey to deceiving and seducing spirit.</w:t>
      </w:r>
    </w:p>
    <w:p>
      <w:r>
        <w:t>You must be careful who you listen to. I've said it over the years—criticized for it—but I won't stop saying it. Beware of all those TV shows. The man may be dead but he still exist. The TV show where they interview demons: what is your name? We are this this this. Am—do I have power? He say yes sir you have power; you are very strong. Say okay. Stop interviewing devils to put you in trouble. And stop asking demonic people who got born again what happens in their kingdom. We don't need their knowledge—because they have been deceived. No man in his right senses is possessed. So when a man is possessed is out of his right senses. So many of the information they have is not true—is distorted. So I don't read such stupid books—</w:t>
      </w:r>
      <w:r>
        <w:rPr>
          <w:i/>
        </w:rPr>
        <w:t>uh, Delivered from Chains of Darkness</w:t>
      </w:r>
      <w:r>
        <w:t>, this one this one book, what a former this one this that got born again want to tell us about what happens in the satanic realm. The Bible is sufficient enough—because you think it's not in the Bible that's why you think those people can inform you. I had once challenge an individual like that. I said it's not true. He say yeah yeah that is not true—but you already telling me. If I not challenge you that it's not so you won't get it.</w:t>
      </w:r>
    </w:p>
    <w:p>
      <w:r>
        <w:t>What form is he of? And she said an old man coming up. You can't have dreams beyond your knowledge. All your dreams of missing heaven is not because your knowledge was—you were going to miss heaven—but now you know the truth you can't have a dream of missing heaven again. Can't dream—I mean knowledge controls the unseen realm. What you know matters a lot. The reason why we don't see a lot of the Old Testament manifestations of glory—because we have removed them from our Bible—because we believe that we are—we are born again—so what do I need the—the glory cloud? What's the meaning of that? Doesn't matter anymore. It don't matter for you; it matter for me. Oh I mean some Christians—if an angel appear here now church—baba people—I mean I mean he's so tangible—say Pastor not be me and you. I—yet you—you—you are—some people they are desiring what they will be scared of.</w:t>
      </w:r>
    </w:p>
    <w:p>
      <w:r>
        <w:t xml:space="preserve">Then there are also people—of course never should you desire to see angels. It's not a desire. It can lead you to hear—see rubbish. But it's not "I desire, I hunger, I thirst." </w:t>
      </w:r>
      <w:r>
        <w:rPr>
          <w:i/>
        </w:rPr>
        <w:t>Baba</w:t>
      </w:r>
      <w:r>
        <w:t>—that thirst is becoming too—that you are thirsting for as a—there's a brother like that many years ago came around us and I tried to help him around—be careful to desire. But he felt like he could go deeper and higher—cuz he could go higher than me. I said you can go higher but be careful. There are many voices and they are not without signification. There are many spirits out there. So he left and he gave himself—went to one of those rorokoro mountains and he kept tarrying there for dimensions and realms—and he came back a man full of prophecy. High God couldn't deceive me. My greatest man manifestation is design of spirit—I mean is the greatest—it's the greatest faculty on my life. So I—I could just tell—</w:t>
      </w:r>
      <w:r>
        <w:rPr>
          <w:i/>
        </w:rPr>
        <w:t>im m</w:t>
      </w:r>
      <w:r>
        <w:t>—I saw him. I knew something was wrong with him. And so I—I never gave him the opportunity to prophesy. And—um—then we were allowing a lot of prophetic demonstrations—but he was prophesying to people after service. Some people now who want—"Kai them go kill them"—they are not satisfied because they always know. I said give me a word, give me a word—word that make them leave ministry. So say I see—are you—you have a great work. Some people have had great work, great work, great work, great work. Can great work not be done the local church? No—we always have a great work outside. And that great work outside have made them miss road. And now that they have left we have seen us in the great work. There's nothing like breakaway. People can actually be sent away—but the manner in which people leave is what develops that. What breakaway people are dishonest. A man want to go inside the ministry will be telling you stories. Just come out simply and say: sir I want to go and start my own ministry. Is all this—"Sir, has the Lord showed you anything?" I said no. You not got angry—not me that you ask. So why you not comfortable with me telling you what God should be? You can trust every other prophecy but you cannot trust that one—because you know what you are looking for. I don't stop people. I don't even—I always—where is your fruit? You God is calling you to go and start a ministry—when you were with us what did you do for us? How many souls did you bring here? Instead you even want to take souls from here to go and start your great work. You great thief—not you don't have any great work—you a great thief. But you can go and we are not angry with you. Please go start your work. I—I raise ministers of the gospel. So I'm never against ministers of God being raised—but the manner in which they are raised matters.</w:t>
      </w:r>
    </w:p>
    <w:p>
      <w:r>
        <w:t xml:space="preserve">Coming up—he covered with a mantle. And Saul perceived that it was Samuel. And he stooped with his face to the ground and bowed himself. And Samuel said unto Saul, Why hast thou disquieted me? </w:t>
      </w:r>
      <w:r>
        <w:rPr>
          <w:i/>
        </w:rPr>
        <w:t>Are you seeing it?</w:t>
      </w:r>
      <w:r>
        <w:t xml:space="preserve"> Why hast thou shake—you have shake the unseen—you have disquieted me to bring me up. And Saul...</w:t>
      </w:r>
    </w:p>
    <w:p>
      <w:pPr>
        <w:pStyle w:val="Heading2"/>
      </w:pPr>
      <w:r>
        <w:t>Samuel Speaks Truth; Colossians 1: Things in Heaven and Earth</w:t>
      </w:r>
    </w:p>
    <w:p>
      <w:r>
        <w:t>...answered, I am sore distressed; for the Philistines make war against me, and God is departed from me, and answereth me no more, neither by prophets, nor by dreams: therefore I have called thee, that thou mayest make known unto me what I shall do.</w:t>
      </w:r>
    </w:p>
    <w:p>
      <w:r>
        <w:t>Then said Samuel, Wherefore then dost thou ask of me, seeing the Lord is departed from thee, and is become thine enemy? So the Lord is no longer the one with you protecting you—that's what it means: thine enemy. And the Lord hath done to him as he spake by me: for the Lord hath rent the kingdom. Remember I prophesied this into you—that God will rent your kingdom. So Samuel is reminding him—because that obey not the voice of the Lord. So you can tell that this cannot be a—a deceiving spirit pretending to be Samuel—because he is saying the truth. And the kind of truth that he is saying is exactly what Samuel has said before. And the witch is fearing for her life—she would have manipulated it.</w:t>
      </w:r>
    </w:p>
    <w:p>
      <w:r>
        <w:t xml:space="preserve">Moreover the Lord will also deliver Israel with thee into the hand of the Philistines: and tomorrow shalt thou and thy sons be with me: the Lord also shall deliver the host of Israel into the hand of the Philistines. Then Saul fell straightway all along on the earth, and was sore afraid because of the words of Samuel: that there was no strength in him; for he had eaten no bread all the day, nor all the night. And the woman came unto Saul, and saw that he was sore troubled, and said unto him, Behold, thine handmaid hath obeyed thy voice, and I have put my life in my hand. </w:t>
      </w:r>
      <w:r>
        <w:rPr>
          <w:i/>
        </w:rPr>
        <w:t>You know that was—she knew the king had power—cuz the soldiers are outside. Don't remove my head. Cuz he—you know he came with two strong men. Who can't just enter like—so those two strong men before she mentioned the full name of the—of the spell they have remove her head—because those people are very fast with his sword. That's why they are called armour-bearer, bodyguards—they are fierce. So before she do move her head. So she's say can I cook you something? When a witch is cooking—I have bread here, I have this here—because she has said something that may remove her head. All right.</w:t>
      </w:r>
      <w:r/>
    </w:p>
    <w:p>
      <w:r>
        <w:t xml:space="preserve">So you see the word </w:t>
      </w:r>
      <w:r>
        <w:rPr>
          <w:i/>
        </w:rPr>
        <w:t>spirits</w:t>
      </w:r>
      <w:r>
        <w:t xml:space="preserve"> there. What led us to this again? So we're talking about there are things in heaven. </w:t>
      </w:r>
      <w:r>
        <w:rPr>
          <w:i/>
        </w:rPr>
        <w:t>Ah.</w:t>
      </w:r>
      <w:r>
        <w:t xml:space="preserve"> Things on the earth. Colossians chapter 1—is it getting clear? Are there things on the earth, things in the heaven?</w:t>
      </w:r>
    </w:p>
    <w:p>
      <w:pPr>
        <w:ind w:left="720"/>
      </w:pPr>
      <w:r>
        <w:t>Colossians 1:15–16</w:t>
        <w:br/>
        <w:t>Who is the image of the invisible God, the firstborn of every creature: For by him were all things created, that are in heaven, and that are in earth, visible and invisible, whether they be thrones, or dominions, or principalities, or powers: all things were created by him, and for him.</w:t>
      </w:r>
    </w:p>
    <w:p>
      <w:r>
        <w:t>Who is the image of the invisible God, the firstborn of every creature. Verse 16: for by Him were all things created that are in heaven, that are in the earth. So there are things in heaven, things on the earth. But that's what God created. But what God created in the heaven and the earth is what is now under the earth—because things in heaven and things in the earth are now under the earth—thanks to the rebellion. Because sin is in the unseen world. Genesis 3—the garden of Eden—sin drives them out. Chapter 4—sin drives Cain out. Sin—so you see that there's always a cooperation between physical and spirit.</w:t>
      </w:r>
    </w:p>
    <w:p>
      <w:r>
        <w:t>So whether they be—uh—that are in heaven, that are in the earth, visible and invisible, whether they be thrones or dominions or principalities or powers—things were created by Him and for Him. So there are things in heaven and things on the earth. And but we have authority in heaven, earth and under the earth. Say again: I have authority. I have authority in heaven, in—on the earth, on the earth.</w:t>
      </w:r>
    </w:p>
    <w:p>
      <w:pPr>
        <w:pStyle w:val="Heading2"/>
      </w:pPr>
      <w:r>
        <w:t>Nature, Status, and Function of Supernatural Beings</w:t>
      </w:r>
    </w:p>
    <w:p>
      <w:r>
        <w:t xml:space="preserve">So who is on the earth—or what is in the earth? I—I like using the word </w:t>
      </w:r>
      <w:r>
        <w:rPr>
          <w:i/>
        </w:rPr>
        <w:t>what</w:t>
      </w:r>
      <w:r>
        <w:t>. What is in heaven? Heavenly beings. What is on the earth? Earthly beings. You know that's a very simplistic answer. You try not to enter trouble. Correct—but can you break it down more?</w:t>
      </w:r>
    </w:p>
    <w:p>
      <w:r>
        <w:t>So heavenly host. So we now said—um—there are terms that explain the nature of supernatural beings. Spirits is one of such them—</w:t>
      </w:r>
      <w:r>
        <w:rPr>
          <w:i/>
        </w:rPr>
        <w:t>ruach</w:t>
      </w:r>
      <w:r>
        <w:t>—which is a word used to explain spirit—same word used to explain wind. On sin—okay—spirit. So their nature terminology. All these nature terminologies—there are terms that are used to explain the nature of these—um—beings. Then there are terms that are used to explain—uh—their status—which is where we use the different assemblies. Then there are terms that are used to explain their function—which we have looked at and we ended in cherubim, seraphim. Right—it's a function terminology. Another function terminology used for supernatural being is the word—uh—</w:t>
      </w:r>
      <w:r>
        <w:rPr>
          <w:i/>
        </w:rPr>
        <w:t>mediator</w:t>
      </w:r>
      <w:r>
        <w:t xml:space="preserve">. Another term used for supernatural being is the word </w:t>
      </w:r>
      <w:r>
        <w:rPr>
          <w:i/>
        </w:rPr>
        <w:t>mediator</w:t>
      </w:r>
      <w:r>
        <w:t>. So that's six in all I've given you. But quiet me—I not forget though. If you forget what is in your note—me I not forget.</w:t>
      </w:r>
    </w:p>
    <w:p>
      <w:r>
        <w:t xml:space="preserve">So we told you the word: angel, ministers, watchers, host or chariots, mediator, cherubim, seraphim—then the sixth one </w:t>
      </w:r>
      <w:r>
        <w:rPr>
          <w:i/>
        </w:rPr>
        <w:t>mediator</w:t>
      </w:r>
      <w:r>
        <w:t>. So supernatural beings are called mediators. Job territory—Job 33. And this is what we do not know about the old covenant—the law of Moses—because the law of Moses was written by the hand. So there's that mediator place that the New Testament writers now talk about—the word spoken by angels—because we do not like this role, this function of supernatural beings.</w:t>
      </w:r>
    </w:p>
    <w:p>
      <w:pPr>
        <w:pStyle w:val="Heading2"/>
      </w:pPr>
      <w:r>
        <w:t>Job 33: Messenger, Interpreter, Mediator</w:t>
      </w:r>
    </w:p>
    <w:p>
      <w:r>
        <w:t>Job 33—</w:t>
      </w:r>
      <w:r>
        <w:rPr>
          <w:i/>
        </w:rPr>
        <w:t>are you there?</w:t>
      </w:r>
      <w:r>
        <w:t xml:space="preserve"> Let's start from verse 15:</w:t>
      </w:r>
    </w:p>
    <w:p>
      <w:pPr>
        <w:ind w:left="720"/>
      </w:pPr>
      <w:r>
        <w:t>Job 33:15–25</w:t>
        <w:br/>
        <w:t>In a dream, in a vision of the night, when deep sleep falleth upon men, in slumberings upon the bed; Then he openeth the ears of men, and sealeth their instruction, That he may withdraw man from his purpose, and hide pride from man. He keepeth back his soul from the pit, and his life from perishing by the sword. He is chastened also with pain upon his bed, and the multitude of his bones with strong pain: So that his life abhorreth bread, and his soul dainty meat. His flesh is consumed away, that it cannot be seen; and his bones that were not seen stick out. Yea, his soul draweth near unto the grave, and his life to the destroyers. If there be a messenger with him, an interpreter, one among a thousand, to shew unto man his uprightness: Then he is gracious unto him, and saith, Deliver him from going down to the pit: I have found a ransom. His flesh shall be fresher than a child's: he shall return to the days of his youth.</w:t>
      </w:r>
    </w:p>
    <w:p>
      <w:r>
        <w:t xml:space="preserve">In a dream, in a—a vision of the night, when deep sleep falleth upon men. Remember the word </w:t>
      </w:r>
      <w:r>
        <w:rPr>
          <w:i/>
        </w:rPr>
        <w:t>deep</w:t>
      </w:r>
      <w:r>
        <w:t>—that deep sleep is the same thing that Adam had. Remember say Adam had a vision because he stood in the office of a prophet. In a dream, in a vision of the night—and all of mankind. All mankind is priest, king and prophet. All mankind—whether saved or unsaved—as long as it's a human being. A human being has an office. Is—is wired into man. That's why the devil does not make priests. That man that is not a priest for the devil—it is his supernatural ordination as a human being. Every human being is priest, king and prophet. It's either he will be of God or he will—if he not of God he will not be of Satan.</w:t>
      </w:r>
    </w:p>
    <w:p>
      <w:r>
        <w:t xml:space="preserve">In a dream, in a vision of the night, when deep sleep falleth upon men, in slumberings upon the bed. Satan gives nothing—no giver—a deceiver. 16: then he openeth the ears of men and sealeth their instruction, that he may withdraw man from his purpose and hide pride from man. He keepeth back his soul from the pit and his life from perishing by the sword. This is the word </w:t>
      </w:r>
      <w:r>
        <w:rPr>
          <w:i/>
        </w:rPr>
        <w:t>pit</w:t>
      </w:r>
      <w:r>
        <w:t>—another word for—uh—Sheol. He is chastened also with pain upon his bed and the multitude of his bones with strong pain—so that his life abhorreth meat and his soul dainty meat. When your soul start abhorring meat—so when you start avoiding food—what—what are you doing? You are drawing near the gates of hell. Psalm 107:18 is the same thing. That's exactly a text from Psalm 107:18. You know when people are sick and they—they don't like to eat—is the food that will give you strength. So you must force yourself to eat. If not the longer you don't eat—no matter the med you are taking—you may die. Oh that's why when Jesus raised—</w:t>
      </w:r>
      <w:r>
        <w:rPr>
          <w:i/>
        </w:rPr>
        <w:t>you there</w:t>
      </w:r>
      <w:r>
        <w:t>—say give him food—not die again—because food is part of how you live.</w:t>
      </w:r>
    </w:p>
    <w:p>
      <w:r>
        <w:t xml:space="preserve">His flesh is consumed away that it cannot be seen; and his bones that were not seen stick out. Yeah his soul draw nigh unto the grave and his life to the destroyers. If there be a messenger—the word </w:t>
      </w:r>
      <w:r>
        <w:rPr>
          <w:i/>
        </w:rPr>
        <w:t>messenger</w:t>
      </w:r>
      <w:r>
        <w:t xml:space="preserve"> is the word </w:t>
      </w:r>
      <w:r>
        <w:rPr>
          <w:i/>
        </w:rPr>
        <w:t>malak</w:t>
      </w:r>
      <w:r>
        <w:t xml:space="preserve">. If there be a—a messenger, a </w:t>
      </w:r>
      <w:r>
        <w:rPr>
          <w:i/>
        </w:rPr>
        <w:t>malak</w:t>
      </w:r>
      <w:r>
        <w:t xml:space="preserve">, an interpreter. You see the </w:t>
      </w:r>
      <w:r>
        <w:rPr>
          <w:i/>
        </w:rPr>
        <w:t>malak</w:t>
      </w:r>
      <w:r>
        <w:t xml:space="preserve"> is called an interpreter. An interpreter—that's the word of mediator. An interpreter, one among a thousand, to show unto him his uprightness. Then he is gracious unto him and say, Deliver him from going down to the pit: I have found a ransom. His flesh shall be fresher than a child; he shall return to the days of his youth.</w:t>
      </w:r>
    </w:p>
    <w:p>
      <w:pPr>
        <w:pStyle w:val="Heading2"/>
      </w:pPr>
      <w:r>
        <w:t>Casting Out and Raising the Dead</w:t>
      </w:r>
    </w:p>
    <w:p>
      <w:r>
        <w:t>You know let me just say this—um—it's good you know that there's a similarity between casting out devils and raising the dead—because both involve communicating to spirit. Yeah. Casting out is saying in the name of Jesus—or if you are—if you know what in the name of Jesus mean and you have now owned that name—you can just say get out. That's why you should follow us for mission work. You refuse—you see you just—I've done it. Some people around me—I just shake the—shake the person hand. I say out—inside the ear—just draw the person closer—out. Let me clean walk. Nobody know. The person on the ground. Just knit, knit, just knit. Don't have to shout. But if you are getting used to your authority in Christ—shout. If no—you shout "come out"—they not beat you—because volume matters. So until you have owned your authority—not for me—</w:t>
      </w:r>
      <w:r>
        <w:rPr>
          <w:i/>
        </w:rPr>
        <w:t>swag</w:t>
      </w:r>
      <w:r>
        <w:t xml:space="preserve">—out in the name—no finish. </w:t>
      </w:r>
      <w:r>
        <w:rPr>
          <w:i/>
        </w:rPr>
        <w:t>Are you with me?</w:t>
      </w:r>
      <w:r>
        <w:t xml:space="preserve"> So there's authority. Oh so let's use our authority in Christ Jesus.</w:t>
      </w:r>
    </w:p>
    <w:p>
      <w:r>
        <w:t xml:space="preserve">So—uh—like I said—so you say out in the name of Jesus—that's the same way you are returning the spirit back into the body for the case of the man that is dead. How would you know? I'm—I—I know not just biblical—I know by experience. Of of course I remember one time we—we praying for dead person—me, pastor, Pastor Josiah, Pastor Oil—I mean some of this. And I—I—I've never shared this story. I shared it with pastor recently. I—we were praying for somebody. I saw the person running as we praying: the name of Jesus—come back into your body. What is the living doing with the dead? </w:t>
      </w:r>
      <w:r>
        <w:rPr>
          <w:i/>
        </w:rPr>
        <w:t>Baba</w:t>
      </w:r>
      <w:r>
        <w:t xml:space="preserve">—they run. You no—one come back. We kept praying. I mean every one of us—maybe just exception of one person—had not raised the dead before. So I mean this is a guardian of powers. Everyone of us that raised the dead—why is it so hard? So I—I mean I'm not a stranger in the realm of spirits. So I open my eye. I always like opening my eye. You don't pray life in the city room. I look at the brother like—what is wrong with this—this guy don't have any will to live. He was just running, run, running into the cloud—running to join the great congregation. </w:t>
      </w:r>
      <w:r>
        <w:rPr>
          <w:i/>
        </w:rPr>
        <w:t>Papa tired. I is young. What are you tired of?</w:t>
      </w:r>
      <w:r/>
    </w:p>
    <w:p>
      <w:r>
        <w:t xml:space="preserve">That's why you must—you must—that's—you must appreciate the way I teach you—where I'm always making you have a will to live and say things like: my life—imagine if the guy had ever said my life is not in the sea; my life is not on the road; my life is not on the—my life is in the hand of the Lord; when is my time He will call me. If we just say come—those are some of the people that even without anybody—and as you they—they use cloth cover their head—five seconds they raise their head—they pull the cloth—want die. Interview doctors—they would tell you the guy don't want to go. There are some that they will stay in coma instead of leaving. They will be dead roaming over the hospital—no go, no go, no one move. There is between conscious and unconscious—that's the meaning of coma state. Now is the spirit is hovering—because the spirit outside the body—but the spirit is with the body—outside the body with the body outside the body. So the doctors cannot—they can't read with the machine. Machine not qualify for that one. So they say coma. So when people are in coma is actually—I know it by experience—because I prayed for a loved one that is in that state. And the—the loved one said that the Lord Jesus—he saw the Lord Jesus—and I love his intervention—with a belt, with a cane—and say go back into your body. See—they're praying for you now. That's the most truthful person I know. He won't lie. That's what the Lord told me. When he's going to go I'm not going to take me by surprise like that. </w:t>
      </w:r>
      <w:r>
        <w:rPr>
          <w:i/>
        </w:rPr>
        <w:t>Ah.</w:t>
      </w:r>
      <w:r>
        <w:t xml:space="preserve"> So you're praying—said go—say it's not time. But he was already persuaded. He liked it. Everywhere finer—the fine fine places. Like to still dwell on the earth.</w:t>
      </w:r>
    </w:p>
    <w:p>
      <w:r>
        <w:t xml:space="preserve">So people that don't have a will to—he has a strong spirit. He has a will to live. He has never been against wanting to live. So if people have—and one of the ways as I've seen also by experience among some person I prayed for—one of the reasons that weakens their will to live is sin. When a believer starts committing sin a lot and believe that I've over—I've sinned enough; I don't qualify—you—that's sin is not good. Not get voice. Not talk. I mean it's terrible. You must know your authority and know it well. </w:t>
      </w:r>
      <w:r>
        <w:rPr>
          <w:i/>
        </w:rPr>
        <w:t>Amen.</w:t>
      </w:r>
      <w:r>
        <w:t xml:space="preserve"> All careful—the manner of life you live.</w:t>
      </w:r>
    </w:p>
    <w:p>
      <w:r>
        <w:t>So it's the same thing. So you said—</w:t>
      </w:r>
      <w:r>
        <w:rPr>
          <w:i/>
        </w:rPr>
        <w:t>Dam</w:t>
      </w:r>
      <w:r>
        <w:t>—say I see arise. So he say rise up. So amen—must give me some few more years and I would have gotten more mastery about raising the dead. As it's my custom—anything that I have mastered I demonstrated with such simplicity. So maybe when we start doing supernatural our activation meeting we go and bring some live corpses and bring the parents—that one the person you see—that mean I'm say with all simplicity and all humility. It's that when you have master—I always use it to tease my friends that I say oh this is—when you have master of something—you have mastery of it—what you can do you can do. There's mastery of something. Because the Lord said to me: is one thing to raise the dead; is another thing to raise the—I said you just said the same thing. Say yes. Then he explained. And I have said it in one of my messages. Because he raised the dead the same way you wake somebody...</w:t>
      </w:r>
    </w:p>
    <w:p>
      <w:pPr>
        <w:pStyle w:val="Heading2"/>
      </w:pPr>
      <w:r>
        <w:t>Raising the Dead and Walking in Authority</w:t>
      </w:r>
    </w:p>
    <w:p>
      <w:r>
        <w:t xml:space="preserve">...up. Notice how I raised the dead: rise up—as if he's sleeping. You must learn how to raise the dead. And this—so I'm waiting when he will come again to me and show me how to raise the dead. So there's raising the dead and there's walking with the authority you have in Christ Jesus. </w:t>
      </w:r>
      <w:r>
        <w:rPr>
          <w:i/>
        </w:rPr>
        <w:t>Ah, be.</w:t>
      </w:r>
      <w:r>
        <w:t xml:space="preserve"> And I walk with Mark 16: these signs follow them. I have the signs. I've been—you stepping up in faith without boldness. And I trust God. I believe in the workings of miracle. I believe that gift is one of the gift that functions greatly in my life—and the gift of special faith. So it makes me believe for atrocious things that people will normally not believe for. Where people run away from is where I choke my head. I—I can believe for anything. So I am always believing for things like that. But there are things you learn—just like the Lord taught me by experience. And since the Lord taught me practically how to pray for deaf ears, blind eyes—I mean I've gotten 100 over 100 every time—as long as the person is willing to take what I say and the person not emotionally stupid—is serious, really wants to—is—is 100 over 100. Because over the years I used to just—"ears be open"—but I now found out what to actually remove that is making the ear not open. That's why you grow in the things of the Spirit. You grow in how you use your abilities in Christ. And I've taught you some of these things—but people don't—don't believe in the teaching like that. If you did you practice it more. </w:t>
      </w:r>
      <w:r>
        <w:rPr>
          <w:i/>
        </w:rPr>
        <w:t>Ah.</w:t>
      </w:r>
      <w:r>
        <w:t xml:space="preserve"> Anything you believe you practice. And that's why some of us we always keep going ahead and ahead—because if God says A we have tested it. There's nothing God has ever said I can do in the word of God—I'm not talking about a divine appearance—that I have not gone out to test. I didn't—I don't need to wait for a special voice. God's word is enough endorsement. Just like our Bishop—I mean—um—when he said he took his bicycle was looking—his pastor said you can raise a dead—went about—because it's in the Bible. But that's how that man was. I mean men who have great stature are born out of a willingness to obey to the letter the written word. First time I saw multiplying bread I didn't read it as something in the Bible—I read as something that we can do. You—you mean it's men who dare to do the things in the written word. I have a greater result. No people that are just like—"it's in the Bible but not happen again." No—I believe for everything supernatural. I believe. I believe. I—I'm a believer.</w:t>
      </w:r>
    </w:p>
    <w:p>
      <w:pPr>
        <w:pStyle w:val="Heading2"/>
      </w:pPr>
      <w:r>
        <w:t>Mediator Language: Job and Galatians 3</w:t>
      </w:r>
    </w:p>
    <w:p>
      <w:r>
        <w:t xml:space="preserve">So there is a—the use of the word </w:t>
      </w:r>
      <w:r>
        <w:rPr>
          <w:i/>
        </w:rPr>
        <w:t>mediator</w:t>
      </w:r>
      <w:r>
        <w:t xml:space="preserve">. If there be for a man an angel, a mediator—the Hebrew term is the word </w:t>
      </w:r>
      <w:r>
        <w:rPr>
          <w:i/>
        </w:rPr>
        <w:t>melits</w:t>
      </w:r>
      <w:r>
        <w:t>—</w:t>
      </w:r>
      <w:r>
        <w:rPr>
          <w:i/>
        </w:rPr>
        <w:t>malak</w:t>
      </w:r>
      <w:r>
        <w:t xml:space="preserve">, </w:t>
      </w:r>
      <w:r>
        <w:rPr>
          <w:i/>
        </w:rPr>
        <w:t>melits</w:t>
      </w:r>
      <w:r>
        <w:t>. So there's an angelic mediation for human beings—as you saw in Job chapter 1. Now we don't yet have the time—because if I try to say anything without laying some other foundations you won't get it—the Job 1 and 2 setting. Notice there was a supernatural being context of: can we touch Job? Can we not touch Job? So there are supernatural beings that have a function of mediate—they are mediators. Mediators. They can—exactly the context here—they mediate between life and death. Mediate. So mediation can be turning to someone for an explanation of God's activity. But there's so much to say about the work of the—uh—mediator. Is the same idea in Galatians chapter 3—um—Galatians 3—</w:t>
      </w:r>
      <w:r>
        <w:rPr>
          <w:i/>
        </w:rPr>
        <w:t>are you here?</w:t>
      </w:r>
      <w:r>
        <w:t xml:space="preserve"> Verse 19:</w:t>
      </w:r>
    </w:p>
    <w:p>
      <w:pPr>
        <w:ind w:left="720"/>
      </w:pPr>
      <w:r>
        <w:t>Galatians 3:19</w:t>
        <w:br/>
        <w:t>Wherefore then serveth the law? It was added because of transgressions, till the seed should come to whom the promise was made; and it was ordained by angels in the hand of a mediator.</w:t>
      </w:r>
    </w:p>
    <w:p>
      <w:r>
        <w:t>Wherefore then serveth the law? It was added because of transgression till the seed should come to whom it—to whom the promise was made. It was ordained by angels in the hand of a mediator. Now see this text: in the hand of a mediator. When you now go to Genesis to Malachi you see the mediator language put man—because it's the word used for man and it also for supernatural being. Is it Moses? Is—is also—where angels present? You now notice that angels were present in Mount Sinai where the law was given—and the law is called the word spoken by angels—and it was also what Moses said. So the two are in the Scriptures as they need to revisit the understanding we have of the law. Okay. So that's that about—um—</w:t>
      </w:r>
    </w:p>
    <w:p>
      <w:pPr>
        <w:pStyle w:val="Heading2"/>
      </w:pPr>
      <w:r>
        <w:t>Things in Heaven and on the Earth</w:t>
      </w:r>
    </w:p>
    <w:p>
      <w:r>
        <w:t xml:space="preserve">So first thing first: we need to understand what are the things in heaven and things on the earth. And I just told you from God's perspective before the fall—these were the nature—the nature terminologies for the beings in heaven. </w:t>
      </w:r>
      <w:r>
        <w:rPr>
          <w:i/>
        </w:rPr>
        <w:t>Ah.</w:t>
      </w:r>
      <w:r>
        <w:t xml:space="preserve"> Spirit, heavenly ones, stars, holy ones, gods, sons of God—</w:t>
      </w:r>
      <w:r>
        <w:rPr>
          <w:i/>
        </w:rPr>
        <w:t>bene Elohim</w:t>
      </w:r>
      <w:r>
        <w:t xml:space="preserve">. I mean we looked at almost seven of such. Cloud. </w:t>
      </w:r>
      <w:r>
        <w:rPr>
          <w:i/>
        </w:rPr>
        <w:t>Ah.</w:t>
      </w:r>
      <w:r>
        <w:t xml:space="preserve"> Seven terms associated with nature—the terms that describe their function. So that's naturally what they were. So then the forces on the earth: man. Then we can now explain every other. That's why the Bible use the word </w:t>
      </w:r>
      <w:r>
        <w:rPr>
          <w:i/>
        </w:rPr>
        <w:t>things</w:t>
      </w:r>
      <w:r>
        <w:t xml:space="preserve">. That's where I was going to—the use of the word </w:t>
      </w:r>
      <w:r>
        <w:rPr>
          <w:i/>
        </w:rPr>
        <w:t>things</w:t>
      </w:r>
      <w:r>
        <w:t xml:space="preserve"> is deliberate. Just like in the earth realm you see animals—that's how in the supernatural world you see—um—hybrid beings—beings that look like they have animal features—which telegraph more of the cherubim, seraphim—not babies with wings. That is not in Bible. There's nothing like that. Four faces. I mean you see the face of an eagle, the face of a lion. And those are the only supernatural beings that have wings—and they are not called angel. No place in the Scriptures they ever referred to as angels. So when we say angels don't have wings—that's an—a—a—an absolute statement. Heavenly creatures—does that help? Heavenly creatures is used to explain supernatural beings. Heavenly creatures. So just like there are earthly creatures which you have humankind, animal kind. All right. Right—</w:t>
      </w:r>
      <w:r>
        <w:rPr>
          <w:i/>
        </w:rPr>
        <w:t>some people are just sleeping.</w:t>
      </w:r>
      <w:r>
        <w:t xml:space="preserve"> Do you have authority in this three places? </w:t>
      </w:r>
      <w:r>
        <w:rPr>
          <w:i/>
        </w:rPr>
        <w:t>Yes sir.</w:t>
      </w:r>
      <w:r/>
    </w:p>
    <w:p>
      <w:pPr>
        <w:pStyle w:val="Heading2"/>
      </w:pPr>
      <w:r>
        <w:t>Under the Earth: Genesis 3 and Dust Language</w:t>
      </w:r>
    </w:p>
    <w:p>
      <w:r>
        <w:t>So under the earth—the first place you have of under the earth is Genesis chapter 3 where the serpent is cast down. Go to Genesis 3:</w:t>
      </w:r>
    </w:p>
    <w:p>
      <w:pPr>
        <w:ind w:left="720"/>
      </w:pPr>
      <w:r>
        <w:t>Genesis 3:14</w:t>
        <w:br/>
        <w:t>And the Lord God said unto the serpent, Because thou hast done this, thou art cursed above all cattle, and above every beast of the field; upon thy belly shalt thou go, and dust shalt thou eat all the days of thy life.</w:t>
      </w:r>
    </w:p>
    <w:p>
      <w:r>
        <w:t xml:space="preserve">And the Lord said unto the serpent—verse 14—the </w:t>
      </w:r>
      <w:r>
        <w:rPr>
          <w:i/>
        </w:rPr>
        <w:t>nachash</w:t>
      </w:r>
      <w:r>
        <w:t xml:space="preserve">—because thou hast done this, thou cursed above all cattle and above every beast of the field; upon thy belly thou shalt go and dust shalt thou eat all the days of thy life. So you see that this being is still on the earth—but yet he has been banished to the place of the dead. Has been banished. Is now the lord of hell. It's now the lord of hell. </w:t>
      </w:r>
      <w:r>
        <w:rPr>
          <w:i/>
        </w:rPr>
        <w:t>Are you getting this?</w:t>
      </w:r>
      <w:r>
        <w:t xml:space="preserve"> I put—you see the word </w:t>
      </w:r>
      <w:r>
        <w:rPr>
          <w:i/>
        </w:rPr>
        <w:t>dust</w:t>
      </w:r>
      <w:r>
        <w:t xml:space="preserve">. This where I taught you that that word </w:t>
      </w:r>
      <w:r>
        <w:rPr>
          <w:i/>
        </w:rPr>
        <w:t>dust</w:t>
      </w:r>
      <w:r>
        <w:t xml:space="preserve"> is also used to explain grave. </w:t>
      </w:r>
      <w:r>
        <w:rPr>
          <w:i/>
        </w:rPr>
        <w:t>Ah, be.</w:t>
      </w:r>
      <w:r>
        <w:t xml:space="preserve"> Dust and ashes. You see the dust—it's now used to explain the super—supernatural world—place of the dead—the dust. I'm not sure if dust is used like that—</w:t>
      </w:r>
    </w:p>
    <w:p>
      <w:pPr>
        <w:ind w:left="720"/>
      </w:pPr>
      <w:r>
        <w:t>Job 17:16</w:t>
        <w:br/>
        <w:t>They shall go down to the bars of the pit, when our rest together is in the dust.</w:t>
      </w:r>
    </w:p>
    <w:p>
      <w:r>
        <w:t>Job 17 verse 16: they shall go down to the bars of the pit when our rest together is in the dust. So uses dust to explain corruption—place of the dead—the place of corruption.</w:t>
      </w:r>
    </w:p>
    <w:p>
      <w:r>
        <w:t xml:space="preserve">Job 30—verse—for I know that thou wilt bring me to death, and to the house appointed for all living. Howbeit he will not stretch out his hand to the grave, though they cry in his destruction. Is the word death. I know that that will bring me to death and to the house appointed for all living. It's appointed unto men once to die. </w:t>
      </w:r>
      <w:r>
        <w:rPr>
          <w:i/>
        </w:rPr>
        <w:t>Um—did you get that?</w:t>
      </w:r>
      <w:r/>
    </w:p>
    <w:p>
      <w:r>
        <w:t xml:space="preserve">So the use of the word </w:t>
      </w:r>
      <w:r>
        <w:rPr>
          <w:i/>
        </w:rPr>
        <w:t>dust</w:t>
      </w:r>
      <w:r>
        <w:t>—let me—uh—I'm coming—use a lot in Job. Let's let me just stick with Job—the commentary of Job alone—and—um—show you something. Maybe because the man rent his cloth and sprinkle dust on his body a lot. Remember: dust thou art and unto dust thou shalt return. So God not make man to return unto dust. Man is dust—I've taught you that before—but man was not made to return but to go to something higher—beautiful—stay fresh.</w:t>
      </w:r>
    </w:p>
    <w:p>
      <w:pPr>
        <w:ind w:left="720"/>
      </w:pPr>
      <w:r>
        <w:t>Job 20:11</w:t>
        <w:br/>
        <w:t>His bones are full of the sin of his youth, which shall lie down with him in the dust.</w:t>
      </w:r>
    </w:p>
    <w:p>
      <w:r>
        <w:t>His bones are full of the sins of his youth which shall lie down with him in the dust—shall lie down with him in the dust. They shall lie down alike in the dust—verse 26—and the worms shall cover them. The worms shall cover them. The worms shall cover them. So by using worms—</w:t>
      </w:r>
    </w:p>
    <w:p>
      <w:pPr>
        <w:ind w:left="720"/>
      </w:pPr>
      <w:r>
        <w:t>Job 34:15</w:t>
        <w:br/>
        <w:t>All flesh shall perish together, and man shall turn again unto dust.</w:t>
      </w:r>
    </w:p>
    <w:p>
      <w:r>
        <w:t>All flesh shall perish together; man shall turn again into dust. Man shall turn again into dust. Man shall—shall turn thyself. So turning to dust.</w:t>
      </w:r>
    </w:p>
    <w:p>
      <w:pPr>
        <w:ind w:left="720"/>
      </w:pPr>
      <w:r>
        <w:t>Psalm 22:15</w:t>
        <w:br/>
        <w:t>My strength is dried up like a potsherd; and my tongue cleaveth to my jaws; and thou hast brought me into the dust of death.</w:t>
      </w:r>
    </w:p>
    <w:p>
      <w:r>
        <w:t xml:space="preserve">My strength is dried up like a potsherd and my tongue cleaveth unto my jaws and Thou hast brought me unto the dust of death. You see—so there is a prophetic etymology of prophetic usage of the word </w:t>
      </w:r>
      <w:r>
        <w:rPr>
          <w:i/>
        </w:rPr>
        <w:t>dust</w:t>
      </w:r>
      <w:r>
        <w:t xml:space="preserve">—dust of death. That's why there's also dust of the ground—so to separate it. So it's—God made man of the dust of the ground. Ground is enough—but why say dust? To explain that man is frail. It's not the fall of man that made man to have—um—man was made to change state. </w:t>
      </w:r>
      <w:r>
        <w:rPr>
          <w:i/>
        </w:rPr>
        <w:t>Hallelujah.</w:t>
      </w:r>
      <w:r/>
    </w:p>
    <w:p>
      <w:r>
        <w:t xml:space="preserve">So if there are things in heaven—like we said—the things in heaven was of supernatural beings that God originally created. The things on the earth: human beings, animals, plants. So things under the earth—how did that come to be? </w:t>
      </w:r>
      <w:r>
        <w:rPr>
          <w:i/>
        </w:rPr>
        <w:t>Are you following?</w:t>
      </w:r>
      <w:r>
        <w:t xml:space="preserve"> And are there terms used to explain beings that are under the earth? Yeah. And do we have authority in that world? We have authority in heaven, earth and under the earth. So are there terms that are used—just like there are terms used to explain geographical entity—there are terms also used to explain geographical entities in darkness: territorial spirits, shedim. And we also look at the word </w:t>
      </w:r>
      <w:r>
        <w:rPr>
          <w:i/>
        </w:rPr>
        <w:t>sar</w:t>
      </w:r>
      <w:r>
        <w:t>—prince. The Hebrew word for prince—</w:t>
      </w:r>
      <w:r>
        <w:rPr>
          <w:i/>
        </w:rPr>
        <w:t>prince</w:t>
      </w:r>
      <w:r>
        <w:t xml:space="preserve">—is where Prince of Persia—all those words. So there—but where did they come from? How did it—what the switch? And I know you know the answer—but I want you to know the answer properly. And that's where we start off on Sunday. </w:t>
      </w:r>
      <w:r>
        <w:rPr>
          <w:i/>
        </w:rPr>
        <w:t>Amen.</w:t>
      </w:r>
      <w:r>
        <w:t xml:space="preserve"> But where do we have authority? Heaven, earth and under the earth.</w:t>
      </w:r>
    </w:p>
    <w:p>
      <w:r>
        <w:t xml:space="preserve">You see what is happening to you. People are becoming more hungry to learn. As I'm—somebody said—ah—want to end now—go deeper. It means you are growing. Once you begin to hunger for gospel like that you're growing. You're no longer tired of hearing. You want to learn more. You want to know more—because it's important in your life. </w:t>
      </w:r>
      <w:r>
        <w:rPr>
          <w:i/>
        </w:rPr>
        <w:t>Hallelujah.</w:t>
      </w:r>
      <w:r>
        <w:t xml:space="preserve"> So we have authority. We have authority.</w:t>
      </w:r>
    </w:p>
    <w:p>
      <w:pPr>
        <w:pStyle w:val="Heading2"/>
      </w:pPr>
      <w:r>
        <w:t>Demons and Devils: Limited Concordance Mentions</w:t>
      </w:r>
    </w:p>
    <w:p>
      <w:r>
        <w:t>Now the Bible use of the word—uh—</w:t>
      </w:r>
      <w:r>
        <w:rPr>
          <w:i/>
        </w:rPr>
        <w:t>devils</w:t>
      </w:r>
      <w:r>
        <w:t xml:space="preserve">. And this where I will say it—because we're going to start with the supernatural beings that are fallen. The word </w:t>
      </w:r>
      <w:r>
        <w:rPr>
          <w:i/>
        </w:rPr>
        <w:t>demon</w:t>
      </w:r>
      <w:r>
        <w:t xml:space="preserve"> is seldom used to explain all devils or all powers of darkness or all evil spirits in the Bible. So when you already have a concordance search of only </w:t>
      </w:r>
      <w:r>
        <w:rPr>
          <w:i/>
        </w:rPr>
        <w:t>demon</w:t>
      </w:r>
      <w:r>
        <w:t xml:space="preserve"> and </w:t>
      </w:r>
      <w:r>
        <w:rPr>
          <w:i/>
        </w:rPr>
        <w:t>devil</w:t>
      </w:r>
      <w:r>
        <w:t xml:space="preserve">—especially in the Old Testament books—you would have very limited mention. The word </w:t>
      </w:r>
      <w:r>
        <w:rPr>
          <w:i/>
        </w:rPr>
        <w:t>demon</w:t>
      </w:r>
      <w:r>
        <w:t xml:space="preserve"> now—the word </w:t>
      </w:r>
      <w:r>
        <w:rPr>
          <w:i/>
        </w:rPr>
        <w:t>demon</w:t>
      </w:r>
      <w:r>
        <w:t xml:space="preserve">—does not even exist as stated in KJV. If you were to type it you won't see any reference of </w:t>
      </w:r>
      <w:r>
        <w:rPr>
          <w:i/>
        </w:rPr>
        <w:t>demon</w:t>
      </w:r>
      <w:r>
        <w:t xml:space="preserve"> in Genesis to Malachi. You won't find—with this KJV Bible. But the word </w:t>
      </w:r>
      <w:r>
        <w:rPr>
          <w:i/>
        </w:rPr>
        <w:t>devils</w:t>
      </w:r>
      <w:r>
        <w:t xml:space="preserve"> you will find. You see the use of the word </w:t>
      </w:r>
      <w:r>
        <w:rPr>
          <w:i/>
        </w:rPr>
        <w:t>devil</w:t>
      </w:r>
      <w:r>
        <w:t xml:space="preserve">—the word </w:t>
      </w:r>
      <w:r>
        <w:rPr>
          <w:i/>
        </w:rPr>
        <w:t>devil</w:t>
      </w:r>
      <w:r>
        <w:t xml:space="preserve">, </w:t>
      </w:r>
      <w:r>
        <w:rPr>
          <w:i/>
        </w:rPr>
        <w:t>devils</w:t>
      </w:r>
      <w:r>
        <w:t xml:space="preserve">—when you put </w:t>
      </w:r>
      <w:r>
        <w:rPr>
          <w:i/>
        </w:rPr>
        <w:t>s</w:t>
      </w:r>
      <w:r>
        <w:t xml:space="preserve">. So the word </w:t>
      </w:r>
      <w:r>
        <w:rPr>
          <w:i/>
        </w:rPr>
        <w:t>devil</w:t>
      </w:r>
      <w:r>
        <w:t>—</w:t>
      </w:r>
      <w:r>
        <w:rPr>
          <w:i/>
        </w:rPr>
        <w:t>d-e-v-i-l</w:t>
      </w:r>
      <w:r>
        <w:t xml:space="preserve">—if you type it in Genesis to—you only have four references. And funny enough all four references put </w:t>
      </w:r>
      <w:r>
        <w:rPr>
          <w:i/>
        </w:rPr>
        <w:t>s</w:t>
      </w:r>
      <w:r>
        <w:t xml:space="preserve">. If you—you type the word </w:t>
      </w:r>
      <w:r>
        <w:rPr>
          <w:i/>
        </w:rPr>
        <w:t>d-e-v-i-l</w:t>
      </w:r>
      <w:r>
        <w:t xml:space="preserve">—Leviticus 17:7—sacrifices unto devils. Now that word he calls </w:t>
      </w:r>
      <w:r>
        <w:rPr>
          <w:i/>
        </w:rPr>
        <w:t>devils</w:t>
      </w:r>
      <w:r>
        <w:t xml:space="preserve"> there is a word used to explain goat—he-goat—that was used 59 times. So imagine you have not said about animals—you will not know that animals is used to explain the unseen world—supernatural beings in the unseen world.</w:t>
      </w:r>
    </w:p>
    <w:p>
      <w:r>
        <w:t xml:space="preserve">Some years back I was discussing with a pastor and he said I was watching a movie and they—they were mentioning what like lilith—all the—are not in the Bible all this. I said no it is. Person was like you don't mean it—that kind of word is in the Bible? I say yes you—but you will not see it by typing </w:t>
      </w:r>
      <w:r>
        <w:rPr>
          <w:i/>
        </w:rPr>
        <w:t>l-i-l-i-t-h</w:t>
      </w:r>
      <w:r>
        <w:t>. It's the Hebrew meaning of a word used in Isaiah. He said there are things inside Bible. I say yes. That's why we should all be humble. Don't see why we don't humble—we they share old post they write again. The more you learn the more you—you become. I mean—</w:t>
      </w:r>
    </w:p>
    <w:p>
      <w:r>
        <w:t xml:space="preserve">So there's the word </w:t>
      </w:r>
      <w:r>
        <w:rPr>
          <w:i/>
        </w:rPr>
        <w:t>devils</w:t>
      </w:r>
      <w:r>
        <w:t xml:space="preserve"> which is the word </w:t>
      </w:r>
      <w:r>
        <w:rPr>
          <w:i/>
        </w:rPr>
        <w:t>shed</w:t>
      </w:r>
      <w:r>
        <w:t xml:space="preserve">—that one is used only two times. So when you're reading </w:t>
      </w:r>
      <w:r>
        <w:rPr>
          <w:i/>
        </w:rPr>
        <w:t>devil</w:t>
      </w:r>
      <w:r>
        <w:t xml:space="preserve">—which one? So there's </w:t>
      </w:r>
      <w:r>
        <w:rPr>
          <w:i/>
        </w:rPr>
        <w:t>devil</w:t>
      </w:r>
      <w:r>
        <w:t xml:space="preserve"> four times—that obviously means if I'm using concordance I will not learn anything. </w:t>
      </w:r>
      <w:r>
        <w:rPr>
          <w:i/>
        </w:rPr>
        <w:t>I wish you are with me.</w:t>
      </w:r>
      <w:r>
        <w:t xml:space="preserve"> Then if you type the word </w:t>
      </w:r>
      <w:r>
        <w:rPr>
          <w:i/>
        </w:rPr>
        <w:t>Satan</w:t>
      </w:r>
      <w:r>
        <w:t xml:space="preserve"> you'll find 15 verses Genesis to Malachi. And of that 15 many are used for the Lord—not for a being—but as a function terminology which Yahweh as an adversary too. So that's why some people say Satan—God uses Satan for His work. </w:t>
      </w:r>
      <w:r>
        <w:rPr>
          <w:i/>
        </w:rPr>
        <w:t>Obo.</w:t>
      </w:r>
      <w:r>
        <w:t xml:space="preserve"> How can God use Satan for His work? Is because they are using concordant search where it looks like Satan is looking like God and Satan is in the same context. No. So Job has more of the use of the word </w:t>
      </w:r>
      <w:r>
        <w:rPr>
          <w:i/>
        </w:rPr>
        <w:t>Satan</w:t>
      </w:r>
      <w:r>
        <w:t xml:space="preserve">. </w:t>
      </w:r>
      <w:r>
        <w:rPr>
          <w:i/>
        </w:rPr>
        <w:t>Ah.</w:t>
      </w:r>
      <w:r>
        <w:t xml:space="preserve"> You are quiet. Yeah in Job it's just chapter one and chapter 2 alone that you see all the use of the word </w:t>
      </w:r>
      <w:r>
        <w:rPr>
          <w:i/>
        </w:rPr>
        <w:t>Satan</w:t>
      </w:r>
      <w:r>
        <w:t xml:space="preserve"> in Job. 1 Chronicles 21 verse 1—thanks to Ezra—we would not have had it as Satan—because the—the opposite place in Second Samuel 24 says the anger of the Lord was kindled. So 1 Chronicles 21—then you have Job 1, Job—um—if you are typing the word </w:t>
      </w:r>
      <w:r>
        <w:rPr>
          <w:i/>
        </w:rPr>
        <w:t>Satan</w:t>
      </w:r>
      <w:r>
        <w:t xml:space="preserve">—remember—then Psalm 109:6: set thou a wicked man over him, and let Satan stand at his right hand. Zechariah 3:1, Zechariah 3:2—Satan was rebuked—uh—with the high priest Joshua. So the word </w:t>
      </w:r>
      <w:r>
        <w:rPr>
          <w:i/>
        </w:rPr>
        <w:t>Satan</w:t>
      </w:r>
      <w:r>
        <w:t xml:space="preserve"> is just the word </w:t>
      </w:r>
      <w:r>
        <w:rPr>
          <w:i/>
        </w:rPr>
        <w:t>adversary</w:t>
      </w:r>
      <w:r>
        <w:t>. And the first use...</w:t>
      </w:r>
    </w:p>
    <w:p>
      <w:pPr>
        <w:pStyle w:val="Heading2"/>
      </w:pPr>
      <w:r>
        <w:t>Satan as Function Terminology; Authority in Three Worlds</w:t>
      </w:r>
    </w:p>
    <w:p>
      <w:r>
        <w:t xml:space="preserve">...of the word </w:t>
      </w:r>
      <w:r>
        <w:rPr>
          <w:i/>
        </w:rPr>
        <w:t>Satan</w:t>
      </w:r>
      <w:r>
        <w:t xml:space="preserve"> was used for Yahweh as an adversary too. Numbers 22:22:</w:t>
      </w:r>
    </w:p>
    <w:p>
      <w:pPr>
        <w:ind w:left="720"/>
      </w:pPr>
      <w:r>
        <w:t>Numbers 22:22</w:t>
        <w:br/>
        <w:t>And God's anger was kindled because he went: and the angel of the Lord stood in the way for an adversary against him. Now he was riding upon his ass, and his two servants were with him.</w:t>
      </w:r>
    </w:p>
    <w:p>
      <w:r>
        <w:t xml:space="preserve">And God's anger was kindled because he went: and the angel of the Lord stood in the way for an adversary. The angel of the Lord stood in the way for an adversary. You see that—a function terminology for a Satan. The angel of the Lord stood for a Satan—for an adversary. And that is not a member. So that word </w:t>
      </w:r>
      <w:r>
        <w:rPr>
          <w:i/>
        </w:rPr>
        <w:t>adversary</w:t>
      </w:r>
      <w:r>
        <w:t xml:space="preserve"> is used for human adversaries. It's not always used for unseen beings—used for human adversaries—used because it's a function terminology. </w:t>
      </w:r>
      <w:r>
        <w:rPr>
          <w:i/>
        </w:rPr>
        <w:t>[Music] Hallelujah.</w:t>
      </w:r>
      <w:r/>
    </w:p>
    <w:p>
      <w:r>
        <w:t>Unlike when you now turn to New Testament books—what—</w:t>
      </w:r>
      <w:r>
        <w:rPr>
          <w:i/>
        </w:rPr>
        <w:t>Satan</w:t>
      </w:r>
      <w:r>
        <w:t xml:space="preserve"> is used 35 times. So it has a lot of usage. </w:t>
      </w:r>
      <w:r>
        <w:rPr>
          <w:i/>
        </w:rPr>
        <w:t>Ah.</w:t>
      </w:r>
      <w:r>
        <w:t xml:space="preserve"> Then the word </w:t>
      </w:r>
      <w:r>
        <w:rPr>
          <w:i/>
        </w:rPr>
        <w:t>devils</w:t>
      </w:r>
      <w:r>
        <w:t>—</w:t>
      </w:r>
      <w:r>
        <w:rPr>
          <w:i/>
        </w:rPr>
        <w:t>diabolos</w:t>
      </w:r>
      <w:r>
        <w:t xml:space="preserve">—is used 38 times. Then the word </w:t>
      </w:r>
      <w:r>
        <w:rPr>
          <w:i/>
        </w:rPr>
        <w:t>evil spirit</w:t>
      </w:r>
      <w:r>
        <w:t xml:space="preserve">—that one has a lot of use—just like evil spirit has a lot of use—evil spirit, evil spirit, evil spirit. </w:t>
      </w:r>
      <w:r>
        <w:rPr>
          <w:i/>
        </w:rPr>
        <w:t>Hallelujah.</w:t>
      </w:r>
      <w:r/>
    </w:p>
    <w:p>
      <w:r>
        <w:t xml:space="preserve">So if we have authority in heaven and earth—at least we know now what authority in heaven means. Okay—we'll talk about it again—but you know the beings that are in heaven. All right. And we are higher than the beings in heaven. We are higher than the beings. We are far above all principality and power. </w:t>
      </w:r>
      <w:r>
        <w:rPr>
          <w:i/>
        </w:rPr>
        <w:t>You are quiet.</w:t>
      </w:r>
      <w:r>
        <w:t xml:space="preserve"> We have—and our authority is to enforce God's rule. That's what authority is for—to enforce God's rules. So if there are contradictions we also bring it down—resist, rebuke, reject. </w:t>
      </w:r>
      <w:r>
        <w:rPr>
          <w:i/>
        </w:rPr>
        <w:t>Hallelujah.</w:t>
      </w:r>
      <w:r/>
    </w:p>
    <w:p>
      <w:r>
        <w:t xml:space="preserve">I have authority in heaven. I have authority on the earth. I have authority under the earth. So the next time you hear somebody says I'm taking this matter to the spirit world—should you be scared? Or that's what should make you happy—because that's your real—that's your place. </w:t>
      </w:r>
      <w:r>
        <w:rPr>
          <w:i/>
        </w:rPr>
        <w:t>You are not sure?</w:t>
      </w:r>
      <w:r>
        <w:t xml:space="preserve"> All right. So do we have authority over the unseen world? </w:t>
      </w:r>
      <w:r>
        <w:rPr>
          <w:i/>
        </w:rPr>
        <w:t>Yes sir.</w:t>
      </w:r>
      <w:r>
        <w:t xml:space="preserve"> Just as God has authority over the unseen world. </w:t>
      </w:r>
      <w:r>
        <w:rPr>
          <w:i/>
        </w:rPr>
        <w:t>Sir—do you have authority over the unseen world—to bind and to loose? Yes sir. To allow and to disallow? Yes sir. To permit and not to permit?</w:t>
      </w:r>
      <w:r>
        <w:t xml:space="preserve"> You have authority.</w:t>
      </w:r>
    </w:p>
    <w:p>
      <w:r>
        <w:t xml:space="preserve">Something to think about this evening when you get home—before you sleep—think about it: I have authority in heaven, earth and under the earth. Never again will I—and what give you that authority? Not because you can pray. What give you that authority? The blood of Jesus—what Jesus has done for you. And it's a human that God put—and is humans that God assigned that will be high. So the more human you are cannot be the reason why you don't have authority. The more human you are you still have authority. </w:t>
      </w:r>
      <w:r>
        <w:rPr>
          <w:i/>
        </w:rPr>
        <w:t>Amen.</w:t>
      </w:r>
      <w:r/>
    </w:p>
    <w:p>
      <w:r>
        <w:t xml:space="preserve">I have authority. I have authority in heaven and on earth and on—I need to know it—be sure of it. I have authority. I have authority. I have delegated power. So that's a place I have power. </w:t>
      </w:r>
      <w:r>
        <w:rPr>
          <w:i/>
        </w:rPr>
        <w:t>[Music]</w:t>
      </w:r>
      <w:r>
        <w:t xml:space="preserve"> I will not sleep on duty—like a police officer doesn't know what he's doing—or like an army man doesn't know what he's doing. Know—I have authority. I have authority. I mean when you see a police officer does his hand like this—no matter how big the trailer is the trailer stops. Know why the trailer is stopping—because he has delegated authority. No matter how big the problems are—if I do like this it will stop. I have authority. I have authority—delegated power. I have authority to say stop—to say—to bind and loose—to allow and disallow. That's the same way the Bible says we can bind offense and we can loose forgiveness. You're the one that did not put those things in your unseen world—but it's in the unseen world. Why do people just wake up hating themselves? Why do people just wake up forgetting there—what attract demons? If angels encamp round about—this one now have not possessed the person—but can devils be around an individual? Yes. The Bible shows us that Jesus did not commit sin—but yes Satan still came for Him. What—what does that mean? How does that happen? What does that entail?</w:t>
      </w:r>
    </w:p>
    <w:p>
      <w:pPr>
        <w:pStyle w:val="Heading2"/>
      </w:pPr>
      <w:r>
        <w:t>James 4:7: Submit and Resist</w:t>
      </w:r>
    </w:p>
    <w:p>
      <w:r>
        <w:t>I end with this text. James says resist the devil. Let's read that text—and that's where we would—uh—just pray this evening. James chapter 4 and verse 7:</w:t>
      </w:r>
    </w:p>
    <w:p>
      <w:pPr>
        <w:ind w:left="720"/>
      </w:pPr>
      <w:r>
        <w:t>James 4:7</w:t>
        <w:br/>
        <w:t>Submit yourselves therefore to God. Resist the devil, and he will flee from you.</w:t>
      </w:r>
    </w:p>
    <w:p>
      <w:r>
        <w:t xml:space="preserve">James 4 and verse 7—it says submit yourself therefore to God. Some people like to jump that part. If you jump that part you can't resist devils. Notice it didn't say cast out devils here. These ones you resist—because they are not inside of you. There are devils to resist and there are devils to cast out. There are devils to resist and there are devils to cast out. Right. Resist the devil—resist the adversary—and he will flee from thee. Submit yourself to God. Tell them—submit. </w:t>
      </w:r>
      <w:r>
        <w:rPr>
          <w:i/>
        </w:rPr>
        <w:t>Are you—are you submitted unto God?</w:t>
      </w:r>
      <w:r/>
    </w:p>
    <w:p>
      <w:r>
        <w:t xml:space="preserve">This does not mean to be born again. You know—"I'm born again so I—it's not—I am born again so I submit to God." There are many believers are not submitted to God. If they were to hear God's voice they will still harden their heart against God. They can never—and even beware to get to this place. Once you get here you are dead. It's just a matter of time. It may take 10, 15 years—but you'll die. You'll surely waste away from the earth. You are no longer—because you are now with Satan—because God can't help you. God resists the proud and He gives grace to the humble. I don't want to be among the people God is resisting. If God is resisting you—can anybody free from the hand of God? You know we can laugh about it and say ah no God cannot resist me—so even Peter does not know Bible. </w:t>
      </w:r>
      <w:r>
        <w:rPr>
          <w:i/>
        </w:rPr>
        <w:t>Ah, be.</w:t>
      </w:r>
      <w:r>
        <w:t xml:space="preserve"> Okay no—because the devil will trick you to that place where you say—</w:t>
      </w:r>
      <w:r>
        <w:rPr>
          <w:i/>
        </w:rPr>
        <w:t>hh</w:t>
      </w:r>
      <w:r>
        <w:t>—you can say out—you will say out for God too. God is the reason why you are being—being—yes—because God is now resisting you. So can God—</w:t>
      </w:r>
      <w:r>
        <w:rPr>
          <w:i/>
        </w:rPr>
        <w:t>ah yeah</w:t>
      </w:r>
      <w:r>
        <w:t>—He does it every time. God does it a lot. But it's not easy to get there—but people do get there. God resist them. God is now—they are in opposition to God. That means they are in the hand of Satan. This one is—I mean legal rights. Satan can do with them as he pleases. And sometimes the only thing that keeps such people is the guardian of the saints. Many times that's why at the end of the day they end up leaving the guardian of the saints—because so that they are finally destroyed—because everything is pushing them away from the place of safety—so that finally that's the last point.</w:t>
      </w:r>
    </w:p>
    <w:p>
      <w:r>
        <w:t xml:space="preserve">God resists the proud and He gives grace to the humble. You see—no matter how much I say this—even the people that are like that here—no matter how much I preach—they will still be like that. Yes yes—they can't change in this—this matter—because they part of the devil. God resisted them. Is that—they will resist this message. I say cannot be me. I can—can devil—how can I be in the hand of the devil—and never. I'll go home and pray tonight. </w:t>
      </w:r>
      <w:r>
        <w:rPr>
          <w:i/>
        </w:rPr>
        <w:t>Baba</w:t>
      </w:r>
      <w:r>
        <w:t xml:space="preserve">—Satan even wants you to pray. In fact to shout and use your authority more. That's what you to learn about authority—that is not all authority that is "out you devil." That's why we talk to you about spiritual warfare. Go to that place where even God cannot talk to you. God resists the proud. You know what it means in the literal: God is the devil of the proud. So just so—God and Satan are all against you. I'm putting it in literal—yeah—so you understand. There's nowhere to go. God resists the proud. So use a more Christocentric explanation—this one that you like—the sweet explanation: pride is in resistance to God. A man in pride cannot find God. You see how easy it is. It not do justice to the meaning. Man in pride—say pride—it's not just normal to be proud. No—it's not that normal proud that you are thinking. It's not that normal proud. It's the same thing that that man was in that did not mourn—the invincibility of sin. Invincibility. You feel invincible when you can't hear. If God say don't go here you will still go. Who are you to tell me—put it like that. But get to a place—like I said—even as I'm saying it now the people that are like that they still will not change. Is that some people cannot—yeah—because part of the demons attached—there are believers that have demons on their head. The apostles did. I will show you. So that's why I'm preparing you how you see it. They speak in tongues. They even cast out devils too. But those devils are their friends. They work together. They work together. The devil is one feeding their ego and feeding whatever is feeding. </w:t>
      </w:r>
      <w:r>
        <w:rPr>
          <w:i/>
        </w:rPr>
        <w:t>[Music]</w:t>
      </w:r>
      <w:r/>
    </w:p>
    <w:p>
      <w:r>
        <w:t xml:space="preserve">If you—if—and when you come out—and I've seen such—and even in this local church I've—I've shook hands with some of such persons. And if you cast out the devil you go see—you know go—because is the person's pet demon. Him and the devil have made a covenant: you will walk with me; I will walk with you; me and you forever; you and I will live as one. Because—because it's that person that has the right to dispel such devils. But he will never dispel such devils—because he not by him going home now and I say Jesus over my life leave me now. He will have to renounce the things that brought him to that place—those attitudes—having every readiness to—when your own obedience is—you must get to that point. And that's why we talked about—I told you part of spiritual warfare is living an obedient life—is being prayerful, living holy. You didn't hear that part. All you want to hear is just winning souls. But I know what I said. But—we talk about it just a Wednesday ago. </w:t>
      </w:r>
      <w:r>
        <w:rPr>
          <w:i/>
        </w:rPr>
        <w:t>Hallelujah.</w:t>
      </w:r>
      <w:r/>
    </w:p>
    <w:p>
      <w:r>
        <w:t xml:space="preserve">I have authority. I'll live a life of obedience. I obey God. I'll walk in the word. I have authority and I'll keep using that authority. I'll keep using that authority. </w:t>
      </w:r>
      <w:r>
        <w:rPr>
          <w:i/>
        </w:rPr>
        <w:t>Hallelujah.</w:t>
      </w:r>
      <w:r>
        <w:t xml:space="preserve"> I submit unto God. The apostles we say alignment—whatever that means. I prefer the word </w:t>
      </w:r>
      <w:r>
        <w:rPr>
          <w:i/>
        </w:rPr>
        <w:t>submit</w:t>
      </w:r>
      <w:r>
        <w:t xml:space="preserve">—where your heart is bowed to the purposes of God. To whom shall I look? The man that tremble at My word. People God—God's word can never get to them. I have seen people like that even till now. There some—uh—three individuals like that. I think they are smarting me. And I wonder—have your pastor I taught you the things of the Spirit. Oh by pray—oh how could you think I did not know? Being smart. Bible says be careful what you say for the fowls of the air will—I mean I've—I've—I've heard how that individual speaks about me in close quarters and even talk about me to the parents. And you must think I'm—I'm a fool. I didn't pray. Nah—you—you are too smart. No—you—you have another—you thought it was an </w:t>
      </w:r>
      <w:r>
        <w:rPr>
          <w:i/>
        </w:rPr>
        <w:t>obo</w:t>
      </w:r>
      <w:r>
        <w:t xml:space="preserve"> pastor—but you have a good pastor. This one they pray. I'll tell you again and again—not to threaten you—but discernment is my forté. It's a faculty. I've have been discerning before I started speaking in tongues. It was part of a foundation that drew me to the Lord Jesus to be born again. So you know men are born with natural gifts—because I told you your natural ordination is king, priest and prophet. There some people that have eye open. That's why some people are not born again but they—they see. </w:t>
      </w:r>
      <w:r>
        <w:rPr>
          <w:i/>
        </w:rPr>
        <w:t>You are looking at me as see I'm speaking fact.</w:t>
      </w:r>
      <w:r>
        <w:t xml:space="preserve"> Yeah I know people. When I—I once told the brother I said you are in the high—he was reporting me to—look at what pastor said about me—and nobody could tell you why not repent. I don't not know. I don't—you are wise now. Paul say mark such people. But you people not mark such people. Say give me more. When your pastor describe you in a manner that means you must be in that manner now—say no—he think it's insult—say I calling me. Then he now—his departure proved it that it was really all those things I said. Peter says pray maybe God will forgive you—know in the Samaria story with Philip—say pray maybe God will forgive you—when he was talking to that—uh—sorcerer. But it described the man. Know the man will not like that kind of description—just like Paul described the other man. </w:t>
      </w:r>
      <w:r>
        <w:rPr>
          <w:i/>
        </w:rPr>
        <w:t>You are looking at me.</w:t>
      </w:r>
      <w:r/>
    </w:p>
    <w:p>
      <w:r>
        <w:t xml:space="preserve">I end on this note: there's a lot you need to know about authority—and it begins with where we're going to talk about evil spirit—because resist the devil—devil—and he will flee. Resist the devil and he will flee. Submit unto God. But never be in a place where God is resisting you. That's not a good place to be. It was better that that man was not born—where God is the one resisting you. Ah—that's a bad place. That's a bad place to be. I can't hear His voice. I can't—those are the people that you—you—you have to always convince them to know that they are wrong. They cannot know that they are wrong. They cannot. They cannot. Satan has seared their conscience and their heart. They can never know that they are wrong. They make enemies out of people who tell them where they are wrong. But they are gone. </w:t>
      </w:r>
      <w:r>
        <w:rPr>
          <w:i/>
        </w:rPr>
        <w:t>Baba don't go.</w:t>
      </w:r>
      <w:r>
        <w:t xml:space="preserve"> Proverbs says—and we see that as one of the texts used to explain the unseen world—he say is wandering to the place of the dead—because is running—can't catch him—nobody can help him—running to the place of the dead—shall be destroyed without remedy. No matter how many remedy—how many antidote we have—it cannot work.</w:t>
      </w:r>
    </w:p>
    <w:p>
      <w:r>
        <w:t>So I want you to pray a prayer this evening—and all those watching us: I'll live a life obedient unto God. I will review my life. Say: search me and know if there's any wicked way in me and lead me in the way everlasting.</w:t>
      </w:r>
    </w:p>
    <w:p>
      <w:pPr>
        <w:pStyle w:val="Heading2"/>
      </w:pPr>
      <w:r>
        <w:t>Search Yourself; Do Not Give Satan Place</w:t>
      </w:r>
    </w:p>
    <w:p>
      <w:r>
        <w:t>You need to search yourself and work on your heart. Walk on yourself. And those that are assigned to destruction—because there are people that are—no matter how much we say they will still face their lot—because they will still not listen to what we were saying. They won't take what is serious. They won't take these things seriously. Like—"ah pastor does not know in Christ reality." There was one member like that who gossiped around with people and said pastor I stop teaching what he used to teach. Pastor is—I heard it. I heard that conversation—not from a human being. I pray over my church. But you keep coming and you have friends with say leaders—and you not think—are you sure pastor knows? All you want me to be preaching is your sins forgiven no matter what you do—because you're living a sinful life as you have change. I know change the tree. I've always taught the unseen world. I'm still teaching it. Work on yourself. Work on yourself. Tell yourself: I'll do what God's word says. Act on God's word. Act on God's word.</w:t>
      </w:r>
    </w:p>
    <w:p>
      <w:r>
        <w:t xml:space="preserve">As was a pastor I was talking to one time—he—he started his work and I told him—I said you were not honorable. And I told him where was—and he was shocked. He said ah thank you sir—you have helped me. I said I just said let me give you the last chance so that let me not say I left you to yourself. Said oh God how did I miss that. Yeah—and you thought you were giving me the air—that I was the only pastor you were talking to me. You had other pastors. You were just—you were adding me as collabo. You must think I really don't have ranking in the spirit—that I will not know that you are just using me for validation. I'm too now—me they teach prophets. So you really think he just his hype? No it's not hype. I really do pray and I really do see and hear. Was like ah thank you sir. Thank God I'm start seeing small small corrections helping his life. Some people can be helped. Some people cannot be helped—because they don't want to be helped. Israel was like that. That's why they finally went into captivity. </w:t>
      </w:r>
      <w:r>
        <w:rPr>
          <w:i/>
        </w:rPr>
        <w:t>Amen.</w:t>
      </w:r>
      <w:r/>
    </w:p>
    <w:p>
      <w:r>
        <w:t>I'll learn to use my authority. I'll learn to use my—and I'll use it. I'll not give Satan place in my life. Will you think about that this evening? That's a prophetic word—and I'm willing to prophesy to everybody. That's why I'm saying this is—take it as a prophetic word to you. Don't give Satan place in your life. Don't give him. Some of you have so given him place in your life is now hard for him to lose that place—because you—he won't lose that place by you shout—shouting out, out, out. It won't—it won't lose that—because you are shouting "out now, out now, out now." Why is it so easy for you to hear voices? How is it so easy for you to hear voices? That's not a good place to be. Why don't you always hear God's voice like that—that tells you who you are, what you are, what you can do? Why is you always—"you are not worthy, you are useless, you are this, you are this, why not die, why not live there"? Why is it easy to hear those kind of voices? No no no. I'll submit unto God and I resist the devil and he will flee. He flees from those who are submitted unto God. Doesn't camp around those who submit to God. And that's what we must be. And that's why we're laying about our authority in unseen world—so that we will not be magnets to evil spirits around us.</w:t>
      </w:r>
    </w:p>
    <w:p>
      <w:r>
        <w:t>But nothing can stop you from—if it's money you want to make—nothing can stop you from making money—because that's about your dedication. But it's what we are teaching in this series is about your authority in your unseen world—not about making money. Nah—that's the easy part. That's involve your hard work, involve your sense, your relationship and all and all and all and all those other things we say.</w:t>
      </w:r>
    </w:p>
    <w:p>
      <w:r>
        <w:t>I'll use my authority. At the name Jesus every knee—every things in heaven, things on the earth, things under the earth will bow. I have authority in heaven, earth and under the earth. I have authority and I'll use that authority. I'm among the great cloud. I'm in the great congregation. I'm in the assembly of God. I've come unto Zion the city of the living God. I'm now in that city—an innumerable company of angels. I'm a child of God.</w:t>
      </w:r>
    </w:p>
    <w:p>
      <w:r>
        <w:t>Go just lift your hands praying the Holy Ghost and declare who you are—and tell God: help me, help me, help me not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