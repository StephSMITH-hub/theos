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22</w:t>
      </w:r>
    </w:p>
    <w:p>
      <w:pPr>
        <w:pStyle w:val="Heading2"/>
      </w:pPr>
      <w:r>
        <w:t>Opening Prayer</w:t>
      </w:r>
    </w:p>
    <w:p>
      <w:r/>
      <w:r>
        <w:rPr>
          <w:i/>
        </w:rPr>
        <w:t>Hallelujah. Amen.</w:t>
      </w:r>
      <w:r>
        <w:t xml:space="preserve"> Father, in the name of Jesus, Lord, we open our hearts to Your Spirit, and we trust again that in this service the eyes of our understanding will be enlightened. We leave here knowing much more about our authority in the unseen world, and we will walk in the same in the name of Jesus. There is no confusion in this house—only understanding and clarity reign supreme. Thank You for the things You will do in this meeting. Our lives and our ministries will never be the same. Touch us in a mighty way. We believe for miracles. We believe for great outpouring of Your Spirit in the name of Jesus. Amen.</w:t>
      </w:r>
    </w:p>
    <w:p>
      <w:r/>
      <w:r>
        <w:rPr>
          <w:i/>
        </w:rPr>
        <w:t>God bless you. Have your seats.</w:t>
      </w:r>
      <w:r/>
    </w:p>
    <w:p>
      <w:pPr>
        <w:pStyle w:val="Heading2"/>
      </w:pPr>
      <w:r>
        <w:t>Romans Fifteen: Written for Our Learning</w:t>
      </w:r>
    </w:p>
    <w:p>
      <w:r>
        <w:t>Romans chapter 15 and we'll begin from that particular text of scripture. Romans chapter 15 and verse 4. Romans 15 and verse 4. Are you there? Romans 15 and verse 4—just has 16 chapters. Romans 15 and verse 4. It says:</w:t>
      </w:r>
    </w:p>
    <w:p>
      <w:pPr>
        <w:ind w:left="720"/>
      </w:pPr>
      <w:r>
        <w:t>Romans 15:4</w:t>
        <w:br/>
        <w:t>For whatsoever things were written aforetime were written for our learning, that we through patience and comfort of the scriptures might have hope.</w:t>
      </w:r>
    </w:p>
    <w:p>
      <w:r>
        <w:t xml:space="preserve">For whatsoever things were written aforetime were written for our learning. The word learning is the word doctrine. Whatever things were written aforetime were written for our learning—is the word </w:t>
      </w:r>
      <w:r>
        <w:rPr>
          <w:i/>
        </w:rPr>
        <w:t>didaskalia</w:t>
      </w:r>
      <w:r>
        <w:t>, doctrine, explanation. Were written for our explanation—that we through the patience and comfort of scriptures might have hope. Whatsoever things were written aforetime. Now when you observe the things that were written—were there stories? Are there prophecies? Were power displays in Genesis to Malachi? Whatever things were written—so the things that were written were written for our learning, our explanation. So there's—so the stories that you are reading say, “Oh why is that story there?”—it has an explanation. So just like we did in the series on Ebenezer—it has a purpose.</w:t>
      </w:r>
    </w:p>
    <w:p>
      <w:pPr>
        <w:pStyle w:val="Heading2"/>
      </w:pPr>
      <w:r>
        <w:t>First Corinthians Ten: Stories as Examples</w:t>
      </w:r>
    </w:p>
    <w:p>
      <w:r>
        <w:t>First Corinthians chapter 10—Paul will tell a story—different stories. It says:</w:t>
      </w:r>
    </w:p>
    <w:p>
      <w:pPr>
        <w:ind w:left="720"/>
      </w:pPr>
      <w:r>
        <w:t>1 Corinthians 10:1–6</w:t>
        <w:br/>
        <w:t>Moreover, brethren, I would not that ye should be ignorant, how that all our fathers were under the cloud, and all passed through the sea; and were all baptized unto Moses in the cloud and in the sea... Now these things were our examples, to the intent we should not lust after evil things, as they also lusted.</w:t>
      </w:r>
    </w:p>
    <w:p>
      <w:r>
        <w:t xml:space="preserve">Moreover brethren I would not that you should be ignorant how that all our fathers were under the cloud and all passed through the sea and were all baptized unto Moses in the cloud and in the sea. Now that's a lot of story. Ah that has Exodus chapter 13, Exodus chapter 14, Exodus 16. They all did eat the same spiritual meat—Exodus 17. They all did drink the same spiritual drink. So Exodus 16, Exodus 17. </w:t>
      </w:r>
      <w:r>
        <w:rPr>
          <w:i/>
        </w:rPr>
        <w:t>Are you following?</w:t>
      </w:r>
      <w:r>
        <w:t xml:space="preserve"> Then verse six: now these things were our example to the intent that we should not lust after evil things. Now Numbers 11—Moses said the same thing in Numbers of 11. So he's talking based on the many stories you have in Genesis to Malachi. These things were written for our example to the intent that we should not lust after. So is there lessons to learn? Are there things to learn from the stories—from what does not appear doctrinal—just “oh it's just a true life story that is not recorded”? No. When the prophets are retelling the story they notice they don't give us all the detail. So in retelling the story they are using to explain—just like a pastor today when he's teaching tells a story; the story is to explain what he's saying. That's how the prophet. So in their teaching they will tell a story, and when they are retelling the story the story has become God's story—because they are using the story to tell God's story. They're using the story to tell what God is doing. </w:t>
      </w:r>
      <w:r>
        <w:rPr>
          <w:i/>
        </w:rPr>
        <w:t>Hallelujah. Are you here?</w:t>
      </w:r>
      <w:r/>
    </w:p>
    <w:p>
      <w:r>
        <w:t>Verse 11—jump to verse 11 so that—um because if you go on and on 8, 9 is all stories from Genesis. The first five books is what he's dealing with. Verse 11:</w:t>
      </w:r>
    </w:p>
    <w:p>
      <w:pPr>
        <w:ind w:left="720"/>
      </w:pPr>
      <w:r>
        <w:t>1 Corinthians 10:11</w:t>
        <w:br/>
        <w:t>Now all these things happened unto them for ensamples: and they are written for our admonition, upon whom the ends of the world are come.</w:t>
      </w:r>
    </w:p>
    <w:p>
      <w:r>
        <w:t>Now all these things happened unto them for examples and they are written for our—notice it—they are written for our what? Admonition. The word admonition there is the word instruction—now here upon whom the ends of the world are come. So the things were written for our admonition. The things were written for our admonition.</w:t>
      </w:r>
    </w:p>
    <w:p>
      <w:pPr>
        <w:pStyle w:val="Heading2"/>
      </w:pPr>
      <w:r>
        <w:t>Genesis to Malachi Is Not Trash</w:t>
      </w:r>
    </w:p>
    <w:p>
      <w:r>
        <w:t xml:space="preserve">So when we look at the written word—like I told you—what was the scripture? Do the Bible that Jesus had was Genesis to Malachi. The Bible that the apostles had couldn't be their letter—because they were the ones who wrote their letters. Genesis to Malachi. And we read those references and we've been doing that for over the years. And I just did a quick intro on Sunday along that same line. </w:t>
      </w:r>
      <w:r>
        <w:rPr>
          <w:i/>
        </w:rPr>
        <w:t>Amen.</w:t>
      </w:r>
      <w:r/>
    </w:p>
    <w:p>
      <w:r>
        <w:t xml:space="preserve">Now when we read their stories we shouldn't say, “Oh that's Old Testament”—and we need to really really correct that idea that people have of the biggest part of the Bible as trash. Is not godly. Genesis to Malachi—that's the biggest part of our canon today. The biggest part is trash? We just need the 27 books—which is really not 27—we just need the um 24—because four gospels, book of Acts also a bit of trash if not just that Jesus stories inside there—but the juice begins from Romans. They also need to get rid of Revelation by the way. So basically um 23—so we just need 23 books for our walk with God and the Bible is so big and um—no no no no no no no no no no no no. So Peter said just like they are twisting the scriptures that's how they twist Paul's letter. </w:t>
      </w:r>
      <w:r>
        <w:rPr>
          <w:i/>
        </w:rPr>
        <w:t>Amen.</w:t>
      </w:r>
      <w:r>
        <w:t xml:space="preserve"> So the emphasis is the scriptures. We cannot—in fact we've said this over the years—you cannot have a doctrine outside Genesis. Anything that you call a doctrine that we can't find from Genesis—we should get rid of it. That means of the apostles—none of the—none of the apostles neither Jesus knew there was a teaching like that. So if you are so scared for your teaching to be found in Genesis to Malachi something is wrong. So that needs to be explained properly. </w:t>
      </w:r>
      <w:r>
        <w:rPr>
          <w:i/>
        </w:rPr>
        <w:t>Are we good?</w:t>
      </w:r>
      <w:r>
        <w:t xml:space="preserve"> </w:t>
      </w:r>
      <w:r>
        <w:rPr>
          <w:i/>
        </w:rPr>
        <w:t>Yes sir.</w:t>
      </w:r>
      <w:r/>
    </w:p>
    <w:p>
      <w:r>
        <w:t>So it's not good throwing away the baby and the bath. And one of the ways to throw away Genesis to Malachi over the years has been to just say that's Old Testament. We had to teach on that—what's the Old Testament. But many people forget—because they don't only have one pastor; they have pastors on Facebook, pastors that fight, pastors on YouTube and are trending—so they will not listen to what they are learning. So Old Testament and the law are the two words used to trash Genesis to Malachi. Old Testament—that's Old Testament. Said that's the law of Moses. And over the years we have had to say what is the law of Moses—because depending on the context you are reading—because the word law has many use. Jesus often said have you not read in the law. Most Paul in the—if you have read Romans you see the way he talks about the law in a positive light. That same Moses say we are not under the law. So which one are you calling the law? Because he doesn't—it doesn't mention—because he doesn't know that we are going to be confused.</w:t>
      </w:r>
    </w:p>
    <w:p>
      <w:r>
        <w:t xml:space="preserve">Because when—in fact the only places you have Old Testament in the New Testament books of the Bible are not referring to books. How did we now have Old Testament to be referring to books? I want to get rid of a part—get rid of this place; get rid of this place. Then the biblical writers were very honest. If Elijah ran from a woman they told us. They didn't have to lie and say Elijah did not run from a woman. No no—let's cover for him. No he ran from a woman. Abraham messed up with Hagar. Everything the Bible says he truly states it. But is not expecting that we be naive—not not read the context. It is like I always use that story in the book of Ruth where Ruth says—um Naomi says my name is no longer Naomi. I mean the Bible characters expect us to have brain enough to know that her name is still Naomi. She's talking out of anger that she has lost all her family. She now said my name is not. You say I was reading the other and I found out that it's good to change your name. Ah that's not what you should be learning. Then he just being honest. This is the same way a lazy way of reading the Bible says: what was Judas a disciple of Jesus? Somebody say yes. What did he do? Say hang himself. Are you a disciple of Jesus? Say yes. What should you do? Hang—no now. That's not how we study. Yeah because the same thing—it's the same thing. You cannot throw away your intelligence. </w:t>
      </w:r>
      <w:r>
        <w:rPr>
          <w:i/>
        </w:rPr>
        <w:t>Are you following?</w:t>
      </w:r>
      <w:r>
        <w:t xml:space="preserve"> You cannot throw away. It's a spiritual book all the same. It's the book. So it—it—it reads like a literature but it's not understood with the natural mind. It's studied—and not because your natural mind is useless but the natural mind subjected to just the senses cannot interpret the things of the spirit. Why? Because the things of the spirit—First Corinthians 2 was talking about what's the written word. The word of God is a thing of the spirit. God's word is not just what you mentally assent. That's why we should pray over hearing God's word. It's not just um academic learning—though God's word can train you in that manner; can teach in that manner—but the information, the content is spiritual. The content is spiritual. </w:t>
      </w:r>
      <w:r>
        <w:rPr>
          <w:i/>
        </w:rPr>
        <w:t>Hallelujah.</w:t>
      </w:r>
      <w:r/>
    </w:p>
    <w:p>
      <w:r>
        <w:t xml:space="preserve">So Paul says I could not speak to you as unto spiritual but as unto carnal, as babes. The content is spiritual. The word of God is spiritual and we must receive it in that manner. </w:t>
      </w:r>
      <w:r>
        <w:rPr>
          <w:i/>
        </w:rPr>
        <w:t>Amen.</w:t>
      </w:r>
      <w:r>
        <w:t xml:space="preserve"> We need the eyes of our understanding enlightened. That means it's not a lazy thing. The eyes of our understanding enlightened that we may know. So we need open eyes—eyes of our understanding need to be enlightened to know what we're reading. </w:t>
      </w:r>
      <w:r>
        <w:rPr>
          <w:i/>
        </w:rPr>
        <w:t>Amen. Hallelujah.</w:t>
      </w:r>
      <w:r/>
    </w:p>
    <w:p>
      <w:pPr>
        <w:pStyle w:val="Heading2"/>
      </w:pPr>
      <w:r>
        <w:t>Authority in Heaven, Earth, and Under the Earth</w:t>
      </w:r>
    </w:p>
    <w:p>
      <w:r>
        <w:t xml:space="preserve">So we said we need to—with the things we have studied so far. Philippians we saw we have authority in heaven, earth, and under the earth. So in the three worlds our name of Jesus is powerful. Observe my use of word: our name of Jesus—not the name of Jesus. That's obviously that's removing yourself. Our name of Jesus is powerful. So in the three worlds we are powerful. </w:t>
      </w:r>
      <w:r>
        <w:rPr>
          <w:i/>
        </w:rPr>
        <w:t>Amen.</w:t>
      </w:r>
      <w:r>
        <w:t xml:space="preserve"> And we are now standing as God intended man to be from the beginning of all things. Ah all right. So that man that God was looking for—he has that man. The only issue now is that we have not just put on immortality. That's the only yet. And that immortality coincides with all the earth being God's Zion—all the earth being the garden of Eden—all the earth being his promise. So that's another ball game. </w:t>
      </w:r>
      <w:r>
        <w:rPr>
          <w:i/>
        </w:rPr>
        <w:t>Amen.</w:t>
      </w:r>
      <w:r>
        <w:t xml:space="preserve"> So </w:t>
      </w:r>
      <w:r>
        <w:rPr>
          <w:i/>
        </w:rPr>
        <w:t>are you with me?</w:t>
      </w:r>
      <w:r>
        <w:t xml:space="preserve"> </w:t>
      </w:r>
      <w:r>
        <w:rPr>
          <w:i/>
        </w:rPr>
        <w:t>Yes sir.</w:t>
      </w:r>
      <w:r/>
    </w:p>
    <w:p>
      <w:r>
        <w:t xml:space="preserve">So we say we have authority in heaven, earth, and under the earth—and we have explained the use of the word heaven; we have explained the use of the word earth—that it has varied application. I did—I gave you up to five or I think six for eight. Sir I gave you up to eight for heaven—when the Bible use the word heaven the different context. I've had to say several times in our beginning part of these teachings. </w:t>
      </w:r>
      <w:r>
        <w:rPr>
          <w:i/>
        </w:rPr>
        <w:t>Amen.</w:t>
      </w:r>
      <w:r>
        <w:t xml:space="preserve"> And we said heaven can—heaven deal with the unseen world. Ah the invisible world. Yeah the visible world. Yeah hell—the visible—the invisible world outside of God's promise of life. So we to put it heaven and earth—because it's things in heaven and things on the earth that are in hell. We said hell is heaven and earth away from the promise of life. Now that if that's all you just like—“beautiful I've gotten it”—you know that summary does not do justice—except you're not honest. So always try your best not to reduce sermons to punch line. One of the foundations of of of wrong doctrine is punchline teaching. Punchline punchline—not caring about—cuz punch line many times throws away many biblical text in their proper context—because it's just punch line. Just throwing punch line. And even check the things that are uh debatable where a pastor loves to be controversial—they just pick a point and that point not properly explained can cause a lot of issue. Punch line. Then another: proof texting. I have something in my mind. I believe that Christians go to hell so I start looking for Bible verse to support what I believe. I believe uh heaven is a planet far away so I begin to study my Bible looking for heaven as a planet far away. </w:t>
      </w:r>
      <w:r>
        <w:rPr>
          <w:i/>
        </w:rPr>
        <w:t>Are you following?</w:t>
      </w:r>
      <w:r>
        <w:t xml:space="preserve"> That's not how to study the Bible. I study the Bible to take what is in the Bible. I don't study the Bible to give the Bible meaning. Clear. Clear. Clear. </w:t>
      </w:r>
      <w:r>
        <w:rPr>
          <w:i/>
        </w:rPr>
        <w:t>Yes.</w:t>
      </w:r>
      <w:r/>
    </w:p>
    <w:p>
      <w:pPr>
        <w:pStyle w:val="Heading2"/>
      </w:pPr>
      <w:r>
        <w:t>What Fellow Brothers and Sisters Did</w:t>
      </w:r>
    </w:p>
    <w:p>
      <w:r>
        <w:t xml:space="preserve">All right. So we said the believer who seeks to engage supernatural forces—the believer who seeks to engage supernatural forces—must do what his fellow brothers and sisters did in the Bible. Fellow brothers and sisters. I use the word believers because some people also in their in their wonderful studies tell us that there was no Christian. Okay let's—they don't like using the word Christian. They say is from Antioch. Okay. They say uh believers—there's nothing. Were there believers in Genesis to Malachi? Yes—but they were not born again. So okay—but were they believers? Did they believe in the Lord? I think that would do just fine—because what they were is what we are. All right. So if they believe just as you believe—that is fine. What is true for them should be true for us. </w:t>
      </w:r>
      <w:r>
        <w:rPr>
          <w:i/>
        </w:rPr>
        <w:t>Amen. Amen. Hallelujah.</w:t>
      </w:r>
      <w:r/>
    </w:p>
    <w:p>
      <w:r>
        <w:t xml:space="preserve">It's not the Holy Ghost that got born again. It's not the Holy Ghost that changed—is man that changed. Ah </w:t>
      </w:r>
      <w:r>
        <w:rPr>
          <w:i/>
        </w:rPr>
        <w:t>hallelujah.</w:t>
      </w:r>
      <w:r>
        <w:t xml:space="preserve"> It's good we have that clear. So we said if we are going to engage unseen forces we must do what the—what the believers of old did. And of old will be from Genesis to Malachi and also Matthew to Revelation. What they did is what we will do. And that's what we have the scriptures for. All right.</w:t>
      </w:r>
    </w:p>
    <w:p>
      <w:r>
        <w:t>Number one we said the need—and remember I normally don't teach in numbers—so this putting it in numbers is just to give you an idea of the different things that different persons did that we're putting. And if you observe is not for you to pick one; you can do all of</w:t>
      </w:r>
    </w:p>
    <w:p>
      <w:pPr>
        <w:pStyle w:val="Heading2"/>
      </w:pPr>
      <w:r>
        <w:t>Not One Practice Only</w:t>
      </w:r>
    </w:p>
    <w:p>
      <w:r>
        <w:t xml:space="preserve">—them at certain times in our life. Uh certain times in the scripture some of them only did only one—did not mean that they threw away all that part of their Christian living—because everything we mention is part and part of what you know as a Christian how we should live. Every Christian should read their Bible. Every should pray. Every Christian should be able to speak God's word in faith. But now saying it again in this context is the same thing. </w:t>
      </w:r>
      <w:r>
        <w:rPr>
          <w:i/>
        </w:rPr>
        <w:t>Hallelujah.</w:t>
      </w:r>
      <w:r/>
    </w:p>
    <w:p>
      <w:r>
        <w:t xml:space="preserve">So in no particular order we said the need to pray can't be overemphasized. And we said what prayer does. So when we're talking about prayer we give more examples of people engaging unseen forces and helped them in receiving material things—help them in many of those areas. And um I did not expect anybody will be thinking that prayer is not going to not help us in doing the work of the ministry—prayer will not help us in carrying out God's will—so because we have talked about that in the course of this study. </w:t>
      </w:r>
      <w:r>
        <w:rPr>
          <w:i/>
        </w:rPr>
        <w:t>Amen.</w:t>
      </w:r>
      <w:r/>
    </w:p>
    <w:p>
      <w:r>
        <w:t xml:space="preserve">All right so the need to pray can't be overemphasized. We need to pray because we know the most important reason why we pray: without prayer we can't carry out God's will on the earth. Is that not true? But prayer can also be the reason why we have intervention—and we talk about interventions. It's the same way of saying miracles—the same way of saying we can receive God's help in the place of prayer. </w:t>
      </w:r>
      <w:r>
        <w:rPr>
          <w:i/>
        </w:rPr>
        <w:t>Hallelujah.</w:t>
      </w:r>
      <w:r>
        <w:t xml:space="preserve"> So we looked at Esther and Mordecai for example. We saw what what prayer did in their lives—and what prayer did in their life can also be done in our own lives. Does that mean we should have a need-centered mentality? No. You know when a Christian say I will not serve God again because he did not see something was believing for come to pass—is that a weak believer? </w:t>
      </w:r>
      <w:r>
        <w:rPr>
          <w:i/>
        </w:rPr>
        <w:t>Thank you.</w:t>
      </w:r>
      <w:r>
        <w:t xml:space="preserve"> And so once you build your Christian walk like that Satan is—you are giving a lot of material in your life—because it means he will use a lot of people to be tempting you. A lot of people. A lot of things. Because your faith is built around things—and ought not to be like that. </w:t>
      </w:r>
      <w:r>
        <w:rPr>
          <w:i/>
        </w:rPr>
        <w:t>Amen.</w:t>
      </w:r>
      <w:r/>
    </w:p>
    <w:p>
      <w:r>
        <w:t>So the need to pray. Then secondly we talked about the cloak of humility. Is that so? Thirdly we talked about the sights of the spirit—and we talked about that we can have visions. Visions—our eyes can be open and we can open our eyes and see what God is doing. Remember that sights of the spirit: we can see what God is doing. And we give different examples—Elijah, Elisha, Samuel, Jesus, Moses, Ahijah, I mean Micaiah. We went on and on. We just give different examples in the scriptures.</w:t>
      </w:r>
    </w:p>
    <w:p>
      <w:pPr>
        <w:pStyle w:val="Heading2"/>
      </w:pPr>
      <w:r>
        <w:t>Number Four: The Sounds of the Spirit</w:t>
      </w:r>
    </w:p>
    <w:p>
      <w:r>
        <w:t xml:space="preserve">Number four—and this was where we ended on Sunday—we talked about the sounds of the spirit. </w:t>
      </w:r>
      <w:r>
        <w:rPr>
          <w:i/>
        </w:rPr>
        <w:t>Amen.</w:t>
      </w:r>
      <w:r>
        <w:t xml:space="preserve"> S-O-U-N-D-S. And the words got in from Acts 2 where it say there came a sound from heaven. Sound from heaven—a sound from the unseen. Sound—and they were the ones speaking in tongues. </w:t>
      </w:r>
      <w:r>
        <w:rPr>
          <w:i/>
        </w:rPr>
        <w:t>Amen.</w:t>
      </w:r>
      <w:r>
        <w:t xml:space="preserve"> And oftentimes there's a phrase called the sight and sound of the spirit—just talking about that there are things to see upon having the Holy Spirit. Remember Joel's prophecy: I pour out my Spirit on all flesh; your sons and your daughters will prophesy; see visions. So there's something to say; there's something to see in the outpouring of the spirit as we saw in Acts 2:2–4. </w:t>
      </w:r>
      <w:r>
        <w:rPr>
          <w:i/>
        </w:rPr>
        <w:t>Amen.</w:t>
      </w:r>
      <w:r>
        <w:t xml:space="preserve"> So there's the sounds of the spirit. There's something to say. There's something to say. If you read the Old Testament books they would say lift up your voice like a trumpet. So something about lifting up our voice. Something about talking—how we use our words. So we use our words to speak our mind. We use our words to speak our minds. Our words set the boundaries of our lives. Our words set the boundaries of our lives.</w:t>
      </w:r>
    </w:p>
    <w:p>
      <w:pPr>
        <w:pStyle w:val="Heading2"/>
      </w:pPr>
      <w:r>
        <w:t>Psalm One Hundred Three: Angels Hearkening</w:t>
      </w:r>
    </w:p>
    <w:p>
      <w:r>
        <w:t>And what do we see? Let's look at Psalm 103—the ministry of angels. Psalm 103—103 and verse 20. I think we've read this text before when we're teaching on uh in in inside this series where we're talking about the heavenly host. All right.</w:t>
      </w:r>
    </w:p>
    <w:p>
      <w:pPr>
        <w:ind w:left="720"/>
      </w:pPr>
      <w:r>
        <w:t>Psalm 103:20–22</w:t>
        <w:br/>
        <w:t>Bless the Lord, ye his angels, that excel in strength, that do his commandments, hearkening unto the voice of his word. Bless ye the Lord, all ye his hosts; ye ministers of his, that do his pleasure. Bless the Lord, all his works in all places of his dominion: bless the Lord, O my soul.</w:t>
      </w:r>
    </w:p>
    <w:p>
      <w:r>
        <w:t xml:space="preserve">Bless the Lord ye his angels. “His angels”—function terminology or a nature terminology. All right so it's an assignment role. Okay but it can also be used to classify the whole supernatural host. We can call you—your work you know your name now—but we are calling you a doctor. Does not mean that doctor is not your name—doctor is the work that you are doing—but we can refer to you with your work. All right. Bless the Lord ye his angels that excel in strength that do his commandments hearkening unto the voice of his words. The Bible tells us the angel—supernatural beings—hearkening unto the voice of his word. Bless ye the Lord all ye his host ye ministers of his that do his pleasure. Bless the Lord all his works in all places of his dominion. Bless the Lord O my soul. So the angels of God hearkening unto the voice of his word. </w:t>
      </w:r>
      <w:r>
        <w:rPr>
          <w:i/>
        </w:rPr>
        <w:t>Amen.</w:t>
      </w:r>
      <w:r/>
    </w:p>
    <w:p>
      <w:r>
        <w:t xml:space="preserve">If you observe—it was after—you look at the responses of of supernatural beings from Genesis to Malachi. Hezekiah for example—because we've read that again and again—was it after they said? Was it after they spoke, prayed, that an angel was released? </w:t>
      </w:r>
      <w:r>
        <w:rPr>
          <w:i/>
        </w:rPr>
        <w:t>Thank you.</w:t>
      </w:r>
      <w:r>
        <w:t xml:space="preserve"> The angel was not released since when Rabshakeh was talking. Sennacherib was saying all the things they were saying. Nothing was—because nothing had been done. If if we look at the way Jesus spoke—Jesus put it—he said I could have called a legion of angels. And he didn't put it outside his action. Is it your own?</w:t>
      </w:r>
    </w:p>
    <w:p>
      <w:pPr>
        <w:ind w:left="720"/>
      </w:pPr>
      <w:r>
        <w:t>Matthew 26:53</w:t>
        <w:br/>
        <w:t>Thinkest thou that I cannot now pray to my Father, and he shall presently give me more than twelve legions of angels?</w:t>
      </w:r>
    </w:p>
    <w:p>
      <w:r>
        <w:t>Now Jesus—remember on the earth walking as a man—talking about that he can have twelve legions of angels as backup. And it's upon request. It's not accidental. Upon request. Okay upon request. We saw when they prayed. So we cannot remove supernatural beings working with us after our actions. We know one of the actions which we have been looking at—we're looking at several. We saw that they observe the state of our heart—that humility. Nebuchadnezzar became what he became. When we pray angels are released. Come on. What about when we open our eyes? Supernatural beings. Now is there light and darkness in supernatural beings? Okay so can we also open our eyes and see what Satan is doing and stop it? And stop it, sir.</w:t>
      </w:r>
    </w:p>
    <w:p>
      <w:r>
        <w:t>Notice many sicknesses that would have just left like that—Jesus looked at the people and said this is a spirit of infirmity. Jesus had a deaf and dumb spirit. There was a woman that was bent over—she has been coming to church, that synagogue, for many years. Then Jesus looked at her and says woman thou art loosed from thine infirmity. Say ought not this woman whom Satan has bound these eighteen years. So Jesus saw that it was Satan that bound her. Now there's a wonderful theology today that has Satan not binding people—the wonderful uh called New Creation realities—that which is not in the Bible—that says things like there's nothing like that. And I can even tell you because we preached the same thing before—only that you people can be crafty with it. There I'll give you an example but I saw it again recently. Because it's possible to be crafty with truth. It's possible to deceive people with the truth. Yeah yeah. Because there's a presentation that you will receive—receive. I say oh no no no there's nothing. Let's not bother. Satan is not—nothing like that. Everything I ever have, everything I will ever have, everything that ever happened to me is—there's nothing supernatural. That's where some pastors are going in the name of Bible interpretation. They want to remove everything supernatural from our living and say there's nothing like supernatural our living—which is a lie. Because every human being is gravitating towards it in their movies, in their songs—in all you can see a hunger for the unseen world. Trying to remove from your study is dishonest. We can see what we are saying without having to destroy the unseen world—because it is over this world. Everywhere you go on the earth the unseen world is over it—because everywhere you go on the earth heaven is over it. Just like the physical heaven is over everywhere on the earth—that's how the unseen world is over the seen world. Did you get that? Okay.</w:t>
      </w:r>
    </w:p>
    <w:p>
      <w:pPr>
        <w:pStyle w:val="Heading2"/>
      </w:pPr>
      <w:r>
        <w:t>There's What to Say: Balak and Balaam</w:t>
      </w:r>
    </w:p>
    <w:p>
      <w:r>
        <w:t xml:space="preserve">So the sounds of the spirit. So there's what to say. Tell your neighbor there's what to say. Say there's what to say. So important was words—and that's why we have these stories in the Bible. So important was words that there was a king called Balak. He went and sought for a man called Balaam. And the only reason why he sought for the man called Balaam was because the man Balaam had utterance. So he said I will need you to come lay a curse on these people for me. Now imagine Balak—a king, a wealthy king—being an ignoramus. He did not know that there's nothing like curses—as we will be made to believe today. No. Is that the believer has authority over it does not mean something does not exist. That's the difference. That's proper interpretation. Say there's nothing like—has not cursed anybody yet. It's possible for a man to be cursed and still succeed in life. Doesn't mean that it's not cursed. Doesn't mean that it's not cursed. You have not said anything. Say succeeded. Also bless people that don't succeed. Beautiful. That's why you know what bless and curse mean in the Bible. Try—you don't give it your own meaning—because it may be the meaning you give it is what you are defending. Can people be hindered supernaturally? Oh boy—to not even believe that is to throw away all the supernatural exploit that Moses did in the wilderness. Is to throw away what happened in Egypt. Is you have to get rid of many Bible verses. Then will not say that's Old Testament. They will have to get rid of all the miracles in the four gospels—that's Old Testament. But then we have to get rid of all the miracles in the book of Acts—that's Old Testament. Then what are we left with? The Epistles. What is Epistle? Is it in a timeline of its own—or it was in that book of Acts you see the history of what you are finding? The Epistles—and if it's in the history—because those places that they were going to preach that they wrote letters to—why are you removing the practice and only taking what they are teaching? Was they are teaching against their supernatural practice? No. </w:t>
      </w:r>
      <w:r>
        <w:rPr>
          <w:i/>
        </w:rPr>
        <w:t>Hallelujah.</w:t>
      </w:r>
      <w:r>
        <w:t xml:space="preserve"> So we can rightly divide the scriptures. </w:t>
      </w:r>
      <w:r>
        <w:rPr>
          <w:i/>
        </w:rPr>
        <w:t>Amen.</w:t>
      </w:r>
      <w:r>
        <w:t xml:space="preserve"> Right. Good. Good. Good. Properly read. Understand what we're reading.</w:t>
      </w:r>
    </w:p>
    <w:p>
      <w:pPr>
        <w:pStyle w:val="Heading2"/>
      </w:pPr>
      <w:r>
        <w:t>Numbers Twenty-Two: Curse These People</w:t>
      </w:r>
    </w:p>
    <w:p>
      <w:r>
        <w:t>So look at the Balaam and Balak story for example. We pick it up a bit from Numbers 22:</w:t>
      </w:r>
    </w:p>
    <w:p>
      <w:pPr>
        <w:ind w:left="720"/>
      </w:pPr>
      <w:r>
        <w:t>Numbers 22:2–7</w:t>
        <w:br/>
        <w:t>And Balak the son of Zippor saw all that Israel had done to the Amorites. And Moab was sore afraid of the people, because they were many: and Moab was distressed because of the children of Israel. And Moab said unto the elders of Midian, Now shall this company lick up all that are round about us, as the ox licketh up the grass of the field. And Balak the son of Zippor was king of the Moabites at that time. He sent messengers therefore unto Balaam the son of Beor to Pethor, which is by the river of the land of the children of his people, to call him, saying, Behold, there is a people come out from Egypt: behold, they cover the face of the earth, and they abide over against me: Come now therefore, I pray thee, curse me this people; for they are too mighty for me: peradventure I shall prevail, that we may smite them, and that I may drive them out of the land: for I wot that he whom thou blessest is blessed, and he whom thou cursest is cursed. And the elders of Moab and the elders of Midian departed with the rewards of divination in their hand.</w:t>
      </w:r>
    </w:p>
    <w:p>
      <w:r>
        <w:t xml:space="preserve">Balak the son of Zippor saw all that Israel had done to the Amorites. And Moab was so afraid of the people—so Moab—because they were many—and Moab was distressed because of the children of Israel. And Moab said unto the elders of Midian—that is the people of Moab said unto the elders of Midian—now shall this company lick up all that around about us as the ox licked up the grass of the field. And Balak the son of Zippor was king of the Moab at that time. He sent messengers therefore unto Balaam the son of Beor. </w:t>
      </w:r>
      <w:r>
        <w:rPr>
          <w:i/>
        </w:rPr>
        <w:t>Are you seeing it?</w:t>
      </w:r>
      <w:r>
        <w:t xml:space="preserve"> To Pethor which is by the river of the land of the children of his people to call him saying: Behold there is a people come out from Egypt; behold they cover the face of the earth and they abide over against me. Come now therefore I pray thee curse me these people. Now the word curse here is the word </w:t>
      </w:r>
      <w:r>
        <w:rPr>
          <w:i/>
        </w:rPr>
        <w:t>alah</w:t>
      </w:r>
      <w:r>
        <w:t>. Curse these people—for they are too mighty for me. Peradventure I shall prevail that we might smite them. Curse me this people for they are too mighty for me. Peradventure—now the curse means you'll be hindered in the unseen world—because they will not have help that way. I will be able to defeat them—because he knew there was something supernatural about it. So the curse here is to—for one—when Adam was—Adam and Eve under the curse—notice they were banished, hindered from functioning in sacred space. Because the word curse is the word exile—sentenced. A curse is an exile. So when people are cursed in ancient time notice they banish them out. Oh my Lord I mean you see it now. You say send them out to the evil forest. Is a—is curse. So a curse is banishment—that's one meaning. And there are over seven applications of the word curse. So which one when you say somebody is cursed—because there's the polite one which is where we get the word insult. Say they cursed me—that's also curse too. Okay so when you say curse which one? Now notice the—because you you can't—there's no crafty hermeneutic principle you are going to use here—because the man says what the curse means and what he's expecting the curse to do. Let's read it again: I pray thee curse me these people for they are too—what? So in the curse they will not be too mighty for him. Again peradventure I shall prevail—so even with the curse peradventure—because you know something these people have something about them. Peradventure I shall prevail that we may smite—we may smite them and that I may drive them. For I know that he whom thou hast blessed is blessed and he whom thou hast cursed is cursed. And the elders of Moab and the elders of Midian departed with the rewards of—remember that word—divination. All right. So the word divination either—so remember diviners, sorcerers, magicians. There's a reward they want to—the money they want to use to settle him for the witchcraft. Okay. And they came unto Balaam and spake</w:t>
      </w:r>
    </w:p>
    <w:p>
      <w:pPr>
        <w:pStyle w:val="Heading2"/>
      </w:pPr>
      <w:r>
        <w:t>Balaam Hears from God</w:t>
      </w:r>
    </w:p>
    <w:p>
      <w:r>
        <w:t>—unto him the words of Balak. And he said unto them, Lodge here this night, and I will bring you word again, as the Lord shall speak unto me. And the princes of Moab abode with Balaam. And God came unto Balaam and said, What men are these with thee?</w:t>
      </w:r>
    </w:p>
    <w:p>
      <w:r>
        <w:t>Now God—there is God—the God that you know. So can Balaam be actually hearing from God? Is Balaam a worshiper of God? Obviously he started off like that. Ah can anybody connect with God? Yeah—because God is God of all flesh. God does not say you have to first have this tag before you—you have to first have this tag. Of course today all of us who believe in God have a tag called Christians, called believers, called disciples—all the other tags you want to use to explain us. But any person can call unto God and God can answer him whether he knows of a tag or not. Come on. Don't forget that too—because you know Hagar also called to God and God came through for Hagar. All right.</w:t>
      </w:r>
    </w:p>
    <w:p>
      <w:r>
        <w:t>So this man was a prophet. Remember prophet ordination does not come from Satan. It is within mankind—king, priest, prophet. Remember that three offices that were anointed in Genesis to Malachi—and we have used that over time to explain how we stand as God's man on the earth. So either you are a temple of God or you are a temple of idols—but it's not Satan that makes people temple. So every human being is a temple. If you believe in God you'll be a temple of God. If you don't believe in God—God wants us to shine that you are light or you darkness. Come on. What communion, what fellowship has light with darkness, Christ with Belial? Remember all of those talk. Okay.</w:t>
      </w:r>
    </w:p>
    <w:p>
      <w:r>
        <w:t>And Balaam rose up in the morning and said unto the princes of Balak:</w:t>
      </w:r>
    </w:p>
    <w:p>
      <w:pPr>
        <w:ind w:left="720"/>
      </w:pPr>
      <w:r>
        <w:t>Numbers 22:13</w:t>
        <w:br/>
        <w:t>...Get you into your land: for the Lord refuseth to give me leave to go with you.</w:t>
      </w:r>
    </w:p>
    <w:p>
      <w:r>
        <w:t>So you have the whole story. Lord refused me. So there's a lot of convincing. Then he finally goes. So we now have him finally choosing to what—go.</w:t>
      </w:r>
    </w:p>
    <w:p>
      <w:pPr>
        <w:pStyle w:val="Heading2"/>
      </w:pPr>
      <w:r>
        <w:t>Seven Altars: Numbers Twenty-Three</w:t>
      </w:r>
    </w:p>
    <w:p>
      <w:r>
        <w:t>Chapter 23—and Balak said unto Balaam, Build me here seven altars. And this where some people build a whole teaching around altars. Whatever altar is—to offer animal sacrifice. It's not pit. And prepare me here seven oxen and seven rams. And Balak did as Balaam had spoken. And Balak and Balaam offered on every altar a bullock and a ram. And God met Balaam—verse four—and he said unto him, I have prepared seven altars, and I have offered upon every altar a bullock and a ram. The Lord put a word in Balaam's mouth and said return unto Balak, for thus shalt thou speak. And he returned unto him and lo he stood by his burnt offering. So you can tell this man is obviously trying to use God as his—like a native doctor. Okay. And God is refusing him—because he's—God is not agreeing to anything that he wants to do—because God cannot be found in evil. God cannot be found in anything that is wrong. But the man is part of the Acts 17 example of if haply we may feel after him. He knows that there is a God out there and he's reaching out to that God out there. Okay which I give you an example of Jethro also. Jethro is a priest of God but he's not from the descendant of Abraham. Remember before there was Abraham there were people that were already following God. That's why we have genealogies in Genesis. Okay.</w:t>
      </w:r>
    </w:p>
    <w:p>
      <w:r>
        <w:t>So the Lord put a word in Balaam's mouth and said return to Balak and thus shalt thou speak. And he returned unto him and lo he stood by—and he took up a parable and said:</w:t>
      </w:r>
    </w:p>
    <w:p>
      <w:pPr>
        <w:ind w:left="720"/>
      </w:pPr>
      <w:r>
        <w:t>Numbers 23:7–10</w:t>
        <w:br/>
        <w:t>Balak the king of Moab hath brought me from Aram, out of the mountains of the east, saying, Come, curse me Jacob, and come, defy Israel. How shall I curse, whom God hath not cursed? or how shall I defy, whom the Lord hath not defied? For from the top of the rocks I see him, and from the hills I behold him: lo, the people shall dwell alone, and shall not be reckoned among the nations. Who can count the dust of Jacob...</w:t>
      </w:r>
    </w:p>
    <w:p>
      <w:r>
        <w:t>So he couldn't curse them. He was blessing them. So is it supernatural? So that means God protect his people, sir. But you notice that the king is particular with what Balaam will say. So there's something to say. Okay. He has not cursed him. He has not been able to curse them again. So Balak very persistent. Remember different attempt now.</w:t>
      </w:r>
    </w:p>
    <w:p>
      <w:r>
        <w:t>Verse 13—and Balak said unto him, Come I pray you with me into another place. So he taking from one place to another place. He take to another place. He build an altar. And because the man is already slowly turning to a sorcerer—because you will see him later when Joshua enters the promised land and they kill him and he's called the sorcerer. So he small small he moved from being from being a normal inquirer as a priest-king looking for the unseen world—he turned to a prophet, an idol worshiper, turned to full-fledged diviner. It was one of the persons that they killed at the entrance of the gate as they were entering into uh the promised land. They they they jammed him and his name is mentioned. They put him to this world. So take him from different place different place to different place.</w:t>
      </w:r>
    </w:p>
    <w:p>
      <w:r>
        <w:t>So Balak said okay come and look at them from this angle—moving from one place or another place on the mountain top. Again is significant because motif—from one place—Bible motif, reoccurring pattern. So taking to another place up the mountain. So look at it from this angle. Look at it from this angle. If you look at it from this angle you will see why you should help me curse them. And all the angles—so he took him to another angle again. Look again. And Balak said unto him, Come I pray thee unto another place from whence thou mayest see them—so maybe you're not seeing it well from the side—and I shall see them—but the utmost part of them thou shalt see; and thou shalt not see them all: and curse me them from thence. And he brought him unto the field of Zophim to the top of Pisgah and built seven altars. So he's always building seven altars. And he said unto Balak—and he said unto Balak—stand here by thy burnt offering while I meet the Lord yonder. And the Lord met Balaam and put a word in his mouth. So what you are simply seeing here is God stopping him—because how he's talking to God here is how you open yourself to devils. But God is stopping him. Okay.</w:t>
      </w:r>
    </w:p>
    <w:p>
      <w:r>
        <w:t>And the Lord met Balaam and put a word in his mouth and said go again unto Balaam and Balak and thus say. And when he came unto him behold he stood by his burnt offering and the princes of Moab with him. And Balak said unto him what has the Lord spoken? And he took up his parable and said:</w:t>
      </w:r>
    </w:p>
    <w:p>
      <w:pPr>
        <w:ind w:left="720"/>
      </w:pPr>
      <w:r>
        <w:t>Numbers 23:18–23</w:t>
        <w:br/>
        <w:t>Rise up, Balak, and hear; hearken unto me, thou son of Zippor: God is not a man, that he should lie; neither the son of man, that he should repent: hath he said, and shall he not do it? or hath he spoken, and shall he not make it good? Behold, I have received commandment to bless: and he hath blessed; and I cannot reverse it. He hath not beheld iniquity in Jacob, neither hath he seen perverseness in Israel: the Lord his God is with him, and the shout of a king is among them. God brought them out of Egypt; he hath as it were the strength of an unicorn. Surely there is no enchantment against Jacob, neither is there any divination against Israel: according to this time it shall be said of Jacob and of Israel, What hath God wrought!</w:t>
      </w:r>
    </w:p>
    <w:p>
      <w:r>
        <w:t>Rise up Balak—yea hearken unto me thou son of Zippor. God is not a man that he should lie, neither the son of man that he should repent—other words he's not going to change his mind on this matter. Hath he said shall he not do it? Hath he spoken shall he not make it good? Behold I have received commandment to bless—and he hath blessed and I cannot reverse it. You see it. He hath not beheld iniquity in Jacob neither has he seen perverseness—not the people that are murmuring and complaining in the wilderness. So you know he's not morality. He has not seen beheld iniquity in Jacob neither has he seen perverseness in Israel. The Lord his God is with them and the shout of a king is among them. God brought them—I've taught you that shout of a king belonged to who? Moses in their midst. That's why he said the shout of a king is in their midst. God is with them true. Remember how First Corinthians said they were all baptized in the cloud unto Moses. Moses represent God's function unto them. So the shout of the king is in their midst. So somebody has already shouted over them. Somebody has already shouted over them. God brought them out of Egypt. He hath as it were the strength of a unicorn. Then now say surely—so this is the whole issue I've been having Balaam. This is the whole issue I've been having Balak. Surely there's no enchantment. So if now this thing want they do no work. Surely there's no enchantment.</w:t>
      </w:r>
    </w:p>
    <w:p>
      <w:r>
        <w:t xml:space="preserve">Now Balaam finally did give them a solution that worked—but it was not enchantment. That's the origin of Revelation's use of the doctrine of Balaam. It's a doctrine that leads people to sin. Now say you'll find—you find five—five women arranged. When they see those women from there you enter their midst. So as surely there's no enchantment against Jacob neither is there any divination. So you see if Satan does not use black powder will use something else. No enchantment against Jacob neither is any divination against Israel. According to this time it shall be said of Jacob and of Israel what God has wrought. Are enchantments and divination things that people say—that has been nullified because Jesus rose from the dead so people are no longer speaking—there's no more enchantment and divination in the world? No. That's a lazy way of it. In the Bible that cannot be the law; that cannot be Old Testament. Have you destroyed all the shrines in the old world that you say there's nothing like that? There's something like that. But the Bible does show us that not against us—it cannot stand against us. </w:t>
      </w:r>
      <w:r>
        <w:rPr>
          <w:i/>
        </w:rPr>
        <w:t>Thank you.</w:t>
      </w:r>
      <w:r>
        <w:t xml:space="preserve"> Because we know that our sins are forgiven—so it's not our performance that makes enchantment to stand against us. Ah neither is any divination against Israel. According to this time shall be said of Jacob and of Israel what God has wrought. Behold the people shall rise up as a great lion and lift up himself like a young lion; he shall not lie down until he eat of the prey and drink of the blood of the slain.</w:t>
      </w:r>
    </w:p>
    <w:p>
      <w:r>
        <w:t>And Balak said unto Balaam neither curse them at all nor bless them at all. Now but answered and said unto Balak—told not I—did still sounding pious you thief—all that the Lord speaketh that I must do. Still sounding pious. I'm sounding like a good guy, a holy guy. And Balak said unto Balaam come I pray thee I will bring thee unto another place. See—enemies don't give up. I'll bring unto another place. Peradventure it will please God that thou mayest curse me them from thence. From one place—another.</w:t>
      </w:r>
    </w:p>
    <w:p>
      <w:pPr>
        <w:pStyle w:val="Heading2"/>
      </w:pPr>
      <w:r>
        <w:t>Numbers Twenty-Four: No More Enchantment</w:t>
      </w:r>
    </w:p>
    <w:p>
      <w:r>
        <w:t>And Balaam saw—chapter 24—when it pleased the Lord to bless Israel he went not as other times to seek for enchantment. Now he had revealed—</w:t>
      </w:r>
      <w:r>
        <w:rPr>
          <w:i/>
        </w:rPr>
        <w:t>are you seeing it?</w:t>
      </w:r>
      <w:r>
        <w:t xml:space="preserve"> Balaam has not finally used that—seeking enchantment. So so the use of God there is God resisting him. So this man—it shows you his journey that he does have a connection with God. That's why I can see he God. But now is—now powers of darkness—because he says he went not as other time to seek for—the word enchantment there is the—he is the Hebrew word </w:t>
      </w:r>
      <w:r>
        <w:rPr>
          <w:i/>
        </w:rPr>
        <w:t>nachash</w:t>
      </w:r>
      <w:r>
        <w:t xml:space="preserve">. Yeah the same </w:t>
      </w:r>
      <w:r>
        <w:rPr>
          <w:i/>
        </w:rPr>
        <w:t>nachash</w:t>
      </w:r>
      <w:r>
        <w:t xml:space="preserve"> that used to explain serpent. Same word—because the diviner is the one; it gets information from the unseen world. He gets information from divine beings. That's divination—to play the oracle; to receive information from divine beings. Which is what the </w:t>
      </w:r>
      <w:r>
        <w:rPr>
          <w:i/>
        </w:rPr>
        <w:t>nachash</w:t>
      </w:r>
      <w:r>
        <w:t xml:space="preserve"> did—brought information outside from what God brought to Adam and Eve. So it's the same context.</w:t>
      </w:r>
    </w:p>
    <w:p>
      <w:r>
        <w:t>But he set his face toward the wilderness and Balaam lifted up his eyes and he saw Israel abiding in his tents according to their tribes. And the spirit of God came upon him and took up his parable and said:</w:t>
      </w:r>
    </w:p>
    <w:p>
      <w:pPr>
        <w:ind w:left="720"/>
      </w:pPr>
      <w:r>
        <w:t>Numbers 24:3–5</w:t>
        <w:br/>
        <w:t>Balaam the son of Beor hath said, and the man whose eyes are open hath said: He hath said, which heard the words of God, which saw the vision of the Almighty, falling into a trance, but having his eyes open: How goodly are thy tents, O Jacob, and thy tabernacles, O Israel!</w:t>
      </w:r>
    </w:p>
    <w:p>
      <w:r>
        <w:t>Balaam the son of Beor has said—the man whose eyes are opened has said. He has said which heard the words of God which saw the visions of the Almighty falling into a trance for having his eyes open. How goodly are the tents of Jacob and tabernacles. God brought him forth—he kept mentioning. He crouched—and Balak's anger was kindled against Balaam and he smote his hands together. And Balak said unto Balaam I called you to curse my enemies but thou hast altogether blessed them these three times. Therefore now flee thou to thy place. I thought to promote thee unto great honor but lo the Lord has kept thee back from honor. And Balaam said unto Balak—spake I not also to thy messengers which thou sentest unto me saying if Balak would give me this house full of silver—Baba you are a thief. Just now's way of talking. He has said we speak the words of the most high; knew the knowledge of the God. Verse 17 I shall see him but not now; I shall behold him—so went for out of Jacob. So Balaam rose up and went and returned to his place and Balak also went his way. That is in the context of the story of cursing.</w:t>
      </w:r>
    </w:p>
    <w:p>
      <w:pPr>
        <w:pStyle w:val="Heading2"/>
      </w:pPr>
      <w:r>
        <w:t>Chapter Twenty-Five: Not Innocent</w:t>
      </w:r>
    </w:p>
    <w:p>
      <w:r>
        <w:t xml:space="preserve">Look at chapter 25. So you see that not entirely so. And Israel abode in Shittim and the people began to commit whoredom with the daughters of Moab. And they called the people unto the sacrifice of their gods and the people did eat and bow down to their gods. And Israel joined himself unto Baal-peor and the anger of the Lord was kindled against Israel. So they needed God to forsake them—need God to stand with them. When said the anger of the Lord was—so God has left them to defend themselves since they are chosen to stay without God's protection. </w:t>
      </w:r>
      <w:r>
        <w:rPr>
          <w:i/>
        </w:rPr>
        <w:t>Are you?</w:t>
      </w:r>
      <w:r>
        <w:t xml:space="preserve"> Yeah. So notice how it is. It looks easy to say oh is innocent. It's not Balaam—they just saw it on their own. It did not really do anything. See how New Testament books mentioned Balaam three times—is mentioned in Peter and Jude and in Revelation.</w:t>
      </w:r>
    </w:p>
    <w:p>
      <w:pPr>
        <w:ind w:left="720"/>
      </w:pPr>
      <w:r>
        <w:t>2 Peter 2:15</w:t>
        <w:br/>
        <w:t>Which have forsaken the right way, and are gone astray, following the way of Balaam the son of Bosor, who loved the wages of unrighteousness.</w:t>
      </w:r>
    </w:p>
    <w:p>
      <w:pPr>
        <w:pStyle w:val="Heading2"/>
      </w:pPr>
      <w:r>
        <w:t>Balaam in Peter, Jude, and Revelation</w:t>
      </w:r>
    </w:p>
    <w:p>
      <w:r>
        <w:t xml:space="preserve">—following the way of Balaam the son of Bosor who loved the wages of unrighteousness but was rebuked for his iniquity: the dumb ass speaking with man's voice forbad the madness of the prophet. </w:t>
      </w:r>
      <w:r>
        <w:rPr>
          <w:i/>
        </w:rPr>
        <w:t>Are you seeing it?</w:t>
      </w:r>
      <w:r>
        <w:t xml:space="preserve"> Forbid the madness of the prophet. So you notice that is called—is used as an example of false prophets that care only about money. Are there many of them today selling soap and miracle whatever they are selling?</w:t>
      </w:r>
    </w:p>
    <w:p>
      <w:pPr>
        <w:ind w:left="720"/>
      </w:pPr>
      <w:r>
        <w:t>Jude 1:11</w:t>
        <w:br/>
        <w:t>Woe unto them! for they have gone in the way of Cain, and ran greedily after the error of Balaam for reward, and perished in the gainsaying of Core.</w:t>
      </w:r>
    </w:p>
    <w:p>
      <w:r>
        <w:t>Just chapter 1—was one chapter—verse 11. Woe unto them for they have gone in the way of Cain—remember those are woes for an example. So the way of Cain. Remember what Cain did—and ran greedily—greedily ran greedily after the error of Balaam for reward. Okay.</w:t>
      </w:r>
    </w:p>
    <w:p>
      <w:pPr>
        <w:ind w:left="720"/>
      </w:pPr>
      <w:r>
        <w:t>Revelation 2:14</w:t>
        <w:br/>
        <w:t>But I have a few things against thee, because thou hast there them that hold the doctrine of Balaam, who taught Balac to cast a stumblingblock before the children of Israel, to eat things sacrificed unto idols, and to commit fornication.</w:t>
      </w:r>
    </w:p>
    <w:p>
      <w:r>
        <w:t>But I have a few things against thee because thou hast there them that hold the doctrine of who—taught to cast a stumbling block before the children of Israel to eat things sacrificed unto idols and to commit fornication. So is he innocent? So how come we did not now see it? It is there in chapter 24. The reason why we're not seeing it is because the biblical writers are following a story that as it relates to the chapter of cursing—he went back to his home not able to curse. Is not expecting that we will be speed-reading not to see intent. The persistent king could not just let him go without asking what can I now do that will now work since cursing is not working—because the emphasis in 22, 23, and 24—those three chapters devoted to Balaam and Balak—cannot be wasted. The emphasis we see there is that the man is not going to curse—because he does not have the permission to curse. And that permission there is called protection. God is protecting Israel. So he stopped from cursing. That's how you should see it—protection not just the permission. So when he says Balaam rose up and went and returned to his place and Balak also went his way—does the story end? No. You have chapter 25 where you are still seeing the same Moab. You are still seeing the same Balak. So Balak's story does not end in chapter 24. Did you get it?</w:t>
      </w:r>
    </w:p>
    <w:p>
      <w:pPr>
        <w:pStyle w:val="Heading2"/>
      </w:pPr>
      <w:r>
        <w:t>Joshua and Nehemiah: The Motif Repeated</w:t>
      </w:r>
    </w:p>
    <w:p>
      <w:r>
        <w:t>So Joshua 24:8–9. I want to be faster than this. Allow me.</w:t>
      </w:r>
    </w:p>
    <w:p>
      <w:pPr>
        <w:ind w:left="720"/>
      </w:pPr>
      <w:r>
        <w:t>Joshua 24:8–10</w:t>
        <w:br/>
        <w:t>And I brought you into the land of the Amorites, which dwelt on the other side Jordan; and they fought with you: and I gave them into your hand, that ye might possess their land; and I destroyed them from before you. Then Balak the son of Zippor, king of Moab, arose and warred against Israel, and sent and called Balaam the son of Beor to curse you: but I would not hearken unto Balaam; therefore he blessed you still: so I delivered you out of his hand.</w:t>
      </w:r>
    </w:p>
    <w:p>
      <w:r>
        <w:t xml:space="preserve">So look at Joshua's testimony. Verse 9: then Balak the son of Zippor king of Moab arose and warred against Israel and sent and called Balaam the son of Beor to curse you. So Israel knew the story. But I will not hearken unto—therefore he blessed you still. So I delivered you out of his hand. </w:t>
      </w:r>
      <w:r>
        <w:rPr>
          <w:i/>
        </w:rPr>
        <w:t>Are you seeing it?</w:t>
      </w:r>
      <w:r>
        <w:t xml:space="preserve"> So see the name is still being mentioned. Come on come on come on. Rescued you out of his hands.</w:t>
      </w:r>
    </w:p>
    <w:p>
      <w:r>
        <w:t>Joshua 13:21 and 22:</w:t>
      </w:r>
    </w:p>
    <w:p>
      <w:pPr>
        <w:ind w:left="720"/>
      </w:pPr>
      <w:r>
        <w:t>Joshua 13:21–22</w:t>
        <w:br/>
        <w:t>...and the princes of Midian, Evi, and Rekem, and Zur, and Hur, and Reba, which were dukes of Sihon, dwelling in the country. Balaam also the son of Beor, the soothsayer, did the children of Israel slay with the sword among them that were slain by them.</w:t>
      </w:r>
    </w:p>
    <w:p>
      <w:r>
        <w:t>And all the cities of the plain and all the kingdoms of Sihon king of the Amorites—remember Amorites. Okay. Which reigned in Heshbon whom Moses smote with the princes of Midian—Evi, Rekem, Zur, Hur, Reba—which were dukes of Sihon dwelling in the country. Verse 22—Balaam the son of Beor—the soothsayer—did the children of Israel slay with the sword among them that were slain by them. So they slew him with the sword. Ah. So you can see that Balaam's name is mentioned in many places. Chapter 23—chap uh Joshua 13, Joshua 24 that we read before. Ah so the man is referenced.</w:t>
      </w:r>
    </w:p>
    <w:p>
      <w:r>
        <w:t xml:space="preserve">Nehemiah 13—I'm just trying to show you a motif that is repeated in many places. Nehemiah 13—a pattern. On that day they read in the book of Moses in the audience of the people and therein was found written that the Ammonite and the Moabite should not come into the congregation of God forever. </w:t>
      </w:r>
      <w:r>
        <w:rPr>
          <w:i/>
        </w:rPr>
        <w:t>Are you following?</w:t>
      </w:r>
      <w:r>
        <w:t xml:space="preserve"> So there's an emphasis of trying to cause God turn to blessing. Now Nehemiah is reading from the book of the law. Where will you find this? Deuteronomy 23:3–5. So that's where it's reading from. So they are reading. Verse two—because they met not the children of Israel with bread and with water but hired Balaam. So it's a prophet for hire. Remember. So when you read everything together can say it's a—the prophet a soothsayer Balaam against them that he will curse them—howbeit our God turned the curse into a blessing. So is that a protection? So you see that's how doctrine—that's how you get a doctrine. You don't—you don't give it your own meaning. You read everywhere you see the name Balaam. You read everywhere. And uh everywhere you see the name Balaam you read—you read about it.</w:t>
      </w:r>
    </w:p>
    <w:p>
      <w:r>
        <w:t>Micah 6 verse 5:</w:t>
      </w:r>
    </w:p>
    <w:p>
      <w:pPr>
        <w:ind w:left="720"/>
      </w:pPr>
      <w:r>
        <w:t>Micah 6:5</w:t>
        <w:br/>
        <w:t>O my people, remember now what Balak king of Moab consulted, and what Balaam the son of Beor answered him from Shittim unto Gilgal; that ye may know the righteousness of the Lord.</w:t>
      </w:r>
    </w:p>
    <w:p>
      <w:r>
        <w:t>Oh my people remember now what Balak king of Moab consulted—so is this story being repeated again and again. Balak Balaam Balak Balaam. So it was not recorded for nothing. The Bible characters are not stupid. So they are showing you that it's actually possible for people to lay curses—but they are showing you God's protection that God turned it. Micah now—so this is Joshua and the rest have all died. Since Micah is still referencing—Nehemiah this people have long—that the book of Nehemiah. Oh my people remember now what Balak king of Moab consulted and what Balaam the son of Beor answered him from Shittim unto Gilgal. Remember they were in that Shittim in Numbers 25—that ye may know the righteousness of the Lord. That God does not do evil. So God does not do evil. So when you say God is teaching me a lesson with this evil—no. God does righteousness. So God that could stop Balaam will not allow. Clear. Clear. Clear.</w:t>
      </w:r>
    </w:p>
    <w:p>
      <w:pPr>
        <w:pStyle w:val="Heading2"/>
      </w:pPr>
      <w:r>
        <w:t>Ecclesiastes Five: Words Before Angels</w:t>
      </w:r>
    </w:p>
    <w:p>
      <w:r>
        <w:t>So there's what to say. There's what to say. There's what to say. There's what to say. It's what to say. Ecclesiastes chapter 5—learning something. Ecclesiastes 5 and verse two:</w:t>
      </w:r>
    </w:p>
    <w:p>
      <w:pPr>
        <w:ind w:left="720"/>
      </w:pPr>
      <w:r>
        <w:t>Ecclesiastes 5:2</w:t>
        <w:br/>
        <w:t>Be not rash with thy mouth, and let not thine heart be hasty to utter any thing before God: for God is in heaven, and thou upon earth: therefore let thy words be few.</w:t>
      </w:r>
    </w:p>
    <w:p>
      <w:r>
        <w:t xml:space="preserve">People are rash with their mouth. </w:t>
      </w:r>
      <w:r>
        <w:rPr>
          <w:i/>
        </w:rPr>
        <w:t>Are you following?</w:t>
      </w:r>
      <w:r>
        <w:t xml:space="preserve"> Jump to verse six:</w:t>
      </w:r>
    </w:p>
    <w:p>
      <w:pPr>
        <w:ind w:left="720"/>
      </w:pPr>
      <w:r>
        <w:t>Ecclesiastes 5:6</w:t>
        <w:br/>
        <w:t>Suffer not thy mouth to cause thy flesh to sin; neither say thou before the angel, that it was an error: wherefore should God be angry at thy voice, and destroy the work of thine hands?</w:t>
      </w:r>
    </w:p>
    <w:p>
      <w:r>
        <w:t xml:space="preserve">Suffer not thy mouth to cause thy flesh to sin neither say thou before the angel that it was an error. So as supernatural beings hearing our conversation, sir. See you will not be able to now say to the angel that it was an error. Wherefore should God be angry at thy voice and destroy the work of thy hand? Now wherefore should God be angry at thy voice—context. Wherefore should God be angry at thy voice. God is not happy with what we say—and it's not God that is destroy the work of your hand. It is what you said that is destroying the work of your hand. </w:t>
      </w:r>
      <w:r>
        <w:rPr>
          <w:i/>
        </w:rPr>
        <w:t>Are you following?</w:t>
      </w:r>
      <w:r>
        <w:t xml:space="preserve"> Properly how to read. I've taught you that causative and permissive are written together. All right. So it's just Hebraism. It's how they write. So they write the permissive and the causative. So you have to in the context know who is causing an action or who is permitting an action. Just like I put a baby in your care and the baby falls from your hand—I say why did you fall the baby? I'm writing in a causative manner. You did not fall the baby; baby fell from your hand—is a mistake—but I'm now putting you responsible—I'm making you responsible. So the Hebrew language and the English language do not read the same way. The English language is volitional. We use I will, I am going to do this. So the translation is English but Genesis is Hebrew; Matthew to Revelation is Greek. So the word that they are using and the context in which they using words—their language is cognitive not volitional. So they don't use tenses the way we use tenses. So it will help you—which you have done that study over the years. So when you read things like this don't just say ah God—no no no. Read the action. That's why it tells you where God is is found. What they are doing is not what God is pleased with. So is God that is destroying the works of their hand—or is what they said? The context musically that is what they are saying. So where is God not now able to protect them?</w:t>
      </w:r>
    </w:p>
    <w:p>
      <w:r>
        <w:t xml:space="preserve">When we do all this teaching—I think I did you—when we taught on the message we going to do it again after this series. We just go back again and do a quick study again on how to interpret the Bible. That's why we study how to interpret the Bible—because the only thing you are learning from that is how to interpret Bible. It does not every story—how does it put on my table; how does it help me. No it's just how—so that when you are reading text like this you realize that oh okay it's true. See the same pattern. See the same pattern. So there are things that God is said to have done that when you read in the context it's not God—just like I will destroy the firstborn then in another place he said I will not allow the destroying angel to touch them. Ahuh. Which which one are you doing? Be consistent. Are you the one killing the firstborn or you are the one protecting Israel? So they don't have—the audience don't have that challenge of knowing what God is actually doing. So when we say we are correcting or teaching the true nature of God is actually reading the Bible properly with the knowledge of their tenses—how they read in their language. So we have done that study and we'll still do it again this year. </w:t>
      </w:r>
      <w:r>
        <w:rPr>
          <w:i/>
        </w:rPr>
        <w:t>Amen.</w:t>
      </w:r>
      <w:r/>
    </w:p>
    <w:p>
      <w:pPr>
        <w:pStyle w:val="Heading2"/>
      </w:pPr>
      <w:r>
        <w:t>What Are You Saying?</w:t>
      </w:r>
    </w:p>
    <w:p>
      <w:r>
        <w:t xml:space="preserve">So are supernatural beings hearing what we say? I cannot say it's an error. So powerful that I said Jesus is my Lord—call upon the Lord and he heard me. Is that the Father of all spirits? When I said I believe in you did he hear? I know there's a thousand one references we can quote on calling unto God to be saved. So Romans 10—I give the example: you shall confess with your mouth Lord Jesus; believe in your heart; confess with your mouth. And he shows you a pattern there: believe in your heart, confess with your mouth. Ah confess with your mouth. What did you say? What are you saying? So we talk about sounds of the spirit—what are you saying? Can we be told what to say spiritually? Can we be given what to say by the Lord? So God's word comes to us so that we have what to say. </w:t>
      </w:r>
      <w:r>
        <w:rPr>
          <w:i/>
        </w:rPr>
        <w:t>Thank you.</w:t>
      </w:r>
      <w:r/>
    </w:p>
    <w:p>
      <w:r>
        <w:t>Hebrews 13 we read this text before—5 and 6:</w:t>
      </w:r>
    </w:p>
    <w:p>
      <w:pPr>
        <w:ind w:left="720"/>
      </w:pPr>
      <w:r>
        <w:t>Hebrews 13:5–6</w:t>
        <w:br/>
        <w:t>Let your conversation be without covetousness; and be content with such things as ye have: for he hath said, I will never leave thee, nor forsake thee. So that we may boldly say, The Lord is my helper, and I will not fear what man shall do unto me.</w:t>
      </w:r>
    </w:p>
    <w:p>
      <w:r>
        <w:t xml:space="preserve">Let your conversation be without covetousness and be content with such things as you have for he hath said I will never leave thee nor forsake thee. Are there many verses to that in the Bible? I will never leave you nor forsake you. Are there many verses for it? All right. Many places—Nehemiah; many places the prophets; Matthew 28. I'll never leave you or forsake you—so that we may boldly say. So that thing that God said is so that we may boldly say. So is that a pattern? God's word that is repeated in many places so that we have something to say. So is it just only that will never leave us nor forsake us—or everything that you have said? Okay I quoted Mark Hankins for us where he said it was spoken then it was now written and it is written so that it will be spoken again. </w:t>
      </w:r>
      <w:r>
        <w:rPr>
          <w:i/>
        </w:rPr>
        <w:t>Thank you.</w:t>
      </w:r>
      <w:r>
        <w:t xml:space="preserve"> So pattern. Don't we speak God's word? Don't we teach it, preach from it? We still—we are still talking. So that we may boldly say. So—so that we may cowardly say? So that we may fearfully say? So that we may not even talk at all? No. So that we may boldly say the Lord is my helper. So I have something to say, sir. I have something to say. I have something to. </w:t>
      </w:r>
      <w:r>
        <w:rPr>
          <w:i/>
        </w:rPr>
        <w:t>Hallelujah.</w:t>
      </w:r>
      <w:r>
        <w:t xml:space="preserve"> So I need to learn how to speak. I have something to. So the sounds of the spirit. So there's utterances. There's what to say.</w:t>
      </w:r>
    </w:p>
    <w:p>
      <w:pPr>
        <w:pStyle w:val="Heading2"/>
      </w:pPr>
      <w:r>
        <w:t>Mark Eleven: Believe What You Say</w:t>
      </w:r>
    </w:p>
    <w:p>
      <w:pPr>
        <w:ind w:left="720"/>
      </w:pPr>
      <w:r>
        <w:t>Mark 11:23–24</w:t>
        <w:br/>
        <w:t>For verily I say unto you, That whosoever shall say unto this mountain, Be thou removed, and be thou cast into the sea; and shall not doubt in his heart, but shall believe that those things which he saith shall come to pass; he shall have whatsoever he saith. Therefore I say unto you, What things soever ye desire, when ye pray, believe that ye receive them, and ye shall have them.</w:t>
      </w:r>
    </w:p>
    <w:p>
      <w:r>
        <w:t xml:space="preserve">Shall say to the mountain be thou removed and be thou cast into the sea and do not doubt in your heart—so but believe that the things which you say shall come to pass; shall have what you say. Emphasis is what you say. You shall have what you say. Verse 24 therefore whatsoever you desire when you pray believe you receive it and you shall have them. So if I'm going to have what I say I have to believe what I say. But should I not believe God? That's the easy part. I already believe God—but I have to believe what I am saying. I have to believe what I'm saying. I already am a believer in God—but many times that's why we can forget what we are praying for. You can forget what we are saying—because really not sure until you get to that point where you know that you know. So the words of John Wesley—E.W. Kenyon—there's something called mental assent. And that mental assent is an evil—because it gives you the idea that you believe but you don't believe. I can get you to say something but you don't really believe. I can say repeat after me you praise—you have two heads. You can say it but does not mean that you believe it. Now you believe it you have two heads? You are not sure you have two heads. Okay you have four? You are not sure. You have how many do you have? One. </w:t>
      </w:r>
      <w:r>
        <w:rPr>
          <w:i/>
        </w:rPr>
        <w:t>Thank you.</w:t>
      </w:r>
      <w:r>
        <w:t xml:space="preserve"> So there's nothing like—ah but you can say it. That you are saying it doesn't mean you believe it. Doesn't mean you accept it as true. You can say things without accepting it as true. Now he says to see—see what you say you have to believe it. Now that believe there you now look at the converse: do</w:t>
      </w:r>
    </w:p>
    <w:p>
      <w:pPr>
        <w:pStyle w:val="Heading2"/>
      </w:pPr>
      <w:r>
        <w:t>Believe What You Say—Even Negative Words</w:t>
      </w:r>
    </w:p>
    <w:p>
      <w:r>
        <w:t xml:space="preserve">—not doubt in your heart. So I'm to believe what I say. Notice negative words also is the same pattern. People believe it. You say no no no how can I believe something negative? Look at the response you know. Say I first talk and say now so this thing will be. Have you not heard people use those kind of statements when some did not work at the first? “I first talk come this this was what I was first saying. I was first saying it before.” Congratulations prophet—what you have said has come to pass. Right on king—you have said it; it has come to pass. So there's what to say. There's what to say. </w:t>
      </w:r>
      <w:r>
        <w:rPr>
          <w:i/>
        </w:rPr>
        <w:t>Hallelujah.</w:t>
      </w:r>
      <w:r/>
    </w:p>
    <w:p>
      <w:pPr>
        <w:pStyle w:val="Heading2"/>
      </w:pPr>
      <w:r>
        <w:t>Ezekiel Thirty-Seven: Prophesy to the Bones</w:t>
      </w:r>
    </w:p>
    <w:p>
      <w:r>
        <w:t>Son of man prophesy—can these bones live? Remember Ezekiel 37:</w:t>
      </w:r>
    </w:p>
    <w:p>
      <w:pPr>
        <w:ind w:left="720"/>
      </w:pPr>
      <w:r>
        <w:t>Ezekiel 37:3–4</w:t>
        <w:br/>
        <w:t>And he said unto me, Son of man, can these bones live? And I answered, O Lord God, thou knowest. Again he said unto me, Prophesy upon these bones, and say unto them, O ye dry bones, hear the word of the Lord.</w:t>
      </w:r>
    </w:p>
    <w:p>
      <w:r>
        <w:t>Son of man can these bones live? And I answered O Lord God thou knowest. And he said unto me prophesy unto these bones and say unto them all you dry bones hear you the word of the Lord. So the man use prophecy. Whether you say it's a vision; whether you say is not a vision—the emphasis of course not physical. The emphasis is the power of the spoken word. Come on. Okay let's try all references and see where were prophesying. Say you put the singers in front. 2 Chronicles 29—let's do 20 first. 2 Chronicles 20. Just go back. 2 Chronicles 20. Let's do 2 Chronicles 20. Let's leave Hezekiah a bit. 2 Chronicles 20. The reason why I'm referencing him again and again because we have taught around him already in this series. 2 Chronicles 20:</w:t>
      </w:r>
    </w:p>
    <w:p>
      <w:pPr>
        <w:ind w:left="720"/>
      </w:pPr>
      <w:r>
        <w:t>2 Chronicles 20:1–17</w:t>
        <w:br/>
        <w:t>It came to pass after this also, that the children of Moab, and the children of Ammon, and with them other beside the Ammonites, came against Jehoshaphat to battle... And Jehoshaphat feared, and set himself to seek the Lord, and proclaimed a fast throughout all Judah... Then upon Jahaziel the son of Zechariah... came the Spirit of the Lord in the midst of the congregation; And he said, Hearken ye, all Judah, and ye inhabitants of Jerusalem, and thou king Jehoshaphat, Thus saith the Lord unto you, Be not afraid nor dismayed by reason of this great multitude; for the battle is not yours, but God's... Ye shall not need to fight in this battle: set yourselves, stand ye still, and see the salvation of the Lord with you, O Judah and Jerusalem: fear not, nor be dismayed; to morrow go out against them: for the Lord will be with you.</w:t>
      </w:r>
    </w:p>
    <w:p>
      <w:r>
        <w:t xml:space="preserve">And it came to pass after this also that the children of Moab and the children of Ammon and with them other beside Ammonites came against Jehoshaphat to battle. And there came some that told Jehoshaphat saying there come a great multitude against thee from beyond the sea on this side Syria—and behold they be in Hazazon-tamar which is En-gedi. And Jehoshaphat feared and set himself to seek the Lord and proclaim a fast—because the people were big. Ah. And God—began to pray and he said O Lord God of our fathers are not thou God in heaven? That rulest not thou over the kingdoms of the heathen? And in thy hand is there not power and might so that none is able to withstand thee? Went on and on. And now be—verse 10—behold the children of Ammon and Moab and Mount Seir whom thou wouldest not let Israel invade when they came out of the land of Egypt and they turned from them and destroyed them not. Behold I say how they reward us to come. So he's praying. Verse 12: O our God wilt thou not judge them? For we have no might against this great company that come against us—because if it's by military strength they will win us. Verse 13—and all Judah stood before the Lord with their little ones their wives and their children. Then upon Jahaziel the son of Zechariah the son of Benaiah the son of Jeiel the son of Mattaniah a Levite of the sons of Asaph came the Spirit of the Lord in the midst of the congregation. And he said hearken ye all Judah and ye inhabitants of Jerusalem and thou king Jehoshaphat—thus saith the Lord unto you be not afraid. Was this the game changer? Was it sounds of the spirit? Did he hear something? </w:t>
      </w:r>
      <w:r>
        <w:rPr>
          <w:i/>
        </w:rPr>
        <w:t>Thank you.</w:t>
      </w:r>
      <w:r>
        <w:t xml:space="preserve"> Be not afraid nor dismayed by reason of this great multitude for the battle is not yours but God's. Tomorrow go ye down against them. Behold they come up by the cliff of Ziz and you shall find them at the end of the brook before the wilderness of Jeruel. You shall not need to fight in this battle. Ahh what did the fear put? Now he's saying you will not need to fight in this battle. Set yourself. Stand ye still and see the salvation of the Lord. O Judah and Jerusalem fear not nor be dismayed. Tomorrow go out against them for the Lord will be with you.</w:t>
      </w:r>
    </w:p>
    <w:p>
      <w:r>
        <w:t>And Jehoshaphat bowed his head with his face to the ground and all Judah and inhabitants and the Levites—all of them began to praise. Verse 20—and they rose early in the morning and went forth into the wilderness of Tekoa. And as they went forth Jehoshaphat stood and said hear me O Judah and inhabitants of Jerusalem: believe in the Lord your God so shall ye be established; believe his prophets and you shall prosper. So believe the speaking of the prophet you shall prosper. He shall help you. Ah. And when he had consulted with the people he appointed singers unto the Lord that they should praise the beauty of his holiness—and as they went out before the army and to say praise the Lord for his mercy endureth forever. And when they began to sing and and to praise the Lord—and when they began to sing and to praise—the Lord set ambushments against the children of Ammon, Moab, and Mount Seir which were come against Judah and they were smitten. For the children of Ammon and Moab stood up against the inhabitants of Mount Seir utterly to slay and destroy them. So they were fighting themselves. People that came together to fight fought them and kill themselves. They really did not need to fight. But was that supernatural?</w:t>
      </w:r>
    </w:p>
    <w:p>
      <w:r>
        <w:t xml:space="preserve">So you—I can tell you what happened if you want to know. You want to know what happened how can people that came to—yeah that's so that means they were hearing conversations—because they were not always friends. They ganged up to come and fight somebody else. So what led to them—so they started hearing conversations. Obviously like no no no how can we fight together with this? No no no how can I trust that fight not fight us from back? For you know for you know—because it's the same pattern now. Why the Bible does not have to tell us how it happened—because it gives us: you hear a blast and a rumor behind you saying this is the way. The same pattern. Second uh Kings when the footsteps—they started killing themselves. Where God amplified—we read it last week on Sunday—where the four lepers—where they finally saw food. So that that man that said if God opens the window this will not happen—that they throw down; they fought themselves. There's always that pattern. From the wilderness journey you see the pattern of them fighting themselves, fighting themselves. So he expects you to understand how it will happen. It doesn't have to not tell another—not be everything we will take; not be everything we will tell you; not be everything we will tell you. You should be able to figure out that if this pattern happens again how has it been happening since is the same thing. So we don't have to repeat everything again and again when you are reading from one document. Figure it out that is the same thing. So it says the Lord set ambushments—so ambushments—so that means they lie in wait for themselves. How they lie wait for themselves—so you now go back and see the story which is in Chronicles is not only in Chronicles is also in the book of Kings. All right. </w:t>
      </w:r>
      <w:r>
        <w:rPr>
          <w:i/>
        </w:rPr>
        <w:t>Hallelujah.</w:t>
      </w:r>
      <w:r/>
    </w:p>
    <w:p>
      <w:pPr>
        <w:pStyle w:val="Heading2"/>
      </w:pPr>
      <w:r>
        <w:t>Second Kings Thirteen: Shoot the Arrow</w:t>
      </w:r>
    </w:p>
    <w:p>
      <w:r>
        <w:t>So there's what to say. So Second Kings precisely gives us Elijah Elisha. The king wanted to go and fight. Say will I go will I win? Say okay begin to shoot arrows. Say ah you would have totally won. You have—you would have won. 2 Kings 13 that story:</w:t>
      </w:r>
    </w:p>
    <w:p>
      <w:pPr>
        <w:ind w:left="720"/>
      </w:pPr>
      <w:r>
        <w:t>2 Kings 13:14–19</w:t>
        <w:br/>
        <w:t>Now Elisha was fallen sick of his sickness whereof he died. And Joash the king of Israel came down unto him, and wept over his face, and said, O my father, my father, the chariot of Israel, and the horsemen thereof. And Elisha said unto him, Take bow and arrows. And he took unto him bow and arrows. And he said to the king of Israel, Put thine hand upon the bow. And he put his hand upon it: and Elisha put his hands upon the king's hands. And he said, Open the window eastward. And he opened it. Then Elisha said, Shoot. And he shot. And he said, The arrow of the Lord's deliverance, and the arrow of deliverance from Syria: for thou shalt smite the Syrians in Aphek, till thou have consumed them. And he said, Take the arrows. And he took them. And he said unto the king of Israel, Smite upon the ground. And he smote thrice, and stayed. And the man of God was wroth with him, and said, Thou shouldest have smitten five or six times; then hadst thou smitten Syria till thou hadst consumed it: whereas now thou shalt smite Syria but thrice.</w:t>
      </w:r>
    </w:p>
    <w:p>
      <w:r>
        <w:t>Elisha was falling sick of the sickness whereof he died and Joash the king of Israel came down unto him and wept over his face and said O my father my father the chariot of Israel and the horsemen thereof. And Elisha said unto him take bow and arrow. And he took unto him bow and arrow. And he said to the king of Israel put thy hand upon thy bow. And he put his hand upon it and Elisha put his hands upon the king's hands. And said open the window eastward. And he opened it. Then Elisha said shoot. And he shot. And he said the arrow of the Lord's deliverance and the arrow of deliverance from Syria. You know he put his hand on top his hand—so double. Ah put his hand on top of his hand. That's what it means. Now there's also a pattern of this in the beginning part of the books of the Bible where it said this sword of the Lord and of Gideon. So it's that same pattern. So it's supernatural—because the way Gideon faced those people and won was supernatural. And the arrow of deliverance from Syria for thou shalt smite the Syrians in Aphek till thou has consumed them. And he said take the arrows. And he took them. And he said unto the king of Israel smite upon the ground. And he smote thrice. So the way told him—he didn't tell him to shoot once—but the king only shot three times and stayed. And the man of God was wroth with him and said thou shouldest have smitten five or six times—then hadst thou smitten Syria till thou has consumed them. Is that military sense? Yes. Now you know when you fight one—people will hide run. Say they do again will come again. But if you have—if you have fought them several times they will not have morale again. That's what he's talking about. If they had fought—but he said you—that's the same way you should have shot many times. But if you have shot many you would have won every time to the utmost defeat of this people. But you have shot—that should have smitten five or six times then hadst thou smitten Syria till thou has consumed it—whereas now thou shalt smite Syria but thrice. Are using the natural and the supernatural—combining. And that was exactly how it was. That was exactly how it. So what we see—so you go back and read second from First Kings 17, 18, 19—that's Elijah story—unto Second Kings you see the same thing be Elijah Elisha. You see a lot of speaking speaking speaking by the spirit. You turn to the four gospels—was there a lot of speaking? I say unto you—even how miracles worked you have to say; you have to speak. So there's something to say. Jesus—so at the right side launch out for the catch of your life. Is that utterance? Is that something was said? Ah. So the sounds of the spirit—I think that's sufficient enough.</w:t>
      </w:r>
    </w:p>
    <w:p>
      <w:pPr>
        <w:pStyle w:val="Heading2"/>
      </w:pPr>
      <w:r>
        <w:t>Why Speaking Matters</w:t>
      </w:r>
    </w:p>
    <w:p>
      <w:r>
        <w:t xml:space="preserve">So why do we use our words? Why is speaking so important practically? That's the major way you can operate by faith. You have to talk. We use our words to speak our minds—is that not the normal way we use our words? We use our words. So if we are going to use our words to speak the mind of God then we have to speak boldly. Our words set the boundaries of our life. Our words have the connection with the ministry of angels. Remember how Elijah was saying if I be a man of God let fire come down—all an angel now appears to him and say don't be afraid. So the angel was acting on his words. Giving you more proof. Ah </w:t>
      </w:r>
      <w:r>
        <w:rPr>
          <w:i/>
        </w:rPr>
        <w:t>thank you.</w:t>
      </w:r>
      <w:r>
        <w:t xml:space="preserve"> So you will need to learn to war with prophecies. What do you say? What do you believe? What are you saying? The power of utterance. The power of speaking. So learn to speak authoritatively. That's from Genesis to Revelation people care talking—for healing, for miracles, in carrying out God's will, even in teaching and preaching you have to talk. </w:t>
      </w:r>
      <w:r>
        <w:rPr>
          <w:i/>
        </w:rPr>
        <w:t>Hallelujah.</w:t>
      </w:r>
      <w:r/>
    </w:p>
    <w:p>
      <w:pPr>
        <w:pStyle w:val="Heading2"/>
      </w:pPr>
      <w:r>
        <w:t>Number Five: Live Led by the Spirit</w:t>
      </w:r>
    </w:p>
    <w:p>
      <w:r>
        <w:t xml:space="preserve">Number five. Is that clear? So do we have enough examples in the Bible or only the ones I mentioned now? Do we have enough examples in the Bible of people speaking—people speaking? </w:t>
      </w:r>
      <w:r>
        <w:rPr>
          <w:i/>
        </w:rPr>
        <w:t>Thank you.</w:t>
      </w:r>
      <w:r>
        <w:t xml:space="preserve"> People talking talking talking.</w:t>
      </w:r>
    </w:p>
    <w:p>
      <w:r>
        <w:t>Number five. Live led by the spirit. We have to live our lives led by the spirit of God. L-I-V-E. Live led by the spirit. There is such a thing as times and seasons of our life and we need to follow his times. So put it this way—number five: live led by the spirit following God's times. Live led by the spirit following the time. Live led by the spirit. We should be led by the spirit of God. Now that's also another sensitive issue. The leading of the spirit—very very important. Many persons have died because of the leading of the spirit that they not take seriously. God says don't go out today—you say no I will go out and nothing shall happen to me. We have an example of a young prophet that died like that. God say don't turn to the right or the left. That's what you should have been seen. We now use it to say we should never listen to any prophet; we should never listen to anybody give us advice. No that's not the context. Don't go out of your house. Say Psalm 91—you are quoting to the to the Lord that is telling you don't go anywhere for your safety. Doesn't make any sense. But people do it. Say I will dwell in safety all my life. Okay in safety—that is telling you don't go out you are saying I will dwell in safety. No. So we have to live led by the spirit.</w:t>
      </w:r>
    </w:p>
    <w:p>
      <w:r>
        <w:t>Talk about the inward witness. Romans chapter 8—the inward witness. You know there are different ways we can receive revelations from God—different ways we can know what God is saying. One of such is the inward witness.</w:t>
      </w:r>
    </w:p>
    <w:p>
      <w:pPr>
        <w:ind w:left="720"/>
      </w:pPr>
      <w:r>
        <w:t>Romans 8:14–16</w:t>
        <w:br/>
        <w:t>For as many as are led by the Spirit of God, they are the sons of God. For ye have not received the spirit of bondage again to fear; but ye have received the Spirit of adoption, whereby we cry, Abba, Father. The Spirit itself beareth witness with our spirit, that we are the children of God.</w:t>
      </w:r>
    </w:p>
    <w:p>
      <w:r>
        <w:t>For as many as are led by the spirit of God—and many of us are brought forth by the spirit of God is the word led there—and many of us are brought forth by the spirit of God because we are born again by the spirit of God. For ye have not received the spirit of bondage again to fear but the spirit of adoption whereby we cry Abba Father. So if you're born again you know that you know that this is your Father. This is your Father. That's we know this is God is our Father. Verse 16 he now says the Spirit himself beareth witness with our spirit that we are children of God. So again in a horrible local church where you have to be born again 50 times or 60</w:t>
      </w:r>
    </w:p>
    <w:p>
      <w:pPr>
        <w:pStyle w:val="Heading2"/>
      </w:pPr>
      <w:r>
        <w:t>The Inward Witness That Confirms</w:t>
      </w:r>
    </w:p>
    <w:p>
      <w:r>
        <w:t xml:space="preserve">—times it gets to a point where nobody comes out again. You know say I think I'm really really born again. That that thing where the person now says I think I'm really born again is now a knowing. They have come to know. Ah I did the same. I did I'm born again. I beg I know I know I know that I know that I know that I'm born again. I'm sure I'm born again. I no no I'm sure I'm born again. That's the same saying here. So that witness that tells you you are a child of God is the same way there's a witness—that same witness can witness to you about matters. You can be led by the spirit of God. </w:t>
      </w:r>
      <w:r>
        <w:rPr>
          <w:i/>
        </w:rPr>
        <w:t>Amen.</w:t>
      </w:r>
      <w:r>
        <w:t xml:space="preserve"> You can be told where to go.</w:t>
      </w:r>
    </w:p>
    <w:p>
      <w:pPr>
        <w:pStyle w:val="Heading2"/>
      </w:pPr>
      <w:r>
        <w:t>Acts Sixteen: Forbidden and Directed</w:t>
      </w:r>
    </w:p>
    <w:p>
      <w:r>
        <w:t>In the book of Acts we see the spirit of God forbid them. Let's read that um book of Acts. Acts chapter 16 and verse 6:</w:t>
      </w:r>
    </w:p>
    <w:p>
      <w:pPr>
        <w:ind w:left="720"/>
      </w:pPr>
      <w:r>
        <w:t>Acts 16:6–9</w:t>
        <w:br/>
        <w:t>Now when they had gone throughout Phrygia and the region of Galatia, and were forbidden of the Holy Ghost to preach the word in Asia, after they were come to Mysia, they assayed to go into Bithynia: but the Spirit suffered them not. And they passing by Mysia came down to Troas. And a vision appeared to Paul in the night; There stood a man of Macedonia, and prayed him, saying, Come over into Macedonia, and help us.</w:t>
      </w:r>
    </w:p>
    <w:p>
      <w:r>
        <w:t xml:space="preserve">Now when they had gone through Phrygia and the regions of Galatia they were forbidden of the Holy Ghost to preach the word in Asia. Now does God want us to preach the gospel everywhere? But now he's saying don't preach it here. He didn't say don't preach here forever—because you know they did preach in Asia. Sir you later second school preaching. But don't preach here now. And after they were come to Mysia they assayed to go unto Bithynia—so Peter Paul wanted to go again unto Bithynia—for the Spirit suffered them not. Is this being led by the spirit of God? </w:t>
      </w:r>
      <w:r>
        <w:rPr>
          <w:i/>
        </w:rPr>
        <w:t>Thank you.</w:t>
      </w:r>
      <w:r>
        <w:t xml:space="preserve"> And they passing by Mysia came down to Troas. And a vision appeared to Paul in the night—there stood a man of Macedonia and prayed him saying come over to Macedonia and help us. So that was it. So where were they supposed to go? Not not Asia not Mysia not Bithynia—but what? Macedonia. That's where they were supposed to preach at that time. So there's some—so as timing—at that time. So has been led by the spirit of God. Such a thing as being what? Yeah such has being led by the spirit of of God.</w:t>
      </w:r>
    </w:p>
    <w:p>
      <w:pPr>
        <w:pStyle w:val="Heading2"/>
      </w:pPr>
      <w:r>
        <w:t>God Personally Leads Us</w:t>
      </w:r>
    </w:p>
    <w:p>
      <w:r>
        <w:t>Jeremiah—Prophet Jeremiah 10:23:</w:t>
      </w:r>
    </w:p>
    <w:p>
      <w:pPr>
        <w:ind w:left="720"/>
      </w:pPr>
      <w:r>
        <w:t>Jeremiah 10:23</w:t>
        <w:br/>
        <w:t>O Lord, I know that the way of man is not in himself: it is not in man that walketh to direct his steps.</w:t>
      </w:r>
    </w:p>
    <w:p>
      <w:r>
        <w:t xml:space="preserve">Oh Lord I know that the way of man is not in himself. It is not in man that walketh to direct his steps. </w:t>
      </w:r>
      <w:r>
        <w:rPr>
          <w:i/>
        </w:rPr>
        <w:t>Are you seeing it?</w:t>
      </w:r>
      <w:r>
        <w:t xml:space="preserve"> It's not in man that walketh to direct his. It's not a man that walketh to direct his steps. Psalms—the book of Psalm. Psalm 32 and verse 7 and 8:</w:t>
      </w:r>
    </w:p>
    <w:p>
      <w:pPr>
        <w:ind w:left="720"/>
      </w:pPr>
      <w:r>
        <w:t>Psalm 32:7–8</w:t>
        <w:br/>
        <w:t>Thou art my hiding place; thou shalt preserve me from trouble; thou shalt compass me about with songs of deliverance. Selah. I will instruct thee and teach thee in the way which thou shalt go: I will guide thee with mine eye.</w:t>
      </w:r>
    </w:p>
    <w:p>
      <w:r>
        <w:t xml:space="preserve">Thou art my hiding place; thou shalt preserve me from trouble; thou shalt compass me about with the songs of deliverance. I will instruct thee and teach thee in the way which thou shalt go. I will guide thee with my eye. God is going to guide us with his eye. </w:t>
      </w:r>
      <w:r>
        <w:rPr>
          <w:i/>
        </w:rPr>
        <w:t>Hallelujah.</w:t>
      </w:r>
      <w:r>
        <w:t xml:space="preserve"> So when I will guide you with my—I'm the one personally leading you. So God personally leads us. God is the one personally—what? Personally leading us.</w:t>
      </w:r>
    </w:p>
    <w:p>
      <w:r>
        <w:t>Isaiah 30 verse 19:</w:t>
      </w:r>
    </w:p>
    <w:p>
      <w:pPr>
        <w:ind w:left="720"/>
      </w:pPr>
      <w:r>
        <w:t>Isaiah 30:19–21</w:t>
        <w:br/>
        <w:t>For the people shall dwell in Zion at Jerusalem: thou shalt weep no more: he will be very gracious unto thee at the voice of thy cry; when he shall hear it, he will answer thee. And though the Lord give you the bread of adversity, and the water of affliction, yet shall not thy teachers be removed into a corner any more, but thine eyes shall see thy teachers: And thine ears shall hear a word behind thee, saying, This is the way, walk ye in it, when ye turn to the right hand, and when ye turn to the left.</w:t>
      </w:r>
    </w:p>
    <w:p>
      <w:r>
        <w:t>For the people shall dwell in Zion at Jerusalem. Thou shalt weep no more. He will be very gracious unto thee at the voice of thy cry. When he shall hear it he will answer thee. And though the Lord give you the bread of adversity and the waters of affliction yet shall not thy teachers be removed into a corner anymore but thine eyes shall see thy teachers. That in itself is an answer—that you are able to see people instruct you; that you have teachers; that you have people that can give you counsel. And answer himself say so. He says your eyes shall always see your teachers. That then he says and thine ears—because what you are going to hear is what your teachers are also saying. There's same reason why Samuel heard God's voice and ran to Eli. And God used the voice of his teacher to talk to him. So he now gives you a pattern that you can hear God's voice in a teaching. You can also hear God speaking to you. And thine ears shall hear a word behind you saying this is the way walk ye in it when when you turn to the right and when you turn to the left. So led by the spirit. Led by the spirit. Right.</w:t>
      </w:r>
    </w:p>
    <w:p>
      <w:pPr>
        <w:pStyle w:val="Heading2"/>
      </w:pPr>
      <w:r>
        <w:t>Joseph Led by Dreams</w:t>
      </w:r>
    </w:p>
    <w:p>
      <w:r>
        <w:t>Did we see that in the book of Matthew? Behold the angel of the Lord appeared to Joseph in a dream saying arise take up the young child and his mother and flee into Egypt. Is that direction? Imagine Joseph saying there is no need—we are carrying the Messiah. I don't want to think what could have happened. The same way they were told again in Matthew 2:20:</w:t>
      </w:r>
    </w:p>
    <w:p>
      <w:pPr>
        <w:ind w:left="720"/>
      </w:pPr>
      <w:r>
        <w:t>Matthew 2:19–20</w:t>
        <w:br/>
        <w:t>But when Herod was dead, behold, an angel of the Lord appeareth in a dream to Joseph in Egypt, Saying, Arise, and take the young child and his mother, and go into the land of Israel: for they are dead which sought the young child's life.</w:t>
      </w:r>
    </w:p>
    <w:p>
      <w:r>
        <w:t xml:space="preserve">And when Herod was dead behold an angel of the Lord—19—appeared in a dream to Joseph in Egypt saying arise and take the young child and his mother and go into the land of Israel for they are dead that sought the young child's life. </w:t>
      </w:r>
      <w:r>
        <w:rPr>
          <w:i/>
        </w:rPr>
        <w:t>Are you seeing it?</w:t>
      </w:r>
      <w:r>
        <w:t xml:space="preserve"> So we can be led by the spirit of God. We can be led by the spirit of God. We can be led by the spirit of God. He that believeth shall not make haste. The prophet said Isaiah 28:16—he that believes shall not make haste. I'm born again. I'm led by the spirit of God. I believe in God. I follow the lead of the spirit. I'm not impetuous. I do not act in an erratic manner. No no I'm led. I follow his voice. I follow his leading. God has promised he will lead us himself. </w:t>
      </w:r>
      <w:r>
        <w:rPr>
          <w:i/>
        </w:rPr>
        <w:t>Amen.</w:t>
      </w:r>
      <w:r/>
    </w:p>
    <w:p>
      <w:pPr>
        <w:pStyle w:val="Heading2"/>
      </w:pPr>
      <w:r>
        <w:t>Led into the Wilderness</w:t>
      </w:r>
    </w:p>
    <w:p>
      <w:r>
        <w:t xml:space="preserve">Now funny enough—can God lead you to places that in your own suppositions are not good? We have a biblical pattern for that. He led them into the wilderness. There's one text in the Bible you can't shake it off—Matthew 4, Luke 4: Jesus was led by the spirit into the wilderness. All right so you can be led. Say if God is leading you everything must be nice. We have a lot of teachings on that. No no is say God lead you there will be no persecution. Really? No no no no no no no. No no. God's leading itself is the pleasure. We should obey his voice. The fruit of leading is that obedience. I'm to obey his voice—not that it will always be nice. No no. It's like a father training a child. It's not everything the child goes through that is nice—but the father will train the child nonetheless. You able to use what the child has gone through to see teach the child. </w:t>
      </w:r>
      <w:r>
        <w:rPr>
          <w:i/>
        </w:rPr>
        <w:t>Hallelujah.</w:t>
      </w:r>
      <w:r/>
    </w:p>
    <w:p>
      <w:r>
        <w:t>And if you notice one of the reasons why they were led into the wilderness was God say lest they see war and turn. So God led them the longer way. These are Bible verses we don't like. Exodus 13 and verse 17:</w:t>
      </w:r>
    </w:p>
    <w:p>
      <w:pPr>
        <w:ind w:left="720"/>
      </w:pPr>
      <w:r>
        <w:t>Exodus 13:17–18</w:t>
        <w:br/>
        <w:t>And it came to pass, when Pharaoh had let the people go, that God led them not through the way of the land of the Philistines, although that was near; for God said, Lest peradventure the people repent when they see war, and they return to Egypt: But God led the people about, through the way of the wilderness of the Red sea.</w:t>
      </w:r>
    </w:p>
    <w:p>
      <w:r>
        <w:t>And it came to pass when Pharaoh had let the people go that God led them not through the way of the land of the Philistines although that was near. So there was a shortcut—just go through—with that short—it was near. For God said lest peradventure the people repent when they see war and they return to Egypt. And God led the people about through the way of the wilderness of the Red Sea. So God led them. The wilderness journey is a proof that God leads people—by a pillar of fire and a pillar of cloud he was with them. So no matter what I go through the Lord is with me. Ah. Isaiah said if I pass through the water it will not overflow me. There's nothing I go through that the Lord is not with me. Is that Isaiah 43:</w:t>
      </w:r>
    </w:p>
    <w:p>
      <w:pPr>
        <w:ind w:left="720"/>
      </w:pPr>
      <w:r>
        <w:t>Isaiah 43:2</w:t>
        <w:br/>
        <w:t>When thou passest through the waters, I will be with thee; and through the rivers, they shall not overflow thee: when thou walkest through the fire, thou shalt not be burned; neither shall the flame kindle upon thee.</w:t>
      </w:r>
    </w:p>
    <w:p>
      <w:r>
        <w:t xml:space="preserve">When thou pass through the waters I will be with thee; and through the rivers they shall not overflow thee. When thou walkest through the fire thou shalt not be burnt and neither shall the flame kindle upon thee. Isaiah 43:2. So God is always with us. He's leading us. So we don't only have the written word—he's also guiding us. He speaks to us. My sheep hear my voice. So we learn how to recognize God's voice. But we are led by the spirit of God. And uh over the years we've had to teach on the different ways we receive direction: in the dream, in a vision, the inward witness which being one of the primary ways we receive direction, the inward voice, uh sensory perceptions, and all the many other ways we receive direction from the Lord. </w:t>
      </w:r>
      <w:r>
        <w:rPr>
          <w:i/>
        </w:rPr>
        <w:t>Amen.</w:t>
      </w:r>
      <w:r/>
    </w:p>
    <w:p>
      <w:r>
        <w:t xml:space="preserve">Why is God using different ways? Why do you have to send somebody message on Facebook—they not answer. You use Messenger—they did not answer. You now use WhatsApp—no answer. You not finally use—you write letter. You give somebody—say go face to face. Go meet them face to face and tell the person this. So sometimes God now had to come by himself or use an angel physically to come out—because this is all they had. But God will find a way to pass his message to us. That's what it means. So God is using all the platforms available that you can use to receive information to give you information spiritually—which could be all of those. God is not speaking—God does not have many ways he speak. We have many ways we receive what God is saying. I wrote that abundantly in that book on the prophetic. Ah that you have. So let's be led by the spirit of God. </w:t>
      </w:r>
      <w:r>
        <w:rPr>
          <w:i/>
        </w:rPr>
        <w:t>Amen. Amen.</w:t>
      </w:r>
      <w:r/>
    </w:p>
    <w:p>
      <w:r>
        <w:t>So live your life led by the spirit of God following God's times. Is that okay?</w:t>
      </w:r>
    </w:p>
    <w:p>
      <w:pPr>
        <w:ind w:left="720"/>
      </w:pPr>
      <w:r>
        <w:t>Psalm 31:15</w:t>
        <w:br/>
        <w:t>My times are in thy hand: deliver me from the hand of mine enemies, and from them that persecute me.</w:t>
      </w:r>
    </w:p>
    <w:p>
      <w:r>
        <w:t>Psalm 31 and verse 15—my times are in his hands. Do you believe it? My times are in his hands. My times are in his hands. My times are in his hands. My times are in his hands. Verse 15 my times are in his hands. Deliver me from the hand of my enemies and from them that persecute me. Notice how Esau lost his birthright. His blood was hot. No no no no no I'm about to—I'm about to die. What is my birthright to me? Bam. You know Satan plays the long game. It will allow you slowly slowly be destroying yourself. Slowly slowly not having time to pray. Slowly slowly not having time to speak God's word. Distract with all important matters. But we led by the spirit of God.</w:t>
      </w:r>
    </w:p>
    <w:p>
      <w:pPr>
        <w:pStyle w:val="Heading2"/>
      </w:pPr>
      <w:r>
        <w:t>Joseph Tried Until His Word Came</w:t>
      </w:r>
    </w:p>
    <w:p>
      <w:r>
        <w:t>Psalm 105—look at Joseph. Because the Lord was always with him. That's an example. God was with him but he still entered prison. It's not God that led him to prison—but God was with him. Potiphar threw him into prison. False accusation—nothing more evil than that.</w:t>
      </w:r>
    </w:p>
    <w:p>
      <w:pPr>
        <w:ind w:left="720"/>
      </w:pPr>
      <w:r>
        <w:t>Psalm 105:17–19</w:t>
        <w:br/>
        <w:t>He sent a man before them, even Joseph, who was sold for a servant: Whose feet they hurt with fetters: he was laid in iron: Until the time that his word came: the word of the Lord tried him.</w:t>
      </w:r>
    </w:p>
    <w:p>
      <w:r>
        <w:t xml:space="preserve">Verse 17 he sent a man before them even Joseph who was sold for a servant whose feet they hurt with fetters. He was laid in iron until the time that his word came. The word of the Lord tried him. Until the time that his word came—that word all the good words that have been spoken to Joseph—there was a time it all now came to pass. That's what he calling on the time that his word came. The word of the Lord tried him. He was growing all the same. He was still being. So God can order our steps. God can order our steps. God can order our steps. </w:t>
      </w:r>
      <w:r>
        <w:rPr>
          <w:i/>
        </w:rPr>
        <w:t>Hallelujah.</w:t>
      </w:r>
      <w:r>
        <w:t xml:space="preserve"> God can order our steps. The steps of a good man are ordered by the Lord and he delighteth in his ways. Psalm 37:23. God can order our steps. Psalm 119 verse 133 say order my steps in thy word. So God—God's word orders our steps. The same way God's voice can order our steps. I'm led by the spirit. I'm firm. I'm stable and established. So be sensitive to the Holy Spirit. Be sensitive to the Holy Spirit.</w:t>
      </w:r>
    </w:p>
    <w:p>
      <w:pPr>
        <w:pStyle w:val="Heading2"/>
      </w:pPr>
      <w:r>
        <w:t>Second Kings Five: Is This the Time?</w:t>
      </w:r>
    </w:p>
    <w:p>
      <w:r>
        <w:t>2 Kings 5 verse 25–27—Elisha said something to Gehazi that you not have expected. He said is this the time to be receiving gift? That means there were other times you could receive gift—but he said this is not. That mean you should have known that it's not—Naaman—you have you want to spoil this thing that we are doing. You cannot take gift from Naaman. We have started something. First he came I not see him. This not a time to receive gift. That's how brother collected leprosy. Notice there's something like—there's something like what somebody says. He said that thing that Naaman have go they follow you. They go. Was it after he said that it happened? It was when Elisha said it that it was. Not there's nothing like what people say can come to pass. Okay let's leave that about talking. I mean you cannot read—except you don't read your Bible—you cannot read your Bible and say there's nothing like utterance. There's nothing like speaking? No there's like that.</w:t>
      </w:r>
    </w:p>
    <w:p>
      <w:r>
        <w:t xml:space="preserve">Even for the Passover where Jesus was in the height of the spirit—that passion week—where he said he told them where to go and that's where they will see a colt that is tied—and you will say a man there and he will ask you this—what you will say to the person. Ah. Being led by the spirit—very very important. If God tells you to do something please do it. Ah God tells you to go somewhere please. Is that part of how we have seen men walk with unseen forces—whether with God always. Satan—Satan seeks to hinder us from the path God wants us to walk in. I be so be led by the spirit of God. </w:t>
      </w:r>
      <w:r>
        <w:rPr>
          <w:i/>
        </w:rPr>
        <w:t>Amen.</w:t>
      </w:r>
      <w:r>
        <w:t xml:space="preserve"> Be led by the spirit of God. Be sensitive to the spirit of God. And one of the ways you can do that is to avoid haste. Is to avoid what? If God commands you to do something do. God commands you to do something do. So part of the ways we in the scriptures we have seen people engage unseen forces is to be led by the spirit of God. Is that—because that's no greater force than God. God is the one telling you this is where to go; this is how to go around this. I think that's something worth taking note of. We have seen it protect people. We have seen it deliver people. I've have seen it help people in increase. God give Jacob that wisdom on how what to do with the lambs when he was in Laban's house. So we</w:t>
      </w:r>
    </w:p>
    <w:p>
      <w:pPr>
        <w:pStyle w:val="Heading2"/>
      </w:pPr>
      <w:r>
        <w:t>God Still Speaks and Leads</w:t>
      </w:r>
    </w:p>
    <w:p>
      <w:r>
        <w:t xml:space="preserve">—God can speak to us. God can lead us. God can direct us. God can tell—no no don't go there; go here. I see there are a lot of examples like that in the scriptures. It has not stopped. God has not changed his mind after the cross of Jesus. We see the spirit of God speaking to people. The spirit told me. The spirit made me. The spirit bade me go. Remember when Peter was thinking on that vision the Holy Spirit told him go with those men doubting nothing. That's how I went to preach Cornelius' house. That's where you get the word the spirit bade me go. Old time when Peter was recounting the story he said the spirit of God bade me go. Why hast thou lied to the Holy Ghost to keep back a portion? So this being led by the spirit of God. Being led by the spirit of God. Being led by the spirit of God. I'm sensitive. I'm sensitive. It's not a confession to be actually sensitive—cuz some persons are not. Say there's this bright future I've already planned how my life is going to go. Why not talk to God this bright future you have planned? Why are you afraid to talk to God about it? I'm just going to go tomorrow and tell my boss this. Why why don't pray about it first? Or are you scared of God talking to you? You are a Christian for God's sake. Then later you're now angry—oh I didn't make the right decisions. Why not talk to God about your decisions—or husband or wife or friend to a friend? Why not talk to God? Many persons have just gone to meet their friends and say hey we're no longer friends—cuz they don't have eyes. Don't have eyes. There are people that should stay in your life. Can you end your relationship with people like that because you are all—all of us are not silly with you being emotional—mood. No. Are people you don't cut off. You know that. Are people God have assigned in your path. You you have to control your emotions in your walking with them and say it doesn't matter I will feel how I feel I would—no no no no. You are being silly and immature. Childish. Breed on my tongue. I mind how I talk. I mind how I live. </w:t>
      </w:r>
      <w:r>
        <w:rPr>
          <w:i/>
        </w:rPr>
        <w:t>Are you here?</w:t>
      </w:r>
      <w:r/>
    </w:p>
    <w:p>
      <w:r>
        <w:t xml:space="preserve">So we can be led by the spirit of God. So I want to engage unseen forces—I do what my brothers and sisters did in the scriptures. They were led by the spirit of God. They knew how to do what to do. So God is leading you to go go somewhere—go there. There's a nudge. And that's why we must know the inward witness. So go back and listen to teachings around the inward witness. We have several of them about divine direction—several messages on that. Listen to that. Every year we teach on—teach things around direction being led by the spirit of God—is because there's every year you need to be led by the spirit of God. Every year we teach on faith. Every year we teach on authority. Every year with each other—because those are things you cannot do without it. So listen to it again in case you have forgotten how to be led by the spirit of God. Be led by the spirit of God. Follow that and learn how to judge it—the revelation, the interpretation, and the application. Interpret it well. You cannot afford to interpret spiritual things foolishly. It can hurt people. It can be used wrongly. God shows you something; you hear something—don't turn it to something else. Interpret spiritual things properly. Judge it properly. Talked about discernment and all of the evil version of that people call discernment—suspicion and all the rest of them. Be led by the spirit of God properly. </w:t>
      </w:r>
      <w:r>
        <w:rPr>
          <w:i/>
        </w:rPr>
        <w:t>Amen.</w:t>
      </w:r>
      <w:r/>
    </w:p>
    <w:p>
      <w:r>
        <w:t xml:space="preserve">It will help you to know okay no no no I shouldn't have made that call. Oh I should make that call. Oh I should go here. Oh no no I should talk to this person a bit more. Oh I should be led by the spirit of God. Be what by the spirit of God? Be led by the spirit of God. I can't overemphasize it. So help me preach it to your neighbor: be led by the spirit of God. By the spirit of God. You know many times the leading of the spirit can be so natural that later you realize that it was God that was telling me to do that thing. He no look like yeah. It doesn't always have—taught you over the years—it doesn't always have to sound my son son son. It doesn't have to be spooky. God does not have to talk like Hollywood movie or Bollywood or Nollywood. </w:t>
      </w:r>
      <w:r>
        <w:rPr>
          <w:i/>
        </w:rPr>
        <w:t>Amen.</w:t>
      </w:r>
      <w:r>
        <w:t xml:space="preserve"> I'm led by the spirit of God. The spirit of God. I'm led by the spirit of God. I'm led by the spirit of God. I'm led by the spirit of God. God of God.</w:t>
      </w:r>
    </w:p>
    <w:p>
      <w:r>
        <w:t xml:space="preserve">And you know even when you don't know the right path you can by faith—I'm a child of light. I'm full of direction. I know the way I should go. I know the way I should go. All of a sudden because inward witness the facts exposed to it—it will accept or refuse it. I know I know the right path to take right now. Then you get that nudge—that's not it. Don't go there. This is how to talk. And many time this is the issue: you can have everything done for you. Hands have been laid. Word you have enough. Word you not enter there. All of a sudden you just become silly. You saw the manager and what your issue was. Why is there a mark on his face? So he said sir you have a mark on your face. H is that what you came to do in the office? Now they drove you out. They said but what have been spoken—hands have been laid—the another hand ought to have been laid on you. That is beating. It's not fair. </w:t>
      </w:r>
      <w:r>
        <w:rPr>
          <w:i/>
        </w:rPr>
        <w:t>Are you getting my point?</w:t>
      </w:r>
      <w:r>
        <w:t xml:space="preserve"> No many persons is like that. Yeah I've been in those situations before where I knew not to say something. I knew not to go a certain route. That's the best route everybody normally goes that route. No no no no this is not the time to involve this. This is not a time to involve this. Just be led by the spirit of God. It's not everything that involves. There are times you may involve security agencies. At times you may involve a lawyer. At times sometimes it's not it. Sometimes is it. In business and in your dealings with people—not every time. Okay this is okay. This is it. Be led by the spirit of God. Be sensitive. </w:t>
      </w:r>
      <w:r>
        <w:rPr>
          <w:i/>
        </w:rPr>
        <w:t>Amen.</w:t>
      </w:r>
      <w:r/>
    </w:p>
    <w:p>
      <w:pPr>
        <w:pStyle w:val="Heading2"/>
      </w:pPr>
      <w:r>
        <w:t>Number Five Is a Big Issue</w:t>
      </w:r>
    </w:p>
    <w:p>
      <w:r>
        <w:t xml:space="preserve">Number six. Now again I want to say many of you fail in this number five. By many of you this is a big issue. Being led by the spirit of—a big issue. It's a big issue. Sometimes somebody tells me oh I stopped doing this. I was like how could you stop doing that? All I can just see—somebody that does not pray. How did that brother stop doing that? That something you should continue do. You not stop doing it. Oh my God. Have the spirit of God to know he shouldn't have done that. </w:t>
      </w:r>
      <w:r>
        <w:rPr>
          <w:i/>
        </w:rPr>
        <w:t>Hallelujah.</w:t>
      </w:r>
      <w:r>
        <w:t xml:space="preserve"> Say no I will go the way I want to go. Let God not limit me. Wow. And you think you cannot be a tool in the hand of Satan when you see—look at look at your thinking. Your thinking is God can limit you; God can stop you—then you obviously will be used by the devil a lot. Whether you believe it or you don't believe it—it's just people around you that will suffer the the consequence of your devilishness. You cannot have a mindset of God cannot—God will not tell me—and say you are not tool of Satan. You will be used a lot—because you already resisting God now. You already said God cannot—then you are a tool. Even God I say even God cannot tell me otherwise. Beautiful beautiful. You have spoken your mind. You have this. You have said. You have spoken correctly. Get ready to be used now. Since God cannot use you somebody else have to use you now. Now that's not how a believer talks. That's not how a believer talks. I do what God is telling me to do.</w:t>
      </w:r>
    </w:p>
    <w:p>
      <w:r>
        <w:t xml:space="preserve">You know um there's a person like that—I won't mention the gender; it's male or female—was telling me about an issue and I just saw the individual not praying about it. Not being led by the spirit about it. You are told do this. You are told do this. I just—and I saw I don't want to—I don't want to—because the way I will say the story the person will know is the person. So and the idea is not for the person to know—because the person is here. There are more than one person here that have I've seen that thing for two persons like that. That and the person I just see the person is the person—the person that needs to be directed by the spirit of God—with phone was Netflix. Me they pray as in prayer I just raised my head up let me see who I'm praying for. Now make get the problem. I think my family are praying for. But thank God of course I'm not reactionary like that. I finish my prayer. I say hey—praying another time again. So I tested and not—no I not do anything. I'll leave it there. I say I verified the person watching. I went to verify the natural first. One enjoying themselves. Wow is this the time everybody draws sword? You they entertained inside feed. Wow wow. Really you you will have enough time to watch movies. It's like somebody having a health challenge of rebuking his sickness is there children say that him. </w:t>
      </w:r>
      <w:r>
        <w:rPr>
          <w:i/>
        </w:rPr>
        <w:t>[Music]</w:t>
      </w:r>
      <w:r>
        <w:t xml:space="preserve"> Tough. What is doing you is entertainment. Entertainment that is on your mind. Wow you really will be entertained enough. No no no that's the time to unsheathe your sword. Release those words. Speak those tongues. No you are relaxing. And there's a nudge in your heart. There's a nudge in your heart. Talk some more. Talk some more. Talk some more. Say I think I spoken enough. Wow. It's without ceasing. How can God tell you you have prayed enough? Think think think. Is that voice already against the written word? Is pray without ceasing. That means there's never a time that prayer will be wrong. You not heard you are finished praying—no don't pray again. Maybe you hear don't stop praying. How can you hear don't pray? Say we have prayed enough. No no no no no. It's never enough. Pray forever. As long as I'm on this side of the earth I must pray.</w:t>
      </w:r>
    </w:p>
    <w:p>
      <w:pPr>
        <w:pStyle w:val="Heading2"/>
      </w:pPr>
      <w:r>
        <w:t>Number Six: Help in Fellowship</w:t>
      </w:r>
    </w:p>
    <w:p>
      <w:r>
        <w:t xml:space="preserve">Number six. One of the things we have seen people do Genesis to Revelation in engaging unseen forces have been the power of a community. We call it help in fellowship. I think we have a message with that title. So I will use that word help in fellowship. I have help in men and women. God created man to need help. You will not go—you will not always do things on your own. You will not always go on your own. You will not always go your own way. Somebody will help you. You can be helped by somebody. </w:t>
      </w:r>
      <w:r>
        <w:rPr>
          <w:i/>
        </w:rPr>
        <w:t>Hallelujah.</w:t>
      </w:r>
      <w:r>
        <w:t xml:space="preserve"> God gave us men. God gave us men. Other persons like you can help you. Other persons like you can walk with you. H and the Bible is replete with stories like that. Moses—Aaron and Hur—Miriam—they help him. Joshua—I mean Moses didn't do it alone. Elijah Elisha—I you can go on and on. All the stories you have people helping. Jesus had 12 disciples. Ah </w:t>
      </w:r>
      <w:r>
        <w:rPr>
          <w:i/>
        </w:rPr>
        <w:t>thank you.</w:t>
      </w:r>
      <w:r>
        <w:t xml:space="preserve"> Esther—Mordecai. There's help. There's help in fellowship. </w:t>
      </w:r>
      <w:r>
        <w:rPr>
          <w:i/>
        </w:rPr>
        <w:t>Hallelujah.</w:t>
      </w:r>
      <w:r>
        <w:t xml:space="preserve"> God created us to need help.</w:t>
      </w:r>
    </w:p>
    <w:p>
      <w:r>
        <w:t xml:space="preserve">Notice only one person cannot bring a child into this world. You need another person. Even if you try to—even if you say it's IVF or whatever you're trying to do—you still need seed from a man, egg from the woman. You cannot do without it. Is see somebody's you collected—whether you say it's test tube or it's not test tube you shake it or whatever you cannot. The man alone is not sufficient to have. So even in nature that you know—go back to that teaching on help in fellowship. Even in nature it teaches us that we can—we must—we need help. We can't go it alone. What you need God put it in his hand of somebody. What I need God put in the hand of another person. You will not be—there's no self-made man anywhere in the world neither in the Bible. You will always need somebody. Somebody else will always need you. You say I don't need anybody. I will make everything. I'm I'm a great inventor. Really? Has anybody invented something without somebody else helping them with another raw material? It's impossible. Say I'm a mechanic. I don't need anybody to help me. I I can repair my own car by myself. Why you not make the car by yourself? Wicked man. Since you're a mechanic—are you the one that sewed the cloth you are wearing? I don't need anybody. No now it's a lie. We need people. We need people. </w:t>
      </w:r>
      <w:r>
        <w:rPr>
          <w:i/>
        </w:rPr>
        <w:t>Hallelujah.</w:t>
      </w:r>
      <w:r/>
    </w:p>
    <w:p>
      <w:r>
        <w:t xml:space="preserve">And again that is a major way of engaging unseen forces. Prayer was made by the church without ceasing. Is that community? </w:t>
      </w:r>
      <w:r>
        <w:rPr>
          <w:i/>
        </w:rPr>
        <w:t>Yes sir.</w:t>
      </w:r>
      <w:r>
        <w:t xml:space="preserve"> You know some things that are done by the devil—sometimes God will tell you you need um to gather more persons. And people say there's nothing like that. There's something like that. I can pray. I can pray. Paul say pray for us. Pray for us. There's a lot of pray for us in the Bible. Lot of pray for us in the Bible. I don't need somebody else. I don't need somebody else to tell me. I don't need somebody else to tell me. No no no no no no no. I need somebody else. I need somebody else. It's not just—that came upon—just I was helping them. He was a Levite. Was not</w:t>
      </w:r>
    </w:p>
    <w:p>
      <w:pPr>
        <w:pStyle w:val="Heading2"/>
      </w:pPr>
      <w:r>
        <w:t>Community and Help in Fellowship</w:t>
      </w:r>
    </w:p>
    <w:p>
      <w:r>
        <w:t>—among the company of prophets but God used him. Let's help in fellowship. Sometimes there are some issues that God will—you just get a stirring in your heart that many persons need to be involved. It's not every time many persons need to be involved. There was a case I was dealing with one time the Lord said that to me—because many persons have spoken against this person let many persons also bless the person. I said that's not need. You know I always know how to correct God with correct Bible interpretation. I said no no no. I said there's no need. One person is enough. One person can do it. Lord said obviously I don't know. I said no no no. You know but I mean it's one guy is enough. I see corrected him again second time. After he said as if he—no I corrected. And he said no have you never read? You know sometime we read the Bible and we say we we are—I'm a stickler of the written word—not just a pompous arrogant fellow not doing God's word in the name of Bible interpretation. Don't use Bible to be proud. And I've thrown away those nonsense. Humble yourself.</w:t>
      </w:r>
    </w:p>
    <w:p>
      <w:r>
        <w:t xml:space="preserve">So a community. A community. Paul entered into—and God say you have—I have many persons here. Say you are you are enough. It was the people that let Paul down in the basket. Paul not let himself down. He would have died. Half of the inter—being let down in a basket. Imagine the hands holding. If they let that basket fall that's how Paul would have died. Would not have had the scriptures we are reading today. </w:t>
      </w:r>
      <w:r>
        <w:rPr>
          <w:i/>
        </w:rPr>
        <w:t>Hallelujah.</w:t>
      </w:r>
      <w:r>
        <w:t xml:space="preserve"> God needs people. Even the Lord Jesus when he walked the earth we saw—even to physically carry the cross somebody helped for some distance. There's help in fellowship. When our fellowshipping with men—iron sharpen iron. There's helping. It being let go they came into their own company. Acts 4—and they prayed. Do you have a company you come to a company? Do you have a company? Oftentimes our mothers will say when a when a woman is behaving somebody say who does she listen to? When a man is behaving somebody say there's something true about that. Who are you listening to? Who are you hearing? Because if the people around you are not giving you that kind kind of information you won't think it. It's not always true but sometimes it's true. There's somebody you—sometimes nobody you just listening to—you're just being silly. But there's help. There's help in fellowship. There's help in fellowship. Who are you listening to? Who are you talking to? Who is talking to you? The church is a place of refuge. </w:t>
      </w:r>
      <w:r>
        <w:rPr>
          <w:i/>
        </w:rPr>
        <w:t>Hallelujah.</w:t>
      </w:r>
      <w:r>
        <w:t xml:space="preserve"> Where we pray together we talk. I have people I can invite over and say join me we on this matter. Join me on this matter. It's a biblical thing. It's a biblical. Even when Moses went up the mountain Aaron and Hur held his hand on both side. He didn't do it by himself. And they were fighting the Amalekites. Joshua was out there. There's helping fellowship. </w:t>
      </w:r>
      <w:r>
        <w:rPr>
          <w:i/>
        </w:rPr>
        <w:t>Hallelujah.</w:t>
      </w:r>
      <w:r/>
    </w:p>
    <w:p>
      <w:pPr>
        <w:pStyle w:val="Heading2"/>
      </w:pPr>
      <w:r>
        <w:t>Number Seven: Receiving a Prophet in His Office</w:t>
      </w:r>
    </w:p>
    <w:p>
      <w:r>
        <w:t xml:space="preserve">Number seven. </w:t>
      </w:r>
      <w:r>
        <w:rPr>
          <w:i/>
        </w:rPr>
        <w:t>[Music]</w:t>
      </w:r>
      <w:r>
        <w:t xml:space="preserve"> Receiving a prophet in his office. Is that also—I I could have put that in number six but reason why I separated—because we see a community and we also see a single person being used of God. A single person being used of God. You know one of the ways God speak to you which people often like removing is obviously true people too. All right. God can speak to you through people. Now of course prophets are not the primary ways God speak to us in the New Testament age—because all of us are God's; all of us have the spirit of God inside of us. </w:t>
      </w:r>
      <w:r>
        <w:rPr>
          <w:i/>
        </w:rPr>
        <w:t>Amen.</w:t>
      </w:r>
      <w:r>
        <w:t xml:space="preserve"> It has always been like that. Funny enough God have always spoken to people. It's just for specialization. So when we use the word prophet here we mean ministers—uh a specific person being used of God. A ministry gift. Receiving a prophet in his office. Jesus used that example. Say if you receive a prophet in the name of a prophet—prophet there is metonymy—not for a prophet there. Receive a man of God in the name of a prophet. Receive a prophet reward.</w:t>
      </w:r>
    </w:p>
    <w:p>
      <w:pPr>
        <w:ind w:left="720"/>
      </w:pPr>
      <w:r>
        <w:t>Matthew 10:41</w:t>
        <w:br/>
        <w:t>He that receiveth a prophet in the name of a prophet shall receive a prophet's reward; and he that receiveth a righteous man in the name of a righteous man shall receive a righteous man's reward.</w:t>
      </w:r>
    </w:p>
    <w:p>
      <w:r>
        <w:t xml:space="preserve">He that receives a prophet in the name of a prophet shall receive a prophet's reward. What's the prophet's reward? What the prophet have to offer. Say receives a prophet in the name of a prophet. The prophets have words to speak. So I can receive his wisdom—the answer, the word he's saying, the utterance he's speaking. What about his hands? By prophet—remember talking about just somebody called to the office of the prophet but a man of God which in the setup of the local church we have everybody has a pastor. That's why God put a pastor over you to watch over your soul. They help you. They help. </w:t>
      </w:r>
      <w:r>
        <w:rPr>
          <w:i/>
        </w:rPr>
        <w:t>Hallelujah. Amen.</w:t>
      </w:r>
      <w:r/>
    </w:p>
    <w:p>
      <w:r>
        <w:t>By a prophet God brought them out. Ah by prophet God brought them out. Which prophet was that? Moses. By prophet God brought them out. Brought them out. God brought them out by prophet.</w:t>
      </w:r>
    </w:p>
    <w:p>
      <w:pPr>
        <w:ind w:left="720"/>
      </w:pPr>
      <w:r>
        <w:t>Hosea 12:13</w:t>
        <w:br/>
        <w:t>And by a prophet the Lord brought Israel out of Egypt, and by a prophet was he preserved.</w:t>
      </w:r>
    </w:p>
    <w:p>
      <w:r>
        <w:t>By prophet the Lord brought Israel out of Egypt and by a prophet he was preserved.</w:t>
      </w:r>
    </w:p>
    <w:p>
      <w:pPr>
        <w:ind w:left="720"/>
      </w:pPr>
      <w:r>
        <w:t>Ezra 6:14</w:t>
        <w:br/>
        <w:t>And the elders of the Jews builded, and they prospered through the prophesying of Haggai the prophet and Zechariah the son of Iddo...</w:t>
      </w:r>
    </w:p>
    <w:p>
      <w:r>
        <w:t xml:space="preserve">Ezra 6 verse 14—and the elders of the Jews builded and they prospered through the prophesying of Haggai the prophet and Zechariah the son of Iddo. They prospered. They were able to continue in their work because of the prophesying of Haggai. So receiving a prophet in his office—I mean we don't need—that's the whole Bible. We've seen men and women being used of God. Men and women—for some people that believe women are not being used of God we have women being used of God. Anna came when Jesus was being—when Jesus was born. We have um Deborah. We have Miriam. We have I mean a lot of women. I use Priscilla. The elect lady that John—that was a pastor of the church. I mean Paul greeted several women who were pastors of local assemblies. Ministry gift consist neither a male or female. Ah be just like the new creation. So God is using both male and female at two sides of the same house. Genesis 1:27—bless male and female. </w:t>
      </w:r>
      <w:r>
        <w:rPr>
          <w:i/>
        </w:rPr>
        <w:t>Hallelujah.</w:t>
      </w:r>
      <w:r/>
    </w:p>
    <w:p>
      <w:r>
        <w:t xml:space="preserve">So words are spoken. Hands are laid. And we can have the two. So we receive a prophet in the office of a prophet—we are blessed. We are blessed for it. </w:t>
      </w:r>
      <w:r>
        <w:rPr>
          <w:i/>
        </w:rPr>
        <w:t>Hallelujah.</w:t>
      </w:r>
      <w:r>
        <w:t xml:space="preserve"> So there's something like that. There's something like that. Receiving a prophet in the office of a prophet—not receiving a prophet in say is that not my—that's my friend now. Receive a prophet in the name of your peer. Receive a peer. Receive your prophet in the name of a guy—my say it's my childhood guy. You see you receive a childhood guy reward. See a prophet in the name of your gym partner—you receive a gym partner reward. </w:t>
      </w:r>
      <w:r>
        <w:rPr>
          <w:i/>
        </w:rPr>
        <w:t>Are you following?</w:t>
      </w:r>
      <w:r>
        <w:t xml:space="preserve"> So how are you receiving the person—that's how you will receive what they have to give to you. </w:t>
      </w:r>
      <w:r>
        <w:rPr>
          <w:i/>
        </w:rPr>
        <w:t>Amen.</w:t>
      </w:r>
      <w:r>
        <w:t xml:space="preserve"> So receiving a prophet in the name of a prophet receive a prophet reward. Hands are laid. Look at the examples. Hands are laid. What as it say Moses had laid his hands on him he was filled with the spirit of wisdom. Hands were laid on those deacons—there were one thing was added; they were now full of power, miracles. There's always something. Observe when hands were laid. So important was it that when Peter came the sorcerer said give me also this power that whosoever I lay my hands on. So it's not empty hands. Something about hands being laid. Something about words being spoken. And many times that's the turnaround. So in engaging unseen forces sometimes we need to learn how to receive. Learn how to receive from a prophet. Oftentime one of Satan's trick is to get the people close to a man of God not to receive from him—and is familiarity. There are many persons close to prophet that have died of what the prophet could have help them with—but they were too familiar. They were too close. They felt that I've seen everything. I've seen all the move of God's spirit. But you—you are wise. </w:t>
      </w:r>
      <w:r>
        <w:rPr>
          <w:i/>
        </w:rPr>
        <w:t>Amen. Amen.</w:t>
      </w:r>
      <w:r>
        <w:t xml:space="preserve"> So we must have honor. Is this not the carpenter's son? What did they receive? Nothing. So how you see the man of God is very important. Is how you receive. And you must have honor. It's seen in your words and it's seen in your your conduct and your substance. Honor is in words, conduct, and substance. Receive a prophet in his office. So there are main things that for hands power settle it—words you see. Hands are laid. Words are spoken. </w:t>
      </w:r>
      <w:r>
        <w:rPr>
          <w:i/>
        </w:rPr>
        <w:t>Hallelujah.</w:t>
      </w:r>
      <w:r/>
    </w:p>
    <w:p>
      <w:pPr>
        <w:pStyle w:val="Heading2"/>
      </w:pPr>
      <w:r>
        <w:t>Number Eight: Attitudinal Cooperation</w:t>
      </w:r>
    </w:p>
    <w:p>
      <w:r>
        <w:t xml:space="preserve">I'm going to say this and stop here. Number eight. </w:t>
      </w:r>
      <w:r>
        <w:rPr>
          <w:i/>
        </w:rPr>
        <w:t>[Music]</w:t>
      </w:r>
      <w:r>
        <w:t xml:space="preserve"> We'll continue from here on Sunday. Attitudinal cooperation. Attitudinal cooperation. I want to mention this because I would have said this on Sunday but I would just say it now. There are many persons that have not seen—words were spoken, hands were laid, prayer—everything has been done. </w:t>
      </w:r>
      <w:r>
        <w:rPr>
          <w:i/>
        </w:rPr>
        <w:t>[Music]</w:t>
      </w:r>
      <w:r>
        <w:t xml:space="preserve"> But they are stuck in their own way. I was telling telling a lady in church on Sunday just that this is just is—she was thinking is maybe it's the devil. I said it's not the devil. There's no devil in this matter. There's no devil in this matter. I've checked. I've check. I've check. I've checked up. I've checked down. I've bent head. I've turned. There's nothing else to see. I'm not seeing any devil in anything here. All I can see in this matter is just an attitude. Walk on your attitude. There's a way you think. There's a way. Oh funny I told two person is that same thing on Sunday. Just an attitude. It's just your attitude that has brought this. Not—there's no devil in anything here. You know strong head can be strong head. Samuel said it's like witchcraft—stubbornness. There's a preconceived mindset. There are persons that they say this boy no he will not make it. He will not make it. He will not make it. Then this boy now jump people like that. Telling that push—we are pushing to make giant strides. All of us that are saying we not make it we not make it we not make it we not make it—all the people that have been saying we not make it we not make it we not make it—by the power of an association and people that will not let him go and his willpower he has broken through. People that said he will not make it are still many—but he has made it. That's why you say his head not carry the thing. And seen that also in the nature—that even Israel resisted God. Aha. Sorry you say you have limited the Holy One. It's not your Bible. Resisted God. Know now. Remember God does not manipulate. God allowed them. Allow them. Their attitudes mattered a lot. Stiff neck. Stubborn. You see those attitudes—it it brought different things into their lives—or it did not. Brought different things into their life. They suffer. They were destroyed of the destroyer—because they murmured. Those are attitudes. Now I be there no attitudes. Give no place to the devil. So there's attitudinal cooperation. There are sometimes things that have been said—and that's where some people only use this and say there's nothing like—there's nothing like. Seen people also make it in life they late curses there. They said they will not make it they not make it—but they not see make it. That's one out of a 100. One out of a thousand. Not 100. And many times is that force. That's why you too should work on your attitude—because your attitude is a force. We have God told you just a young lady that been praying for a husband—and every time you pray for your husband you keep seeing you need to walk on your attitude. But you say no no no no no no. So now God has brought a man your way you have used your mouth to chase him again. God I put another one. How long will God keep bringing men and you use your words? That's—you know why I was using that—because not because I I am not somebody who preaches the societal way that you know societal way of preaching is always women always looking for husband. What about men? Now I'm talking like that based on what is out there—because is always presented like is only women that looking for husband. Because a man has everything figured that does not need a woman—he always a woman that is looking for searching searching. No one no one. That's why marriage is an achievement. It's not from God. But a young lady say say you are not yet married. A—yeahh. Why is there a yeah to it? Why don't we do that to a young guy? Why don't you do that to a guy that get—we don't do a yeah you're not yet married. We don't do that. Say so you are now this—you say yes yes yes yes I have four companies I'm in control of. You say but you are not married. Uhuh. Popular. So pastors also reflect that same thing—that everything they say is all about woman looking for man until you are—so that your life will have a meaning. Give your life a meaning. Have a husband. Give your life a—until you are married and your life now not have meaning because you are married. Because was to tell you that a a husband can be—you're not following God. A wife can be not following God. It can be a pest in your life. Yeah it's good you know. Say no there that that marriage is a marriage. Also a a a marriage has also been a major hindrance to many persons. As a pastor in this in this state—that every time the man of God tries to do something nice his wife just rises up fight church members do all the things she does. Popular. Very very brown name. But ministry has never grown past certain stage—because God is using the woman for him? I know which God is that. All right. So there's attitudinal cooperation. Attitudinal cooperation.</w:t>
      </w:r>
    </w:p>
    <w:p>
      <w:pPr>
        <w:pStyle w:val="Heading2"/>
      </w:pPr>
      <w:r>
        <w:t>Mindset, Superstition, and Attitudinal Cooperation</w:t>
      </w:r>
    </w:p>
    <w:p>
      <w:r>
        <w:t>—have a school running to the ground. Have a this running to the ground. This attitude. And that's where some people also have this superstitious mindset. That's the attitudinal cooperation where you believe that—I saw some superstitious belief is inside there too. Preconceived notion mindset. There are some mindsets that some people have. Everything I need will fall in my lap. I'm a child of God. Really? Say I have enough prophetic words to life to last a lifetime. You now lock your doors. Baba go to work. Say why? God supplies all my needs. Huh Papa this is laziness. Say lazy. No no no I'm inside interceding. I'm inside praying. Go and get a job. He say no. Learn a skill. Say no.</w:t>
      </w:r>
    </w:p>
    <w:p>
      <w:r>
        <w:t>And this is the reason pastors say—I've heard a lot of person say things. Um unbelievers say this a lot—that all the prayer Africa is praying, all the prayer Nigeria is praying—why Nigeria not move forward? We pray more than every other nation. First and foremost that is an ignorant statement. Very ignorant statement. Because there are many nations that are also praying too. But there are Arab nations soaked in three times a day prayer that are destroyed. I don't think you pray more than them. I—that's not prayer to now. When I say no no no no no no no—it's not let's not use that example. Let's use it. Oh since we want to be foolish let's use it. No people are praying. People pray in the Arab regions too. And there's water nations that you can't even—even nobody with their clear eyes should go there again and again. I don't want to mention names because of our life. There are several of such nations. I not—they pray every day cuz it's pure Islamic. They pray every day three times a day or they don't. People are looking at me surprise. Is that not—do you pray three times a day? How many people? No you may—but I mean give—is everybody in this one is quite common. Is forced every head of the family because of all it that follows that religion. They pray every time. Why do you not have breakthrough? Why you have—pastors are all these pastors are the reason why there are not enough industries. Are you mentally okay? How can that—that's a lie. Don't you see there are some things you should not be adding your voice to and say yeah. That's why we should teach—satan has to do with madness that you are seeing. It's not pastors. It's not prayer. It's not churches that is hindering any development. Every starting be don't they have why? Why they start? Why they not go and start making car? All the hotels everywhere—why they not—it's the business that people choose to do. Now I mean the argument is too lazy. Say this all we do in Africa is just to be in church praying. All do we do in Nigeria? Speak against what is wrong if that's your work—because there's no power in criticism—if that's what you have taken yourself to be. But let's not—let's separate things. Mindset matters. And many believers have a certain mindset. Have a certain consciousness. Have a certain understanding. All of that is an attitudinal cooperation that does not allow things to work. H does not allow things to work. So people must reduce things to the IQ they can handle. No matter how big a word is given to them they must reduce it to their small IQ. Must reduce it. Your attitude matters. Come on.</w:t>
      </w:r>
    </w:p>
    <w:p>
      <w:r>
        <w:t xml:space="preserve">So those preconceived mindsets—those superstitious belief. I think the reason why I'm not moving forward is that somebody did hand like this for me three times. I saw it one day. Ah if you want to move forward please move forward. This is becoming too much. All those—is that thing—because there must be something in you that agrees with the curse for the curse to work. And this is even without the Lord Jesus Christ—for many one out of a 100. There's a man that an man that rose up and said nobody in his lineage will ever be poor. Imagine you lay curse against those people. You can already see that even if they are poor I already put them in a house. I already gave them a car. I bought clothes for them. Your curse is not working because you are seen them they having food to eat in the house. I don't know if you are getting this. Didn't stop what somebody have said—but somebody else I've already—is on matter. So words have been spoken. Things have been said. But what is is. </w:t>
      </w:r>
      <w:r>
        <w:rPr>
          <w:i/>
        </w:rPr>
        <w:t>Hallelujah.</w:t>
      </w:r>
      <w:r/>
    </w:p>
    <w:p>
      <w:pPr>
        <w:pStyle w:val="Heading2"/>
      </w:pPr>
      <w:r>
        <w:t>Attitude Is a Force of Its Own</w:t>
      </w:r>
    </w:p>
    <w:p>
      <w:r>
        <w:t xml:space="preserve">I beg you child of God—your attitudes matter. How you talk, how you think, how you behave, how you carry yourself is what I'm call talking about here. How you behave. It could be the reason why—think just attitudinal is a force of its own. </w:t>
      </w:r>
      <w:r>
        <w:rPr>
          <w:i/>
        </w:rPr>
        <w:t>Hallelujah.</w:t>
      </w:r>
      <w:r>
        <w:t xml:space="preserve"> It's a what? It's a force of its own. Strong head. Stubbornness. Go and ask the children of Israel what stubbornness did to them. Ask Pharaoh—hardness of heart. Is—did we see the unseen world in all of those things? You are quiet. </w:t>
      </w:r>
      <w:r>
        <w:rPr>
          <w:i/>
        </w:rPr>
        <w:t>Thank you.</w:t>
      </w:r>
      <w:r>
        <w:t xml:space="preserve"> Hardness of heart of Pharaoh—it was in the Red Sea they ended—and it was supernatural that was sponsoring that hardness of heart too. That's the same way God can give you a mindset. That the same way a mindset can stop you from engaging forces positively or can make you be working negatively. </w:t>
      </w:r>
      <w:r>
        <w:rPr>
          <w:i/>
        </w:rPr>
        <w:t>Amen. Hallelujah.</w:t>
      </w:r>
      <w:r/>
    </w:p>
    <w:p>
      <w:r>
        <w:t xml:space="preserve">What mindset do you have? What are you conscious of? What kind of conscience do you have? What understanding floods your mind? How do you think? Yes how do you—how do you think? How do you see life? I I believe that um you can never have something except you work like a jack. Ah that's what you are going to see. I believe—ah money walk bab they chop. What kind of philosophies are all this I believe all of those? Yeah that's mindset. I'm not somebody that people will just love like that now. Come on. And I'm not somebody like that. Come on come on come on. Come off now. I'm not just somebody like that. You always dress like you are dying. Dress like you are sickly. Dress like you are suffering. All those things matter. Now you're you're 25 but we're thinking you are 42 because of how you dress. You are against your progress. You are—you are the people assigned from your village against you. You are you are your village people. You are your village people. Whatever that means—village people. Whatever I we take that to mean or people use that to mean. </w:t>
      </w:r>
      <w:r>
        <w:rPr>
          <w:i/>
        </w:rPr>
        <w:t>Are you getting the point?</w:t>
      </w:r>
      <w:r>
        <w:t xml:space="preserve"> Just your mindset. Why not have this mindset that I'm unstoppable? Other people that have it—unbelievers that have it. Listen to people like Jeff Bezos. Unbelievers look at—they would not like to be classified like that if they watch this video. Whatever people we classify or we say oh they're not yet saved. Look at their mindset. Look at many of them their mindset. They doggedness. They they are not quitting. They have gone again and again. I I I'll put it out again. I'll go again the second time. I'll go again the third time. Look at that king—first time second time. He said no no no you'll come again. Look at it from other side and lay curse. Say I think it's—I think it's a sign. I've done it two times now and it's not work. It's a sign. No no no no I go again. I go again sir. I go again sir. I'll never quit. Quit say uh I don't think the best things are not for me. They for my friends. It's always my friends that get the best things. Oh wow. Nice. I think is people when it's almost time for me to get it I always don't get it. That's so it be. That's so my life be. Oh wow that's how your life is. Okay no no no—change the mindset.</w:t>
      </w:r>
    </w:p>
    <w:p>
      <w:r>
        <w:t xml:space="preserve">Some people when they have not fought for one week say this is one month we have not fought. I've not fought anybody. I'm not quarrel with anybody. No no no no I need quarrel. I need to quarrel with somebody now. I need to look for somebody to fight. Demonic mindset. Can't you just be for peace? Can't you just want? Say no no no they are me. There always main things when you're not focused on yourself. Focus on yourself. Leave people alone. Let it be clear. Say people people people. No set of my heart matters. It's a lot of mindset. Attitude is mentioned in the Bible at many times. We want to remove those things from unseen forces. But why the king—kill something in his heart. There's an attitude. Say so I'm not—so I'm not the one. Don't die. </w:t>
      </w:r>
      <w:r>
        <w:rPr>
          <w:i/>
        </w:rPr>
        <w:t>Hallelujah.</w:t>
      </w:r>
      <w:r/>
    </w:p>
    <w:p>
      <w:pPr>
        <w:pStyle w:val="Heading2"/>
      </w:pPr>
      <w:r>
        <w:t>Cooperate with God, Not Satan</w:t>
      </w:r>
    </w:p>
    <w:p>
      <w:r>
        <w:t xml:space="preserve">Attitudinal cooperation. I will not use my attitude to cooperate with Satan. I'll use my attitude to cooperate with God. </w:t>
      </w:r>
      <w:r>
        <w:rPr>
          <w:i/>
        </w:rPr>
        <w:t>Hallelujah.</w:t>
      </w:r>
      <w:r>
        <w:t xml:space="preserve"> So that is the example—some people that many things negative have been stated in their direction but their attitude—and many times not just attitude alone by the power of a community—they broke through. None of those things worked because many persons were on their matter. But many times people we have bad attitude—we even fight those people that are trying to push them. And that's where you see some people cannot be helped. What did he do that would not let somebody hear word—is the first person to help somebody in Africa? What did he do that somebody else have not done before in this life? I be I I I beg should I worship him? Beautiful. </w:t>
      </w:r>
      <w:r>
        <w:rPr>
          <w:i/>
        </w:rPr>
        <w:t>Are you seeing?</w:t>
      </w:r>
      <w:r>
        <w:t xml:space="preserve"> Attitude. Must I say thank you? Oh wow making progress. These are attitudes that people have. Because he help me I will not hear word. Wow. Wow. When you were receiving the help you wow.</w:t>
      </w:r>
    </w:p>
    <w:p>
      <w:r>
        <w:t xml:space="preserve">And I look over this auditorium I can tell you as your pastor—and I said prophetically for many of you this is your issue: your attitudinal cooperation to God's word. You yield to attitude uh mindset you have. Need to have an attitude of a winner. Mindset of a winner. Staring wrong vibes around your life. </w:t>
      </w:r>
      <w:r>
        <w:rPr>
          <w:i/>
        </w:rPr>
        <w:t>Hallelujah.</w:t>
      </w:r>
      <w:r>
        <w:t xml:space="preserve"> Change your mindset. Change your mindset. Mind how you think. Mind how you think. Mind how you think. What are you conscious of? Where we start on Sunday. Where do you—what are you conscious of? What kind of mindset do you have? I'mma build another—that's that kind of mindset. I may help every time. The same way you see countenance. Some people you can't help. Their countenance is always—say it matters. It matters. Countenance matters. I don't know which world you are living in—a world of isolation. Some people deserve to be forsaken. No attitude. Countenance. There's no joy. There's no—there's no nothing that makes you want to dwell among them. It's not a good thing. You are a Christian not a witch. You are a Christian—or are you not? You are a believer. You are the one that people are always dodging. People are always say no no no no no he's coming he's coming he's coming. The mood has changed once he walks in—changer of the mood. No no no no no no no no no. Stop cooperating with the wrong things. </w:t>
      </w:r>
      <w:r>
        <w:rPr>
          <w:i/>
        </w:rPr>
        <w:t>Hallelujah.</w:t>
      </w:r>
      <w:r>
        <w:t xml:space="preserve"> Lord the other persons that are always happy and joyful—do they have forehead? Can't you be? No no say why I believe is I to open teeth. I think I'm laughing too much. When the Google things start bad I don't blame you. I will now show you my other side. Wow other side. Like the one I always say me you one. Wow. Ah attitude attitude attitude. </w:t>
      </w:r>
      <w:r>
        <w:rPr>
          <w:i/>
        </w:rPr>
        <w:t>Hallelujah.</w:t>
      </w:r>
      <w:r/>
    </w:p>
    <w:p>
      <w:pPr>
        <w:pStyle w:val="Heading2"/>
      </w:pPr>
      <w:r>
        <w:t>Two Things to Emphasize</w:t>
      </w:r>
    </w:p>
    <w:p>
      <w:r>
        <w:t xml:space="preserve">Two things I want to emphasize as my general word to every one of you so that in case you have not heard God's voice I'm telling you now what God is saying to you: be led by the spirit of God, sir. What your attitudes. You guys are pro in the other ones—doesn't mean you should also take note of that. But these two I see it as an evil attitude. There's a way to talk to somebody. There's a way to—there's a manner of approach. There is a way to engage somebody when you are looking for help. There's a manner. You help me I been know help me. Because I also met Uncle Solo and Auntie Sh—they say no help me you help me. What? No. Attitude. Anguish of soul. The woman died because she said give me children or I die. Only so she—when she wanted to have a child she had a child and died. Don't have such kind of mindset attitude. Every with the attitude it say Benoni—because you are dying you are in sorrow you just want to just finish the child's life. The man of God came home and said this child is not Benoni is Benjamin—son of my right hand. His life will not go like that. No no no no no no no no no. He not son of sorrow. How do you talk? Now Abigail say he as his name he's a fool. Nabal—that's attitude. It it made him die. Brought the wrath of a king against him. I mean the Bible shows us stories upon stories. Attitude. How you carry yourself. What are you cooperating with? Some people that's all they have been able to use to engage forces—their attitude is is makes people love them. People not just without praying. People not being prayerful. Just the way they talk, the way they act, the way they approach people—people love being around them. </w:t>
      </w:r>
      <w:r>
        <w:rPr>
          <w:i/>
        </w:rPr>
        <w:t>Hallelujah.</w:t>
      </w:r>
      <w:r/>
    </w:p>
    <w:p>
      <w:r>
        <w:t>I'll work on my attitude. I will not cooperate with Satan. I not cooperate. I only cooperate with God. I only cooperate with God. I only cooperate with God. Lift your hands and pray in the Holy Ghost. Thank you Jesus.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