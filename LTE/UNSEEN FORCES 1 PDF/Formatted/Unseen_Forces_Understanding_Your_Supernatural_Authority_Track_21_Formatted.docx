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21</w:t>
      </w:r>
    </w:p>
    <w:p>
      <w:pPr>
        <w:pStyle w:val="Heading2"/>
      </w:pPr>
      <w:r>
        <w:t>Opening Prayer</w:t>
      </w:r>
    </w:p>
    <w:p>
      <w:r>
        <w:t>Father, in the name of Jesus, Lord, we thank You. Open our hearts to Your Spirit, and we trust again that in this service the eyes of our understanding will be enlightened. We leave here with a greater understanding of supernatural forces and will come to walk in the light of our authority in the name of Jesus. Again in this service we declare that the things that ought to be said in this service will be said, and the things that ought to be done will be done, and Your name will be glorified. We shall be edified, built up, transformed. And we declare that in this service let there be sights and sounds of the Spirit to the praise and glory of Your name. Let us see, let us know, let us speak. Let there be great workings of Your power. Amen. You be praised in the name of Jesus. Amen.</w:t>
      </w:r>
    </w:p>
    <w:p>
      <w:r/>
      <w:r>
        <w:rPr>
          <w:i/>
        </w:rPr>
        <w:t>Bless you. Have your seats.</w:t>
      </w:r>
      <w:r/>
    </w:p>
    <w:p>
      <w:pPr>
        <w:pStyle w:val="Heading2"/>
      </w:pPr>
      <w:r>
        <w:t>Taking This Route: Second Timothy Chapter Three</w:t>
      </w:r>
    </w:p>
    <w:p>
      <w:r>
        <w:t xml:space="preserve">And I'm going to do this—not just for your sake, but for those who hear us, for those who listen to us. Second Timothy chapter three. I just take this route, and as we go on you will see why I'm taking this route. Because I'm going to tell you this morning: wherever we are able to stop, we stop; and whenever we're able to stop, we'll stop. And still on our unseen forces. </w:t>
      </w:r>
      <w:r>
        <w:rPr>
          <w:i/>
        </w:rPr>
        <w:t>Hallelujah.</w:t>
      </w:r>
      <w:r>
        <w:t xml:space="preserve"> But we're getting practical now.</w:t>
      </w:r>
    </w:p>
    <w:p>
      <w:r>
        <w:t xml:space="preserve">The believer who seeks to engage supernatural forces must do what his fellow brothers did in the Bible. You must do what your fellow brothers and sisters did. And so we're going to put it in a number form. I'm not somebody given to putting things in number form—but I mean, somebody did this, somebody did that, somebody did that. I have to give you like that. </w:t>
      </w:r>
      <w:r>
        <w:rPr>
          <w:i/>
        </w:rPr>
        <w:t>Amen.</w:t>
      </w:r>
      <w:r>
        <w:t xml:space="preserve"> But before that, 2 Timothy 3 and verse 15. And so that you don't have a selective view of the Bible, which is not from God—2 Timothy chapter 3. Now we know we can quote this text, but I want you to read from your Bible:</w:t>
      </w:r>
    </w:p>
    <w:p>
      <w:pPr>
        <w:ind w:left="720"/>
      </w:pPr>
      <w:r>
        <w:t>2 Timothy 3:15–16</w:t>
        <w:br/>
        <w:t>And that from a child thou hast known the holy scriptures, which are able to make thee wise unto salvation through faith which is in Christ Jesus. All scripture is given by inspiration of God, and is profitable for doctrine, for reproof, for correction, for instruction in righteousness.</w:t>
      </w:r>
    </w:p>
    <w:p>
      <w:pPr>
        <w:pStyle w:val="Heading2"/>
      </w:pPr>
      <w:r>
        <w:t>All Scripture: Genesis to Malachi</w:t>
      </w:r>
    </w:p>
    <w:p>
      <w:r>
        <w:t>Now when he says all scripture, the word scripture there doesn't have anything to do with Matthew to Revelation—because when they use the word scripture, it is dealing with Genesis to Malachi alone in the Bible. Not today—not when we use the word today. In the Bible, when you see the word scripture—which is only found in the Epistles, in the New Testament books—when you see from Matthew to Revelation them using the word scripture, they are not speaking of Matthew to Revelation; they are speaking of Genesis to Malachi.</w:t>
      </w:r>
    </w:p>
    <w:p>
      <w:r>
        <w:t xml:space="preserve">So that word </w:t>
      </w:r>
      <w:r>
        <w:rPr>
          <w:i/>
        </w:rPr>
        <w:t>scriptures</w:t>
      </w:r>
      <w:r>
        <w:t xml:space="preserve">—all scripture—the </w:t>
      </w:r>
      <w:r>
        <w:rPr>
          <w:i/>
        </w:rPr>
        <w:t>graphe</w:t>
      </w:r>
      <w:r>
        <w:t xml:space="preserve"> is used fifty-one times, and every time it is used, starting from Matthew 21 and verse 42, when you see the word scripture you always see that it is a quote from Genesis to Malachi, when they give a specific place and say “scripture.”</w:t>
      </w:r>
    </w:p>
    <w:p>
      <w:r>
        <w:t xml:space="preserve">Now notice what we just said. What is the implication of that? That means when somebody says, “Forget Genesis to Malachi, there's nothing there”—should I have heard that person? I should have heard that person—because Genesis to Malachi is profitable for doctrine. There's doctrine there, there's reproof there, there's correction there, and there's instruction in righteousness. </w:t>
      </w:r>
      <w:r>
        <w:rPr>
          <w:i/>
        </w:rPr>
        <w:t>Are you with me?</w:t>
      </w:r>
      <w:r>
        <w:t xml:space="preserve"> Yes. So they say it's profitable.</w:t>
      </w:r>
    </w:p>
    <w:p>
      <w:pPr>
        <w:pStyle w:val="Heading2"/>
      </w:pPr>
      <w:r>
        <w:t>Where Did Paul Preach From?</w:t>
      </w:r>
    </w:p>
    <w:p>
      <w:r>
        <w:t>Now where did Paul preach from? We'll see that also. Let's see where Paul was preaching from. Romans 1 verse 1 to 3:</w:t>
      </w:r>
    </w:p>
    <w:p>
      <w:pPr>
        <w:ind w:left="720"/>
      </w:pPr>
      <w:r>
        <w:t>Romans 1:1–3</w:t>
        <w:br/>
        <w:t>Paul, a servant of Jesus Christ, called to be an apostle, separated unto the gospel of God, which he had promised afore by his prophets in the holy scriptures, concerning his Son Jesus Christ our Lord.</w:t>
      </w:r>
    </w:p>
    <w:p>
      <w:r>
        <w:t>So Paul says promised afore by the prophets in the holy scriptures. Underline that—the holy scriptures. So the holy scriptures.</w:t>
      </w:r>
    </w:p>
    <w:p>
      <w:r>
        <w:t>So Romans 16 and verse 25 and 26—the same Romans—he now says:</w:t>
      </w:r>
    </w:p>
    <w:p>
      <w:pPr>
        <w:ind w:left="720"/>
      </w:pPr>
      <w:r>
        <w:t>Romans 16:25–26</w:t>
        <w:br/>
        <w:t>Now to him that is of power to stablish you according to my gospel, and the preaching of Jesus Christ, according to the revelation of the mystery, which was kept secret since the world began, but now is made manifest, and by the scriptures of the prophets.</w:t>
      </w:r>
    </w:p>
    <w:p>
      <w:r>
        <w:t>The word gospel there is the word “my preaching”—my preaching of the kingdom, my gospel, that's message. That's why I use the word. And that's the gospel there: the preaching of Jesus Christ. And it says that preaching is according to the revelation of the mystery which was kept secret since the world began, and now is made manifest, and by the scriptures of the prophets. Again you see the word—scriptures of the prophets.</w:t>
      </w:r>
    </w:p>
    <w:p>
      <w:pPr>
        <w:pStyle w:val="Heading2"/>
      </w:pPr>
      <w:r>
        <w:t>Ephesians Three: Few Words</w:t>
      </w:r>
    </w:p>
    <w:p>
      <w:r>
        <w:t>Ephesians chapter 3:</w:t>
      </w:r>
    </w:p>
    <w:p>
      <w:pPr>
        <w:ind w:left="720"/>
      </w:pPr>
      <w:r>
        <w:t>Ephesians 3:1–3</w:t>
        <w:br/>
        <w:t>For this cause I Paul, the prisoner of Jesus Christ for you Gentiles—if ye have heard of the dispensation of the grace of God which is given me to you-ward: how that by revelation he made known unto me the mystery; as I wrote afore in few words.</w:t>
      </w:r>
    </w:p>
    <w:p>
      <w:r>
        <w:t>“Prisoner of Jesus Christ” doesn't mean Paul put him in; Jesus put him in prison—it means he is in prison because of the preaching of Jesus Christ. So what does Paul call his letters? Few words. Now of course you know few words cannot be all his preaching in different churches. He's dealing with the document. That's why you see the Epistles are few words. Is it not few? The Epistles are few words. Look at what Paul wrote—this is not few; it's few. Now even this series is already bigger than that.</w:t>
      </w:r>
    </w:p>
    <w:p>
      <w:r>
        <w:t xml:space="preserve">So again: if you have a very lazy approach to reading the Bible, that means that all the sermons of the apostles are recorded in the Epistles—that's obviously a lie. Obviously a lie. So the Epistles are interventions. The apostles were writing to answer questions—just like you saw in Corinth: concerning this, concerning that—it was answering questions. Ephesus is responding; he's replying to something. </w:t>
      </w:r>
      <w:r>
        <w:rPr>
          <w:i/>
        </w:rPr>
        <w:t>Are you with me?</w:t>
      </w:r>
      <w:r/>
    </w:p>
    <w:p>
      <w:pPr>
        <w:ind w:left="720"/>
      </w:pPr>
      <w:r>
        <w:t>Ephesians 3:5</w:t>
        <w:br/>
        <w:t>Which in other ages was not made known unto the sons of men, as it is now revealed unto his holy apostles and prophets by the Spirit.</w:t>
      </w:r>
    </w:p>
    <w:p>
      <w:r>
        <w:t>Now so he calls his Epistles few words; he calls his letters few words.</w:t>
      </w:r>
    </w:p>
    <w:p>
      <w:pPr>
        <w:pStyle w:val="Heading2"/>
      </w:pPr>
      <w:r>
        <w:t>Acts: Reasoning Out of the Scriptures</w:t>
      </w:r>
    </w:p>
    <w:p>
      <w:r>
        <w:t>So let's Acts 13—according to the scriptures. Are you there? Okay, let's do Acts 17. Let's do Acts 17, verse two:</w:t>
      </w:r>
    </w:p>
    <w:p>
      <w:pPr>
        <w:ind w:left="720"/>
      </w:pPr>
      <w:r>
        <w:t>Acts 17:2–3</w:t>
        <w:br/>
        <w:t>And Paul, as his manner was, went in unto them, and three sabbath days reasoned with them out of the scriptures, opening and alleging.</w:t>
      </w:r>
    </w:p>
    <w:p>
      <w:r>
        <w:t>Now Acts 13 is Paul preaching from the scriptures—you see a lot of quotes there—and he mentioned what was said in the scripture is fulfilled: Christ has been raised from the dead. So we read Acts 17. I just want you to see it in plain words. Paul, as his manner was, went in unto them and three sabbath days reasoned with them out of—where? So Paul was reasoning with them out of the scriptures. It was out of the scriptures he was opening and alleging.</w:t>
      </w:r>
    </w:p>
    <w:p>
      <w:r>
        <w:t xml:space="preserve">Now you know he can't be opening his letters. He's opening what they all had in common: Genesis to Malachi. The apostles were not alive when their books were piled up and added to the canon. So there's no way he could be referring to what he wrote. Of course he knew he wrote letters—which is reference, which you can see that he wrote letters. That's why the book of Acts is put in the canon of scriptures. So you see that they wrote letters. Some letters were even written in their absentia. For example, the book of Romans was written by Tertius. It was the one—you know there was no way they put him in prison because he's preaching the gospel and there's no way they can just leave him to carry paper and Bible and be writing; that means it's not persecution again now, because he's having a field day. So he had to be dictating; he had to tell Tertius, “You arrange the note well and send it.” You know that: “My old that I told you that time—arrange it.” That's why in Romans they say, “I Tertius wrote this Epistle.” See that it is not Paul's letter as handwriting—it's Paul's letter; just that it was written by somebody like a secretary. Somebody else was the one. So Tertius is the one that edited it, but the content is Paul's. </w:t>
      </w:r>
      <w:r>
        <w:rPr>
          <w:i/>
        </w:rPr>
        <w:t>Hallelujah.</w:t>
      </w:r>
      <w:r/>
    </w:p>
    <w:p>
      <w:r>
        <w:t xml:space="preserve">So Acts 17 says opening and alleging that Christ must needs have suffered. So he was teaching from the scriptures—from what? From the scriptures. That's where Paul was getting his teachings from. So when somebody says, “Let's get rid of the Epistles, let's get rid of the scriptures”—does that not sound stupid? </w:t>
      </w:r>
      <w:r>
        <w:rPr>
          <w:i/>
        </w:rPr>
        <w:t>Thank you.</w:t>
      </w:r>
      <w:r/>
    </w:p>
    <w:p>
      <w:pPr>
        <w:ind w:left="720"/>
      </w:pPr>
      <w:r>
        <w:t>Acts 17:11</w:t>
        <w:br/>
        <w:t>These were more noble than those in Thessalonica, in that they received the word with all readiness of mind, and searched the scriptures daily, whether those things were so.</w:t>
      </w:r>
    </w:p>
    <w:p>
      <w:r>
        <w:t>They searched the scriptures whether those things were so.</w:t>
      </w:r>
    </w:p>
    <w:p>
      <w:pPr>
        <w:ind w:left="720"/>
      </w:pPr>
      <w:r>
        <w:t>Acts 26:22</w:t>
        <w:br/>
        <w:t>Having therefore obtained help of God, I continue unto this day, witnessing both to small and great, saying none other things than those which the prophets and Moses did say should come.</w:t>
      </w:r>
    </w:p>
    <w:p>
      <w:r>
        <w:t>Saying none other things than those which Moses and the prophets did say should come.</w:t>
      </w:r>
    </w:p>
    <w:p>
      <w:pPr>
        <w:pStyle w:val="Heading2"/>
      </w:pPr>
      <w:r>
        <w:t>Jesus Preached From the Scriptures</w:t>
      </w:r>
    </w:p>
    <w:p>
      <w:r>
        <w:t>Now where did Jesus preach from? Also the scriptures. When the men on the road to Emmaus did not understand, what did he say? “O fools, and slow of heart to believe all that the prophets have spoken”—ought not Christ to have suffered these things, and to enter into his glory? And beginning at Moses and all the prophets, he expounded unto them. So Jesus did not say to get rid of the scriptures. When the Pharisees and the Sadducees asked him questions, what was his normal answer? “Have you never read in the scriptures? Have you never read in the scriptures?”</w:t>
      </w:r>
    </w:p>
    <w:p>
      <w:r>
        <w:t xml:space="preserve">So we cannot get rid of Genesis. Like I—we cannot, we cannot, we cannot. </w:t>
      </w:r>
      <w:r>
        <w:rPr>
          <w:i/>
        </w:rPr>
        <w:t>Amen.</w:t>
      </w:r>
      <w:r>
        <w:t xml:space="preserve"> And it's a very lazy approach to Bible interpretation—which will have been, of course, you could; you didn't learn it from us—where somebody says that one is Old Testament and that one is old, this one is New Testament. When they say Old Testament they are referring to Genesis to Malachi. Then some go further and say Old Testament is also Matthew, Mark, Luke, and John—as if there are books of the Bible. Old Testament cannot be books of the Bible, because the use of the word Old and New Testament—the way you find it in Paul's letter—was not referring to any book. The way you find it in Jeremiah's lips was not referring to a book. </w:t>
      </w:r>
      <w:r>
        <w:rPr>
          <w:i/>
        </w:rPr>
        <w:t>Amen.</w:t>
      </w:r>
      <w:r/>
    </w:p>
    <w:p>
      <w:r>
        <w:t xml:space="preserve">And it was not the apostles, not the prophets of old, that called it Old and New Testament books. It was the earliest interpreters of Paul, which we call the church fathers—after John and the rest had died—and they now put together what the apostles wrote and said we can add it to this. </w:t>
      </w:r>
      <w:r>
        <w:rPr>
          <w:i/>
        </w:rPr>
        <w:t>Amen.</w:t>
      </w:r>
      <w:r>
        <w:t xml:space="preserve"> And when those four gospels were written, many of the Epistles had already been written. So when you say, “Jesus had not yet died”—did Jesus die in the pages of the book? I mean it's a very lazy way of speaking. Jesus is not dying in the pages of the book. Now we should get that. Okay.</w:t>
      </w:r>
    </w:p>
    <w:p>
      <w:pPr>
        <w:pStyle w:val="Heading2"/>
      </w:pPr>
      <w:r>
        <w:t>The Law and the Prophets</w:t>
      </w:r>
    </w:p>
    <w:p>
      <w:r>
        <w:t>So the believer who says, “Let's get rid of Genesis to Malachi,” will not follow. So you notice the Bible uses this word: the law and the prophets, the law and the prophets, the law and the prophets. That's another way of saying Genesis to Malachi. The apostles taught from there. The Acts thing I was going to read for you was verse 15—and after the reading of the law and the prophets. They were reading it regularly.</w:t>
      </w:r>
    </w:p>
    <w:p>
      <w:pPr>
        <w:ind w:left="720"/>
      </w:pPr>
      <w:r>
        <w:t>Acts 28:23</w:t>
        <w:br/>
        <w:t>And when they had appointed him a day, there came many to him into his lodging; to whom he expounded and testified the kingdom of God, persuading them concerning Jesus, both out of the law of Moses, and out of the prophets, from morning till evening.</w:t>
      </w:r>
    </w:p>
    <w:p>
      <w:r>
        <w:t xml:space="preserve">That's where he was teaching from. </w:t>
      </w:r>
      <w:r>
        <w:rPr>
          <w:i/>
        </w:rPr>
        <w:t>Amen.</w:t>
      </w:r>
      <w:r>
        <w:t xml:space="preserve"> So the Pauline Epistles are from Genesis to Malachi. So can we say Paul's teaching on giving is from Genesis to Malachi? Paul's teaching on the move of the Spirit? Paul's teaching on ministry gift—Genesis—is that where he's getting his teaching from? Can't be getting from his own letter now—but he wrote his letter. </w:t>
      </w:r>
      <w:r>
        <w:rPr>
          <w:i/>
        </w:rPr>
        <w:t>Amen.</w:t>
      </w:r>
      <w:r/>
    </w:p>
    <w:p>
      <w:r>
        <w:t xml:space="preserve">So we mustn't have that approach and say, “Oh, it's just Old Testament text.” No: it is that they could properly interpret it and they could properly apply it to their world. So the Epistles are an interpretation and an application of Genesis to Malachi—because that's what they were reading. </w:t>
      </w:r>
      <w:r>
        <w:rPr>
          <w:i/>
        </w:rPr>
        <w:t>Amen.</w:t>
      </w:r>
      <w:r>
        <w:t xml:space="preserve"> And interpretation, I must also say, is shorthand. The interpretation is what? Shorthand—because interpretation increases something, not reduces it. So when they are now interpreting and you see it in few words, it also means that the interpretation has been summarized. </w:t>
      </w:r>
      <w:r>
        <w:rPr>
          <w:i/>
        </w:rPr>
        <w:t>Are you following?</w:t>
      </w:r>
      <w:r>
        <w:t xml:space="preserve"> Because interpretation makes something exhaustive—does not reduce something in form; it increases it. But they are now interpreting and it is reducing—that means it is also shorthand. The interpretation is no longer just interpretation—shorthand interpretation. So it tends more to application. So the apostles applied it in the Roman-Greco world. Genesis to Malachi they applied more to their world. </w:t>
      </w:r>
      <w:r>
        <w:rPr>
          <w:i/>
        </w:rPr>
        <w:t>Amen.</w:t>
      </w:r>
      <w:r>
        <w:t xml:space="preserve"> So that's how we should read the scriptures. </w:t>
      </w:r>
      <w:r>
        <w:rPr>
          <w:i/>
        </w:rPr>
        <w:t>Amen. Amen. Amen.</w:t>
      </w:r>
      <w:r/>
    </w:p>
    <w:p>
      <w:pPr>
        <w:pStyle w:val="Heading2"/>
      </w:pPr>
      <w:r>
        <w:t>Don't Dismiss Genesis</w:t>
      </w:r>
    </w:p>
    <w:p>
      <w:r>
        <w:t xml:space="preserve">Say that to say: don't be among the persons who say, “That's Genesis,” straight away. No—let's properly read and explain it. Because properly reading and explaining is how the apostles said what they said; is how Jesus said what he said. </w:t>
      </w:r>
      <w:r>
        <w:rPr>
          <w:i/>
        </w:rPr>
        <w:t>Are we good?</w:t>
      </w:r>
      <w:r>
        <w:t xml:space="preserve"> Okay. Because that approach has hindered a lot of things—hindered a lot of things. Say, “No no no, there's no need for this. No no, there's no need for this. There's no need for this.” There's need for it. If it is wrong, upon reading the text we will see it clearly.</w:t>
      </w:r>
    </w:p>
    <w:p>
      <w:r>
        <w:t>Now are we saying we should get rid of the Epistles? No. But if you want the Epistles to say everything, you're already in error—because the Epistles tell you that they are getting there; the letters they are writing, they</w:t>
      </w:r>
    </w:p>
    <w:p>
      <w:pPr>
        <w:pStyle w:val="Heading2"/>
      </w:pPr>
      <w:r>
        <w:t>Genesis to Malachi: Exhaustive Teaching</w:t>
      </w:r>
    </w:p>
    <w:p>
      <w:r>
        <w:t>—writing it from Genesis to Malachi. So the only part of the Bible that has an exhaustive mention of every Bible teaching will be Genesis to Malachi. That's why if you notice, Paul did not teach on every Christian subject in his letter. Neither can you say—imagine you say you want to learn everything from Genesis to just from the book of Jude. Why are you people like this now? Every chapter, every verse of Jude—explain the whole of every subject? It's because you have the letter that's why you can make sense of it. How can that short thing explain everything? No. No every Bible topic is there.</w:t>
      </w:r>
    </w:p>
    <w:p>
      <w:r>
        <w:t xml:space="preserve">Hope you know Paul is the only person who mentioned nine gifts. No other apostle used the word “nine gifts.” So that's to tell you that there was not only one that used the word; nine was the one that put it as five and four—five or four for the Ephesians 4:11. Apostle is only one. So is their interpretation of these things. </w:t>
      </w:r>
      <w:r>
        <w:rPr>
          <w:i/>
        </w:rPr>
        <w:t>Amen.</w:t>
      </w:r>
      <w:r>
        <w:t xml:space="preserve"> Peter used the word </w:t>
      </w:r>
      <w:r>
        <w:rPr>
          <w:i/>
        </w:rPr>
        <w:t>charisma</w:t>
      </w:r>
      <w:r>
        <w:t xml:space="preserve">, but he just says as you have, speak as an oracle of God. And his letter doesn't mean he does not know it. Remember they were not writing letters with the intention that it will become a part of the canon. It was later on that it became added. </w:t>
      </w:r>
      <w:r>
        <w:rPr>
          <w:i/>
        </w:rPr>
        <w:t>Are you following?</w:t>
      </w:r>
      <w:r>
        <w:t xml:space="preserve"> They were just writing to answer questions of different churches.</w:t>
      </w:r>
    </w:p>
    <w:p>
      <w:pPr>
        <w:pStyle w:val="Heading2"/>
      </w:pPr>
      <w:r>
        <w:t>Different Issues in Different Churches</w:t>
      </w:r>
    </w:p>
    <w:p>
      <w:r>
        <w:t xml:space="preserve">I'll give you a last example. Have you observed the book of Revelation? Notice the letter to the different churches too. Notice they didn't have the same issues—different issues in different churches. That's how the Epistles are: they are answering different issues. In Philippi Paul said nothing about a woman submitting to her husband. He said that women should submit in Ephesus and Colossae. So in Philippi, in Thessalonica—walk with me please—so if you have that approach because you now say, “Ah, everything taught in Philippi is in that letter”—no. That's a very lazy way of reading the Bible. </w:t>
      </w:r>
      <w:r>
        <w:rPr>
          <w:i/>
        </w:rPr>
        <w:t>Amen.</w:t>
      </w:r>
      <w:r>
        <w:t xml:space="preserve"> Okay, so I think I've gotten that—so that you are not shocked when we are always reading Genesis and say, “Let's just go to the Epistle.” No no no. Everything is important.</w:t>
      </w:r>
    </w:p>
    <w:p>
      <w:r>
        <w:t xml:space="preserve">Now the Epistles are now an aid and help to us to see how—so they are a guide to help us see how we should read. And it should not be far from what they said in the Epistles. That's proper interpretation. Sound doctrine is simply sound explanation of the Bible. And that comes from reading. Just say: how did you read? How did you read? Ezra gave them the sense of the reading. So a Bible teacher gives the sense of the reading, then applies it in our world today. </w:t>
      </w:r>
      <w:r>
        <w:rPr>
          <w:i/>
        </w:rPr>
        <w:t>Amen. Hallelujah.</w:t>
      </w:r>
      <w:r/>
    </w:p>
    <w:p>
      <w:pPr>
        <w:pStyle w:val="Heading2"/>
      </w:pPr>
      <w:r>
        <w:t>What Fellow Believers Did</w:t>
      </w:r>
    </w:p>
    <w:p>
      <w:r>
        <w:t xml:space="preserve">So the believer who seeks to engage supernatural or engage unseen forces must do what other fellow believers did in the Bible. And if we want to do that very lazy approach and say, “Let me—of course it's in the Epistles”—don't hear what I'm not saying. Not saying it's not in the Epistles. But the Epistles are teaching—I mean they are trying to use shorthand to interpret and apply. They are now looking for experiences—it's not fair. It's not fair. You will see a lot of experiences in Genesis to Malachi. You see a lot of experiences in the four gospels, because they wrote experiences there. You see a lot of experiences in the book of Acts. You see very minimal experiences in the Epistles—because that's not the focus. Doesn't mean that nobody in the church had any experience. </w:t>
      </w:r>
      <w:r>
        <w:rPr>
          <w:i/>
        </w:rPr>
        <w:t>Are you following?</w:t>
      </w:r>
      <w:r>
        <w:t xml:space="preserve"> Doesn't mean nobody ever went through anything. And the experiences that you find in the Epistle—because Paul was going to use it to teach something, because everybody in the church knew about it. For example, the 1 Corinthians 5 guy—because they were doing nothing about it. </w:t>
      </w:r>
      <w:r>
        <w:rPr>
          <w:i/>
        </w:rPr>
        <w:t>Thank you.</w:t>
      </w:r>
      <w:r/>
    </w:p>
    <w:p>
      <w:r>
        <w:t xml:space="preserve">I'm laying a proper foundation. Like I said, this is not just for you; it's for the sake of those who hear us. </w:t>
      </w:r>
      <w:r>
        <w:rPr>
          <w:i/>
        </w:rPr>
        <w:t>Amen.</w:t>
      </w:r>
      <w:r>
        <w:t xml:space="preserve"> Because I believe you know these things before. </w:t>
      </w:r>
      <w:r>
        <w:rPr>
          <w:i/>
        </w:rPr>
        <w:t>All right.</w:t>
      </w:r>
      <w:r/>
    </w:p>
    <w:p>
      <w:pPr>
        <w:pStyle w:val="Heading2"/>
      </w:pPr>
      <w:r>
        <w:t>Number One: The Place of Prayer</w:t>
      </w:r>
    </w:p>
    <w:p>
      <w:r>
        <w:t>So number one—I'm going to put it in numbers like I said. The believer who seeks to engage unseen forces must do what other fellow brothers and sisters did in the Bible. Is that not true? So if we're going to engage unseen forces, we ought to do what they did. So what did they do?</w:t>
      </w:r>
    </w:p>
    <w:p>
      <w:r>
        <w:t>One of the things we saw that they did was the place of prayer. Now I've mentioned this on Wednesday. I'm going back again, but this time I'm putting it in a proper numbering form so that you can just have it as a list. There was a need for prayer.</w:t>
      </w:r>
    </w:p>
    <w:p>
      <w:r>
        <w:t xml:space="preserve">Now if you don't—I've said this over the years—if you don't yet know the importance of prayer, prayer will be a burden for you. It will look like, “Ah, why are they stressing us now saying we should pray?” But when you understand the importance of prayer, you will not want to meet up—you will </w:t>
      </w:r>
      <w:r>
        <w:rPr>
          <w:i/>
        </w:rPr>
        <w:t>need</w:t>
      </w:r>
      <w:r>
        <w:t xml:space="preserve"> to meet up. In our congregational prayer the first Friday of the month we read Ezekiel 36, where God said he was going to do something. How many of you recall that text? Ezekiel 36. And in that same Ezekiel 36, after saying what he said he was going to do—for those of you that don't know what I'm talking about, just turn there so that you can look at it for yourself.</w:t>
      </w:r>
    </w:p>
    <w:p>
      <w:r>
        <w:t>25–26 talks about the New Covenant—what he was going to do: a new heart, a new spirit. 31, 32, 33—we read 34, 35, 36:</w:t>
      </w:r>
    </w:p>
    <w:p>
      <w:pPr>
        <w:ind w:left="720"/>
      </w:pPr>
      <w:r>
        <w:t>Ezekiel 36:36–37</w:t>
        <w:br/>
        <w:t>Then the heathen that are left round about you shall know that I the Lord build the ruined places, and plant that that was desolate: I the Lord have spoken it, and I will do it. Thus saith the Lord God; I will yet for this be enquired of by the house of Israel, to do it for them.</w:t>
      </w:r>
    </w:p>
    <w:p>
      <w:r>
        <w:t>I the Lord have spoken it and I will do it. Now that's where we already stop. That's where we always like to stop: has he not said it? Will he not do it? But look at the next verse. Thus saith the Lord God: I will yet for this be—what? What God has already said he will do, he said—but you see—pray.</w:t>
      </w:r>
    </w:p>
    <w:p>
      <w:r>
        <w:t xml:space="preserve">So until we realize that our prayer is not actually informing God—because no, Jesus said it in Matthew 5, Matthew chapter 6: there's nothing you are saying that your Father does not know. He already knows it. But then why do we not have to pray? That means we cannot remove vitally the place of prayer. If it could have been done another way he would have done it. But yet what he has said he will do, he said I will yet for this be enquired of. </w:t>
      </w:r>
      <w:r>
        <w:rPr>
          <w:i/>
        </w:rPr>
        <w:t>Hallelujah.</w:t>
      </w:r>
      <w:r/>
    </w:p>
    <w:p>
      <w:pPr>
        <w:pStyle w:val="Heading2"/>
      </w:pPr>
      <w:r>
        <w:t>Isaiah Sixty-Two: Watchmen</w:t>
      </w:r>
    </w:p>
    <w:p>
      <w:r>
        <w:t>I think I read for you Isaiah 62. Remember that text:</w:t>
      </w:r>
    </w:p>
    <w:p>
      <w:pPr>
        <w:ind w:left="720"/>
      </w:pPr>
      <w:r>
        <w:t>Isaiah 62:1, 6–7</w:t>
        <w:br/>
        <w:t>For Zion's sake will I not hold my peace, and for Jerusalem's sake I will not rest... I have set watchmen upon thy walls, O Jerusalem, which shall never hold their peace day nor night: ye that make mention of the Lord, keep not silence, and give him no rest.</w:t>
      </w:r>
    </w:p>
    <w:p>
      <w:r>
        <w:t>I have set watchmen upon my walls. For Zion's sake I will not hold my peace, and for Jerusalem's sake I will not rest—that's what he said in verse one. Verse two—look at what God has said. Oh, God has said he will not rest. Oh, but everything he said—does it happen? He now said verse six: I have set watchmen. That thing that he said he will do by himself—that he said he will not rest—when we now go to verse 6 and verse 7 we now saw who will not rest is me and you that is praying. It is the person that is praying that will not rest. That's how God will not rest. For it to happen we want to remove ourselves and just say, “Ah, is God—I don't need to pray; it will happen by...” No. It will not. Those are false teachings on sovereignty: that we have God go do it by himself. It's not sure God go do it by himself. I have to take my place. I have to take my place.</w:t>
      </w:r>
    </w:p>
    <w:p>
      <w:r>
        <w:t>In fact he tells us he has given us the heathen as an inheritance—then he tells us to ask for the heathen. Jesus died for us to have the nations, but he still said we should ask for the nations, and he tells us to go into the nations. That's Bible study. So when you have a lazy way of reading the Bible and saying things like, “I don't have to pray for God to do”—you know you have to pray. In fact, if you don't pray you're not going to see what God said is going to do. Because what God said is going to do, or any word spoken over you, needs you to pray about it.</w:t>
      </w:r>
    </w:p>
    <w:p>
      <w:pPr>
        <w:pStyle w:val="Heading2"/>
      </w:pPr>
      <w:r>
        <w:t>Mark Eleven: Believe What You Say</w:t>
      </w:r>
    </w:p>
    <w:p>
      <w:pPr>
        <w:ind w:left="720"/>
      </w:pPr>
      <w:r>
        <w:t>Mark 11:23–24</w:t>
        <w:br/>
        <w:t>For verily I say unto you, That whosoever shall say unto this mountain, Be thou removed, and be thou cast into the sea; and shall not doubt in his heart, but shall believe that those things which he saith shall come to pass; he shall have whatsoever he saith. Therefore I say unto you, What things soever ye desire, when ye pray, believe that ye receive them, and ye shall have them.</w:t>
      </w:r>
    </w:p>
    <w:p>
      <w:r>
        <w:t>You shall say to the mountain be removed—not doubt in your heart—believe what you say shall come to pass; you shall have whatever thing you say. Verse 24: therefore—for this reason—therefore whatsoever you desire when you pray, believe that you receive it, and you shall. Therefore whatever you desire when you pray—I am to believe that I receive. So when we are praying to God we are to receive.</w:t>
      </w:r>
    </w:p>
    <w:p>
      <w:r>
        <w:t>Notice in verse 23: what am I believing in verse 23? Walk with me. What are you believing in verse 23? That you are believing God is going to do it—or you are believing what you say? So what are you believing? Are you believing for God—“I'm just trusting God; I believe God is going to do it”? No. I believe what I say. In fact it's three times—“say” is mentioned three times. So now he says therefore: on account of you believing what you say—that's the same way you pray. Therefore this: therefore whatever thing you desire when you pray, you will believe you receive. Don't believe God will do it—you will believe.</w:t>
      </w:r>
    </w:p>
    <w:p>
      <w:r>
        <w:t>So remember: when you are saying something, I will believe what I am saying; I will have it. Because for God—that's not the issue. Because God made man and gave the earth to man. Man must, with an act of his will, insist on seeing the things he wants to see. And that's the reason for prayer. That's why you cannot remove prayer from every religion—because it's not; you can't. Man as a force on the earth has to pray. That's the only way you can see heaven on earth. You cannot remove it. You cannot remove it. You cannot remove it.</w:t>
      </w:r>
    </w:p>
    <w:p>
      <w:pPr>
        <w:pStyle w:val="Heading2"/>
      </w:pPr>
      <w:r>
        <w:t>Zechariah Ten: Ask for Rain</w:t>
      </w:r>
    </w:p>
    <w:p>
      <w:r>
        <w:t>Zechariah chapter 10: in the time of rain he said—you still ask for rain. It's rain; it's time of rain—but you still ask for rain. You will see rain; there is rain—but you still ask. You cannot say, “God has said it; that settles it.” No no no. There's a need for prayer.</w:t>
      </w:r>
    </w:p>
    <w:p>
      <w:pPr>
        <w:pStyle w:val="Heading2"/>
      </w:pPr>
      <w:r>
        <w:t>Ask Esther: Engaging Forces</w:t>
      </w:r>
    </w:p>
    <w:p>
      <w:r>
        <w:t>Ask Esther if there's a need for prayer in engaging forces. Remember we said: what did our brothers and sisters do? Haman had consulted all the stargazers, and they had sought the right time. All the stars had aligned with his wife Zeresh. All of them—all the counselors—have saw that this is the best time to get the Israelites. It's your book of Esther. Your own—that if we do it in this time it will work. But there was a man called Mordecai. Esther is now in the palace. It tells us this could be the reason why God put you in this palace. So but if you do not rise up now, God will always look for—God will always bring intervention from somewhere else. So Esther being a true disciple of her uncle—because her uncle is one that discipled her—said, “I'll do something. Give me three days.” She and the people in her house began to fast and pray. Nobody misses the king without the king—saw it for them. But after three days she just went. And if the king did not raise that scepter, she could have been killed. But she said—we know we now use that word—“If I perish, I perish.”</w:t>
      </w:r>
    </w:p>
    <w:p>
      <w:r/>
      <w:r>
        <w:rPr>
          <w:i/>
        </w:rPr>
        <w:t>Sorry—I'm that know Bible—let's go and read one part of the book of Esther. Silence. We're quiet. What you know is what you want to be knowing. Is what is happening with whiskey—read your Bible and be knowing what is what you are reading.</w:t>
      </w:r>
      <w:r/>
    </w:p>
    <w:p>
      <w:pPr>
        <w:ind w:left="720"/>
      </w:pPr>
      <w:r>
        <w:t>Esther 4:16</w:t>
        <w:br/>
        <w:t>Go, gather together all the Jews that are present in Shushan, and fast ye for me, and neither eat nor drink three days, night or day: I also and my maidens will fast likewise; and so will I go in unto the king, which is not according to the law: and if I perish, I perish.</w:t>
      </w:r>
    </w:p>
    <w:p>
      <w:r>
        <w:t xml:space="preserve">That's where that is gotten from—“if I perish.” When she was not going to perish—she was not going to perish—but that's how you know the long rest of the story. So if you don't, please—this is not the time—go and read the whole book of Esther again. Go and read the whole book of Esther. Just ten chapters. Beautiful book. That Haman had already built gallows—all the gallows he built is the one that he entered. The gallows he built—all he planned for the train of Israel did not happen. Mordecai got promoted. You know Mordecai had helped the king—he had saved the king's life twice. Nothing was done; he didn't get any promotion, no recognition for it—until the night the king could not sleep. </w:t>
      </w:r>
      <w:r>
        <w:rPr>
          <w:i/>
        </w:rPr>
        <w:t>Are you seeing?</w:t>
      </w:r>
      <w:r>
        <w:t xml:space="preserve"> It was all in the same line of when they began to pray—when they began to pray.</w:t>
      </w:r>
    </w:p>
    <w:p>
      <w:r>
        <w:t xml:space="preserve">So go ask Esther if there's a place of prayer in engaging forces, and you get the answer. Remember my teaching today is just: let's be asking our brothers and sisters in the Bible if there is a need for prayer. Did you get that one? </w:t>
      </w:r>
      <w:r>
        <w:rPr>
          <w:i/>
        </w:rPr>
        <w:t>Yes sir.</w:t>
      </w:r>
      <w:r>
        <w:t xml:space="preserve"> So I'll give you one in the Old Testament; I'll give you one in New Testament—since we are doing old and new testament, which is not the Bible which now this is.</w:t>
      </w:r>
    </w:p>
    <w:p>
      <w:pPr>
        <w:pStyle w:val="Heading2"/>
      </w:pPr>
      <w:r>
        <w:t>Peter</w:t>
      </w:r>
    </w:p>
    <w:p>
      <w:pPr>
        <w:pStyle w:val="Heading2"/>
      </w:pPr>
      <w:r>
        <w:t>Peter: Acts Chapter Twelve</w:t>
      </w:r>
    </w:p>
    <w:p>
      <w:r>
        <w:t>Peter—Acts chapter 12. This is Peter, Acts 12. I want to destroy that evil thing that makes you say, “It's Old Testament”—talking about your life and destiny—say it's Old Testament. Say Old Testament—why are you talking about you living for God? You are saying Old Testament—and yes you carry the two books, the two parts in your Bible. I just brought one now. No no no no no. Because we feel like they are fighting—either is this or that. No, it's not this or that.</w:t>
      </w:r>
    </w:p>
    <w:p>
      <w:r>
        <w:t>In Acts 12 look at from verse 5:</w:t>
      </w:r>
    </w:p>
    <w:p>
      <w:pPr>
        <w:ind w:left="720"/>
      </w:pPr>
      <w:r>
        <w:t>Acts 12:5</w:t>
        <w:br/>
        <w:t>Peter therefore was kept in prison: but prayer was made without ceasing of the church unto God for him.</w:t>
      </w:r>
    </w:p>
    <w:p>
      <w:r>
        <w:t>Tell your neighbor: but prayer was made without ceasing of the church unto God. Why did I tell you this? Because verse one, verse two, verse three, verse four—Herod was vexed, stretched forth his hands, and he killed James the brother of John. Guess you know it gives you a pattern. Herod was: “This Christians is too much; let me just take one as an example.” He took James. He didn't kill James first—he first kept James in prison before he killed him. So he's giving you a pattern. Nothing was done by the church. Everybody say, “Ah, is James—these are James and John—these are sons of Zebedee. Ah no no—these are the men that matter now. These are movers and pillars. These are shakers and movers. I can swear nothing can happen to James. I can swear—I can swear nothing can happen to just James. James, James—you know who James is. He no ordinary man. No no no.” Before you know they have moved his head. Silence the church. Just everybody else quiet. Nobody did anything.</w:t>
      </w:r>
    </w:p>
    <w:p>
      <w:r>
        <w:t xml:space="preserve">Herod said this—they moved it, they worked it, they worked it, they worked it—collected Peter also. Then he—don't say “We she say is Peter, is Peter—Peter you know who Peter is; you know who Peter is.” They said, “No—won't try it.” And prayer was made without ceasing. Now to see how worse this case is: they kept praying until Peter knocked on the door. Not by prayer? It's not by prayer? How was Peter released from prison? An angel was sent. Is that not forces, sir? Remember—talk about supernatural beings, sir. Is an angel a supernatural being? </w:t>
      </w:r>
      <w:r>
        <w:rPr>
          <w:i/>
        </w:rPr>
        <w:t>Yes sir.</w:t>
      </w:r>
      <w:r>
        <w:t xml:space="preserve"> Okay. And prayer was made. Pray until your answer is knocking at the door. In fact still be praying—let the answer knock very well.</w:t>
      </w:r>
    </w:p>
    <w:p>
      <w:r>
        <w:t xml:space="preserve">I will repeat that thing again: </w:t>
      </w:r>
      <w:r>
        <w:rPr>
          <w:i/>
        </w:rPr>
        <w:t>It's done, it's done—he never done. Oh don't be ding it. Oh don't be settling it. Oh don't be ding it—“to is done, it's done.”</w:t>
      </w:r>
      <w:r>
        <w:t xml:space="preserve"> Hallelujah. Glory. Glory. Glory. When never knock for door—</w:t>
      </w:r>
    </w:p>
    <w:p>
      <w:pPr>
        <w:ind w:left="720"/>
      </w:pPr>
      <w:r>
        <w:t>Acts 12:7–10</w:t>
        <w:br/>
        <w:t>And, behold, the angel of the Lord came upon him, and a light shined in the prison: and he smote Peter on the side, and raised him up, saying, Arise up quickly. And his chains fell off from his hands... When they were past the first and the second ward, they came unto the iron gate that leadeth unto the city; which opened to them of his own accord.</w:t>
      </w:r>
    </w:p>
    <w:p>
      <w:r>
        <w:t xml:space="preserve">Arise—the chains fell from his hand. </w:t>
      </w:r>
      <w:r>
        <w:rPr>
          <w:i/>
        </w:rPr>
        <w:t>Are you seeing it?</w:t>
      </w:r>
      <w:r>
        <w:t xml:space="preserve"> Arise—chain fell. No—they passed the first and the second gate; they came unto the iron gate into the city, which opened unto them of his own accord. </w:t>
      </w:r>
      <w:r>
        <w:rPr>
          <w:i/>
        </w:rPr>
        <w:t>Are you seeing it?</w:t>
      </w:r>
      <w:r/>
    </w:p>
    <w:p>
      <w:r>
        <w:t>Get to verse 15, 16—Peter knocked at the door of the gate. Damsel came—her name Rhoda—and when she knew Peter's voice she opened not the gate for gladness, and ran in and told how Peter stood. You know this verse 14 is that nonsense that they do: “Ah, he still—I lie—it cannot be Peter.” For why do we always do that—“is a lie”? You know that's not a good confession. Somebody is telling you something—say “It's a lie”—cannot be. Your posture is wrong spiritually in how you talk. “It's a lie”—just like the mmm what kind of what—what kind of confessions are all these things? There's never a time that it will be correct. Remove stupid vocabulary from your lips.</w:t>
      </w:r>
    </w:p>
    <w:p>
      <w:r>
        <w:t>Ecclesiastes says you cannot say it was an error. You no no—you cannot say it was an error. There are words you cannot take back and say it was an error; I did not mean it. You meant it, sir. Any word that comes from that—that comes from your emotion—because any word that comes from your emotion, your thought that your heart has been mingled with—we always come to pass, whether good or negative—except you nullify it if it is negative—except you not actively nullifying it. Which many believers also do: they learn to just say any negative word—“I've said I destroy it in the name of Jesus.” Now go they save many all those.</w:t>
      </w:r>
    </w:p>
    <w:p>
      <w:r>
        <w:t xml:space="preserve">Say—check all the pastors who said anybody can die anyhow—they died anyhow. </w:t>
      </w:r>
      <w:r>
        <w:rPr>
          <w:i/>
        </w:rPr>
        <w:t>Sorry. I'll leave it there.</w:t>
      </w:r>
      <w:r>
        <w:t xml:space="preserve"> Go and do your research. Because they are up to seven in my last—I will not mention names. Far be for us to look like we are mocking anybody. They are several pastors who have on the prop said, “Doesn't matter how you die”—it didn't really matter how they died also. See—it's not by like that. Go and ask them; you will see them now. If you want to join them fast, you join them fast—then ask them if is by—“it's not by like that.” It's by like that.</w:t>
      </w:r>
    </w:p>
    <w:p>
      <w:pPr>
        <w:pStyle w:val="Heading2"/>
      </w:pPr>
      <w:r>
        <w:t>Paul and Silas: Acts Sixteen</w:t>
      </w:r>
    </w:p>
    <w:p>
      <w:r>
        <w:t xml:space="preserve">Acts chapter 16—Paul and Silas have been put in prison, and the Bible says and they prayed and sang and there was an earthquake. They prayed and sang and there was an earthquake. 23–31. So how did Paul and Silas come out from prison? Is that again supernatural forces? </w:t>
      </w:r>
      <w:r>
        <w:rPr>
          <w:i/>
        </w:rPr>
        <w:t>Yes sir.</w:t>
      </w:r>
      <w:r>
        <w:t xml:space="preserve"> So supernatural was that—all the other prisoners, the chains they fell off, the doors opened. Doors that the Lord open. Some Christians have this idea that physical doors cannot open by the power of God. Some even say things like, “That one is Old Testament.” Is the same spirit that produced the closure of canon—that “the days of miracle are over.” That mentality—that mentality that says it is Old Testament miracle; it cannot happen now—is the same spirit that produced that wrong doctrine. And I said: since the scriptures have all been complete, the canon is complete, the days of miracle are over—is the same mentality. Is the same mentality. I believe God for anything. I will not be alive today—not the power of God can make vehicle stop? I don't know why. Renew your mind. Renew your mind. I can stabilize vehicle—left the ground. God can. How do the power of God make the storm and the wind stop? Don't be—how the God make Red Sea part? Don't turn all of them to—“you see it figuratively means you see the Red Sea symbolizes two things; it symbolizes the red and the sea in our life which is a picture of the...” Let me draw it with the of a simple diagram. You see when you look at this box—don't follow you. You see River Jordan represents the Jordan of your destiny. Baba Jordan part two. Don't turn it. You see the fig tree if not a fig tree—fig tree. Want to remove everything. No no no. I will not.</w:t>
      </w:r>
    </w:p>
    <w:p>
      <w:r>
        <w:t xml:space="preserve">So go and ask Paul and Silas if prayer engages forces. So will—if he knows that experientially—will he deny that in his letters? He cannot know it experientially and deny it in his letters. Is that basic? So you now see the way they taught on prayer. Paul did not think carelessly on prayer—to the extent the way Paul so believed in prayer that I almost wanted to pray away persecution—when when he said the Lord told him, the Lord had appeared to him on the matter. That's how much he contended in prayer that I don't want persecution again in my life. I said no no no no. My grace is sufficient for you. Was like anywhere I go I never face persecution again. Say don't they pray for that one? Don't they pray for that one? But my grace is sufficient for you. That was the messenger of Satan he was praying about—“this thing is becoming too much.” Say my grace is sufficient for you. You cannot pray away all them that will live godly in this life will do so suffering persecution. You cannot pray away. Is that what Peter taught us? All those that will live godly in this life must do so. You also—you cannot pray; you must suffer persecution. </w:t>
      </w:r>
      <w:r>
        <w:rPr>
          <w:i/>
        </w:rPr>
        <w:t>Amen.</w:t>
      </w:r>
      <w:r>
        <w:t xml:space="preserve"> Must suffer persecution. Must suffer persecution. So Paul that believed he could have prayed it away—the same way Moses wanted to pray the incarnation in his time. You are saying it's not by prayer. Look at the mentality they have—wanted to pray Jesus to come in his own time. Pray without that you can say I never ever suffer persecution anymore. </w:t>
      </w:r>
      <w:r>
        <w:rPr>
          <w:i/>
        </w:rPr>
        <w:t>Hallelujah. Amen.</w:t>
      </w:r>
      <w:r>
        <w:t xml:space="preserve"> It's by prayer, sir.</w:t>
      </w:r>
    </w:p>
    <w:p>
      <w:pPr>
        <w:pStyle w:val="Heading2"/>
      </w:pPr>
      <w:r>
        <w:t>Elijah and James Five</w:t>
      </w:r>
    </w:p>
    <w:p>
      <w:r>
        <w:t>Want to ask Elijah if it's by prayer. It's by prayer, sir.</w:t>
      </w:r>
    </w:p>
    <w:p>
      <w:pPr>
        <w:ind w:left="720"/>
      </w:pPr>
      <w:r>
        <w:t>James 5:16–18</w:t>
        <w:br/>
        <w:t>The effectual fervent prayer of a righteous man availeth much. Elias was a man subject to like passions as we are, and he prayed earnestly that it might not rain: and it rained not on the earth by the space of three years and six months. And he prayed again, and the heaven gave rain, and the earth brought forth her fruit.</w:t>
      </w:r>
    </w:p>
    <w:p>
      <w:r>
        <w:t>The effectual prayer of a righteous man avails much—I mean makes power available. What? All right. Elias was a man subject to like passions as we are, and he said—verse 18—he prayed again. He prayed. He said it not rain; it not rain. Then he prayed again and it was rain. Look at the example James used to teach you about prayer. You didn't get it: the example James used about prayer is speaking to physical atmosphere—the rain. And he's going to go and cite Elijah. So that means James in his own commentary of Genesis to Malachi did not see anything wrong. He knew that that is prayer. It's prayer. It's prayer.</w:t>
      </w:r>
    </w:p>
    <w:p>
      <w:r>
        <w:t>So you have the story in 1 Kings 17 where he said it will not—according to my word. Now in 1 Kings 17:1 you will not see Elijah praying—but James told you that he prayed first. That's why there was—that's how the heavens were shut for that three and a half years. Then he also prayed again—because when the one we have in Kings—so he's giving you a Bible motif: when he says “according to my word”—when you hear somebody say “according to my word,” it comes from the force of prayer. He believes—you know based on a biblical pattern—when somebody says, is talking from the energy of prayer, the force of having prayed. So when the man wanted to send down rain again, you saw he went to go and pray. And that's where we see that severe posture—he say go and check, go and check, go and check, go and check—where he put his head and he was praying. That's exactly how he was praying. And he was praying—say check. He say I see—then he said I see a cloud like a man's hand. Say go tell the king it's about to rain. Remember he has been praying. The king now entered his chariot and was going. Elijah—the king has already left. Elijah after praying used leg and ran past the vehicle. Not like does not make sense. It makes sense for me. Sense for me. Sense for me. Like that for me. Say outran the king into the entrance of the city. He outran the king. I own Bible. So is there a need of prayer? So the need to pray can't be overemphasized. Can't overemphasize it. You must pray. You want to engage forces—you must pray.</w:t>
      </w:r>
    </w:p>
    <w:p>
      <w:pPr>
        <w:pStyle w:val="Heading2"/>
      </w:pPr>
      <w:r>
        <w:t>Hezekiah: Prayer and the Angel</w:t>
      </w:r>
    </w:p>
    <w:p>
      <w:r>
        <w:t>Time will fail us to ask Hezekiah how did you defeat Sennacherib. Time will fail us to ask—ask Hezekiah—but which we have already asked in this study long time ago. We read it in one of the parts of this series. We saw it. He said the Lord that dwelleth between the cherubims—he was praying. He said look at what this man—he brought the letter; he was showing God the letter. So you will show God the same letter. You will show God the letter that said that it cannot be for you. He was showing letter—said look at. He got the answer. Isaiah now came and backed it up for confirmation. He say they will not shoot one arrow. So they will not even enter and shoot one arrow. The Lord in defending will defend—that's the word Passover. The Lord—the Lord in defending will defend this city. Hey. So the Lord will make them to hear a blast and a rumor, and they will return back the same way they came. That night one angel. Is that supernatural forces? How come the angel did not come since when Rabshakeh was announcing—“this is what I have been doing to different kings; he goes to their land, takes their god, defeats their gods; he will do the same thing here”? He will come every morning and be saying it. The angel did not come until they now prayed. It's not by prayer?</w:t>
      </w:r>
    </w:p>
    <w:p>
      <w:r>
        <w:t xml:space="preserve">Let's ask Hezekiah again the second time how he added fifteen years to his life. He faced the word. They say, “Ah sir, this is cancer. It's cancer. It's cancer.” Face the word. Face the word. Turn your back against it. Turn your back against it, sir. Your back against it. Don't accept that report. </w:t>
      </w:r>
      <w:r>
        <w:rPr>
          <w:i/>
        </w:rPr>
        <w:t>Yes sir.</w:t>
      </w:r>
      <w:r>
        <w:t xml:space="preserve"> “It's a tumor. It's a deadly one.” We just saw it. We just saw it now. “It's a stroke. It's a stroke.” People recover from stroke easily now. You just shake it out. Did it not come suddenly? It will go suddenly. It left the same way it came. That's how. I really like the way Peter thinks. That's how to think. There's no other way to think. That's how to. So we can ask our brothers: is it by prayer? It's by prayer. It's by prayer. It's by prayer, sir.</w:t>
      </w:r>
    </w:p>
    <w:p>
      <w:r>
        <w:t xml:space="preserve">So can we remove prayer in engaging forces? We cannot. So we cannot overemphasize it. Tell your neighbor: they pray. They pray. After you have prayed, pray again. After you have prayed, pray again. Pray again. Pray again. Pray again. </w:t>
      </w:r>
      <w:r>
        <w:rPr>
          <w:i/>
        </w:rPr>
        <w:t>Hallelujah. Praise God.</w:t>
      </w:r>
      <w:r>
        <w:t xml:space="preserve"> Come on—preach this thing for me. Pray again. Again. </w:t>
      </w:r>
      <w:r>
        <w:rPr>
          <w:i/>
        </w:rPr>
        <w:t>Hallelujah. Praise God.</w:t>
      </w:r>
      <w:r/>
    </w:p>
    <w:p>
      <w:r>
        <w:t>So do we have people to ask? Let's do number two please. Please I want to beg you—I need to go and beg you. There are enough references. It's not the ones that I mentioned—say, “Okay, Pastor gave us four, so that's all the four in the Bible.” No. We can just take it from Genesis—start counting from Genesis, Exodus,</w:t>
      </w:r>
    </w:p>
    <w:p>
      <w:pPr>
        <w:pStyle w:val="Heading2"/>
      </w:pPr>
      <w:r>
        <w:t>Prayer Through the Whole Canon</w:t>
      </w:r>
    </w:p>
    <w:p>
      <w:r>
        <w:t xml:space="preserve">—Leviticus, Joshua, Judges, Ruth, First and Second Samuel, First Kings, Second Kings, and keep going on and on to Malachi. All of the stories—you cannot remove the place of prayer. In all the letters we saw the power of prayer—even to where you say it's a physical thing, just building temple—it's still prayer. You cannot remove it. You cannot remove the place of prayer. You cannot remove the place of prayer. </w:t>
      </w:r>
      <w:r>
        <w:rPr>
          <w:i/>
        </w:rPr>
        <w:t>Amen.</w:t>
      </w:r>
      <w:r/>
    </w:p>
    <w:p>
      <w:r>
        <w:t xml:space="preserve">Why is Jesus praying in Gethsemane? He's about to die—but why is he praying? Because he must guarantee result. He cannot joke with it. Must die; I must be raised. Is though. </w:t>
      </w:r>
      <w:r>
        <w:rPr>
          <w:i/>
        </w:rPr>
        <w:t>Hallelujah.</w:t>
      </w:r>
      <w:r>
        <w:t xml:space="preserve"> So there's a need to pray. The need to pray can't be what? Can't be overemphasized. The need to pray can't be overemphasized.</w:t>
      </w:r>
    </w:p>
    <w:p>
      <w:pPr>
        <w:pStyle w:val="Heading2"/>
      </w:pPr>
      <w:r>
        <w:t>Number Two: The Cloak of Humility</w:t>
      </w:r>
    </w:p>
    <w:p>
      <w:r>
        <w:t>Number two. Remember what we're talking about: the believer who seeks to engage unseen forces must do what? What his fellow brothers and sisters did in the Bible. So what did they do? We saw that they prayed. In no particular order—not say number one prayer is the most important thing—just putting it like in a list form. Second thing we see: men who have engaged forces—the cloak of humility. Number two: the cloak of humility. The cloak of humility.</w:t>
      </w:r>
    </w:p>
    <w:p>
      <w:pPr>
        <w:ind w:left="720"/>
      </w:pPr>
      <w:r>
        <w:t>1 Peter 5:5–6</w:t>
        <w:br/>
        <w:t>Likewise, ye younger, submit yourselves unto the elder. Yea, all of you be subject one to another, and be clothed with humility: for God resisteth the proud, and giveth grace to the humble. Humble yourselves therefore under the mighty hand of God, that he may exalt you in due time.</w:t>
      </w:r>
    </w:p>
    <w:p>
      <w:r>
        <w:t>Likewise ye younger, submit yourself unto the elder—all of you be subject one to another and be clothed with humility. For God does what? For God does what? God resists the proud and does what? God resists the proud and he gives grace to the humble. God resists the proud and he gives grace to the humble. God resists the proud and he gives grace to the humble. God resists the proud and he gives grace to the humble. Humble yourself therefore under the mighty hand of God that he may exalt you in due time. He gives grace unto the humble.</w:t>
      </w:r>
    </w:p>
    <w:p>
      <w:r>
        <w:t xml:space="preserve">Interpretation technique: this context is from Romans 5. </w:t>
      </w:r>
      <w:r>
        <w:rPr>
          <w:i/>
        </w:rPr>
        <w:t>Amen.</w:t>
      </w:r>
      <w:r>
        <w:t xml:space="preserve"> Romans—I was talking about the work of Christ on the cross. This is different. This is talking about your being humble—allowing you to have favor, grace, ability, help. That's the word grace there. </w:t>
      </w:r>
      <w:r>
        <w:rPr>
          <w:i/>
        </w:rPr>
        <w:t>Amen.</w:t>
      </w:r>
      <w:r>
        <w:t xml:space="preserve"> Humble yourself therefore under the mighty hand of God that he may exalt you in due time.</w:t>
      </w:r>
    </w:p>
    <w:p>
      <w:r>
        <w:t>The same thing is repeated in James chapter 4:</w:t>
      </w:r>
    </w:p>
    <w:p>
      <w:pPr>
        <w:ind w:left="720"/>
      </w:pPr>
      <w:r>
        <w:t>James 4:6</w:t>
        <w:br/>
        <w:t>But he giveth more grace. Wherefore he saith, God resisteth the proud, but giveth grace unto the humble.</w:t>
      </w:r>
    </w:p>
    <w:p>
      <w:r>
        <w:t>He is quoting Proverbs 3:34. He giveth grace—that's I say wherefore he said—he's quoting a text from Genesis to Malachi. So it's the same thing: God resists the proud and he gives grace to the humble.</w:t>
      </w:r>
    </w:p>
    <w:p>
      <w:r>
        <w:t xml:space="preserve">So is there a place of humility in engaging forces? We saw that—how the one that became the devil. Isaiah 14—his heart was lifted up: “I will exalt.” Is that in the unseen world? So pride and humility has a place in the unseen world. Pride and humility has a place in the unseen. Pride and humility has a place in the unseen. </w:t>
      </w:r>
      <w:r>
        <w:rPr>
          <w:i/>
        </w:rPr>
        <w:t>Thank you.</w:t>
      </w:r>
      <w:r>
        <w:t xml:space="preserve"> Pride and humility has a place in the unseen world—either helping or hindering. Is that not so?</w:t>
      </w:r>
    </w:p>
    <w:p>
      <w:r>
        <w:t>Jesus in Matthew 23:11–12 talks about that—those who will be exalted, that those who humble themselves will be exalted. Now Jesus obviously doesn't know what he's talking about now. He doesn't. No now he can't. Now he does not know anything. He does not know what Paul taught. But:</w:t>
      </w:r>
    </w:p>
    <w:p>
      <w:pPr>
        <w:ind w:left="720"/>
      </w:pPr>
      <w:r>
        <w:t>Matthew 23:11–12</w:t>
        <w:br/>
        <w:t>But he that is greatest among you shall be your servant. And whosoever shall exalt himself shall be abased; and he that shall humble himself shall be exalted.</w:t>
      </w:r>
    </w:p>
    <w:p>
      <w:pPr>
        <w:pStyle w:val="Heading2"/>
      </w:pPr>
      <w:r>
        <w:t>David: An Example of Humility</w:t>
      </w:r>
    </w:p>
    <w:p>
      <w:r>
        <w:t>Now David is an example of that. Look at 2 Samuel chapter 7—those of you that are familiar with David's story. Romans 15 tells us that—don't turn there; turn to 2 Samuel. Turn to 2 Samuel 7. I'll quote Romans 15 for you:</w:t>
      </w:r>
    </w:p>
    <w:p>
      <w:pPr>
        <w:ind w:left="720"/>
      </w:pPr>
      <w:r>
        <w:t>Romans 15:4</w:t>
        <w:br/>
        <w:t>For whatsoever things were written aforetime were written for our learning, that we through patience and comfort of the scriptures might have hope.</w:t>
      </w:r>
    </w:p>
    <w:p>
      <w:r>
        <w:t>So these stories that you see—the scriptures that are in the scriptures—were written to pass and information.</w:t>
      </w:r>
    </w:p>
    <w:p>
      <w:pPr>
        <w:ind w:left="720"/>
      </w:pPr>
      <w:r>
        <w:t>2 Samuel 7:18–19</w:t>
        <w:br/>
        <w:t>Then went king David in, and sat before the Lord, and he said, Who am I, O Lord God? and what is my house, that thou hast brought me hitherto? And this was yet a small thing in thy sight, O Lord God; but thou hast spoken also of thy servant's house for a great while to come. And is this the manner of man, O Lord God?</w:t>
      </w:r>
    </w:p>
    <w:p>
      <w:r>
        <w:t>Notice what he did there: “Who am I, O Lord God, and what is my house?”—is not recognizing himself to be great. The same way when the wife said, “Why are you dancing like this?” he said, “Before God who exalted me above your father.”</w:t>
      </w:r>
    </w:p>
    <w:p>
      <w:r>
        <w:t xml:space="preserve">Okay now—David. Test your Bible knowledge a bit. David was already ordained to be king. Is that not so? </w:t>
      </w:r>
      <w:r>
        <w:rPr>
          <w:i/>
        </w:rPr>
        <w:t>Yes sir.</w:t>
      </w:r>
      <w:r>
        <w:t xml:space="preserve"> David was already ordained to be king. What did we see? David was the one that was sent to deliver food. He did not say, “Hello Mr. Jesse, let me talk to you. I David cannot be the one to go deliver food. You were there when Samuel said I will not sit—if Samuel could not sit until I come—you dare not tell me to move, sir.” Went to carry food and gave his brothers. Not once did we ever see David seek position. Not once. He kept referring to the person that Samuel had already told him God had left—“you are not the anointed”—he kept calling him the anointed. Never sought position. That's why God gave him position. </w:t>
      </w:r>
      <w:r>
        <w:rPr>
          <w:i/>
        </w:rPr>
        <w:t>Hallelujah.</w:t>
      </w:r>
      <w:r>
        <w:t xml:space="preserve"> A true man after God's heart. </w:t>
      </w:r>
      <w:r>
        <w:rPr>
          <w:i/>
        </w:rPr>
        <w:t>Hallelujah.</w:t>
      </w:r>
      <w:r>
        <w:t xml:space="preserve"> When his sin was before him he didn't—he didn't—he didn't—he didn't dance around. No no no no. He humbled himself: “Against thee only have I committed this great sin.” Humbled himself. </w:t>
      </w:r>
      <w:r>
        <w:rPr>
          <w:i/>
        </w:rPr>
        <w:t>Amen.</w:t>
      </w:r>
      <w:r>
        <w:t xml:space="preserve"> The cloak of humility.</w:t>
      </w:r>
    </w:p>
    <w:p>
      <w:pPr>
        <w:pStyle w:val="Heading2"/>
      </w:pPr>
      <w:r>
        <w:t>Ask Nebuchadnezzar</w:t>
      </w:r>
    </w:p>
    <w:p>
      <w:r>
        <w:t>So I really think it matters like that. Ask Nebuchadnezzar your brother—how a king can eat grass and become insane. Ask Nebuchadnezzar—okay it's not your brother; ask him. How can a king all of a sudden become insane? You want to find a way with crafty hermeneutics to say he not really insane—he was insane. Do you want to find one excuse to say is not God—is God. You cannot. You cannot. You cannot. Where is God involved in that? You already saw the explanation. It was with Satan. It was with Satan. God resists the proud; gives grace to the humble. So a man in pride sees the resistance of God.</w:t>
      </w:r>
    </w:p>
    <w:p>
      <w:r>
        <w:t>Daniel chapter 4—it was even said to him so that you see it. Because the man began to—we also read one for you guys in New Testament, because Herod said hey—the worms. Acts 12. Is not like all those kind of Bible verses can explain them.</w:t>
      </w:r>
    </w:p>
    <w:p>
      <w:pPr>
        <w:ind w:left="720"/>
      </w:pPr>
      <w:r>
        <w:t>Daniel 4:30</w:t>
        <w:br/>
        <w:t>The king spake, and said, Is not this great Babylon, that I have built for the house of the kingdom by the might of my power, and for the honour of my majesty?</w:t>
      </w:r>
    </w:p>
    <w:p>
      <w:r>
        <w:t xml:space="preserve">Remember he had been making a fool of himself, pumping—he has been pompous—from chapter one of Daniel. In the letter chapter two, chapter three you see the boys are in the fire. Why is he angry that these boys will not bow? He's saying, “Let me show you”—uh the context is: is it not us who went to their nation and defeated them and took them captives? We already sure that our god is greater than their God. What kind of thing you say they will not bow? Yeah—increase the fire. Fire is enough to kill somebody; you don't need to increase it. But you can see pride. Nothing happened to them. He saw the fourth one showed up. What is the meaning of this? He saw none of his wise men could interpret his dream again. The God of the people that you say you conquered—he not humble him. It not humble him. He now go to chapter 4. He now got the final sentence to see that the decree of the Watchers. Remember I told you Watchers is that supernatural. </w:t>
      </w:r>
      <w:r>
        <w:rPr>
          <w:i/>
        </w:rPr>
        <w:t>Yes sir.</w:t>
      </w:r>
      <w:r>
        <w:t xml:space="preserve"> Is that unseen world? </w:t>
      </w:r>
      <w:r>
        <w:rPr>
          <w:i/>
        </w:rPr>
        <w:t>Yes sir.</w:t>
      </w:r>
      <w:r>
        <w:t xml:space="preserve"> Is that unseen forces—unseen forces now looked at him said we'll do you something.</w:t>
      </w:r>
    </w:p>
    <w:p>
      <w:r>
        <w:t>Now the king spake and said, “Is not this great Babylon that I have built for the house of the kingdom by the might of my power and for the honour of my majesty?” While the word was in the king's mouth—help—if you read this you will see that is arrogance. Let me see if I can find one translation—things we do for you. Bible in Basic English: the king made answer and said, “Is this not great Babylon which I have made for the living place of kings by the strength of my power and for the glory of my honour?” Did you see that? Strength of my—and for the glory of my honour. NEB: the king uttered these words: “Is this not the great Babylon that I have built for a royal residence by my own mighty strength and for my majestic honour?” See the emphasis. Man—highlight the emphasis. Just like you have those good Bibles—they will darken a verse and show you that there's a paragraph beginning from there. Some good Bibles do that. I'm not saying is by the apostles and the prophets—it's just the kind of amount you used to buy your own Bible; the person that had the time to show you that that verse—because he using his intelligence. So you see the way—that's how the one I'm reading from. So it's highlighting the emphasis—because is that emphasis sometime you will not see. In that they say “my my”—didn't look. Look at the next statement:</w:t>
      </w:r>
    </w:p>
    <w:p>
      <w:pPr>
        <w:ind w:left="720"/>
      </w:pPr>
      <w:r>
        <w:t>Daniel 4:31–32</w:t>
        <w:br/>
        <w:t>While the word was in the king's mouth, there fell a voice from heaven, saying, O king Nebuchadnezzar, to thee it is spoken; The kingdom is departed from thee. And they shall drive thee from men, and thy dwelling shall be with the beasts of the field: they shall make thee to eat grass as oxen, and seven times shall pass over thee, until thou know that the most High ruleth in the kingdom of men, and giveth it to whomsoever he will.</w:t>
      </w:r>
    </w:p>
    <w:p>
      <w:r>
        <w:t>While the word was in the king's mouth, there fell a voice from heaven. Notice—didn't say that voice from heaven is it a decree? Do supernatural beings watch over the affairs of men? Why is it now so necessary? Because there's a set time for judgment. May delay—but God always judges. Supernatural beings—because they have to judge fairly—so they may take their time, but there will only come a judgment. Taught you that before.</w:t>
      </w:r>
    </w:p>
    <w:p>
      <w:r>
        <w:t xml:space="preserve">It says: O king Nebuchadnezzar, to thee it is spoken; the kingdom is departed from thee. And they shall drive thee from men and thy dwelling shall be with the beasts of the field, and they shall make thee to eat grass as oxen, and seven times shall pass over thee, until thou know that the most high—so you say you go learn your lesson—that the most high ruleth in the kingdom of men and giveth it to whomsoever I will. So you now see that the state of his heart was conflict against Yahweh. He was saying, “This your God that I—that I—that I defeated—this your God that I defeated—I defeated him. Now I carried people; should be happy that you are eating bread in my house. Oh yeah everybody worship my god.” The three boys said they will not. You know Daniel was away on diplomatic missions—if not he will not have bowed. He had come back now. Nobody could interpret dream. He was the one that interpreted. I mean you see the stories are there. </w:t>
      </w:r>
      <w:r>
        <w:rPr>
          <w:i/>
        </w:rPr>
        <w:t>Amen.</w:t>
      </w:r>
      <w:r/>
    </w:p>
    <w:p>
      <w:pPr>
        <w:pStyle w:val="Heading2"/>
      </w:pPr>
      <w:r>
        <w:t>Saul: Little in His Own Eyes</w:t>
      </w:r>
    </w:p>
    <w:p>
      <w:r>
        <w:t>What about Saul? Samuel told him why his kingdom was forfeit. Samuel said to Saul: Saul, when you were little in your own eyes God made you king. How did you become king? Little in his own eyes—is that humility? Say but now your kingdom is renting too. Come on. Position—Uzziah—not there are many Uzziah. The Uzziah the second—not all go is Isaiah 6. In that year Uzziah died—that one is a spiritual leader; that one is not proud; that one actually is a servant of God. It's not an enemy against Isaiah's ministry—just a lazy Bible interpretation. So Saul was not little in his own eyes. Ah be—there's no grace. There's no grace a humble or a submitted man cannot access. So powerful is it that Peter now said—said that ah wives—wives—something this issue you think you having with your husband again and again again and again—see the solution. Don't tell other women. Ornament of a meek and quiet spirit. Say this thing they have used it to charm men from old times.</w:t>
      </w:r>
    </w:p>
    <w:p>
      <w:r>
        <w:t>I'm saying women are angry—let me talk to the men. Like go destroy your home they try. Blow me and you today we wear the same order. Now you know that special are looking for outside. When you finally find it may your joy be full. People will be married; they will not want to have peace. Every time outside—something special outside. I'm not course—get my point. Don't hear what I not—I not say a man should be a horrible husband or whatsoever he is. Emphasis: we cannot nullify scripture because you are offended, man. Because I cannot read a text and it's paining you—that wicked soul Bible verse. You know you want to know the of your heart: if text is read and you are provoked—that's the pride I'm talking about. So you not get angry with God. You are getting angry with God. If it was not important—because Peter is saying that people have used it to get people born again. So there's something about that meek and quiet spirit—that grace, that lowly position. It may look like you are a fool but you are not.</w:t>
      </w:r>
    </w:p>
    <w:p>
      <w:r>
        <w:t>Now of course a husband demanding his wife say be lowly—bel—leave that one. Some people are very wonderful too. But we shouldn't change scriptures because of your husband. We shouldn't change scripture because of your wife. I rest my case.</w:t>
      </w:r>
    </w:p>
    <w:p>
      <w:r/>
      <w:r>
        <w:rPr>
          <w:i/>
        </w:rPr>
        <w:t>Hallelujah.</w:t>
      </w:r>
      <w:r>
        <w:t xml:space="preserve"> So there's a cloak of humility.</w:t>
      </w:r>
    </w:p>
    <w:p>
      <w:pPr>
        <w:ind w:left="720"/>
      </w:pPr>
      <w:r>
        <w:t>Philippians 2:5–9</w:t>
        <w:br/>
        <w:t>Let this mind be in you, which was also in Christ Jesus: who, being in the form of God, thought it not robbery to be equal with God... Wherefore God also hath highly exalted him.</w:t>
      </w:r>
    </w:p>
    <w:p>
      <w:r>
        <w:t xml:space="preserve">Let this mind be in you also in Christ—who thought it not robbery. Notice the end point: God has highly exalted him. Your own Bible—is that again set in the unseen world? At the name—God has exalted him. Let this mind be in you also in Christ. That's the example of humility. </w:t>
      </w:r>
      <w:r>
        <w:rPr>
          <w:i/>
        </w:rPr>
        <w:t>Hallelujah. Amen. Amen.</w:t>
      </w:r>
      <w:r/>
    </w:p>
    <w:p>
      <w:r>
        <w:t>Say humble yourself. Humble. Humble yourself. Humble.</w:t>
      </w:r>
    </w:p>
    <w:p>
      <w:pPr>
        <w:pStyle w:val="Heading2"/>
      </w:pPr>
      <w:r>
        <w:t>Number Three: The Sight of the Spirit</w:t>
      </w:r>
    </w:p>
    <w:p>
      <w:r>
        <w:t>Number three—because of time let's rush it. The sight of the spirit. You want to engage supernatural forces—you must have the sight of the</w:t>
      </w:r>
    </w:p>
    <w:p>
      <w:pPr>
        <w:pStyle w:val="Heading2"/>
      </w:pPr>
      <w:r>
        <w:t>The Sights of the Spirit</w:t>
      </w:r>
    </w:p>
    <w:p>
      <w:r>
        <w:t>—spirit. The sights of the spirit. The sights of the spirit. That word for it can be the visions of the prophet. You must have visions. You must open your eyes. The spirit of seeing and knowing. You have to live life with sight.</w:t>
      </w:r>
    </w:p>
    <w:p>
      <w:pPr>
        <w:ind w:left="720"/>
      </w:pPr>
      <w:r>
        <w:t>Acts 2:1–3</w:t>
        <w:br/>
        <w:t>And when the day of Pentecost was fully come, they were all with one accord in one place. And suddenly there came a sound from heaven as of a rushing mighty wind, and it filled all the house where they were sitting. And there appeared unto them cloven tongues like as of fire.</w:t>
      </w:r>
    </w:p>
    <w:p>
      <w:r>
        <w:t>When the day of Pentecost was fully come they were all with one accord in one place, and suddenly there came a sound from heaven as of a rushing mighty wind, and it filled all the house where they were sitting. Did you see that? A sound from heaven—and there appeared unto them. That's where you get sight and sound: sound from heaven. Verse three—and they appeared unto them. So there's something they saw. They heard and they saw something. That's the sound and sights of the spirit. You cannot engage forces—our brothers and sisters from Genesis to Revelation can engage forces with sight.</w:t>
      </w:r>
    </w:p>
    <w:p>
      <w:pPr>
        <w:pStyle w:val="Heading2"/>
      </w:pPr>
      <w:r>
        <w:t>Elisha: Open His Eyes</w:t>
      </w:r>
    </w:p>
    <w:p>
      <w:r>
        <w:t>2 Kings chapter 6—Elisha said:</w:t>
      </w:r>
    </w:p>
    <w:p>
      <w:pPr>
        <w:ind w:left="720"/>
      </w:pPr>
      <w:r>
        <w:t>2 Kings 6:16–17</w:t>
        <w:br/>
        <w:t>And he answered, Fear not: for they that be with us are more than they that be with them. And Elisha prayed, and said, Lord, I pray thee, open his eyes, that he may see. And the Lord opened the eyes of the young man; and he saw: and, behold, the mountain was full of horses and chariots of fire round about Elisha.</w:t>
      </w:r>
    </w:p>
    <w:p>
      <w:r>
        <w:t xml:space="preserve">Lord, open his eyes that he may see—that they that be with us are more than they that be with them. Lord, open his eyes that he may see—that they that be with us are more than they that be with them. And the Lord opened his eyes. And the Lord opened his eyes. Lord open his eyes. Lord opened his eyes. And he saw. And he was no longer afraid. Was the enemy still there? </w:t>
      </w:r>
      <w:r>
        <w:rPr>
          <w:i/>
        </w:rPr>
        <w:t>Yes sir.</w:t>
      </w:r>
      <w:r>
        <w:t xml:space="preserve"> Was there any army there? </w:t>
      </w:r>
      <w:r>
        <w:rPr>
          <w:i/>
        </w:rPr>
        <w:t>Yes sir.</w:t>
      </w:r>
      <w:r>
        <w:t xml:space="preserve"> Was there any army there? </w:t>
      </w:r>
      <w:r>
        <w:rPr>
          <w:i/>
        </w:rPr>
        <w:t>Yes sir.</w:t>
      </w:r>
      <w:r>
        <w:t xml:space="preserve"> Lord open his eyes. Lord open his eyes. Lord open his eyes. And Lord open the eyes—and he—and he—just like the Lord is opening your eyes to see. Look like the Lord is open your eyes to see. </w:t>
      </w:r>
      <w:r>
        <w:rPr>
          <w:i/>
        </w:rPr>
        <w:t>Amen. Amen. Hallelujah.</w:t>
      </w:r>
      <w:r>
        <w:t xml:space="preserve"> Lord—Lord is opening your eyes to see. </w:t>
      </w:r>
      <w:r>
        <w:rPr>
          <w:i/>
        </w:rPr>
        <w:t>Amen.</w:t>
      </w:r>
      <w:r/>
    </w:p>
    <w:p>
      <w:r>
        <w:t>Samuel said when Saul was looking for the donkeys—he say, “Are you the seer?” I said, “I am the seer. I am the seer.” Look at Samuel's intervention in the life of Israel and all the people in Samuel's story. Say Samuel the seer—that's how he was explaining the scriptures. Look at the series of interventions—engaging unseen for people. Are looking at me. Okay we should read a lot of references.</w:t>
      </w:r>
    </w:p>
    <w:p>
      <w:pPr>
        <w:pStyle w:val="Heading2"/>
      </w:pPr>
      <w:r>
        <w:t>Elisha and the Famine: Second Kings Six and Seven</w:t>
      </w:r>
    </w:p>
    <w:p>
      <w:r>
        <w:t>Is it not the same Elisha? Let's ask Elijah and Elisha some questions. Let's ask them some questions. Can you use sight to change a famine? Elisha—enter. Answer your question. Elisha. So Elisha will enter and say: I remember one time like that the king have sent people to come and take my head—because there was a serious famine and people were even buying dove dung.</w:t>
      </w:r>
    </w:p>
    <w:p>
      <w:r>
        <w:t>2 Kings 6—that's the second Kings. So many things there that second Kings 6—a long territory. So we start from verse 25:</w:t>
      </w:r>
    </w:p>
    <w:p>
      <w:pPr>
        <w:ind w:left="720"/>
      </w:pPr>
      <w:r>
        <w:t>2 Kings 6:25</w:t>
        <w:br/>
        <w:t>And there was a great famine in Samaria: and, behold, they besieged it, until an ass's head was sold for fourscore pieces of silver, and the fourth part of a cab of dove's dung for five pieces of silver.</w:t>
      </w:r>
    </w:p>
    <w:p>
      <w:r>
        <w:t xml:space="preserve">And there was a great famine in Samaria, and behold they besieged it until an ass's head was sold for fourscore pieces of silver. </w:t>
      </w:r>
      <w:r>
        <w:rPr>
          <w:i/>
        </w:rPr>
        <w:t>Are you seeing it?</w:t>
      </w:r>
      <w:r>
        <w:t xml:space="preserve"> And the fourth part of a cab of dove's dung. Is that—is that dove shit? They could—they said dove shit too. They say studies have shown that there's a medicinal use for dove shit. Studies have shown. Inside famine. Studies have shown. You see some biologist came together and they did some research and they found out that this dove shit if you just take a portion here and a portion there it will solve this issue. So people started buying dove shit. You must—you must contextual situation. You must cast your mind about what is the context—because that's why they buying dove dung. So the famine—this one don't worry. It don't worry. Mm the worst case—and dove dung for five pieces of silver. Ah. No food anywhere. So if you see dove shit—dove shit became scarce that you have to pay five. So you know fall for ground again. Okay so if the one that fall on your car you scoop it with spoon. You driving just on your car—you just use wiper. But was scarce you have to buy it. You will go market and say how much for dove shit? Say five pieces of silver. One 2 3 4 5. Check out. It complete. Say yes it complete.</w:t>
      </w:r>
    </w:p>
    <w:p>
      <w:r>
        <w:t>And the king of Israel was passing by upon the wall, and there cried the woman. So it was so bad they were not eating—they turned to—they were eating human beings. He said I go eat your child; you eat my child—this we use your child to do one meat storage. So they were cutting human flesh and eating. And the king when he heard all of that—verse—said he rent his clothes. Then he said God—I don't—what Elijah did. He now use God to swear: God do so and more also to me if I don't have the head of Elisha. Ahh that means Elisha—you should have solved this issue. And Elisha sat in his house. Elisha sat in his house. You see how it—I love how the Bible arranges: Elijah sat in his house—unperturbed, undisturbed—sat in his house. That's why I use the word sat in his house. And the elders sat with him. And the king sent a man from before him.</w:t>
      </w:r>
    </w:p>
    <w:p>
      <w:r>
        <w:t xml:space="preserve">Then now he see—because this is an interpretation—so now says but he—that's but before the messenger came. So that messenger finally came—but before the messenger came what Elisha already knew. Elisha said to them that see—so before the messenger came. Remember the king had said I have Elisha head for this. And I said hey my head my head—yeah go go with some two soldiers; go and bring Elisha for me. Elisha was in his own house. Elisha said, “See”—he talking to the elders around him—“See you see how this son of a murderer”—that's Ahab; Ahab is a killer—“now for Vered this son of a murderer has said to take away my head. Look when the messenger come and shut the door and hold him fast at the door—is not the sound of his master's feet behind him?” </w:t>
      </w:r>
      <w:r>
        <w:rPr>
          <w:i/>
        </w:rPr>
        <w:t>Are you seeing it?</w:t>
      </w:r>
      <w:r>
        <w:t xml:space="preserve"> Say see—he don't see him. You don't see him. And while he yet talk with him, behold the messenger came unto him. And he said, “Behold this evil is of the Lord; what should I wait for the Lord any longer?” So after they have said everything as the man was talking—so that means he recounted the story that people are now eating each other—Elisha said why will I wait any further? In other words: I will take divine initiative now.</w:t>
      </w:r>
    </w:p>
    <w:p>
      <w:r>
        <w:t>You know that response I'll give you—the situational background is when you say the design of—had seen that situation is devilish. Now this—they devilish. This has passed. Be careful because studies have shown that dove—ah no no no this have pass. Be careful. Don't share medicine now.</w:t>
      </w:r>
    </w:p>
    <w:p>
      <w:pPr>
        <w:pStyle w:val="Heading2"/>
      </w:pPr>
      <w:r>
        <w:t>Chapter Seven: The Prophetic Word</w:t>
      </w:r>
    </w:p>
    <w:p>
      <w:r>
        <w:t>So what did he—in chapter 7 then Elisha said:</w:t>
      </w:r>
    </w:p>
    <w:p>
      <w:pPr>
        <w:ind w:left="720"/>
      </w:pPr>
      <w:r>
        <w:t>2 Kings 7:1–2</w:t>
        <w:br/>
        <w:t>Then Elisha said, Hear ye the word of the Lord; Thus saith the Lord, To morrow about this time shall a measure of fine flour be sold for a shekel, and two measures of barley for a shekel, in the gate of Samaria. Then a lord on whose hand the king leaned answered the man of God, and said, Behold, if the Lord would make windows in heaven, might this thing be? And he said, Behold, thou shalt see it with thine eyes, but shalt not eat thereof.</w:t>
      </w:r>
    </w:p>
    <w:p>
      <w:r>
        <w:t>Hear ye the word of the Lord. Thus saith the Lord: tomorrow—he put the strength of his prophetic office on the line—tomorrow about this time shall a measure of fine flour be sold for a shekel, and two measures of barley for a shekel in the gate of Samaria. Then he—because he saw the feet of his master behind—because the king also came to the house. You can't arrest Elisha now. That's why they give you a background why you cannot—because it says second Kings chapter 6 that Elisha made a full army blind that came against him. In that second Kings chapter 6 that Elisha was telling the king what they were planning against him. You can't arrest that man. So the king also had to come—say sir you two of you run and go and tell the king that they don't lock me for outside though. So it's now showing you what second Kings chapter 6 did—when he say the messenger was there then now say but before the messenger came he—so tell you that when all of them are now entered inside the house with the king—because they had gathered now calm and collected because they can't hurt Elisha—say what do. That's when Elisha opened his mouth and started talking chapter 7. So he learn how to read. Okay.</w:t>
      </w:r>
    </w:p>
    <w:p>
      <w:r>
        <w:t>Then a lord on whose hand the king leaned answered the man of God and said, “Behold if the Lord will make windows in heaven might this thing be?” And he said, “Behold thou shalt see it”—so even if the Lord open windows this thing cannot happen. Elisha said you correct, you correct, you correct—you will see it with your eye but you will not eat it. You will see it with your eye but you will not.</w:t>
      </w:r>
    </w:p>
    <w:p>
      <w:r>
        <w:t>Look at verse 17:</w:t>
      </w:r>
    </w:p>
    <w:p>
      <w:pPr>
        <w:ind w:left="720"/>
      </w:pPr>
      <w:r>
        <w:t>2 Kings 7:17–20</w:t>
        <w:br/>
        <w:t>And the king appointed the lord on whose hand he leaned to have the charge of the gate: and the people trode upon him in the gate, and he died, as the man of God had said, who spake when the king came down to him... And so it fell out unto him: for the people trode upon him in the gate, and he died.</w:t>
      </w:r>
    </w:p>
    <w:p>
      <w:r>
        <w:t>The king appointed the lord on whose hand he leaned to have charge of the gate, and the people trode under—trode upon him in the gate and he died—as the man of God has said who spake when the king came down to him. So the king came down. And it came to pass as the man of God has spoken to the king saying two measures of barley for a shekel and a measure of fine flour for a shekel shall be tomorrow about this time in the gate of Samaria. And that lord answered the man of God and said now behold if the Lord should make windows in heaven might such a thing be. And he said behold I shall see with thy eye and shall not eat it. And so he fell out unto him for the people trode upon him in the gate and he died.</w:t>
      </w:r>
    </w:p>
    <w:p>
      <w:r>
        <w:t>Unseen forces. Elisha opened his mouth. He saw what he—because that kind of proclamation comes from sight. He saw how it happened. That's why he say at the gate of Samaria. That's not just what you hear—that's what you see. That's why when the man was also talking he forgot that Elisha was in the—he was in the strength of his prophetic office—because he was talking and arranging things with the power of sight. He was putting things in their places. Time will fail us to teach you how that is done. Those in masters know how it's done. He was using—he was putting things in place with sight. So imagine—the man spoke; he also put the man inside and now arranged him where we match him. Because he was not happy? No it was Elisha that killed him? No no no. I no no no. It's good I tell you the truth. It made—the man said—he say yes you will see. He now put him inside there too—because for the man to see it had to be the man that the king will send. For him to not eat he has to be the one that will climb. So he put him there. Innocent man? But he not innocent—a man of unbelief. A man of unbelief. Say even God cannot do this. So these were the people that were stopping the king from coming to meet Elisha soon. You will see it; you will not eat it. So take that—forget the power of sight.</w:t>
      </w:r>
    </w:p>
    <w:p>
      <w:r>
        <w:t>So ask Elijah and Elisha if is by sight. Is by sight. Is by sight. Even the Syrians—not just famine against—nothing they happen; nothing they happen. Elisha now—this enemy that surrounded you—he blind all of them. Say you have follow me to the house of the one you came here.</w:t>
      </w:r>
    </w:p>
    <w:p>
      <w:pPr>
        <w:pStyle w:val="Heading2"/>
      </w:pPr>
      <w:r>
        <w:t>Philip and Nathanael; Micaiah</w:t>
      </w:r>
    </w:p>
    <w:p>
      <w:r>
        <w:t>Philip and Nathanael—“We have found him of whom the prophets spoke about is coming.”</w:t>
      </w:r>
    </w:p>
    <w:p>
      <w:pPr>
        <w:ind w:left="720"/>
      </w:pPr>
      <w:r>
        <w:t>John 1:46–51</w:t>
        <w:br/>
        <w:t>...Jesus saw Nathanael coming to him, and saith of him, Behold an Israelite indeed, in whom is no guile! Nathanael saith unto him, Whence knowest thou me? Jesus answered and said unto him, Before that Philip called thee, when thou wast under the fig tree, I saw thee.</w:t>
      </w:r>
    </w:p>
    <w:p>
      <w:r>
        <w:t xml:space="preserve">Jesus said I saw you when you were under the fig tree. You saw me? There's something about sight. There's something about sight. </w:t>
      </w:r>
      <w:r>
        <w:rPr>
          <w:i/>
        </w:rPr>
        <w:t>Hallelujah.</w:t>
      </w:r>
      <w:r>
        <w:t xml:space="preserve"> Elisha saw the king's plan.</w:t>
      </w:r>
    </w:p>
    <w:p>
      <w:r>
        <w:t>Look at Micaiah—when Jehoshaphat and the king of Israel were going to battle. 1 Kings 22. Micaiah—when the other prophets came and even slapped Micaiah. Micaiah said hey. The king said I will return in peace. Say if you return at all then God did not come by me. You cannot return. Say you will not return in this battle. You will not return. You read the whole story. He say I saw all Israel fighting a battle—know he was talking from sight. That first Kings 22 from verse 6 to verse 28. They can't project it; you can only read it—from verse 6 to verse 28. You know the story. We have read it in this series before. We have already read some of the—we have read it already. We are reaching the end of this teachings now. We are summarizing things. Where—that's where I showed you host of heaven to the right and to the left: who will go and cause Ahab up to fall. That's unseen. And the man was seeing it. He had seen the background of how what led to Ahab falling. You know there are certain times you cannot see that this is the reason why this thing is not working. You can see it. Sight allows you to see it. Sight allows you to see.</w:t>
      </w:r>
    </w:p>
    <w:p>
      <w:pPr>
        <w:pStyle w:val="Heading2"/>
      </w:pPr>
      <w:r>
        <w:t>A Dream Rebuked; A Touch That Opened Eyes</w:t>
      </w:r>
    </w:p>
    <w:p>
      <w:r>
        <w:t>There's a lady that was telling me—normal now—say I just had a dream. No. And it was a bad dream. And normally we would just say okay let's remove. She said that—ah I would just use God's word and superimpose on the dream now. I would just—um it's just I just believe that this thing I saw that is negative cannot happen. I said I say I say yeah. I said no—no we will rebuke this one. The lady is here; she's looking at me. So as I'm saying it say we rebuke this one. No—should have lost her auntie by now. We rebuke this one.</w:t>
      </w:r>
    </w:p>
    <w:p>
      <w:r>
        <w:t>Last week Sunday there was a lady that met me just say pray for me. So I prayed for her. She had had some issues over the years—and I will not mention the issue—and I was rushing. I was just going to go enter my car to travel. So I held the hand—I said it on Wednesday. I held hand. I just prayed and I was about to just leave. As I finished just praying I went to just go. I just turned once. I said that devil. Hit her. My eye open. I saw that two things I saw. One—since the</w:t>
      </w:r>
    </w:p>
    <w:p>
      <w:pPr>
        <w:pStyle w:val="Heading2"/>
      </w:pPr>
      <w:r>
        <w:t>Sight Exposes What Hides</w:t>
      </w:r>
    </w:p>
    <w:p>
      <w:r>
        <w:t xml:space="preserve">—man of God is in a hurry. She will now say my man of God already laid hands for me—do this; matter settled. No it was not settled. The man of God was in a hurry so the devil was hiding so I would not see to rebuke it from the source. That was the first thing I saw. Then the second thing I saw was that it was a spirit of infirmity that was causing that situation. Is not by—is by sight. Too is by sight. Too. How many times when you see practically in this ministry—you see when we lay hands of people to be—I say no bring the person; never come finish. Some other times you see me I say there's also somebody else at home. You are here now—your all witnesses. All witnesses. Say it's not by—by sight, sir. And the good thing is not only Pastor that have it—all of us have it. </w:t>
      </w:r>
      <w:r>
        <w:rPr>
          <w:i/>
        </w:rPr>
        <w:t>Yes sir.</w:t>
      </w:r>
      <w:r>
        <w:t xml:space="preserve"> To open your eyes and see. </w:t>
      </w:r>
      <w:r>
        <w:rPr>
          <w:i/>
        </w:rPr>
        <w:t>Hallelujah. Amen. Amen.</w:t>
      </w:r>
      <w:r/>
    </w:p>
    <w:p>
      <w:pPr>
        <w:pStyle w:val="Heading2"/>
      </w:pPr>
      <w:r>
        <w:t>Numbers Ten: Be Our Eyes</w:t>
      </w:r>
    </w:p>
    <w:p>
      <w:r>
        <w:t>This is the one I like most. Numbers chapter 10. Numbers chapter 10 from verse 28—Moses said to Hobab the son of Raguel—Raguel is Reuel or Jethro—he said you will follow also as we go in our journey. Sir you have to follow us. Come and be our eyes. Moses—that you know he's a man of God though—he said you go follow us. One of the sons of Jethro. Say you will be our eyes. You will be for us instead of eyes. You are waiting for projector. Don't you have a Bible? You're angry with them that they not showing you the path. I give you the reference. Your Bible.</w:t>
      </w:r>
    </w:p>
    <w:p>
      <w:pPr>
        <w:ind w:left="720"/>
      </w:pPr>
      <w:r>
        <w:t>Numbers 10:31</w:t>
        <w:br/>
        <w:t>And he said, Leave us not, I pray thee; forasmuch as thou knowest how we are to encamp in the wilderness, and thou mayest be to us instead of eyes.</w:t>
      </w:r>
    </w:p>
    <w:p>
      <w:r>
        <w:t xml:space="preserve">Come and be for us instead of eyes. </w:t>
      </w:r>
      <w:r>
        <w:rPr>
          <w:i/>
        </w:rPr>
        <w:t>Hallelujah.</w:t>
      </w:r>
      <w:r>
        <w:t xml:space="preserve"> Our eyes into the wilderness. Oh boy. </w:t>
      </w:r>
      <w:r>
        <w:rPr>
          <w:i/>
        </w:rPr>
        <w:t>Hallelujah.</w:t>
      </w:r>
      <w:r>
        <w:t xml:space="preserve"> Those of you that have turned there now—have you seen for yourself? Be our eyes. Verse 31—and it shall be if thou go with us, yea, it shall be, that what goodness the Lord will do unto us, the same will we do unto thee. It will be so good if you go with us—we will see goodness. The man actually went with them finally. Not by side—is by sight. Is by too.</w:t>
      </w:r>
    </w:p>
    <w:p>
      <w:pPr>
        <w:pStyle w:val="Heading2"/>
      </w:pPr>
      <w:r>
        <w:t>First Kings Fourteen: Ahijah Sees Through Disguise</w:t>
      </w:r>
    </w:p>
    <w:p>
      <w:r>
        <w:t xml:space="preserve">First Kings chapter 14—the wife of Jeroboam and his wife had planned: so this what we do—our son Abijah is sick; we just go and meet that prophet that first told me that I will be king. </w:t>
      </w:r>
      <w:r>
        <w:rPr>
          <w:i/>
        </w:rPr>
        <w:t>Are you seeing it?</w:t>
      </w:r>
      <w:r>
        <w:t xml:space="preserve"> Because it was by the speaking of the prophet that he became a king without from no lineage of kings. They took him inside. He say you will go back and meet that man. That man is Ahijah. Now Ahijah is not old. Bible says in 1 Kings 14 his eyes had become dim; he could not see clearly by reason of old age. To come and meet a blind prophet she still had to disguise herself. She wore a different cloth, changed her hair. She was at the door when Ahijah said, “Wife of Jeroboam—why have you disguised yourself? Come in.” You see—is by forces. It's like that forces.</w:t>
      </w:r>
    </w:p>
    <w:p>
      <w:r>
        <w:t xml:space="preserve">Those who live around me—is a normal manifestation. Yesterday we were in the house and one somebody's phone was ringing. I said no—he that calling. And my wife checked it. There was no—Des—it was this one. Wonderful bad way of saving him was D—and why I don't know what kind of saving is the name as D. And so you could not even have seen with the name. But when she saw the phone she said is—I said—and I was eating right. So we just come back from program. Man wanted to eat. Was eating. Because is not that you are eating that means you are blind though. </w:t>
      </w:r>
      <w:r>
        <w:rPr>
          <w:i/>
        </w:rPr>
        <w:t>Yes sir.</w:t>
      </w:r>
      <w:r>
        <w:t xml:space="preserve"> </w:t>
      </w:r>
      <w:r>
        <w:rPr>
          <w:i/>
        </w:rPr>
        <w:t>[Applause]</w:t>
      </w:r>
      <w:r>
        <w:t xml:space="preserve"> You does not mean you are blind though.</w:t>
      </w:r>
    </w:p>
    <w:p>
      <w:r>
        <w:t>Sometime people are coming to my house living—say is that person at the door? Open for him. Person will not knock. Is about to just open the door. Say no need to waste your time knocking—just enter. It matter. I will be dead if not for the power of sight.</w:t>
      </w:r>
    </w:p>
    <w:p>
      <w:r>
        <w:t xml:space="preserve">I said—was the time we coming from Imo. In the night we are taking a road 11 p.m. We are—this wicked man was there. One other lady was there and one good pastor Glory was with us by interpretation. And that's said they were going to drive us to where—on gun men. And it was dark because we spent 4 hours connecting from Aba. That's why I don't like that city. Too hold—terrible hold up coming from after Supernatural Activation meeting. When we did—were following one driver that was doing shortcut shortcut—ba ba ba. All I say stop—don't follow him again. Turn. When we finally came out the security people said ah unknown government road. We said we not follow there. Say ah thank God. My soul has escaped from the snare of the fowler. And I began to tell them as we on the road. I said we pass now we see a trailer by the right. I describe the whole journey until we got to 12:05 we found a place to sleep in Owerri. How did I see all the vehicles in front? Sight. I open. I have. </w:t>
      </w:r>
      <w:r>
        <w:rPr>
          <w:i/>
        </w:rPr>
        <w:t>[Music]</w:t>
      </w:r>
      <w:r>
        <w:t xml:space="preserve"> Family. I have family. Oh is by sight. </w:t>
      </w:r>
      <w:r>
        <w:rPr>
          <w:i/>
        </w:rPr>
        <w:t>[Music]</w:t>
      </w:r>
      <w:r>
        <w:t xml:space="preserve"> Oh it's not by see—it's by seeing. By sight. Is by seeing. Is by seeing. Is by seeing.</w:t>
      </w:r>
    </w:p>
    <w:p>
      <w:pPr>
        <w:pStyle w:val="Heading2"/>
      </w:pPr>
      <w:r>
        <w:t>Heaviness Interpreted; Agabus; Encouragement</w:t>
      </w:r>
    </w:p>
    <w:p>
      <w:r>
        <w:t>One of my friends—a man of God—called me. Was he was feeling this heaviness. Was feeling this—was feeling this heaviness. He didn't know maybe he could not interpret that what witness. So we're praying about it and I saw it and I called it back. I said man of God go on the journey. The heaviness you feel is the heaviness of when you get to the church they will not receive your message very well. But it's not for your soul—you will be safe on the highway. You say okay. No but it was there. The heaviness could not be shaken for one month. He got there—as he was preaching the people's heart strong. That was the heaviness. But later on it began to soften. We don't march up and down that the words will fall in their hearts; they will treasure the word. But before—“What is this one say? What kind of preaching is all this ones?” No but he thought it was for his soul. Look at how he took Moses—Paul—time. “I go bound. I go bound. I go bound.” Agabus now came and with one sight said the man that have this girdle—the man that have this girdle. Oh oh oh. Say he not by—is by prophetic. And thank God the church of Jesus Christ is prophetic. Thank the church of Jesus Christ is prophetic.</w:t>
      </w:r>
    </w:p>
    <w:p>
      <w:r>
        <w:t xml:space="preserve">Remember we were coming from Imo—you were with me—we took that man. We also describing the road. I said we said when we coming—Niger Bridge—there was a lot of hold up in that place. I said no this time around there will be traffic to the—to this side; there will not be traffic here. We just maintain one lane. Where we never reach. Yeah. You have not strived with men. You see if you don't want to strive with men you will use eagle wings. Yeah yeah yeah. You do things differently. </w:t>
      </w:r>
      <w:r>
        <w:rPr>
          <w:i/>
        </w:rPr>
        <w:t>Yes sir.</w:t>
      </w:r>
      <w:r/>
    </w:p>
    <w:p>
      <w:r>
        <w:t xml:space="preserve">If your Bible—if your Bible—the power of sight—you say I've seen this one before. Devil one time was trying to play naughty games in my family. So I reach out to some men of God. One of the men of God said to me—he said ah have you not already seen it? You have seen it. I have seen it—that this individual in question even if even if we don't get him healed now he will rise up and heal himself. He cannot have a sickness into his age. He said do you not—you see encouragement how you encourage a man of God. He say have you not seen it—cuz I have seen it. It's say either you heal him or he heal himself—but the thing is that this cannot carry this thing. Has given us a diagnosis that is enough for some to run mad. But there's something about sight, sir. Something about sight. Something about sight. Say it's not bad. It's not bad. All of a sudden I always used to tell my wife—that's why fear died. I cannot fear what I've already seen how it will end. I so when they want to go and fight they say okay okay. Say I see the movement of the mulberry tree. Say we win we win we win. David say let's go. See the exact—that's why it's in the Bible. That's why you have all those plenty stories. Lord will—and it's not for you to now be treasuring going to visit people in dark caves or buying their miracle soap. No. Open your eyes and see. Open your eyes and see. That's why you learn how to see. So go back and listen all those messages on revelatory gifts we have taught it in this ministry. Open your eyes and see. So just write it down: I need to go and listen to all the teachings on revelation. Yes listen to it. You will see the answer. But this is not the time to teach that one. </w:t>
      </w:r>
      <w:r>
        <w:rPr>
          <w:i/>
        </w:rPr>
        <w:t>Amen.</w:t>
      </w:r>
      <w:r>
        <w:t xml:space="preserve"> Is by seeing.</w:t>
      </w:r>
    </w:p>
    <w:p>
      <w:r>
        <w:t>Oh how many of you here is by seeing? The wisdom came. I saw something. I told you some—it's many. We are many. We are—we be many here. We be many here. Say you will do it like this. Even this master I also give many of them: this is how you will do it; this is how you will go. Is by seeing. By see. Is by see. Is by see. Is by see.</w:t>
      </w:r>
    </w:p>
    <w:p>
      <w:r>
        <w:t>So somebody open dollar account. It was that week they not ask for dollar account. Imagine the man of God not now go through the stress of—I'd give that word now. So the same week now said you have a dollar. I said no. I say we don't think we can use you. No no no you can use me. Pastor the Lord has seen that if by saying no he would have stopped it. Is by seeing it. Like that.</w:t>
      </w:r>
    </w:p>
    <w:p>
      <w:r/>
      <w:r>
        <w:rPr>
          <w:i/>
        </w:rPr>
        <w:t>Hallelujah.</w:t>
      </w:r>
      <w:r>
        <w:t xml:space="preserve"> We will just stop it here—because like I said will not rush this thing. Is by seeing it. We stop it this number four: the sounds of the spirit. Is by sound. Is by sight. Is by sound. And that's how people have been engaging unseen forces—because you cannot walk with supernatural beings until you fall into vision until you see it.</w:t>
      </w:r>
    </w:p>
    <w:p>
      <w:r>
        <w:t>Joseph—arise in a dream; take the child. He saw it in a dream. That's how the child was saved. Is by seeing. It was dream. Oh baby Jesus—they were using him to run. It was from dream. Say see it.</w:t>
      </w:r>
    </w:p>
    <w:p>
      <w:r>
        <w:t>Paul said for the angel of the Lord whose I am appeared to me and told me that no life will be lost. But the wind had a name just like Katrina said—Euroclydon. The angel of the Lord—how did he? Yes know your own Bible. I have sight. Have sight. I have sight. Have sight.</w:t>
      </w:r>
    </w:p>
    <w:p>
      <w:r>
        <w:t xml:space="preserve">The wise men being warned in a revelation not to return back to Herod. Oh being warned in a revelation not to return back. </w:t>
      </w:r>
      <w:r>
        <w:rPr>
          <w:i/>
        </w:rPr>
        <w:t>Are you seeing it?</w:t>
      </w:r>
      <w:r>
        <w:t xml:space="preserve"> I'm talking to somebody—you have been warned not to return back. You still want to return back to that—don't return back to that place. So said but I first got one help that first time there. No no no no no no no no no no no no no no no no no no no no—because we are recording this in life that I'm reducing this volume. Oh but let me increase the volume that person I'm talking to—let the power of God come upon you right now in the name of Jesus. Yeah let the power of God look for that person. Don't return back there. You have been warned before but say no no no no I got helped there before. No now your soul is delivered from that in the name of Jesus. Amen.</w:t>
      </w:r>
    </w:p>
    <w:p>
      <w:r>
        <w:t>Yeah that's it. You see it now—1 second, one minute—you see it the power will touch that person. I will minister like this now. Yes. Don't return back. Don't return back. Don't return back. Don't return back. Don't return back. Don't return return back. Yes you—you don't return back. My soul has escaped. So if you return back—ah don't return back. Oh let the power of God come on that individual in the name of Jesus—that you will know that you are the one. Let the power—the hand of God come upon you right where you are this instant in the name of Jesus. Yeah that's the shout. Thank you Lord. Thank you Lord. Thank you Lord. Thank you Lord. My soul has escaped. My soul has escaped. My soul has escaped. I'll take my time. That's the prayer. I'll take my time. Sometimes you will be in a hurry as a man of God. No no no no no no no no no. God called me to help life. So your soul has escaped—cuz I saw it just now. I said it. I said it. I said it. I said it. Let us increase this volume. Is by sight. Is by sight. Where is that person that shouted the power came upon—is on the ground. Is—is by like that. Is by like that. Is by like that. Is by like that. Too is by like that.</w:t>
      </w:r>
    </w:p>
    <w:p>
      <w:r>
        <w:t>Elisha said let that woman stand at the door—according to the time of life you will have your child. That's it. That's it. That's the sound though. That's the sound though. Utterance. You start saying it.</w:t>
      </w:r>
    </w:p>
    <w:p>
      <w:r>
        <w:t xml:space="preserve">Jacob said—Isaac said in Genesis 27 he said I have already sustained him with corn and wine. That's engaging forces. I have already sustained him with corn and wine. I have already sustained him. </w:t>
      </w:r>
      <w:r>
        <w:rPr>
          <w:i/>
        </w:rPr>
        <w:t>Hallelujah.</w:t>
      </w:r>
      <w:r>
        <w:t xml:space="preserve"> This is where you lift your voice like a trumpet. Oh that sounds of the spirit. </w:t>
      </w:r>
      <w:r>
        <w:rPr>
          <w:i/>
        </w:rPr>
        <w:t>Hallelujah.</w:t>
      </w:r>
      <w:r>
        <w:t xml:space="preserve"> That Genesis 20—that's 27 now. 27 or 29—27. 27 verse 28.</w:t>
      </w:r>
    </w:p>
    <w:p>
      <w:r>
        <w:t>About—does our words have connection with the ministry of angels? Yes.</w:t>
      </w:r>
    </w:p>
    <w:p>
      <w:pPr>
        <w:ind w:left="720"/>
      </w:pPr>
      <w:r>
        <w:t>Psalm 103:20</w:t>
        <w:br/>
        <w:t>Bless the Lord, ye his angels, that excel in strength, that do his commandments, hearkening unto the voice of his word.</w:t>
      </w:r>
    </w:p>
    <w:p>
      <w:r>
        <w:t>Psalm 103:20 say the angels hearkening unto the voice of his word. Who speaks God's word? Man. Hearkening to the voice of God's word</w:t>
      </w:r>
    </w:p>
    <w:p>
      <w:pPr>
        <w:pStyle w:val="Heading2"/>
      </w:pPr>
      <w:r>
        <w:t>Words and the Ministry of Angels</w:t>
      </w:r>
    </w:p>
    <w:p>
      <w:r>
        <w:t xml:space="preserve">—that we are speaking. </w:t>
      </w:r>
      <w:r>
        <w:rPr>
          <w:i/>
        </w:rPr>
        <w:t>Amen.</w:t>
      </w:r>
      <w:r>
        <w:t xml:space="preserve"> There's a connection between our words and the ministry of angels. </w:t>
      </w:r>
      <w:r>
        <w:rPr>
          <w:i/>
        </w:rPr>
        <w:t>Hallelujah.</w:t>
      </w:r>
      <w:r>
        <w:t xml:space="preserve"> We must use our words to shape—because our words set the boundaries of our life. Our words set the boundaries of our life. You know we use our words to speak our mind naturally. That's how we can use our words to speak God's mind. That's how we can use our words to speak God's mind. We can use our words to speak God's mind. </w:t>
      </w:r>
      <w:r>
        <w:rPr>
          <w:i/>
        </w:rPr>
        <w:t>Hallelujah.</w:t>
      </w:r>
      <w:r>
        <w:t xml:space="preserve"> We can use our words to speak God's mind. You can—we can use our words to speak God's. We can use our words to speak God. And you start saying it. You start saying it. You start saying it in the name of Jesus. </w:t>
      </w:r>
      <w:r>
        <w:rPr>
          <w:i/>
        </w:rPr>
        <w:t>Hallelujah.</w:t>
      </w:r>
      <w:r/>
    </w:p>
    <w:p>
      <w:pPr>
        <w:pStyle w:val="Heading2"/>
      </w:pPr>
      <w:r>
        <w:t>The Power of Utterance</w:t>
      </w:r>
    </w:p>
    <w:p>
      <w:r>
        <w:t>So it's the power of utterance—the sounds of the spirit. Acts 2:2–4—you saw it; we read it already. Just that there came a sound from heaven. The power of utterance. We use our words to set the boundaries of our life. We learn to speak by faith.</w:t>
      </w:r>
    </w:p>
    <w:p>
      <w:pPr>
        <w:ind w:left="720"/>
      </w:pPr>
      <w:r>
        <w:t>Mark 11:23</w:t>
        <w:br/>
        <w:t>For verily I say unto you, That whosoever shall say unto this mountain, Be thou removed, and be thou cast into the sea; and shall not doubt in his heart, but shall believe that those things which he saith shall come to pass; he shall have whatsoever he saith.</w:t>
      </w:r>
    </w:p>
    <w:p>
      <w:r>
        <w:t>Said to the mountain—is that not so—be thou removed. Paul says wage a good warfare with prophecies. You learn to reign with your tongue that way. I said it on Wednesday. You learn to reign with your tongue. Death and life are in the power of the tongue. When we speak by faith we're not just speaking positively—oh we are speaking God's word. Oh we are not just speaking positively—oh we are speaking God's word. Oh we are not just speaking positively—oh we are speaking God's word.</w:t>
      </w:r>
    </w:p>
    <w:p>
      <w:r>
        <w:t>If we ask our brothers and sisters in the scriptures from Genesis to Malachi—if we ask them was it by sight—they would tell us yes it was by sight. We ask them was it by sound—it was by sound. They said something. They said something. They said something. What are you saying? What are you saying? Words were spoken to them. Look at the references. Second Kings is littered with utterances. The whole Bible is littered with utterances. Utterances. What are you saying? That's how to live by faith. You cannot live by faith without speaking. You can speak from having spoken in tongues. You can speak with authority. Speak boldly.</w:t>
      </w:r>
    </w:p>
    <w:p>
      <w:pPr>
        <w:ind w:left="720"/>
      </w:pPr>
      <w:r>
        <w:t>Hebrews 13:5–6</w:t>
        <w:br/>
        <w:t>...for he hath said, I will never leave thee, nor forsake thee. So that we may boldly say, The Lord is my helper, and I will not fear what man shall do unto me.</w:t>
      </w:r>
    </w:p>
    <w:p>
      <w:r>
        <w:t xml:space="preserve">He hath said so that we may boldly say. He hath said so that we may boldly. </w:t>
      </w:r>
      <w:r>
        <w:rPr>
          <w:i/>
        </w:rPr>
        <w:t>Hallelujah.</w:t>
      </w:r>
      <w:r>
        <w:t xml:space="preserve"> So you will say it. Oh you know you will have another business. You know you know. It's just this—it's just this small thing that I'm doing—just small thing. You are not doing small thing. No you are not doing small thing. Oh it's just this small thing that I'm doing. I just—I just be doing small small. I just be doing small small. I doing—no no no. Stay. As you have stayed in the place of prayer you will hear the second thing to do. </w:t>
      </w:r>
      <w:r>
        <w:rPr>
          <w:i/>
        </w:rPr>
        <w:t>[Music]</w:t>
      </w:r>
      <w:r>
        <w:t xml:space="preserve"> Yes you will. Oh you will hear the second thing to do. </w:t>
      </w:r>
      <w:r>
        <w:rPr>
          <w:i/>
        </w:rPr>
        <w:t>Hallelujah.</w:t>
      </w:r>
      <w:r>
        <w:t xml:space="preserve"> I'm acting on the word. The word—I'm acting on the word. I'm acting on the word. So there's things to see. There's things to see. There's things to say.</w:t>
      </w:r>
    </w:p>
    <w:p>
      <w:r>
        <w:t xml:space="preserve">We stop here—sounds of the spirit. We pick it up from here on Wednesday. I have something to say. I have something to say—either what somebody said to me or what you are saying. </w:t>
      </w:r>
      <w:r>
        <w:rPr>
          <w:i/>
        </w:rPr>
        <w:t>Hallelujah.</w:t>
      </w:r>
      <w:r>
        <w:t xml:space="preserve"> What say you? What are you saying?</w:t>
      </w:r>
    </w:p>
    <w:p>
      <w:pPr>
        <w:pStyle w:val="Heading2"/>
      </w:pPr>
      <w:r>
        <w:t>Use Your Words Authoritatively</w:t>
      </w:r>
    </w:p>
    <w:p>
      <w:r>
        <w:t xml:space="preserve">Matthew chapter 8—the man said I have a man under authority. I say to one go and he go; that come and it comes. Use your words authoritatively. </w:t>
      </w:r>
      <w:r>
        <w:rPr>
          <w:i/>
        </w:rPr>
        <w:t>Hallelujah.</w:t>
      </w:r>
      <w:r>
        <w:t xml:space="preserve"> Use your words authoritatively. Use your words authoritatively. </w:t>
      </w:r>
      <w:r>
        <w:rPr>
          <w:i/>
        </w:rPr>
        <w:t>Hallelujah.</w:t>
      </w:r>
      <w:r/>
    </w:p>
    <w:p>
      <w:r>
        <w:t xml:space="preserve">You have not scratched the surface of designing. Oh you have not scratched it. Oh you have not scratched it. Oh graphics is just one part. You will see it. You see it. You will see it. It's not just graphics. So oh Satan wants to distract you—you just be a graphic designer. No no no no no no no. That's reducing divine vision. No—his graphics is just one part of it. No no. Think fabrication. Think the ones that have NAFDAC number. Think big. Think big. I will not reduce what God have said I should do. I not—this just what we do; just we do. No no no no no no no no no. International brands. I give visualization to their vision. I give pictures. There are the persons like that—as I'm talking now the power of God is coming on them. You give pictures to international brand. You give pictures to international brand in the name of Jesus. Let the power of God come upon them. Let the angels of God execute the will of God. Let the hand of God just—and may sign prophet. Let the hand of God be visible upon them in the name of Jesus. The name of Jesus. You give pictures—international brand. I will—I ought not to do small things. Yes. Oh yes. Oh yes. </w:t>
      </w:r>
      <w:r>
        <w:rPr>
          <w:i/>
        </w:rPr>
        <w:t>[Music]</w:t>
      </w:r>
      <w:r>
        <w:t xml:space="preserve"> Oh yes. Oh yes. Yes. Oh yes.</w:t>
      </w:r>
    </w:p>
    <w:p>
      <w:r>
        <w:t xml:space="preserve">Oh you—you—you—hope you have a passport? </w:t>
      </w:r>
      <w:r>
        <w:rPr>
          <w:i/>
        </w:rPr>
        <w:t>Yes sir.</w:t>
      </w:r>
      <w:r>
        <w:t xml:space="preserve"> When you recently got it. When you—you got—you have a passport now. Is it for—is it for fancy? You ought to travel. You ought to travel and buy things. Buy things. Sell. Buy things. Sell. I just—I just sometimes God is—God is making straight for your feet. They say I don't even know why I did the passport. This is why. Oh they used to do passport for decoration—when you ought to be going to China going to do buy things and sell. Just I don't have passport. No. I know what I am telling you. See now that sight—that sound. </w:t>
      </w:r>
      <w:r>
        <w:rPr>
          <w:i/>
        </w:rPr>
        <w:t>[Music]</w:t>
      </w:r>
      <w:r>
        <w:t xml:space="preserve"> And now—</w:t>
      </w:r>
    </w:p>
    <w:p>
      <w:pPr>
        <w:pStyle w:val="Heading2"/>
      </w:pPr>
      <w:r>
        <w:t>Lost Forgotten Help; Hannah; Think Big</w:t>
      </w:r>
    </w:p>
    <w:p>
      <w:r>
        <w:t xml:space="preserve">Let lost forgotten help. Let lost forgotten help. I not even know I had that uncle now. By the power of the Holy Ghost let lost forgotten help arise for you. </w:t>
      </w:r>
      <w:r>
        <w:rPr>
          <w:i/>
        </w:rPr>
        <w:t>[Applause]</w:t>
      </w:r>
      <w:r>
        <w:t xml:space="preserve"> I have that 3 million—let me just give you that 3 million. </w:t>
      </w:r>
      <w:r>
        <w:rPr>
          <w:i/>
        </w:rPr>
        <w:t>[Applause]</w:t>
      </w:r>
      <w:r>
        <w:t xml:space="preserve"> I am not borrowing you—put it in the business. The name of Jesus. By the power of the Holy Ghost. Yes.</w:t>
      </w:r>
    </w:p>
    <w:p>
      <w:r>
        <w:t xml:space="preserve">Hannah said in 1 Samuel chapter 2—he said God has exalted my horn. She had a child now. It was the husband that was reducing her all those years. So the husband said am I not more to you than ten—than ten—am I not more to you than ten sons? Am I not more to you than—it didn't allow her to go and pray. When she finally prayed the man of God said you will have that child. </w:t>
      </w:r>
      <w:r>
        <w:rPr>
          <w:i/>
        </w:rPr>
        <w:t>Hallelujah.</w:t>
      </w:r>
      <w:r>
        <w:t xml:space="preserve"> You will have that child. </w:t>
      </w:r>
      <w:r>
        <w:rPr>
          <w:i/>
        </w:rPr>
        <w:t>Hallelujah.</w:t>
      </w:r>
      <w:r>
        <w:t xml:space="preserve"> You will have that child. </w:t>
      </w:r>
      <w:r>
        <w:rPr>
          <w:i/>
        </w:rPr>
        <w:t>Hallelujah.</w:t>
      </w:r>
      <w:r>
        <w:t xml:space="preserve"> You will have that child.</w:t>
      </w:r>
    </w:p>
    <w:p>
      <w:r>
        <w:t xml:space="preserve">I ought not to do small things. I ought not to do small things. I not to do small things. You have—you gone to a television studio before? Go to a television studio. Walk around. Just go for tours—different television studios. Move around. Let the pictures of your hope be enlarged. Take it the name of Jesus. You will not reduce your life to—e after all it was just 100,000 I made this month; it was better than the other month that was 52,000. No. You can give in hundreds of thousands. You can give in millions. I've seen it. I've seen it. I've seen it. </w:t>
      </w:r>
      <w:r>
        <w:rPr>
          <w:i/>
        </w:rPr>
        <w:t>[Music]</w:t>
      </w:r>
      <w:r>
        <w:t xml:space="preserve"> You ought not to do small things. </w:t>
      </w:r>
      <w:r>
        <w:rPr>
          <w:i/>
        </w:rPr>
        <w:t>[Music]</w:t>
      </w:r>
      <w:r/>
    </w:p>
    <w:p>
      <w:r>
        <w:t xml:space="preserve">So is he by word? Is by word though. Is by word though. Is word we used to engage forces. Is working for me. It's working for me. </w:t>
      </w:r>
      <w:r>
        <w:rPr>
          <w:i/>
        </w:rPr>
        <w:t>Hallelujah.</w:t>
      </w:r>
      <w:r>
        <w:t xml:space="preserve"> Lift your hands and pray in the Holy Ghost.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