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Unseen Forces — Understanding Your Supernatural Authority: Track 20</w:t>
      </w:r>
    </w:p>
    <w:p>
      <w:pPr>
        <w:pStyle w:val="Heading2"/>
      </w:pPr>
      <w:r>
        <w:t>Opening Declaration</w:t>
      </w:r>
    </w:p>
    <w:p>
      <w:r>
        <w:t xml:space="preserve">—what we have and what we can do. And again we declare that in this service there is no confusion in this house—only </w:t>
      </w:r>
      <w:r>
        <w:rPr>
          <w:i/>
        </w:rPr>
        <w:t>[Music]</w:t>
      </w:r>
      <w:r>
        <w:t xml:space="preserve"> clarity—that the things that ought to be done in this service will be done; the things that ought to be said in this service will be said—to the praise and glory of Your name. </w:t>
      </w:r>
      <w:r>
        <w:rPr>
          <w:i/>
        </w:rPr>
        <w:t>Amen. Hallelujah. God bless you. Have your seats. And um—Hallelujah.</w:t>
      </w:r>
      <w:r/>
    </w:p>
    <w:p>
      <w:r>
        <w:t xml:space="preserve">All right—uh—we stopped somewhere around the things of the spirit. And we said we have the Holy Ghost. </w:t>
      </w:r>
      <w:r>
        <w:rPr>
          <w:i/>
        </w:rPr>
        <w:t>Hallelujah.</w:t>
      </w:r>
      <w:r>
        <w:t xml:space="preserve"> The Lord—man is spirit, soul, and body. And we said we greater than magicians. Are greater than magicians—a greater than sorcerers—a greater than diviners—a greater. </w:t>
      </w:r>
      <w:r>
        <w:rPr>
          <w:i/>
        </w:rPr>
        <w:t>Hallelujah.</w:t>
      </w:r>
      <w:r>
        <w:t xml:space="preserve"> A greater than magicians—a greater—a greater. </w:t>
      </w:r>
      <w:r>
        <w:rPr>
          <w:i/>
        </w:rPr>
        <w:t>Hallelujah. Amen.</w:t>
      </w:r>
      <w:r>
        <w:t xml:space="preserve"> The Spirit of God is in us. The Spirit—Spirit of God is in me. The Spirit of God is in our midst. We have the Spirit of God. </w:t>
      </w:r>
      <w:r>
        <w:rPr>
          <w:i/>
        </w:rPr>
        <w:t>Hallelujah.</w:t>
      </w:r>
      <w:r>
        <w:t xml:space="preserve"> The Spirit of God dwells in me. </w:t>
      </w:r>
      <w:r>
        <w:rPr>
          <w:i/>
        </w:rPr>
        <w:t>Hallelujah.</w:t>
      </w:r>
      <w:r/>
    </w:p>
    <w:p>
      <w:pPr>
        <w:pStyle w:val="Heading2"/>
      </w:pPr>
      <w:r>
        <w:t>First John 4 — Greater Is He That Is in You</w:t>
      </w:r>
    </w:p>
    <w:p>
      <w:r>
        <w:t>First John chapter 4. First John chapter 4—and we'll read from verse—verse 4. First John 4 and verse 4:</w:t>
      </w:r>
    </w:p>
    <w:p>
      <w:pPr>
        <w:ind w:left="720"/>
      </w:pPr>
      <w:r>
        <w:t>1 John 4:4</w:t>
        <w:br/>
        <w:t>Ye are of God, little children, and have overcome them: because greater is he that is in you, than he that is in the world.</w:t>
      </w:r>
    </w:p>
    <w:p>
      <w:r>
        <w:t xml:space="preserve">So it says there's a Greater One in you. There's a Greater One in you. There's a Greater One in you. </w:t>
      </w:r>
      <w:r>
        <w:rPr>
          <w:i/>
        </w:rPr>
        <w:t>Yes sir.</w:t>
      </w:r>
      <w:r>
        <w:t xml:space="preserve"> And the spirit that </w:t>
      </w:r>
      <w:r>
        <w:rPr>
          <w:i/>
        </w:rPr>
        <w:t>[Music]</w:t>
      </w:r>
      <w:r>
        <w:t xml:space="preserve"> works—spirit of the antichrist that works in the world—is—the Greater One in you. Verse 13—or do 12 and 13:</w:t>
      </w:r>
    </w:p>
    <w:p>
      <w:pPr>
        <w:ind w:left="720"/>
      </w:pPr>
      <w:r>
        <w:t>1 John 4:12–14</w:t>
        <w:br/>
        <w:t>No man hath seen God at any time. If we love one another, God dwelleth in us, and his love is perfected in us. Hereby know we that we dwell in him, and he in us, because he hath given us of his Spirit. And we have seen and do testify that the Father sent the Son to be the Saviour of the world.</w:t>
      </w:r>
    </w:p>
    <w:p>
      <w:r>
        <w:t>No man has seen God at any time. If we love one another, God dwells in us and His love is perfected in us. Hereby know we that we dwell in Him and He in us—because He had given us of His Spirit. Because He has given us of what? His Spirit. Verse 14—and we—let's read 13 again. Hereby know we that we dwell in Him and He in us. So how do I know I'm in God—God is in me? Because He has given us of His Spirit. Because He has given us of what? His Spirit. Was giving us of His Spirit.</w:t>
      </w:r>
    </w:p>
    <w:p>
      <w:pPr>
        <w:pStyle w:val="Heading2"/>
      </w:pPr>
      <w:r>
        <w:t>Romans 8 — Not in the Flesh but in the Spirit</w:t>
      </w:r>
    </w:p>
    <w:p>
      <w:r>
        <w:t>Romans chapter 8 and verse 8 says:</w:t>
      </w:r>
    </w:p>
    <w:p>
      <w:pPr>
        <w:ind w:left="720"/>
      </w:pPr>
      <w:r>
        <w:t>Romans 8:8–9</w:t>
        <w:br/>
        <w:t>So then they that are in the flesh cannot please God. But ye are not in the flesh, but in the Spirit, if so be that the Spirit of God dwell in you. Now if any man have not the Spirit of Christ, he is none of his.</w:t>
      </w:r>
    </w:p>
    <w:p>
      <w:r>
        <w:t xml:space="preserve">So the Spirit of God dwells in me. The Spirit of God dwells in us. And the Spirit of God dwelling in us means we're in God; God is in us—such divine oneness. </w:t>
      </w:r>
      <w:r>
        <w:rPr>
          <w:i/>
        </w:rPr>
        <w:t>Hallelujah.</w:t>
      </w:r>
      <w:r>
        <w:t xml:space="preserve"> Such divine oneness. He that is joined to the Lord is one spirit. </w:t>
      </w:r>
      <w:r>
        <w:rPr>
          <w:i/>
        </w:rPr>
        <w:t>Hallelujah.</w:t>
      </w:r>
      <w:r/>
    </w:p>
    <w:p>
      <w:pPr>
        <w:pStyle w:val="Heading2"/>
      </w:pPr>
      <w:r>
        <w:t>Acts — The Acts of the Holy Ghost Through Men</w:t>
      </w:r>
    </w:p>
    <w:p>
      <w:r>
        <w:t xml:space="preserve">You see there's something—uh—very peculiar with the Book of Acts. Something very peculiar with the Book of Acts. Every chapter—something about the Book of Acts very common is the moving of the Spirit. </w:t>
      </w:r>
      <w:r>
        <w:rPr>
          <w:i/>
        </w:rPr>
        <w:t>Amen.</w:t>
      </w:r>
      <w:r>
        <w:t xml:space="preserve"> Is the move of the Spirit. Is the moving of the Spirit. There's something—and so when he says the Acts of the Apostles, we can say is the acts of the Holy Ghost. </w:t>
      </w:r>
      <w:r>
        <w:rPr>
          <w:i/>
        </w:rPr>
        <w:t>Hallelujah.</w:t>
      </w:r>
      <w:r>
        <w:t xml:space="preserve"> The acts of the Holy Ghost. The acts of the Holy Ghost. And the acts of the Holy Spirit are the acts of men—because the Holy Ghost is in us. The outpouring of the Spirit is regulated by the activities of men. "I pour out My Spirit on all flesh." Your sons are—"Pour out My Spirit; I pour out of your spirit." He will—</w:t>
      </w:r>
      <w:r>
        <w:rPr>
          <w:i/>
        </w:rPr>
        <w:t>P</w:t>
      </w:r>
      <w:r>
        <w:t xml:space="preserve">—Peter added </w:t>
      </w:r>
      <w:r>
        <w:rPr>
          <w:i/>
        </w:rPr>
        <w:t>of</w:t>
      </w:r>
      <w:r>
        <w:t xml:space="preserve">—His Spirit is in us. When He pours out of His Spirit that now resides in us, sons and daughters will prophesy. So we have something to do. Say I have something to do. I have something to do. I have something to do. Have something—I have something to do. Have something to do. </w:t>
      </w:r>
      <w:r>
        <w:rPr>
          <w:i/>
        </w:rPr>
        <w:t>Hallelujah. God. Amen. Amen.</w:t>
      </w:r>
      <w:r/>
    </w:p>
    <w:p>
      <w:r>
        <w:t>So the Spirit of God dwells in us. I know that same idea is repeated again in 1 John 3 and verse 24:</w:t>
      </w:r>
    </w:p>
    <w:p>
      <w:pPr>
        <w:ind w:left="720"/>
      </w:pPr>
      <w:r>
        <w:t>1 John 3:24</w:t>
        <w:br/>
        <w:t>And he that keepeth his commandments dwelleth in him, and he in him. And hereby we know that he abideth in us, by the Spirit which he hath given us.</w:t>
      </w:r>
    </w:p>
    <w:p>
      <w:r>
        <w:t xml:space="preserve">He that keepeth His commandment dwells in Him and He in him—and hereby we know that He abides in us. How I know God is in me. How I know there is a—how I know God is in me—by the Spirit He has given to me. So I'm very sure God is in me. The Father of spirits is in me. The God of all flesh is in me. He's in me. </w:t>
      </w:r>
      <w:r>
        <w:rPr>
          <w:i/>
        </w:rPr>
        <w:t>Hallelujah.</w:t>
      </w:r>
      <w:r>
        <w:t xml:space="preserve"> He dwells in me. He dwells in me.</w:t>
      </w:r>
    </w:p>
    <w:p>
      <w:pPr>
        <w:pStyle w:val="Heading2"/>
      </w:pPr>
      <w:r>
        <w:t>The Man in Christ Is Called Spirit</w:t>
      </w:r>
    </w:p>
    <w:p>
      <w:r>
        <w:t xml:space="preserve">Now again see the words used to explain the believer—like we said—are the same words used to explain supernatural beings from Genesis to Malachi. The same words used to explain supernatural beings are used to explain the Man in Christ. Supernatural beings are called supernatural beings—as in nature they are spirits. The Man in Christ is also called a spirit. </w:t>
      </w:r>
      <w:r>
        <w:rPr>
          <w:i/>
        </w:rPr>
        <w:t>Hallelujah.</w:t>
      </w:r>
      <w:r>
        <w:t xml:space="preserve"> The Man in Christ is also called a spirit. Jesus speaking: he that is born of the Spirit is spirit. John chapter 3—in case you're not sure you're not familiar with that text. John chapter 3:</w:t>
      </w:r>
    </w:p>
    <w:p>
      <w:pPr>
        <w:ind w:left="720"/>
      </w:pPr>
      <w:r>
        <w:t>John 3:5–6</w:t>
        <w:br/>
        <w:t>Verily, verily, I say unto thee, Except a man be born of water and of the Spirit, he cannot enter into the kingdom of God. That which is born of the flesh is flesh; and that which is born of the Spirit is spirit.</w:t>
      </w:r>
    </w:p>
    <w:p>
      <w:r>
        <w:t xml:space="preserve">Verily, verily I say unto you, except a man be born of water and of the Spirit he cannot enter into the kingdom of God. Verse six: that which is born of the flesh is flesh; and that which is born of the Spirit is spirit. So I'm spiritual. Spirit. I'm spiritual. Spiritual. I'm spiritual. I'm spiritual. </w:t>
      </w:r>
      <w:r>
        <w:rPr>
          <w:i/>
        </w:rPr>
        <w:t>Hallelujah.</w:t>
      </w:r>
      <w:r>
        <w:t xml:space="preserve"> I'm spiritual. I'm spiritual.</w:t>
      </w:r>
    </w:p>
    <w:p>
      <w:r>
        <w:t>First Corinthians chapter 2 verse 11:</w:t>
      </w:r>
    </w:p>
    <w:p>
      <w:pPr>
        <w:ind w:left="720"/>
      </w:pPr>
      <w:r>
        <w:t>1 Corinthians 2:11–14</w:t>
        <w:br/>
        <w:t>For what man knoweth the things of a man, save the spirit of man which is in him? even so the things of God knoweth no man, but the Spirit of God. Now we have received, not the spirit of the world, but the spirit which is of God; that we might know the things that are freely given to us of God. Which things also we speak, not in the words which man's wisdom teacheth, but which the Holy Ghost teacheth; comparing spiritual things with spiritual. But the natural man receiveth not the things of the Spirit of God: for they are foolishness unto him: neither can he know them, because they are spiritually discerned.</w:t>
      </w:r>
    </w:p>
    <w:p>
      <w:r>
        <w:t xml:space="preserve">For what man knoweth the things of a man save the spirit of a man which is in him? Even so—so he says there's a spirit in man. Even so the things of God knoweth no man but the Spirit of God. So there's something about the Spirit of God that we cannot totally throw away the word </w:t>
      </w:r>
      <w:r>
        <w:rPr>
          <w:i/>
        </w:rPr>
        <w:t>mystery</w:t>
      </w:r>
      <w:r>
        <w:t xml:space="preserve">. We cannot throw away the word </w:t>
      </w:r>
      <w:r>
        <w:rPr>
          <w:i/>
        </w:rPr>
        <w:t>secrets</w:t>
      </w:r>
      <w:r>
        <w:t xml:space="preserve">. We cannot throw away the cryptic element. There's something there—still a lot to be unraveled. </w:t>
      </w:r>
      <w:r>
        <w:rPr>
          <w:i/>
        </w:rPr>
        <w:t>Amen.</w:t>
      </w:r>
      <w:r>
        <w:t xml:space="preserve"> God had prepared for the—uh—verse 11. So the things of God knoweth no man but the Spirit of God. Now we have received not the spirit of the world—can we say the same thing like the apostles?—but the Spirit which is of God—that we might know the things that are freely given to us of God. So I have the Spirit; I know the Spirit. I have the Spirit; I know the Spirit. I know the things of God. I have the Spirit; I know the Spirit—because I have the Spirit I know the Spirit; because I have the Spirit I know the things of God. </w:t>
      </w:r>
      <w:r>
        <w:rPr>
          <w:i/>
        </w:rPr>
        <w:t>Are you with me?</w:t>
      </w:r>
      <w:r/>
    </w:p>
    <w:p>
      <w:r>
        <w:t xml:space="preserve">Then in verse 13 to 14: which things also we speak not in words which man's wisdom teach but which the Holy Ghost teacheth—comparing spiritual things with spiritual. But the natural man—that's the unsaved man—receiveth not the things of the Spirit of God for they are foolishness unto him; neither can he know them because they are spiritually discerned. The spiritual man. The spiritual man. First Corinthians 3 verse 1: he says and I, brethren, could not speak to you as unto spiritual but as unto carnal, even as unto babes in Christ. I could not speak to you as unto spiritual. So the Man in Christ is spiritual—and we ought to speak to him as spiritual—but many times that is not possible because of carnal—the certain things the believer gives his mind to. </w:t>
      </w:r>
      <w:r>
        <w:rPr>
          <w:i/>
        </w:rPr>
        <w:t>Hallelujah.</w:t>
      </w:r>
      <w:r/>
    </w:p>
    <w:p>
      <w:pPr>
        <w:pStyle w:val="Heading2"/>
      </w:pPr>
      <w:r>
        <w:t>Not All the Same — Progress and More</w:t>
      </w:r>
    </w:p>
    <w:p>
      <w:r>
        <w:t xml:space="preserve">And we also said that there is stature. All men are not the same in Christ Jesus. We start off having the same things. Said our maturity—and I think you can say—uh—particularly our experiences won't be the same with what we have. Is that so? Our experiences, our wisdom, our knowledge—what we know—will not be the same—because that's why I can know more than you; you can know more than your person around you. I mean is that not so? We can—um—talk about our assignment will not be the same. Then if we are—exploits—which will bet a certain specialization—as we continue our walk with God we'll become specialist in certain areas; we'll be very skillful in certain things. </w:t>
      </w:r>
      <w:r>
        <w:rPr>
          <w:i/>
        </w:rPr>
        <w:t>Come on. Yes sir.</w:t>
      </w:r>
      <w:r>
        <w:t xml:space="preserve"> So we can go on and on. And we already started seeing differences. So we may have the same Holy Ghost; we may have the same righteousness; the same things from the product of the resurrection of Jesus—but what we do with it will never be the same. What we do with it will never be the same. So there's progress to make. So in our journey—the great adventure of the Christian life—there's more. There's always going to be more. I don't stop and say, "Oh we've seen it all." You know some believers believe they have seen everything there is to see about tongues. Say it's not just to speak. We've seen all of that. One another person—he forgets something and he just to go—</w:t>
      </w:r>
      <w:r>
        <w:rPr>
          <w:i/>
        </w:rPr>
        <w:t>B</w:t>
      </w:r>
      <w:r>
        <w:t xml:space="preserve">—I know where it is now—he just goes. What are you doing? Say the same tongues that you have gotten used to—gotten familiar with—another person just said, "Uh—I want to do something now—just give me your hand"—holds your hands—he's speaking in tongues and you start seeing some things—some activities happening. You're wondering—that has never happened to me before. </w:t>
      </w:r>
      <w:r>
        <w:rPr>
          <w:i/>
        </w:rPr>
        <w:t>Yeah</w:t>
      </w:r>
      <w:r>
        <w:t xml:space="preserve">—because there's more. There are many things that have not happened to you. Are many have not happened to you—because you're still growing in your walk with God. There's more in your walk with God. There's more. Say there's more. There's more. There's more. There's more. There's more. There's more. More to have. </w:t>
      </w:r>
      <w:r>
        <w:rPr>
          <w:i/>
        </w:rPr>
        <w:t>Yes sir.</w:t>
      </w:r>
      <w:r>
        <w:t xml:space="preserve"> More to have. Say we have everything in Christ Jesus. What about when hands are laid on you? Say nothing is impacted—is just what I have. Say that to Apostle Paul—that nothing is impacted—because we have this idea of everything has to be inside of me. No—it's the Spirit of God that is in you. </w:t>
      </w:r>
      <w:r>
        <w:rPr>
          <w:i/>
        </w:rPr>
        <w:t>Amen.</w:t>
      </w:r>
      <w:r/>
    </w:p>
    <w:p>
      <w:r>
        <w:t xml:space="preserve">And that's why we keep seeing differences with men all over the earth. So we're all the same. We're all the same. Not really. Not exactly. So we read Ezekiel 14; we read Jeremiah 15—and you saw there's the difference. It says if Noah, Daniel, Job were here—then in Jeremiah he says if Moses or Samuel stood before me—there's something about the men who have walked with God. There's something about you when you walk with God. </w:t>
      </w:r>
      <w:r>
        <w:rPr>
          <w:i/>
        </w:rPr>
        <w:t>Amen.</w:t>
      </w:r>
      <w:r>
        <w:t xml:space="preserve"> Something about you when you walk with God. And we do not all walk with God the same way—because some people do not take it seriously. Look at what was said in Acts 15 about the apostles: it said men who have hazarded their life for the cause of the gospel are the men we are sending to you. That's not your normal everyday kind of person. You see some believers are always in their comfort zone. They're still debating and arguing if they should give—if they were forced to give—why other persons are saying every time I get money this is the percentage I want to be giving. Some people are see arguing if they should give 10%, 5%, 2%—why some what person I said no, no, no, no, no—as I keep making a lot of money this is what I ought to be giving for the work of God. To see that the say we're all the same—we're not all the same. Oh because Paul says in First Corinthians 14 when we gather and it says you speak—us and the unlearned—they said they will say you are mad. The unlearned and the unbeliever—the unlearned and unbeliever are merged together—and the unlearned could be born again—but because he hardly comes to church—comes once in a month, once in 6 months—doesn't even know what's happening—it's not used to the things of the spirit—so he's like the unbeliever. </w:t>
      </w:r>
      <w:r>
        <w:rPr>
          <w:i/>
        </w:rPr>
        <w:t>Amen.</w:t>
      </w:r>
      <w:r>
        <w:t xml:space="preserve"> So it's possible for a man to be saved and be like an unbeliever. Paul say I could not speak to you as unto spiritual but as unto babes—carnal. So there's something about maturity. For the time you ought to be teachers you still have need that one teach you again. So there's progress. There's progress. When I was a child I spoke, I thought, I understood as a child. I became a man; I put away childish things. So how many childish things have you put away? How many childish things have you put away? Do you still give word of knowledge in a childish manner? You still embarrass people with word of knowledge? Put away childish things. You say, "Uh—when once the Spirit of God gets to move in—no no I don't know I can't control myself; I don't know what is happening to me; there's a spirit that just takes all over me." Put away childish things—because if you cannot control what is happening to you, you can't bless life effectively. You become spook; you be a bad example to other believers. That's they affected the example of discipleship. </w:t>
      </w:r>
      <w:r>
        <w:rPr>
          <w:i/>
        </w:rPr>
        <w:t>Hallelujah.</w:t>
      </w:r>
      <w:r/>
    </w:p>
    <w:p>
      <w:pPr>
        <w:pStyle w:val="Heading2"/>
      </w:pPr>
      <w:r>
        <w:t>Greater Than Mediums — Essential Faith</w:t>
      </w:r>
    </w:p>
    <w:p>
      <w:r>
        <w:t xml:space="preserve">So the Man in Christ is greater. Greater than all the other mediums that can—unbelievers, wicked men. No—we don't wrestle with flesh and blood—but doesn't mean flesh and blood cannot engage. </w:t>
      </w:r>
      <w:r>
        <w:rPr>
          <w:i/>
        </w:rPr>
        <w:t>Are you with me?</w:t>
      </w:r>
      <w:r>
        <w:t xml:space="preserve"> Doesn't mean flesh and blood cannot engage unseen forces towards us or against us—towards and against—or they can't. That's said no. You know there's this laziness among whatsoever they call themselves—Christocentric, grace movement—whatever be the name—which we are not a part of. We believe the Bible. Bible-believing church. </w:t>
      </w:r>
      <w:r>
        <w:rPr>
          <w:i/>
        </w:rPr>
        <w:t>All right.</w:t>
      </w:r>
      <w:r>
        <w:t xml:space="preserve"> That's enough. That's a simple tag. Any tag that that makes people not to associate with you—don't agree. </w:t>
      </w:r>
      <w:r>
        <w:rPr>
          <w:i/>
        </w:rPr>
        <w:t>All right</w:t>
      </w:r>
      <w:r>
        <w:t>—because we ought to agree on the essential things. I've said it over the years: what makes you a Christian? You believe in Jesus—that He died for your sin. Anybody that believe that Jesus—in the death, burial, and resurrection of Jesus—is my brother and sister. I will not argue over the nonessential. Fun of the nonessential is important—but you will not put it as much as the essential. Who—how do people become our brother and sister in Christ? That they know proper Bible interpretation? No. So I won't use that to not now fellowship with—</w:t>
      </w:r>
    </w:p>
    <w:p>
      <w:pPr>
        <w:pStyle w:val="Heading2"/>
      </w:pPr>
      <w:r>
        <w:t>Don't Fight Over Nonessentials</w:t>
      </w:r>
    </w:p>
    <w:p>
      <w:r>
        <w:t xml:space="preserve">—you. No, no, no, no. I cannot say you are not my brother because you don't know Bible—because if we know that then we will reduce the fight. And those are the things we began to know in a very strong manner that made us calm down on social media for the last 5 years now and leave the debaters—and because there's always going to be somebody out there that is ignorant. It's always going to be somebody out there that is ignorant—and that sometimes can make you not see what God is doing in the land—what God is doing on the—but we know what God is doing. </w:t>
      </w:r>
      <w:r>
        <w:rPr>
          <w:i/>
        </w:rPr>
        <w:t>Hallelujah.</w:t>
      </w:r>
      <w:r>
        <w:t xml:space="preserve"> Please we know what God is doing in this ministry. We don't know what God is doing? We know what God is doing. We know souls are being won. We know lives are being reached. We know miracles—my phone is filled with testimonies—many of you here healing people, getting people saved, working miracles—and say, "Pastor, I—I—I—I did—that was the first time I'm seeing that miracle." </w:t>
      </w:r>
      <w:r>
        <w:rPr>
          <w:i/>
        </w:rPr>
        <w:t>Beautiful.</w:t>
      </w:r>
      <w:r>
        <w:t xml:space="preserve"> Right up. God is doing something. Say I don't just know—it's you that don't want to do something—but many persons are doing something with what they have been learning. </w:t>
      </w:r>
      <w:r>
        <w:rPr>
          <w:i/>
        </w:rPr>
        <w:t>Hallelujah.</w:t>
      </w:r>
      <w:r>
        <w:t xml:space="preserve"> So won't put eye on the negative. Won't put eye on the negative. </w:t>
      </w:r>
      <w:r>
        <w:rPr>
          <w:i/>
        </w:rPr>
        <w:t>Hallelujah.</w:t>
      </w:r>
      <w:r/>
    </w:p>
    <w:p>
      <w:pPr>
        <w:pStyle w:val="Heading2"/>
      </w:pPr>
      <w:r>
        <w:t>Ephesians 4 — Perfecting and Knowledge</w:t>
      </w:r>
    </w:p>
    <w:p>
      <w:r>
        <w:t>Ephesians chapter 4:11:</w:t>
      </w:r>
    </w:p>
    <w:p>
      <w:pPr>
        <w:ind w:left="720"/>
      </w:pPr>
      <w:r>
        <w:t>Ephesians 4:11–13</w:t>
        <w:br/>
        <w:t>And he gave some, apostles; and some, prophets; and some, evangelists; and some, pastors and teachers; for the perfecting of the saints, for the work of the ministry, for the edifying of the body of Christ: till we all come in the unity of the faith, and of the knowledge of the Son of God...</w:t>
      </w:r>
    </w:p>
    <w:p>
      <w:r>
        <w:t xml:space="preserve">And He gave some apostles and some prophets, some evangelists, some pastors and teachers—for the perfecting of the saints—perfecting of the saints—so to make the saint properly fitted—for the work of the ministry, for the edifying of the body of Christ. </w:t>
      </w:r>
      <w:r>
        <w:rPr>
          <w:i/>
        </w:rPr>
        <w:t>Christ.</w:t>
      </w:r>
      <w:r>
        <w:t xml:space="preserve"> Now you know the ministry gifts are just like what we call the nine gifts in First Corinthians 12—so they all gifts to the church. </w:t>
      </w:r>
      <w:r>
        <w:rPr>
          <w:i/>
        </w:rPr>
        <w:t>Amen.</w:t>
      </w:r>
      <w:r>
        <w:t xml:space="preserve"> So till we all come in the unity of the faith—of knowledge of the Son of God. Notice there's knowledge. And we said the two operative words God always wants us now that we are saved: to keep on believing and to keep on knowing. And the two came together. Without the two you couldn't be—you got knowledge; you believe that knowledge; you became a Christian. </w:t>
      </w:r>
      <w:r>
        <w:rPr>
          <w:i/>
        </w:rPr>
        <w:t>Come on.</w:t>
      </w:r>
      <w:r>
        <w:t xml:space="preserve"> That's the same way you continue. As you have received Him so walk in Him. So the same way you continue believing the things of God and you continue living by faith—for the just shall live by faith. So I'm alive by faith—just like fish is living in water. I live by faith. So my functionality is in faith. I'm always going to be a person of faith. Say, "Oh we're teaching this other topic the other day so I forgot that I'm a man of faith." No. No—we don't forget. We don't forget—whether whether we're not teach—whether we're teaching on it or we're not teaching on it—I'm always conscious. I'm always the believer. I don't—"Oh it's been long with a series on speaking God's word so I forgot I'm supposed to be speaking God's word." No, no, no, no, no, no, no, no, no. I keep speaking God's word. I keep speaking God's word. </w:t>
      </w:r>
      <w:r>
        <w:rPr>
          <w:i/>
        </w:rPr>
        <w:t>Hallelujah.</w:t>
      </w:r>
      <w:r>
        <w:t xml:space="preserve"> Uh Mark Hagin said God's Word was first spoken before it was written—and it was written to also be spoken again. So we keep saying it. </w:t>
      </w:r>
      <w:r>
        <w:rPr>
          <w:i/>
        </w:rPr>
        <w:t>Hallelujah.</w:t>
      </w:r>
      <w:r>
        <w:t xml:space="preserve"> For the true explanation. </w:t>
      </w:r>
      <w:r>
        <w:rPr>
          <w:i/>
        </w:rPr>
        <w:t>Amen.</w:t>
      </w:r>
      <w:r>
        <w:t xml:space="preserve"> We ought to say it again and again. It was spoken then it was written to be spoken again. </w:t>
      </w:r>
      <w:r>
        <w:rPr>
          <w:i/>
        </w:rPr>
        <w:t>Hallelujah.</w:t>
      </w:r>
      <w:r>
        <w:t xml:space="preserve"> We ought to talk. We ought to say something. We ought to speak. And so I know now that—um—my spirit, my mind—because who controls your mind controls your life. So if I can control my mind am I going to be very useful to God? Very useful to God. </w:t>
      </w:r>
      <w:r>
        <w:rPr>
          <w:i/>
        </w:rPr>
        <w:t>Are you sure?</w:t>
      </w:r>
      <w:r>
        <w:t xml:space="preserve"> Very useful to God, sir. So who has your mind has your life. Can we say that?</w:t>
      </w:r>
    </w:p>
    <w:p>
      <w:pPr>
        <w:ind w:left="720"/>
      </w:pPr>
      <w:r>
        <w:t>Proverbs 4:23</w:t>
        <w:br/>
        <w:t>Keep thy heart with all diligence; for out of it are the issues of life.</w:t>
      </w:r>
    </w:p>
    <w:p>
      <w:r>
        <w:t>Guard your heart with all diligence—for out of it are what? The issues of life. The issues of life. So we ought to give no place to the devil.</w:t>
      </w:r>
    </w:p>
    <w:p>
      <w:pPr>
        <w:pStyle w:val="Heading2"/>
      </w:pPr>
      <w:r>
        <w:t>Against Extreme Denial of the Supernatural Struggle</w:t>
      </w:r>
    </w:p>
    <w:p>
      <w:r>
        <w:t xml:space="preserve">Now this was what I was saying—uh—some believers are very wonderful in their christology or in their grace revolution or whatever they are doing—calling that they know the truth—and they say things like—you say our brother and sister all the same—and they say things like: it's impossible to have an experience with God. Like a man of God said he was drinking tea—said there's nothing like that. What do you mean? We started again. We are no different. We are no different from the people who say the closure of the canon was the end of miracles. We are no different from them when we say Jesus has been raised from the dead now so every thing that ever happened in Genesis to—have stopped. We are no different. Is in fact that was the spirit that brought that kind of teaching—that there's a difference between the moving of the Spirit in the Old Testament—especially when you get up and you all pump us with your knowledge: Old Testament begin from Exodus to Malachi—'cause that's just been pompous was you are doing books of the Bible. New begin in four gospels; begin from the Book of Acts. Just a basic understanding of history will humble you—because all the four gospels were written nearly after many of the epistles have already been written. What are you even saying? Say it began at the day of the—38—what are you saying? Old and New Covenant, Old and New Testament used—uh—for books were not done by the original apostles or the—they not done by the—it was the earliest interpreters of Paul and the rest—the what they call the founding fathers—that began to do all those separations just to arrange the books: this book and that book. </w:t>
      </w:r>
      <w:r>
        <w:rPr>
          <w:i/>
        </w:rPr>
        <w:t>Amen.</w:t>
      </w:r>
      <w:r>
        <w:t xml:space="preserve"> Because Jesus read from the book and there was no—in fact you know there's no Bible verse that says because truth has come some move of the Spirit has ended. No one is over. People who start forcing 1 Corinthians 13 to be closure of canon—to be closure of canon—or whatever they are closing—that once the God has—the apostles—the Book of Revelation had been written—the all the books had been written—there's now a cessation of the gifts. Who seized it? Are you that wicked? Why not go around asking people who have received healing if their own was fake? They said there's nothing like that there. You can't be that dead in 2024 where you can interview people. I mean a good researcher ask questions. Say I believe it has ceased. What—so what about my own healing? My own healing cease too? All of us everybody just lying all over the world because you're being argumentative—just an argument. So we should simply take them like denominations—because they are different denominations—just like different denominations in the time of Jesus: the sect of the Pharisees and Sadducees. So it's not new. </w:t>
      </w:r>
      <w:r>
        <w:rPr>
          <w:i/>
        </w:rPr>
        <w:t>Hallelujah.</w:t>
      </w:r>
      <w:r>
        <w:t xml:space="preserve"> It's not new. People believe different things. But the emphasis: if they believe in Jesus they our brothers and sisters.</w:t>
      </w:r>
    </w:p>
    <w:p>
      <w:r>
        <w:t>I said that to say that is from those kind of people will hear things like: there's nothing any any—there's nothing evil that—I'm trying to put it in a very simple manner. Uh okay let's put it this way: nobody can project anything my way that is evil. Now lie. Nothing happen—and the person saying—the last time he prayed was 3 years back. You are already a weapon that succeeded. The weapon that was formed against you have long succeeded. If I hear so succeeded—that's why it has been 3 years—because he feels that I wake up in the morning I go about by every day I'm fine. And that's the vulnerability that Satan gives us—gives you that—uh—that idea. You don't know you are vulnerable. It gives you an idea—that air of invincibility—that everything is fine; I read my Bible; I pray—but but I'm hateful—but everything is fine. How did you read your Bible and pray and remain hateful? We can already tell what spirit that working you. That spirit that allowed you to keep on is not the Spirit of God. And we must say it again and again so that we realize that what differentiates us from moralists is the Spirit. Is the Spirit. It's not a glass window you have or a glass door in your office. It's the Spirit. "L—I never ever talk to females; I never ever talk to males." It's not that dos and don't—good and bad. No—because once you remove the Spirit from conduct we are just an Eastern religion. There's a path work in us and we must believe in that path. Doesn't mean you should be foolish. Doesn't mean you should lead yourself to temptation. Nobody said anything like that.</w:t>
      </w:r>
    </w:p>
    <w:p>
      <w:r>
        <w:t>So but it's quite common among the new creation people—Christ whatever they call the appellations or sect name that is called—that nobody can speak evil and something will happen to me; nobody can plan something against me; nobody can—Paul said—your Paul—the Pauline revelation—and when we say things not—some people go to the other extreme—'cause they always like to be in one extreme or the other extreme. They can't just read Bible text and take what the Bible text mean—because we ought not to give meaning to any Bible text. Paul says I wanted to come unto you but Satan hindered me. Now Paul obviously know he has authority in Christ Jesus. You see those kind of statements: say nothing like that can never happen—the almighty Paul—and doesn't mean he doesn't have authority over Satan—because he—that's crazy idea. Say I would have come unto—let's read it. Some of you are—you are—you are shocked. Say Satan hinder Apostle Paul? Pastors are—</w:t>
      </w:r>
      <w:r>
        <w:rPr>
          <w:i/>
        </w:rPr>
        <w:t>H</w:t>
      </w:r>
      <w:r>
        <w:t xml:space="preserve">—they're not born away? </w:t>
      </w:r>
      <w:r>
        <w:rPr>
          <w:i/>
        </w:rPr>
        <w:t>Yeah. Okay.</w:t>
      </w:r>
      <w:r/>
    </w:p>
    <w:p>
      <w:pPr>
        <w:pStyle w:val="Heading2"/>
      </w:pPr>
      <w:r>
        <w:t>First Thessalonians 2 — Satan Hindered Paul</w:t>
      </w:r>
    </w:p>
    <w:p>
      <w:r>
        <w:t>First Thessalonians chapter 2. First Thessalonians chapter 2 and verse 18:</w:t>
      </w:r>
    </w:p>
    <w:p>
      <w:pPr>
        <w:ind w:left="720"/>
      </w:pPr>
      <w:r>
        <w:t>1 Thessalonians 2:18</w:t>
        <w:br/>
        <w:t>Wherefore we would have come unto you, even I Paul, once and again; but Satan hindered us.</w:t>
      </w:r>
    </w:p>
    <w:p>
      <w:r>
        <w:t xml:space="preserve">Wherefore we would have come unto you even I Paul once and again but Satan did what? </w:t>
      </w:r>
      <w:r>
        <w:rPr>
          <w:i/>
        </w:rPr>
        <w:t>Mhm.</w:t>
      </w:r>
      <w:r>
        <w:t xml:space="preserve"> The word </w:t>
      </w:r>
      <w:r>
        <w:rPr>
          <w:i/>
        </w:rPr>
        <w:t>hinder</w:t>
      </w:r>
      <w:r>
        <w:t xml:space="preserve"> means exactly what it means. So let's be sure if is hinder—that Romans 15:22:</w:t>
      </w:r>
    </w:p>
    <w:p>
      <w:pPr>
        <w:ind w:left="720"/>
      </w:pPr>
      <w:r>
        <w:t>Romans 15:22</w:t>
        <w:br/>
        <w:t>For which cause also I have been much hindered from coming to you.</w:t>
      </w:r>
    </w:p>
    <w:p>
      <w:r>
        <w:t xml:space="preserve">For which cause also I have been much hindered from coming to you. So it's getting clear. Hindered is hindered. I've been hindered from coming to you. I've been hindered from coming to you. </w:t>
      </w:r>
      <w:r>
        <w:rPr>
          <w:i/>
        </w:rPr>
        <w:t>Are you seeing it?</w:t>
      </w:r>
      <w:r>
        <w:t xml:space="preserve"> So what's Satan fighting against? The propagation of the gospel. So you are trying to preach the gospel but there's a hindrance—you're not able to preach the gospel the way you ought. So did they pray to be able to speak as they ought? </w:t>
      </w:r>
      <w:r>
        <w:rPr>
          <w:i/>
        </w:rPr>
        <w:t>Are you sure?</w:t>
      </w:r>
      <w:r>
        <w:t xml:space="preserve"> Yes. Did they pray? Were there prayers like that?</w:t>
      </w:r>
    </w:p>
    <w:p>
      <w:r>
        <w:t>Ephesians 6 verse—Ephesians 6 and verse 18—praying always—is this Ephesians 6 that has the armor of God:</w:t>
      </w:r>
    </w:p>
    <w:p>
      <w:pPr>
        <w:ind w:left="720"/>
      </w:pPr>
      <w:r>
        <w:t>Ephesians 6:18–20</w:t>
        <w:br/>
        <w:t>Praying always with all prayer and supplication in the Spirit, and watching thereunto with all perseverance and supplication for all saints; and for me, that utterance may be given unto me, that I may open my mouth boldly, to make known the mystery of the gospel, for which I am an ambassador in bonds: that therein I may speak boldly, as I ought to speak.</w:t>
      </w:r>
    </w:p>
    <w:p>
      <w:r>
        <w:t>Praying always with all prayer and supplication in the Spirit—and watching thereunto with all perseverance and all supplication for all saints—and for me that utterance may be given unto me that I may open my mouth boldly to make known the mystery of the gospel. So he say praying to open his mouth. Say he's not just come on to open mouth and preach—for which I am an ambassador in bonds—and wherein I may speak boldly as I ought to speak. So he's praying to be able to speak as he ought to speak. He's praying to be able to speak as he ought to speak.</w:t>
      </w:r>
    </w:p>
    <w:p>
      <w:r>
        <w:t>Colossians 4:3 and 4:</w:t>
      </w:r>
    </w:p>
    <w:p>
      <w:pPr>
        <w:ind w:left="720"/>
      </w:pPr>
      <w:r>
        <w:t>Colossians 4:3–4</w:t>
        <w:br/>
        <w:t>Withal praying also for us, that God would open unto us a door of utterance, to speak the mystery of Christ, for which I am also in bonds: that I may make it manifest, as I ought to speak.</w:t>
      </w:r>
    </w:p>
    <w:p>
      <w:r>
        <w:t xml:space="preserve">We therefore praying also for us that God would open unto us a door of utterance to speak the mystery of Christ for which I am also in bonds—that I may make it manifest as I ought to speak. So there's a way to speak. There's a way to speak. There's a way to speak. </w:t>
      </w:r>
      <w:r>
        <w:rPr>
          <w:i/>
        </w:rPr>
        <w:t>Yes sir.</w:t>
      </w:r>
      <w:r>
        <w:t xml:space="preserve"> There's a way to speak. </w:t>
      </w:r>
      <w:r>
        <w:rPr>
          <w:i/>
        </w:rPr>
        <w:t>Yes sir. All right.</w:t>
      </w:r>
      <w:r>
        <w:t xml:space="preserve"> There's a way to speak.</w:t>
      </w:r>
    </w:p>
    <w:p>
      <w:r>
        <w:t>That's not all. Paul is going to tell us more about Satan—what Satan did to him. So nobody—you mean Satan did to him? That's not fair. Satan did something to Paul? Never—not our Apostle Paul.</w:t>
      </w:r>
    </w:p>
    <w:p>
      <w:pPr>
        <w:pStyle w:val="Heading2"/>
      </w:pPr>
      <w:r>
        <w:t>Second Corinthians 12 — Thorn and Messenger of Satan</w:t>
      </w:r>
    </w:p>
    <w:p>
      <w:r>
        <w:t>2 Corinthians chapter 12. We talked about the visions he has had. Verse 6 into 7:</w:t>
      </w:r>
    </w:p>
    <w:p>
      <w:pPr>
        <w:ind w:left="720"/>
      </w:pPr>
      <w:r>
        <w:t>2 Corinthians 12:6–7</w:t>
        <w:br/>
        <w:t>For though I would desire to glory, I shall not be a fool; for I will say the truth: but now I forbear, lest any man should think of me above that which he seeth me to be, or that he heareth of me. And lest I should be exalted above measure through the abundance of the revelations, there was given to me a thorn in the flesh, the messenger of Satan to buffet me, lest I should be exalted above measure.</w:t>
      </w:r>
    </w:p>
    <w:p>
      <w:r>
        <w:t xml:space="preserve">For though I would desire to glory I shall not be a fool—for I will see the truth—and now I forbear lest any man should think of me above that which he seeth me to be—that he heareth of me. Verse seven: unless I should be exalted above measure through the abundance of the revelation—there was given to me a thorn in the flesh. Can be a sickness; can be—uh—something in his physical body. The flesh there can't be anything—a sickness inside of his body—because the thorn in the flesh—that phrase is used in Joshua; is used in Judges—and is used for the enemy: the nations around Israel being a thorn to their side—coming once in a while to look for their trouble and fight them and want to take them over. </w:t>
      </w:r>
      <w:r>
        <w:rPr>
          <w:i/>
        </w:rPr>
        <w:t>Are you following?</w:t>
      </w:r>
      <w:r>
        <w:t xml:space="preserve"> So it's not—it's not a new phrase in the Bible. It says a messenger of Satan—that get it—makes it clear. A messenger of Satan. The word </w:t>
      </w:r>
      <w:r>
        <w:rPr>
          <w:i/>
        </w:rPr>
        <w:t>messenger</w:t>
      </w:r>
      <w:r>
        <w:t xml:space="preserve"> there is that the word </w:t>
      </w:r>
      <w:r>
        <w:rPr>
          <w:i/>
        </w:rPr>
        <w:t>angelos</w:t>
      </w:r>
      <w:r>
        <w:t xml:space="preserve">—is that angel—an angel of Satan. Notice he doesn't say Satan. So Paul does know that Satan has angels—and all of them are called devils. Like I've said there's a plurality. Said this an angel of Satan. Satan didn't create anyone—you hope you know. </w:t>
      </w:r>
      <w:r>
        <w:rPr>
          <w:i/>
        </w:rPr>
        <w:t>Okay.</w:t>
      </w:r>
      <w:r>
        <w:t xml:space="preserve"> So to buffet me lest I should be exalted above measure. Now what does this mean? Of course we've taught this over the years. This is persecution. Paul says that there was a messenger of Satan—there were supernatural beings that were stirring up men to persecute him.</w:t>
      </w:r>
    </w:p>
    <w:p>
      <w:r>
        <w:t>Now look at an example of such in the Book of Acts. You know Book of Acts will give you a bit of history. There were some men in the Book of Acts that's—</w:t>
      </w:r>
      <w:r>
        <w:rPr>
          <w:i/>
        </w:rPr>
        <w:t>are you ready?</w:t>
      </w:r>
      <w:r>
        <w:t xml:space="preserve"> Acts 23. Acts 23 and verse 10. If you're familiar—Acts 21 was where it began to lead to Jerusalem where Paul will later be arrested. Remember if you're familiar with the Book of Acts—those who read their Bibles a lot—so when you at 23 you already know this is the end. Paul—</w:t>
      </w:r>
    </w:p>
    <w:p>
      <w:pPr>
        <w:pStyle w:val="Heading2"/>
      </w:pPr>
      <w:r>
        <w:t>Acts 23 — Bound Under a Curse</w:t>
      </w:r>
    </w:p>
    <w:p>
      <w:r>
        <w:t>—towards where will go to Rome and finally be in prison and die. And when there arose a great dissension, the chief captain, fearing lest Paul should have been pulled in pieces of them, commanded the soldiers to go down and to take him by force from among them and to bring him into the castle. So the soldiers protected him. And the night following the Lord stood by him and said, "Be of good cheer, Paul: for as thou hast testified of Me in Jerusalem, so must thou bear witness also at Rome." Verse 12:</w:t>
      </w:r>
    </w:p>
    <w:p>
      <w:pPr>
        <w:ind w:left="720"/>
      </w:pPr>
      <w:r>
        <w:t>Acts 23:12–15</w:t>
        <w:br/>
        <w:t>And when it was day, certain of the Jews banded together, and bound themselves under a curse, saying that they would neither eat nor drink till they had killed Paul. And they were more than forty which had made this conspiracy. And they came to the chief priests and elders, and said, We have bound ourselves under a great curse, that we will eat nothing until we have slain Paul. Now therefore ye with the council signify to the chief captain that he bring him down unto you to morrow, as though ye would enquire something more perfectly concerning him: and we, or ever he come near, are ready to kill him.</w:t>
      </w:r>
    </w:p>
    <w:p>
      <w:r>
        <w:t xml:space="preserve">And when it was day certain of the Jews banded together and bound themselves under a curse, saying that they would neither eat nor drink till they have killed Paul. There—your Bible—they bound under a curse. They said let's take an oath on this matter. I swear. I swear. Let this—let me die if I don't kill him. Let me die if I don't kill him. You know it took—get—they bound under a curse. The word </w:t>
      </w:r>
      <w:r>
        <w:rPr>
          <w:i/>
        </w:rPr>
        <w:t>bound under a curse</w:t>
      </w:r>
      <w:r>
        <w:t xml:space="preserve"> is the word </w:t>
      </w:r>
      <w:r>
        <w:rPr>
          <w:i/>
        </w:rPr>
        <w:t>anathema</w:t>
      </w:r>
      <w:r>
        <w:t xml:space="preserve">—to declare yourself liable to divine penalty. So they involve gods; they had involved divine; they have involved divine forces. </w:t>
      </w:r>
      <w:r>
        <w:rPr>
          <w:i/>
        </w:rPr>
        <w:t>Are you seeing it?</w:t>
      </w:r>
      <w:r>
        <w:t xml:space="preserve"> So they bound by a curse. They were engaging and saying, "Hey—yes we must—" so they're engaging something by bringing it like that. So it was—it is no longer a normal conversation. Said they bound themselves under a curse. So they said it—they bound themselves under a curse saying that they would neither eat nor drink till they have killed Paul. And there were more than 40. More than 40 which had made this conspiracy. This swearing together. So all of them that were in the plot—and they came—so it was not enough—and they came to the chief priests and elders and said we have bound ourself under a great curse that we will eat nothing until we have slain Paul. Now therefore ye with the council signify to the chief captain that he bring him down unto you tomorrow as though you would inquire something more perfectly concerning him—and we or ever he come near are ready to kill him.</w:t>
      </w:r>
    </w:p>
    <w:p>
      <w:r>
        <w:t xml:space="preserve">And when Paul's sister's son heard of their lying in wait—Paul's sister's son heard of the lying in wait—he went and entered into the castle and told Paul. Then Paul said—I pray in tongues; I dwell in safety; I began to pray in the Holy Ghost; I dwell in safety; I dwell in safety—no—because this is already safety telling him what to do, sir. That's why somebody had the plot. </w:t>
      </w:r>
      <w:r>
        <w:rPr>
          <w:i/>
        </w:rPr>
        <w:t>Mhm.</w:t>
      </w:r>
      <w:r>
        <w:t xml:space="preserve"> So Paul called one of the centurions unto him and said, "Bring this young man—" so he's—he was smart. He didn't say just tell me let me tell—know there's a witness, sir; somebody wants to see you. Bring this young man to the chief captain for he had a certain thing to tell him. So he took him and brought him to the chief captain and said Paul the prisoner—now you see you can read this and feel like it's just natural but it's not—because Paul is a prisoner. How can they take him seriously that they want to kill him? It was they wanted to kill him that made the soldiers first rescue him. That's why I read from the beginning—they rescued him because they wanted to kill him—that they put him in prison first that they will hear of the matter again. So it won't make—if you are going by logic it will not make sense telling the chief that they want to kill him. He will say one kill before make we carry for prisoner—that would have been the end.</w:t>
      </w:r>
    </w:p>
    <w:p>
      <w:r>
        <w:t>Then the chief captain took him by the hand and went with him aside privately and asked him what is it that thou hast to tell me. And he said the Jews have agreed to desire thee that I will bring down Paul tomorrow into the council as though they would inquire somewhat of him more perfectly—but do not thou yield unto them for they lie in wait for him of them more than 40 men which have bound themselves with an oath that they will neither eat nor drink till they have killed him—and now are they ready looking for a promise from thee. And the chief captain then let the young man depart and charged him: see that thou tell no man that thou hast showed these things. See—if you are a horrible person that don't know how to keep secret can't be used of God—'cause this is say don't go and tell somebody and say no now we are the ones that keep men of God safe—we hear what it—when we tell them just put it on on on his on his Facebook. There is a plot to get Apostle Paul—breaking news—it begins to trend. Can we make this trend? Can we make this trend? Everything is on on Facebook. The whole life is on social media.</w:t>
      </w:r>
    </w:p>
    <w:p>
      <w:r>
        <w:t xml:space="preserve">And he called unto—verse 23—and he called unto him two centurions saying: Make ready 200 soldiers to go to Caesarea, and horsemen threescore and ten, and spearmen—see how many soldiers are being—and provide them beasts that they may set Paul on and bring him safe unto Felix the governor. And he wrote a letter after this manner. Now this is the supernatural. </w:t>
      </w:r>
      <w:r>
        <w:rPr>
          <w:i/>
        </w:rPr>
        <w:t>Yeah.</w:t>
      </w:r>
      <w:r>
        <w:t xml:space="preserve"> He just say one soldier follow him? Now if he die he die; if he live he live; I have tried; people are dying daily. You know sometimes we don't want to see the supernatural in the natural—and I've told you over the years: learn to see the supernatural and the natural. Say, "Oh no there's no connection—if it's just supernatural just supernatural all the way." Are they fighting? Is the supernatural natural fighting? They are not fighting. And that's how Paul was delivered.</w:t>
      </w:r>
    </w:p>
    <w:p>
      <w:r>
        <w:t>So are you seeing that there was another—that time they stoned Paul to death. Is that persecution? So was Satan after his life? So you have seen that Satan that stirring up people. You have not seen that Satan that stirring up people. That's why one word you will see used—you say and they stirred up—you see that word used a lot. Stirred up. Acts 14: they stirred up the Gentiles and made their minds evil affected against the brethren. Just like Paul was stirred in his spirit. So many times the gang up—they were stirred up. Look at Acts 21:27: when they saw him in the temple stirred up all the people and laid hands on him—crying out, "Men of Israel, help: this is the man that teacheth all men everywhere against the people and the law and this place"—and further brought Greeks unto the temple and has polluted this holy place. And who were the people Satan was working through here? Religious leaders. Religious leader like—like—like that. So Satan uses men. Notice how they preach.</w:t>
      </w:r>
    </w:p>
    <w:p>
      <w:pPr>
        <w:pStyle w:val="Heading2"/>
      </w:pPr>
      <w:r>
        <w:t>Acts 16 — Spirit of Divination and Grief</w:t>
      </w:r>
    </w:p>
    <w:p>
      <w:r>
        <w:t xml:space="preserve">Then the spirit of divination. Paul looked at that lady that had a spirit of divination. Can you recall? </w:t>
      </w:r>
      <w:r>
        <w:rPr>
          <w:i/>
        </w:rPr>
        <w:t>Yes sir.</w:t>
      </w:r>
      <w:r>
        <w:t xml:space="preserve"> The spirit of divination—that lady with the spirit of divination. Acts 16—and brought her masters much gain by soothsaying. The same followed Paul and us and cried saying, "These men are the servants of the most high God which show unto us the way of salvation." And this she did many days. Verse 18:</w:t>
      </w:r>
    </w:p>
    <w:p>
      <w:pPr>
        <w:ind w:left="720"/>
      </w:pPr>
      <w:r>
        <w:t>Acts 16:18</w:t>
        <w:br/>
        <w:t>And this did she many days. But Paul, being grieved, turned and said to the spirit, I command thee in the name of Jesus Christ to come out of her. And he came out the same hour.</w:t>
      </w:r>
    </w:p>
    <w:p>
      <w:r>
        <w:t>And Paul being grieved—to Paul being grieved—is that an emotion? So your emotions can be used by the Spirit. That's why I told you about man is spirit, soul, body—and I talk to you about the mind. So you can pick signal with your emotions. Paul being grieved in the spirit. Many times—not all the time—for those of you that love formula—many times when you are grieved in your spirit—suddenly somebody is telling you something and you're grieved in your spirit—could be an activity of a devil.</w:t>
      </w:r>
    </w:p>
    <w:p>
      <w:r>
        <w:t xml:space="preserve">For example on Sunday after service there was a lady that was just telling me something and she said oh something has happened to her before and she want me to pray for her so that—uh—I just laid hands on her because I was rushing—I was about to travel so I was in a hurry. I just laid my hands on her and—um—but as I began to pray all of a—they just stirring up. I know I'm not new in the matter. The </w:t>
      </w:r>
      <w:r>
        <w:rPr>
          <w:i/>
        </w:rPr>
        <w:t>M</w:t>
      </w:r>
      <w:r>
        <w:t xml:space="preserve"> it that was just that stirring up. So I grabbed that by the hand and I said, "Thou devil—" Oh the devil has entered? Does pray? No, no, no, no, no, no, no—the switch was automatic—'cause I laid hands I was just—all of a just they was just stirring up. That stirring within me—just this anger about what she has said. That happened to me several times. A lady like that tell in church also told me she had a dream and I dream—uh—and she said is just something I will just use God's Word and cover it now. I said—and I said no. 'Cause something negative. I said you know we can give it a new creation meaning—that is—that is true; you can do that with many dreams. But I said yeah yeah yeah—'cause that's what she was saying—so I just agreed with her. Yeah. I said no—you will rebuke it—because the plan of the enemy. </w:t>
      </w:r>
      <w:r>
        <w:rPr>
          <w:i/>
        </w:rPr>
        <w:t>Ah</w:t>
      </w:r>
      <w:r>
        <w:t xml:space="preserve"> that's say no no there's nothing about it. So there's a stirring up—is inward witness. You wondering what it is. So the inward witness is not an emotion but it can walk through your emotions. It can walk through your emotions. Sometimes you are stirred like that. So that's how I was with the lady. I just held her hand. I just stirred in a manner that I was angry about what she had said. So I held her hand. I said, "Thou devil." The power of God hit her strong. She fell on the ground and I laugh. Laugh—that's the answer. Laughing now means it has been done. All of a sudden the same me that was angry started smiling and I said Satan is a fool. He was hiding. I'll just touch her and just go—and she say, "Oh Pastor laid down on me—the hand of the anointed has touched me." </w:t>
      </w:r>
      <w:r>
        <w:rPr>
          <w:i/>
        </w:rPr>
        <w:t>Nah.</w:t>
      </w:r>
      <w:r>
        <w:t xml:space="preserve"> Then they wait until I reach 7–8 months. Devil you're a bastard. Bastard spirits. Unclean spirit. </w:t>
      </w:r>
      <w:r>
        <w:rPr>
          <w:i/>
        </w:rPr>
        <w:t>Ah</w:t>
      </w:r>
      <w:r>
        <w:t xml:space="preserve">—I caught you there. I was just—I've caught you. That's how you—you—you wanted to hide—just sneak—didn't even show me. Normally when I pray for people is the first thing that once my hand touches the person and I'm—because I was already in the spirit already—it will be the first thing I will pick. But I prayed; I finished my prayer and want to tell her all right. As I to say all right—that's 20 guys—grab. Do. It's done. It's done. </w:t>
      </w:r>
      <w:r>
        <w:rPr>
          <w:i/>
        </w:rPr>
        <w:t>Lab.</w:t>
      </w:r>
      <w:r>
        <w:t xml:space="preserve"> It's done. Done. There a note of victory in your spirit. You just know. </w:t>
      </w:r>
      <w:r>
        <w:rPr>
          <w:i/>
        </w:rPr>
        <w:t>Hallelujah.</w:t>
      </w:r>
      <w:r/>
    </w:p>
    <w:p>
      <w:r>
        <w:t xml:space="preserve">So Paul was grieved—turned and said to the spirit, "I command thee"—so we have authority. </w:t>
      </w:r>
      <w:r>
        <w:rPr>
          <w:i/>
        </w:rPr>
        <w:t>Yes.</w:t>
      </w:r>
      <w:r>
        <w:t xml:space="preserve"> "I command you in the name of Jesus Christ to come out of—" and he came out the same. And when her masters saw that the hope of their gain was gone, they caught Paul and Silas and drew them into the marketplace unto the rulers and brought them to the magistrates. That's how they entered into jail. </w:t>
      </w:r>
      <w:r>
        <w:rPr>
          <w:i/>
        </w:rPr>
        <w:t>Are you seeing it?</w:t>
      </w:r>
      <w:r>
        <w:t xml:space="preserve"> So when it was black powder—when it was pass—it couldn't hurt Paul. But when he switched to physical—so that tells you that sometimes when Satan knows he can't get you he's going to use people. I'll repeat it again: when Satan knows he can't get you he's going to use people. He going to use people. </w:t>
      </w:r>
      <w:r>
        <w:rPr>
          <w:i/>
        </w:rPr>
        <w:t>Woo</w:t>
      </w:r>
      <w:r>
        <w:t xml:space="preserve"> unto him; </w:t>
      </w:r>
      <w:r>
        <w:rPr>
          <w:i/>
        </w:rPr>
        <w:t>woo</w:t>
      </w:r>
      <w:r>
        <w:t xml:space="preserve"> unto her who Satan uses like that. Just Satan is just using you like that. You have not—Satan uses people. People. Satan works with people. But that was the only way. So they now came physically—not spiritually again—because not work. So are you seeing that many—when the spiritual does not work the physical—because you're physical—so they also come physically too. Now this physical—okay this what we do—we just put him in. So put put him in prison. But that's where also—</w:t>
      </w:r>
      <w:r>
        <w:rPr>
          <w:i/>
        </w:rPr>
        <w:t>J</w:t>
      </w:r>
      <w:r>
        <w:t xml:space="preserve">—Philippian jailer. Paul is a man on the mission. In prison somebody—he still whip the devil again as if he not know. He give another slap. See. </w:t>
      </w:r>
      <w:r>
        <w:rPr>
          <w:i/>
        </w:rPr>
        <w:t>Yeah.</w:t>
      </w:r>
      <w:r>
        <w:t xml:space="preserve"> But you know what—they prayed; they sang. Bible say there was an earthquake. Is not an earthquake like earthquake like you hear natural disaster earthquake. That earthquake is a language that means there was a—is it's like lightnings and thunder. You hear there was lightning and thunder—all those theory was earthquake, lightning and thunder—are words that explain the power flow. So there was an earthquake. There was a divine man—answer of power. So and the place was shaking. Now the earthquake is a supernatural description of everywhere scattered—and it was so obvious—because the chains fell off. Not just their hand—because the—the—the what they had released shattered everybody's own too—that they thought that they had the escape. You are looking at me—I not your own.</w:t>
      </w:r>
    </w:p>
    <w:p>
      <w:pPr>
        <w:ind w:left="720"/>
      </w:pPr>
      <w:r>
        <w:t>Acts 16:25–29</w:t>
        <w:br/>
        <w:t>And at midnight Paul and Silas prayed, and sang praises unto God: and the prisoners heard them. And suddenly there was a great earthquake, so that the foundations of the prison were shaken: and immediately all the doors were opened, and every one's bands were loosed. And the keeper of the prison awaking out of his sleep, and seeing the prison doors open, he drew out his sword, and would have killed himself, supposing that the prisoners had been fled. But Paul cried with a loud voice, saying, Do thyself no harm: for we are all here. Then he called for a light, and sprang in, and came trembling, and fell down before Paul and Silas.</w:t>
      </w:r>
    </w:p>
    <w:p>
      <w:r>
        <w:t xml:space="preserve">Verse 25: and at midnight Paul and Silas prayed and sang praises unto God—and the prisoners heard them. Notice they heard them. And suddenly there came a great earthquake. I love </w:t>
      </w:r>
      <w:r>
        <w:rPr>
          <w:i/>
        </w:rPr>
        <w:t>suddenly</w:t>
      </w:r>
      <w:r>
        <w:t xml:space="preserve">. And suddenly there was a great earthquake so that the foundation of the prison were shaken—and immediately all the doors were open and everyone's bands—everyone's bonds were loose. And the keeper of the prison awaking out of his sleep and seeing the prison doors open he drew out his sword and would have killed himself supposing that the prisoners had been fled. And Paul cried with a loud voice saying, "Do thyself no harm for we are all here." How did Paul know the man harm himself? Notice the next—and calling: "Do thyself no harm for we are all here." Then he he called for a light and sprang in and came trembling and fell down. How you will fall down. Supernatural, sir. </w:t>
      </w:r>
      <w:r>
        <w:rPr>
          <w:i/>
        </w:rPr>
        <w:t>Are you seeing supernatural?</w:t>
      </w:r>
      <w:r>
        <w:t xml:space="preserve"> Yes sir. So you don't need—</w:t>
      </w:r>
    </w:p>
    <w:p>
      <w:pPr>
        <w:pStyle w:val="Heading2"/>
      </w:pPr>
      <w:r>
        <w:t>Supernatural Everywhere — Epistles and Genesis to Malachi</w:t>
      </w:r>
    </w:p>
    <w:p>
      <w:r>
        <w:t xml:space="preserve">—to type </w:t>
      </w:r>
      <w:r>
        <w:rPr>
          <w:i/>
        </w:rPr>
        <w:t>supernatural</w:t>
      </w:r>
      <w:r>
        <w:t xml:space="preserve"> in the Bible to be seen. References is everywhere. Everywhere. When you want to look at their experiences. Say how many epistles—very lazy Christian. Many in the epistles. What is epistles? What I mean epistles to explain the—how many references in Genesis to Malachi—that should be the key thing you are saying—because the epistles explain Genesis to—is that not the—is that not the call? Where is the main juice? Genesis to Malachi—or to Revelation—to Malachi. That's the Scripture. That's what everybody was reading. Did the apostles read their letter? They didn't read their letter—and their letter is not—is not does not contain all the truth in the whole world now. But look at how small it is. So that's all Paul taught? What have I been preaching? Paul—all his years of preaching—see see see small. Even if you don't want to be smart—be smart. Try. Even if you don't want to be—the everything he taught the church of Ephesus—even your cell guide for one month is more than that three and a half years. </w:t>
      </w:r>
      <w:r>
        <w:rPr>
          <w:i/>
        </w:rPr>
        <w:t>Ah be.</w:t>
      </w:r>
      <w:r>
        <w:t xml:space="preserve"> No now they wrote letters—just like in Acts 15 they wrote letters to—when Jerusalem they wrote letters and they gave it. That's the letters were interventions. That's how the epistles are. They wrote—they were intervention. Not many of them were answering questions. Not not like Paul was standing their mid and teaching. No—interventions. So you want to use that as all the doctrine Paul preached? Epistles in themselves do not agree and confirm that were lying on their head—that can't be all they taught. </w:t>
      </w:r>
      <w:r>
        <w:rPr>
          <w:i/>
        </w:rPr>
        <w:t>Amen.</w:t>
      </w:r>
      <w:r>
        <w:t xml:space="preserve"> And of course that is not all they taught. It's quite barbaric to even think so. </w:t>
      </w:r>
      <w:r>
        <w:rPr>
          <w:i/>
        </w:rPr>
        <w:t>Amen.</w:t>
      </w:r>
      <w:r>
        <w:t xml:space="preserve"> So it's supernatural.</w:t>
      </w:r>
    </w:p>
    <w:p>
      <w:pPr>
        <w:pStyle w:val="Heading2"/>
      </w:pPr>
      <w:r>
        <w:t>Weapons Are Formed — But They Shall Not Prosper</w:t>
      </w:r>
    </w:p>
    <w:p>
      <w:r>
        <w:t>Say there's nothing like that, sir. Pastor—</w:t>
      </w:r>
      <w:r>
        <w:rPr>
          <w:i/>
        </w:rPr>
        <w:t>Sor</w:t>
      </w:r>
      <w:r>
        <w:t>—nothing can ever be fashioned against me, sir. No, no, no, no, no, sir. No—nothing can ever be fashioned against me, sir—because you see that Isaiah 54:</w:t>
      </w:r>
    </w:p>
    <w:p>
      <w:pPr>
        <w:ind w:left="720"/>
      </w:pPr>
      <w:r>
        <w:t>Isaiah 54:17</w:t>
        <w:br/>
        <w:t>No weapon that is formed against thee shall prosper; and every tongue that shall rise against thee in judgment thou shalt condemn. This is the heritage of the servants of the Lord, and their righteousness is of me, saith the Lord.</w:t>
      </w:r>
    </w:p>
    <w:p>
      <w:r>
        <w:t>No weapon that formed against thee shall prosper. Notice he did not say it is not formed. The issue is that not prosper. But our overy saying nothing can be formed—'cause fear—the fear—it's fear that making say nothing can be formed. No—there are things that are formed. There are things that are formed. No, no—weapon formed against me shall prosper—and every tongue that rises against thee in judgment thou shalt—this is the heritage of the servants of the Lord and their righteousness is of me, saith the Lord. No weapon that is formed against thee shall prosper. Any tongue that rise against—say no tongue can rise against me. Thou shalt condemn—that is even worse. You will condemn it. How many have you condemned? You say so that that mean that every I pray I should be saying every tongue against me I condemn every against me I—that's stressful. That's stressful. But you can eat food. Stressful. Stressful. But make us of certain denominations that are doing die die that strong man. I don't do that. I know who I am in Christ. I know who Christ is in me. And that's crisis. No crisis in me. No crisis in—crisis—Christ is in me; I'm in Christ. You're over pushing it. You're over pushing it.</w:t>
      </w:r>
    </w:p>
    <w:p>
      <w:r>
        <w:t xml:space="preserve">Say see I give unto you power to tread upon serpents and scorpions and over all the powers of the enemy and nothing shall by any means hurt you. That means something was planned against you but the outcome is the same: you will escape it. The outcome is the same. The outcome is the same. The outcome is the same. The outcome is the same. </w:t>
      </w:r>
      <w:r>
        <w:rPr>
          <w:i/>
        </w:rPr>
        <w:t>Hallelujah. Lord. Amen.</w:t>
      </w:r>
      <w:r>
        <w:t xml:space="preserve"> The outcome is the same. You shall not hurt you.</w:t>
      </w:r>
    </w:p>
    <w:p>
      <w:pPr>
        <w:pStyle w:val="Heading2"/>
      </w:pPr>
      <w:r>
        <w:t>Psalm 91 — Don't Nullify the Snare</w:t>
      </w:r>
    </w:p>
    <w:p>
      <w:r>
        <w:t xml:space="preserve">Look at Psalm 91. I'm I preaching to people this evening. Psalm 91. Don't get there in your whatever you call it—your christology or your so-called sound doctrine. </w:t>
      </w:r>
      <w:r>
        <w:rPr>
          <w:i/>
        </w:rPr>
        <w:t>Baba</w:t>
      </w:r>
      <w:r>
        <w:t>—sound doctrine people—and you begin to say silly things—which is what Satan wants. I'll repeat it again: Satan wants you to say those silly things. Satan wants you to not walk with the truth properly also. Psalm 91:</w:t>
      </w:r>
    </w:p>
    <w:p>
      <w:pPr>
        <w:ind w:left="720"/>
      </w:pPr>
      <w:r>
        <w:t>Psalm 91:1–13 (selected)</w:t>
        <w:br/>
        <w:t>I will say of the Lord, He is my refuge and my fortress: my God; in him will I trust. Surely he shall deliver thee from the snare of the fowler... Thou shalt not be afraid for the terror by night; nor for the arrow that flieth by day; nor for the pestilence that walketh in darkness; nor for the destruction that wasteth at noonday... Thou shalt tread upon the lion and adder: the young lion and the dragon shalt thou trample under feet.</w:t>
      </w:r>
    </w:p>
    <w:p>
      <w:r>
        <w:t xml:space="preserve">I will say of the Lord is my refuge and my fortress; my God in Him will I trust. I will see—surely He shall deliver thee from the snare of the fowler. You say there's nothing like snare of the fowler. Pastor—have you observed that this is Old Testament? Oh God—it's Old Testament—that was before Jesus died—that was before the blood of the Lamb was shed—but now that the blood of the Lamb has been shed there's no snare of the fowler. No noisome pestilence. No pestilence that walketh in darkness. Verse 6: no destruction at noonday. No thousand at the side or 10,000 at the right hand. No lion or adder or young lion or dragon. Verse—to tread upon—there's nothing. Christ has done it all. It is the finished works. Say He has finished </w:t>
      </w:r>
      <w:r>
        <w:rPr>
          <w:i/>
        </w:rPr>
        <w:t>[Music]</w:t>
      </w:r>
      <w:r>
        <w:t xml:space="preserve"> it. Glory. I know who I am. I know what I have. You are mad. You are beside yourself. You think you think. What are you doing? As over—as over knowing the Bible more than the Word in person. Satan has come but I found nothing in Me—the Word in person. How many word will you know more than the Word?</w:t>
      </w:r>
    </w:p>
    <w:p>
      <w:r>
        <w:t xml:space="preserve">Doesn't that mean that we should be enemy-centric in our thinking? Doesn't that mean that everywhere we go Satan is after me—there's gang up over my life—there's a conspiracy? That's fear. That's not how we live. But a deny and say there's nothing like gang up—you are fool. The trap they set it catch you. They set the trap well. Stop thinking Satan likes you. Stop thinking Satan likes you. Stop thinking Satan like—that you have a good pastor. Soon you know that one especially—soon your life will be better. You think is happy that you have a good pastor? Is happy that you—you get blessed in services? He will find a way for you to be blessed. He will bring someone to your life that will tell you things. You see there are many pastors in the world. I don't know why you take your pastor too seriously. Go start—you not thinking that just good counsel—because see they pastors—you don't have to put your pastors on your head. This honor is too much. Just just be blessed. I just open myself up. I just received the word. </w:t>
      </w:r>
      <w:r>
        <w:rPr>
          <w:i/>
        </w:rPr>
        <w:t>Yeah</w:t>
      </w:r>
      <w:r>
        <w:t xml:space="preserve">—it started smoke. Then another person said that pastor not just happy with you. Say </w:t>
      </w:r>
      <w:r>
        <w:rPr>
          <w:i/>
        </w:rPr>
        <w:t>ahh</w:t>
      </w:r>
      <w:r>
        <w:t xml:space="preserve">—pastor is not happy with you. A man of the spirit in offence is is not happy. You not took it to offence. Another person said pastor prayed for me one time—have not seen the answer. You see even with pastor there's delay. If if pastor can pray and there's delay how can you not think that there will be delay also in our own things? But they will be sounding as if everything they pray for happen automatically—once once sudden suddenly suddenly sudden s immediately. At end of the day who are you doing and who is Satan doing? You think it's me? I'm still blessing lives. I'm changing lives. I'm blessing lives. But now you and you alone are the one that is not blessed. You alone and you alone. That's why we say sometimes move your ears from nonsense. But when we say that feel they committing sin—they don't want people to know. Okay let's assume it was sin we committing—before you knew we're committing sin didn't you bless you the Sunday before? Who did not now—who who in the old picture did not now become blessed? Is you that hear the story. You are looking at me shock. So you now came the next week I could not be blessed. Say and they is preaching very well. He—no no no no—I will not let him lay hands on me. I will not let him bless me. No no no no—I will not let other—I don't know. Somebody can say it was in that service my life turned around—the service that you vowed. I you come and watch and see what he's doing. Sometimes you need to know that you are very important. That's why you say guard your heart. God of course—please don't get me—I'm not making a case for pastors to be silly. No. </w:t>
      </w:r>
      <w:r>
        <w:rPr>
          <w:i/>
        </w:rPr>
        <w:t>Are you getting my point?</w:t>
      </w:r>
      <w:r>
        <w:t xml:space="preserve"> Yes sir. But make up your mind: I'll know God's Word; I'll walk in God's Word—and stop saying there's nothing like—there's something like. I'm not that important. I'm not that important. I'm not that important. Satan we will trick you to believe you are not that important—that will be after you. He will trick you with the other trick. All of them are all trick. You will trick with another trick that—um—since you are minding your business—since you don't have his time he doesn't have your time. Know that's a trick too. Then it will give you the other one that </w:t>
      </w:r>
      <w:r>
        <w:rPr>
          <w:i/>
        </w:rPr>
        <w:t>ah</w:t>
      </w:r>
      <w:r>
        <w:t xml:space="preserve"> you have authority; </w:t>
      </w:r>
      <w:r>
        <w:rPr>
          <w:i/>
        </w:rPr>
        <w:t>ah</w:t>
      </w:r>
      <w:r>
        <w:t xml:space="preserve"> you can cast him out; you know who you are now; </w:t>
      </w:r>
      <w:r>
        <w:rPr>
          <w:i/>
        </w:rPr>
        <w:t>ah</w:t>
      </w:r>
      <w:r>
        <w:t xml:space="preserve"> why you—your pride is increasing day by day; your your your pride—you can never see that you are wrong; no no you no you can never—you are never sorry; no day by day you are getting stronger and not walking in humility; day by day you are becoming even you have almost become in fullness Satan in pride—but every day telling you have authority; let me use your authority. Every time he's telling you. </w:t>
      </w:r>
      <w:r>
        <w:rPr>
          <w:i/>
        </w:rPr>
        <w:t>Yeah</w:t>
      </w:r>
      <w:r>
        <w:t xml:space="preserve">—it's very easy to hear voices. </w:t>
      </w:r>
      <w:r>
        <w:rPr>
          <w:i/>
        </w:rPr>
        <w:t>Yeah</w:t>
      </w:r>
      <w:r>
        <w:t xml:space="preserve">—very easy to hear voices. "Nobody loves you anymore. Can't you see everybody talking about you? Everybody's reporting you." All of them are voices. And it's now that you want to change—is now that many things about you have been corrected—now that you have reached the end—all of a sudden: I think I ought to just stop. I need—I think I need to just withdraw. I think I—I just need to step back. I just need to—I just need to step back. I feel I just need to go back a bit. I just need to step back a bit. Now now that your deliverance have come. Oh now that you have changed. Oh now that we have everything we have—we have—we we have helped you—is now. I'm I preaching to people this evening? I heard that kind of thing—and even the person maybe figures it out. I told somebody I—Satan. Satan. Pastor I don't like how you mention Satan a lot in your message these days. You not like this those days. Oh guy you never knew me. Shut up. Shut shut. </w:t>
      </w:r>
      <w:r>
        <w:rPr>
          <w:i/>
        </w:rPr>
        <w:t>Y</w:t>
      </w:r>
      <w:r>
        <w:t>—I've always mentioned Satan—which I'm been mentioning Satan—because for you there's nothing like that. There's nothing like that. You know how many lives have been destroyed by Satan? Does not mean we should be scared—but don't be deceived and say there's something like Satan. Satan will trick you into not being blessed. He will trick you. See all the examples I give now—even somebody that all of a sudden somebody that been—see there just so many persons that have talking a lot about me these days. I just—I just need to—I just need to—I just need to withdraw. Step down from all these different unit activity. I just need to step down from—I just want—I just want to be on my own. When I get now that last part anytime in my mind—okay it also happens. So me too—me your man of God—'cause that time I'm I'm not man of God—man of God—</w:t>
      </w:r>
      <w:r>
        <w:rPr>
          <w:i/>
        </w:rPr>
        <w:t>ah</w:t>
      </w:r>
      <w:r>
        <w:t>—once in a while like that I just—I don't want to be talking to anybody. I just want to be on my own. People don't even know how to honor and say thank you sir when they bless. I—I—I just—I just preach go and just go. I just preach go and go. I feel—</w:t>
      </w:r>
      <w:r>
        <w:rPr>
          <w:i/>
        </w:rPr>
        <w:t>S</w:t>
      </w:r>
      <w:r>
        <w:t xml:space="preserve">—I laugh. I caught you there. The same way you hear voices like that in marriage. </w:t>
      </w:r>
      <w:r>
        <w:rPr>
          <w:i/>
        </w:rPr>
        <w:t>Yeah yeah yeah</w:t>
      </w:r>
      <w:r>
        <w:t xml:space="preserve">—she said wish she to die. </w:t>
      </w:r>
      <w:r>
        <w:rPr>
          <w:i/>
        </w:rPr>
        <w:t>Yeah</w:t>
      </w:r>
      <w:r>
        <w:t xml:space="preserve">—I own is too much in this house. You will now think it's you. You are thinking—or is that how to think Somebody's Daughter you carried from—you die? You should know you are in anger. You should know. I mean very easy to tell when the Spirit of God is not working in you—but you not cover it up like no no no no—I can never hear a wrong voice. I can never think the wrong thing. I can never desire the wrong desires. </w:t>
      </w:r>
      <w:r>
        <w:rPr>
          <w:i/>
        </w:rPr>
        <w:t>Wow.</w:t>
      </w:r>
      <w:r>
        <w:t xml:space="preserve"> I always say what is that voice that tells you me and my husband will wear one </w:t>
      </w:r>
      <w:r>
        <w:rPr>
          <w:i/>
        </w:rPr>
        <w:t>trust</w:t>
      </w:r>
      <w:r>
        <w:t xml:space="preserve">—that is that from God? Which Spirit of God will inspire somebody to wear one one </w:t>
      </w:r>
      <w:r>
        <w:rPr>
          <w:i/>
        </w:rPr>
        <w:t>trust</w:t>
      </w:r>
      <w:r>
        <w:t xml:space="preserve">? It's very easy to tell—and you know—but you not yourself. No—I will not. I will not. I will not. I will not. I will not play the fool. Calm down. Let me leave the marriage setting so that you don't feel like I'm talking to somebody—but people always feel like the old </w:t>
      </w:r>
      <w:r>
        <w:rPr>
          <w:i/>
        </w:rPr>
        <w:t>M</w:t>
      </w:r>
      <w:r>
        <w:t xml:space="preserve"> revolves around them. But I've said something there. I've said something there. The same thing about relationships—the settings. Satan will trick you that you're not that important; you're not that important; not that you're not that important. A young person just got saved—learning God's Word—growing. I said—you know that that that ministry will make you too spiritual. You will not have time for money. You will not be making money like that. You just look at—you just can't—through the front the back. I said—</w:t>
      </w:r>
      <w:r>
        <w:rPr>
          <w:i/>
        </w:rPr>
        <w:t>yeah</w:t>
      </w:r>
      <w:r>
        <w:t>—it's true many of them don't really have money like that. I'm not going to follow them like that. They observe there are also many that have money but they are not very regular in church—in church—in church. And it will not come like voice like that. It just come like you are thinking. I say since I joined this ministry I've been taking to—I come to church 3:30. I'm really jobless. I need to get a job. Pastor—</w:t>
      </w:r>
      <w:r>
        <w:rPr>
          <w:i/>
        </w:rPr>
        <w:t>em</w:t>
      </w:r>
      <w:r>
        <w:t>—man—do you have a job for me? Can you find a job for—</w:t>
      </w:r>
    </w:p>
    <w:p>
      <w:pPr>
        <w:pStyle w:val="Heading2"/>
      </w:pPr>
      <w:r>
        <w:t>Wisdom Against the Written Word Is Not God</w:t>
      </w:r>
    </w:p>
    <w:p>
      <w:r>
        <w:t xml:space="preserve">—me. Somebody that was supposed to keep call me regularly so that he is rooted—don't move. But he saw it as wisdom. No, no, no, no, no, no, no. Any wisdom against the written Word not be—not be the written Word. Though not be voice of God. Though notice how James say that wisdom is from above—so there are many wisdom that you—you have made up your mind. We go see where this go end and never not know me. Sometime can a Christian say you don't know me? Me I know they forgive. May you said that—just just say glory to God—the deliverance has come. I finally know now that was Satan. Is you don't know me? I know the—ah say go ask around. </w:t>
      </w:r>
      <w:r>
        <w:rPr>
          <w:i/>
        </w:rPr>
        <w:t>Hey</w:t>
      </w:r>
      <w:r>
        <w:t>—we asking around now. And who the Word of—say all we have forgotten all of those ones. So no now we have forgotten that one.</w:t>
      </w:r>
    </w:p>
    <w:p>
      <w:r>
        <w:t xml:space="preserve">So there's nothing like Satan can fly against—Satan nothing my brother my sisters. I want to tell you—hear it from this pastor that you believe in—no small Bible. There are weapons formed. The Bible not say weapons will not be formed. It say it will not prosper. And the reason why it's not prosper because you are taking a stand—because because you know your authority in Christ Jesus—because actually do—is actually do come to pass for many other believers that always do Netflix and chill. They're always relaxing. They're always resting. </w:t>
      </w:r>
      <w:r>
        <w:rPr>
          <w:i/>
        </w:rPr>
        <w:t>Hallelujah.</w:t>
      </w:r>
      <w:r>
        <w:t xml:space="preserve"> So like I said this Psalm 91—you just read it and say surely He shall deliver thee from the snare of the fowler. Say, "Oh glory—his Old Testament. His Old Testament. Oh glory glory glory—his Old Testament. Now there's no snare of the fowler anymore. Jesus have destroyed the devil." </w:t>
      </w:r>
      <w:r>
        <w:rPr>
          <w:i/>
        </w:rPr>
        <w:t>Kio</w:t>
      </w:r>
      <w:r>
        <w:t>—he rendered him useless. Satan is a zero. Then you go further. The knowing some person—d nothing like that anymore. The blood of Christ—</w:t>
      </w:r>
      <w:r>
        <w:rPr>
          <w:i/>
        </w:rPr>
        <w:t>oo</w:t>
      </w:r>
      <w:r>
        <w:t>. Terror by night—</w:t>
      </w:r>
      <w:r>
        <w:rPr>
          <w:i/>
        </w:rPr>
        <w:t>n</w:t>
      </w:r>
      <w:r>
        <w:t xml:space="preserve">—nothing like that. He give His beloved good sleep. Not for the pestilence that walketh in—that there are no </w:t>
      </w:r>
      <w:r>
        <w:rPr>
          <w:i/>
        </w:rPr>
        <w:t>p l</w:t>
      </w:r>
      <w:r>
        <w:t xml:space="preserve"> in darkness. Destruction that wasteth at noonday—nothing happens in the noonday. A thousand shall fall by the side—thousands—there's no thousand against me—no 10,000 against me. Nothing like that can ever happen. Nothing like that can ever be formed against me. After you are done Satan say we've got him. We've got him. We can go now. His defenses are broken down. And you thought you were setting up your defenses being—I know who I am glory and in </w:t>
      </w:r>
      <w:r>
        <w:rPr>
          <w:i/>
        </w:rPr>
        <w:t>Baba</w:t>
      </w:r>
      <w:r>
        <w:t xml:space="preserve"> you just—you went to where the walls were and he said I would be needing this; I won't be needing this—all everything you just said is the—I day you can find me now—because I won't be needing all of this anymore—because all Satan cannot do all of this anymore—because Jesus has been raised from the dead—because the resurrection is the total defeat of Satan. Is that a correct truth? It's a correct truth. It's a correct truth. Does not give you the reason to nullify that there's no more Satan moving to and through the earth seeking who he may devour. It was the Word manifest in flesh that say Satan wants to sift you as wheat—telling Peter. Another man cast that devil before in Luke 10. Remember the devil was to—R—hope you know one of the guys that out devil is the one that—what is your life worth? You have betrayed your master. Nothing to live for anymore. Yourself. </w:t>
      </w:r>
      <w:r>
        <w:rPr>
          <w:i/>
        </w:rPr>
        <w:t>H</w:t>
      </w:r>
      <w:r>
        <w:t>—yourself. Yourself. Yourself. Yourself. Like a sling snake—hang yourself. And that's I—what is my life? Why Peter—Jesus from tell Peter—and even Peter—Peter—Peter from Peter—and I don't—what is your life after you so he so loved you—he so loved you—you betrayed with a kiss—what is your life worth—end it. It was it was not godly sorrow. The Bible gave us the word there used for it is guilt and condemnation. That's how ended his life. So Satan has special weapons that work—and in a series like forces we just tell you all you want us to talk about is black powder and mirror—that they work again have stop using all those things now. It doesn't work on church people. No—I—I stop it now. Church people know who they are too much. But the one that they don't know is how to live a life submitted to God's Word.</w:t>
      </w:r>
    </w:p>
    <w:p>
      <w:pPr>
        <w:pStyle w:val="Heading2"/>
      </w:pPr>
      <w:r>
        <w:t>False Voices of Promotion</w:t>
      </w:r>
    </w:p>
    <w:p>
      <w:r>
        <w:t xml:space="preserve">So he can—you see there will never be a man of God like Daniel. I have walked with the Lord—and one day he just rises up from his bed: say I—Bennett—son of the Most High God—representer of the </w:t>
      </w:r>
      <w:r>
        <w:rPr>
          <w:i/>
        </w:rPr>
        <w:t>[Music]</w:t>
      </w:r>
      <w:r>
        <w:t xml:space="preserve"> truth—wielder of the sword of the Spirit—wearer of the breastplate of righteousness—one fully shielded with the girdle of truth. I know who I am. I know what I have. I will not let any man of God talk to me anymore. I would talk to nations. I'm still on the course that I must follow in the name of Jesus. Ministries will come up me. Nations will come for me—for I know what the Lord said to me 4 years ago. He said you are—</w:t>
      </w:r>
      <w:r>
        <w:rPr>
          <w:i/>
        </w:rPr>
        <w:t>R</w:t>
      </w:r>
      <w:r>
        <w:t xml:space="preserve">—for your kind will only walk the earth two </w:t>
      </w:r>
      <w:r>
        <w:rPr>
          <w:i/>
        </w:rPr>
        <w:t>[Applause]</w:t>
      </w:r>
      <w:r>
        <w:t xml:space="preserve"> times—for thou knowest that the key of David is in your hand; you will open and you will shut—and not say that's New Creation. </w:t>
      </w:r>
      <w:r>
        <w:rPr>
          <w:i/>
        </w:rPr>
        <w:t>Yeah</w:t>
      </w:r>
      <w:r>
        <w:t>—it's true now. They not go further—for that which worketh effectually with Abraham is now on you—and you are the only one that carries this mantle for this generation—for this your generation shall hear your voice—for thou art the chosen one—and no longer should you allow any man of God put you down—keep you low—keep you down—keep you low—for thou are seated on high. Make sense—for there may be some of some men of God out of envy who will say what do you have in your life—what have you seen in your walk with God—but don't let that get in your way—for you are set on the—</w:t>
      </w:r>
      <w:r>
        <w:rPr>
          <w:i/>
        </w:rPr>
        <w:t>ca</w:t>
      </w:r>
      <w:r>
        <w:t xml:space="preserve">—for you are no ordinary man of God—for you are My beloved—and fall—and then he will fall on the ground in his room. I fall on the ground. He say, "My King—You have spoken to me; I hear Your voice." Then he gets up. Then he misses first Wednesday service and we called him—he's nowhere to be found. He says I—I was praying. What an excuse to miss church. You can't think that you are mad. Somebody said to us long time ago—he say he said I just want to take two days; I just want to take three days; I'll miss when I will miss Saturday and Sunday service; I just take out days and just pray; I need to seek God's face outside service. </w:t>
      </w:r>
      <w:r>
        <w:rPr>
          <w:i/>
        </w:rPr>
        <w:t>Wow</w:t>
      </w:r>
      <w:r>
        <w:t xml:space="preserve">—that you really want to find—you will find it. </w:t>
      </w:r>
      <w:r>
        <w:rPr>
          <w:i/>
        </w:rPr>
        <w:t>Ah</w:t>
      </w:r>
      <w:r>
        <w:t xml:space="preserve">—you will find. Satan always is ready for you where you are going. As you as you just entering will start talking to you. But is all called thinking. Thinking. It's not everything that you are thinking that is of God. It's not every enter your mind that is God that put it. The sooner you know it the better your life will be. Life, light, and love are the three things that Satan wars against—and he a trickster—is against the truth. </w:t>
      </w:r>
      <w:r>
        <w:rPr>
          <w:i/>
        </w:rPr>
        <w:t>Hallelujah. Amen.</w:t>
      </w:r>
      <w:r>
        <w:t xml:space="preserve"> Seeking whom he may devour. So Satan is looking for who he will devour. How come Paul did not know that Satan cannot devour anybody? I—First Peter 5:8. Peter—oh oh oh—yeah—Peter does not know truth. I remember—Peter does not know anything. It's Paul that knows everything.</w:t>
      </w:r>
    </w:p>
    <w:p>
      <w:pPr>
        <w:ind w:left="720"/>
      </w:pPr>
      <w:r>
        <w:t>1 Peter 5:8–9</w:t>
        <w:br/>
        <w:t>Be sober, be vigilant; because your adversary the devil, as a roaring lion, walketh about, seeking whom he may devour: whom resist stedfast in the faith...</w:t>
      </w:r>
    </w:p>
    <w:p>
      <w:r>
        <w:t xml:space="preserve">Be so vigilant—because your adversary the devil as a roaring lion walketh about seeking who may devour. Satan is seeking who may devour. Whom resist steadfast in the faith. Say you should resist him more. And you know the context was persecution—but he show you that I see a plan of the enemy. </w:t>
      </w:r>
      <w:r>
        <w:rPr>
          <w:i/>
        </w:rPr>
        <w:t>M. Hallelujah.</w:t>
      </w:r>
      <w:r>
        <w:t xml:space="preserve"> Whom you resisted steadfast in the faith. I resist him.</w:t>
      </w:r>
    </w:p>
    <w:p>
      <w:pPr>
        <w:ind w:left="720"/>
      </w:pPr>
      <w:r>
        <w:t>Ephesians 4:27</w:t>
        <w:br/>
        <w:t>Neither give place to the devil.</w:t>
      </w:r>
    </w:p>
    <w:p>
      <w:r>
        <w:t>So I won't give place to the devil. Make sure you are not.</w:t>
      </w:r>
    </w:p>
    <w:p>
      <w:pPr>
        <w:ind w:left="720"/>
      </w:pPr>
      <w:r>
        <w:t>James 4:7</w:t>
        <w:br/>
        <w:t>Submit yourselves therefore to God. Resist the devil, and he will flee from you.</w:t>
      </w:r>
    </w:p>
    <w:p>
      <w:r>
        <w:t>Submit yourself therefore to God. Resist the devil and he will flee. Resist the devil and he will flee. So he was coming before—no wonder he will flee. Resist the devil. You know what he said before that: but He giveth more grace. Wherefore He saith: God resisteth the proud and He gives grace unto—grace unto—the—God gives grace unto the humble. Seat again First Peter 5. Notice the same context when I say submit unto God the devil. Look at First Peter 5 verse 5:</w:t>
      </w:r>
    </w:p>
    <w:p>
      <w:pPr>
        <w:ind w:left="720"/>
      </w:pPr>
      <w:r>
        <w:t>1 Peter 5:5–6</w:t>
        <w:br/>
        <w:t>Likewise, ye younger, submit yourselves unto the elder. Yea, all of you be subject one to another, and be clothed with humility: for God resisteth the proud, and giveth grace to the humble. Humble yourselves therefore under the mighty hand of God, that he may exalt you in due time.</w:t>
      </w:r>
    </w:p>
    <w:p>
      <w:r>
        <w:t xml:space="preserve">Likewise he younger submit yourself unto the elder. Yea all of you be to one another and be clothed with humility—for God resisteth the proud and gives grace to the humble. And gives grace to the humble. Did you see that? And gives grace to the humble. God resisteth the proud and gives grace to the humble. God resists the proud. God resists the proud. So one of the ways as a man greater than diviners and sorcerers I will engage forces and live a life shielded against forces is to wear the cloak of humility. Is that not so? The cloak of humility. So that means humility is a defense. The more I humble myself—so there's—there's never going to be a wrong time to be humble. There's never going to be a wrong time to be humble. God resisteth the proud and gives grace to the humble. He gives grace to the humble. Your adversary—when do adversaries attack? When do enemy army attack? It's not when the people are more vulnerable? </w:t>
      </w:r>
      <w:r>
        <w:rPr>
          <w:i/>
        </w:rPr>
        <w:t>Thank you.</w:t>
      </w:r>
      <w:r>
        <w:t xml:space="preserve"> Seeking who may devour. So it's the same First Peter 5:8. God gives grace to the humble. </w:t>
      </w:r>
      <w:r>
        <w:rPr>
          <w:i/>
        </w:rPr>
        <w:t>Hallelujah.</w:t>
      </w:r>
      <w:r>
        <w:t xml:space="preserve"> He gives grace to the humble. I'll humble myself. I'll humble myself. God will not humble me. I will humble myself. I will humble myself. Say God resisteth the proud. So humility is a posture—when you were little in your own eyes. So what brought Satan to Saul's house? His pride. Samuel saying: when you were little in your own eyes God made you. Notice how he was so conscious of himself. He said, "Sir, acknowledge me before the people." That's—tore Samuel's cloth. After Samuel I said let's read it: to obey is better than sacrifice. Remember it. And to hearken than the fat of rams.</w:t>
      </w:r>
    </w:p>
    <w:p>
      <w:pPr>
        <w:ind w:left="720"/>
      </w:pPr>
      <w:r>
        <w:t>1 Samuel 15:22–23</w:t>
        <w:br/>
        <w:t>And Samuel said, Hath the Lord as great delight in burnt offerings and sacrifices, as in obeying the voice of the Lord? Behold, to obey is better than sacrifice, and to hearken than the fat of rams. For rebellion is as the sin of witchcraft, and stubbornness is as iniquity and idolatry...</w:t>
      </w:r>
    </w:p>
    <w:p>
      <w:r>
        <w:t xml:space="preserve">And Samuel said: had the Lord as great delight in burnt offerings—15:22—as in obeying the voice of the Lord? Behold, to obey is better than sacrifice, and to hearken than the fat of rams. For rebellion is as the sin of witchcraft. So there other way witchcraft is done. This one now they don't need somebody else to do it to you—you can do it to yourself. You can be the witch assigned to your life. </w:t>
      </w:r>
      <w:r>
        <w:rPr>
          <w:i/>
        </w:rPr>
        <w:t>Ah oh</w:t>
      </w:r>
      <w:r>
        <w:t xml:space="preserve">—you shock. You can be the diviner over your life. You can be the sorcerer over your life—by the negative things you say. </w:t>
      </w:r>
      <w:r>
        <w:rPr>
          <w:i/>
        </w:rPr>
        <w:t>Okay</w:t>
      </w:r>
      <w:r>
        <w:t>—now they sleep again—'cause I know who I am. Listen now. I know who I am. For rebellion is as the sin of witchcraft—and stubbornness is as the iniquity and idolatry.</w:t>
      </w:r>
    </w:p>
    <w:p>
      <w:pPr>
        <w:pStyle w:val="Heading2"/>
      </w:pPr>
      <w:r>
        <w:t>Stubbornness and Clear Thinking</w:t>
      </w:r>
    </w:p>
    <w:p>
      <w:r>
        <w:t xml:space="preserve">You even me—I'm putting myself again. I've had conversations like: you can't just forgive it like that. You can't just let it go like that. You can't just sweep everything under the carpet. You can't just—no no—you can't just let everything go like that. You can't. You can't—situation. You know because you—you are sure you didn't do anything wrong. Oh oh—you can't just—you can't just. You cannot. You cannot. You cannot. Reasoned it. Everything that you cannot you cannot you cannot is anti the Word of God. It's anti the Word of God. You cannot. You cannot. You cannot. Why is it being reinforced? Why is it being strengthened? And that's what prayer allows you to see. You allows you to think clearly—because when you are in the situation you can't think. When you are not praying—when you are not soaked in God—you can't think. Say, "Oh I catch you"—because what is the meaning of this you can't you can't you can't? No no no no no no no no no. You forgive. You forget it. You remove it from your mind. So every time you see the person that's what you are thinking about—that's the proper position. </w:t>
      </w:r>
      <w:r>
        <w:rPr>
          <w:i/>
        </w:rPr>
        <w:t>Hallelujah. Yeah.</w:t>
      </w:r>
      <w:r/>
    </w:p>
    <w:p>
      <w:r>
        <w:t>Many times funny enough when the devil is attacking believers outside peace, love, joy—who they are in Christ—you will not be thinking properly. You will think you are thinking properly but you're not thinking properly. When you later have gotten yourself back and maybe everything is all over—you now look at your action—you now realize that this thought not follow. What they do me—</w:t>
      </w:r>
      <w:r>
        <w:rPr>
          <w:i/>
        </w:rPr>
        <w:t>yeah</w:t>
      </w:r>
      <w:r>
        <w:t xml:space="preserve">—because it's all because demon possession is outside your mind—but this is not a possession—so I don't want to use the word </w:t>
      </w:r>
      <w:r>
        <w:rPr>
          <w:i/>
        </w:rPr>
        <w:t>possession</w:t>
      </w:r>
      <w:r>
        <w:t xml:space="preserve">. This is all different levels of—every level of satanic onslaught on your mind—have you not thinking properly. That's why you get yourself—that who rushes and makes hasty decision—a life or a life-altering decision you made it while angry. No say now Satan want key. You could not even come down and take your time. Give it one month. Say I know what I'm going to do now. </w:t>
      </w:r>
      <w:r>
        <w:rPr>
          <w:i/>
        </w:rPr>
        <w:t>H</w:t>
      </w:r>
      <w:r>
        <w:t xml:space="preserve">—that not too soon. Let's wait if you'll be angry again after one week after two weeks. Say now you strike when the fire is hot. You going to get African proverbs. I'm setting people free this evening. </w:t>
      </w:r>
      <w:r>
        <w:rPr>
          <w:i/>
        </w:rPr>
        <w:t>Yes sir.</w:t>
      </w:r>
      <w:r>
        <w:t xml:space="preserve"> You know you don't like this one. This is—this is not your move of the spirit. This is—this one Satan fears this one more than when we all speaking right now. When we speak right—just go outside and wait. When we close he will start entering the people back. Say I will do again. Say </w:t>
      </w:r>
      <w:r>
        <w:rPr>
          <w:i/>
        </w:rPr>
        <w:t>yeah</w:t>
      </w:r>
      <w:r>
        <w:t>. Some people get angry that they were humbled. Oh no no no no no no no. When I stand before people I honor. I like to take that position. I always take that position. I will ensure that after today—</w:t>
      </w:r>
    </w:p>
    <w:p>
      <w:pPr>
        <w:pStyle w:val="Heading2"/>
      </w:pPr>
      <w:r>
        <w:t>Hardening the Neck — Pride and the Cloak of Humility</w:t>
      </w:r>
    </w:p>
    <w:p>
      <w:r>
        <w:t xml:space="preserve">—nobody will ever be able to correct me anymore. What have Satan just done to you? You think you are smart. Nobody after today—he that hardens his neck will be destroyed without remedy. So this is the final blow. You will now think </w:t>
      </w:r>
      <w:r>
        <w:rPr>
          <w:i/>
        </w:rPr>
        <w:t>ah</w:t>
      </w:r>
      <w:r>
        <w:t xml:space="preserve"> no but we don't need to study all of this—you just need to live and walk by the Spirit—because it's not about knowing how many formulas. So we said you think—king with clear eye. That's why John—the Book of John—he now tells us that it was influenced by Satan. He that hated his brother is a murderer. So see that the same spirit—murder, hatred—the same flow is the same flow. Just like there's a flow of the Spirit there's a flow of Satan. </w:t>
      </w:r>
      <w:r>
        <w:rPr>
          <w:i/>
        </w:rPr>
        <w:t>Hallelujah.</w:t>
      </w:r>
      <w:r/>
    </w:p>
    <w:p>
      <w:r>
        <w:t xml:space="preserve">So I learn how to engage forces—and some of the kind of—uh—things we don't take so seriously are things like what I was mentioning just now: humility. See how many persons have—in fact the </w:t>
      </w:r>
      <w:r>
        <w:rPr>
          <w:i/>
        </w:rPr>
        <w:t>Nash</w:t>
      </w:r>
      <w:r>
        <w:t xml:space="preserve"> in the garden be shame Satan because of pride. We don't take that too seriously. I know you are think I'm going to mention some list of sin. No—it's not list of things. There just some things you've seen the positioning of it in God's Word. The Bible makes it a very serious thing. So I will not take pride as not a serious thing. I will daily check out for it: am I exalting myself more highly? Don't think yourself more highly than you ought. So remain little in your own eyes. It's not a—"Wow that's good confession." </w:t>
      </w:r>
      <w:r>
        <w:rPr>
          <w:i/>
        </w:rPr>
        <w:t>M</w:t>
      </w:r>
      <w:r>
        <w:t xml:space="preserve">—position yourself like that—because God resisteth the proud and gives grace. So that means when I'm in that humble position I'm actually the man I can receive. I can receive grace. You know what grace is. Don't we all want grace in this life? So if you don't want me I want—so I always want grace. No we already have grace in Christ because abundance of grace. Oh my—you now use pride to have more grace—because you have abundance of grace according to Romans 5 of abundance of grace. Glory—I don't need any more grace in my life. Whoever says he does don't need help. I don't need help again. I always need help. I always have help. I will always need help. God is always helping me. The Lord is my helper. You know that's—that's why David personalizes it: the Lord is my helper. So that means He's always helping me. Say I think I'm fine now—I don't need Your help anymore. I always—I always need my helper helping me. </w:t>
      </w:r>
      <w:r>
        <w:rPr>
          <w:i/>
        </w:rPr>
        <w:t>Hallelujah. Amen.</w:t>
      </w:r>
      <w:r>
        <w:t xml:space="preserve"> The cloak of humility.</w:t>
      </w:r>
    </w:p>
    <w:p>
      <w:r>
        <w:t xml:space="preserve">So is that a way of—can a believer engage forces like that? Can he engage forces like that—being a greater than sorcerer, a greater than magician? He wears his cloak of humility. He humbles himself. First Peter 5—it says then you'll be exalted. The hand of God—the mighty hand of God—will exalt you when you bring yourself low. So a positioning. So every one of us should have a servant attitude. </w:t>
      </w:r>
      <w:r>
        <w:rPr>
          <w:i/>
        </w:rPr>
        <w:t>Ah be. Yeah.</w:t>
      </w:r>
      <w:r/>
    </w:p>
    <w:p>
      <w:pPr>
        <w:pStyle w:val="Heading2"/>
      </w:pPr>
      <w:r>
        <w:t>Prayer Engages Forces</w:t>
      </w:r>
    </w:p>
    <w:p>
      <w:r>
        <w:t xml:space="preserve">Now talk about the obvious ones. You know prayer. You cannot engage forces without prayer—just like we say you can't engage forces without being humble. You can't engage forces without being—without prayer. Just like last week where we had that congregational prayer—I taught you a lot of things. Don't forget that. Add that to your knowledge of this thing I just said about prayer. But He said God have said it He will do it. He said no—I will yet be inquired concerning this matter. What He have said He will do—He said I will yet be inquired. We read Ezekiel 36: I will yet be inquired. What said we do? He said I will yet be inquired of this man. You will see—pray about it. In the year of rain you will see—ask for rain. He say go into all the nations. It say ask for the nations of inheritance. Which one—which one are you really saying, sir? I've given you the nations as an inheritance. Is He say ask for the nation that inheritance? You have given me or you have not given me—stay one place. God say I've given you but ask for the nations. Asks. Then you say go—you see you see go. He does not remove you. Jerusalem there's peace there's peace there's peace. Isaiah is—He said but I have set what—men who will not rest. </w:t>
      </w:r>
      <w:r>
        <w:rPr>
          <w:i/>
        </w:rPr>
        <w:t>Hey</w:t>
      </w:r>
      <w:r>
        <w:t xml:space="preserve">—I thought You already said there's peace. Why is—are You not see certain watchmen on your walls? There's a need for prayer. When you don't pray you'll be seeing all those nonsense that is it by prayer is it by prayer—that's already a proof that you have not been praying. When you pray you will not talk that foolish thing—because you realize that prayer allows you to be smart. You are sensitive. Your responses—your breath—you know when you say say put your breathing—regulate your breathing—your breathing is regulated. You don't just act anyhow. Normally you will act in anger. You be come—normally you—because you are praying you able to control yourself a bit better—because you are praying. Prayer. You don't know what prayer is. Not just that we see evil—we can see danger—we can see danger coming ahead. Not just that—we can see danger ahead in prayer. Prayer prevent poor performance. </w:t>
      </w:r>
      <w:r>
        <w:rPr>
          <w:i/>
        </w:rPr>
        <w:t>Ah be.</w:t>
      </w:r>
      <w:r>
        <w:t xml:space="preserve"> Pray so we not fall into temptation. In prayer we can make our desires known. Instead of worrying about it I can tell God. We can go on and on and on and on about prayer. You can't even exercise your authority outside—you—you—one of the ways you exercise authority is by prayer. Is that not it? James: the effectual fervent prayer of a righteous man availeth much. Power is made available in the place of prayer. Prayer makes power available. So there's a need for prayer. Say there's a need for prayer for pray. Pray without ceasing. I must pray. Once—and I've said this on on on Friday last week—once you know the importance of prayer you will never stop praying again. You will always want to pray. You will never—you oh—you always want to pray. You are easily the hand of Satan when you don't pray. Until you start praying you will never appreciate the statement. When you start praying you will see it that </w:t>
      </w:r>
      <w:r>
        <w:rPr>
          <w:i/>
        </w:rPr>
        <w:t>ah</w:t>
      </w:r>
      <w:r>
        <w:t xml:space="preserve"> no wonder. </w:t>
      </w:r>
      <w:r>
        <w:rPr>
          <w:i/>
        </w:rPr>
        <w:t>Yeah</w:t>
      </w:r>
      <w:r>
        <w:t xml:space="preserve">—pray every day. I told you this year to pray every day. </w:t>
      </w:r>
      <w:r>
        <w:rPr>
          <w:i/>
        </w:rPr>
        <w:t>Yes sir.</w:t>
      </w:r>
      <w:r>
        <w:t xml:space="preserve"> You remember? Yes—because Satan is not resting. How come on—I told you that he has doubled up. </w:t>
      </w:r>
      <w:r>
        <w:rPr>
          <w:i/>
        </w:rPr>
        <w:t>Yes sir.</w:t>
      </w:r>
      <w:r>
        <w:t xml:space="preserve"> What's the word I used? Can't recall—but you get application. </w:t>
      </w:r>
      <w:r>
        <w:rPr>
          <w:i/>
        </w:rPr>
        <w:t>Yes sir. Okay.</w:t>
      </w:r>
      <w:r>
        <w:t xml:space="preserve"> Knows he has but a short time. Oh blood is all is ready. </w:t>
      </w:r>
      <w:r>
        <w:rPr>
          <w:i/>
        </w:rPr>
        <w:t>Okay</w:t>
      </w:r>
      <w:r>
        <w:t xml:space="preserve">—I found the word: the rules of engagement have changed. Is not playing by the rules. You know it's a cheat. You don't—Satan is a fraud. You are the one saying is normally not supposed—no no no—he's not doing—you're normally not supposed to anymore. He know he has a short time. The rules of engagement has changed. Is the game has gotten tougher. March one end—and strong men have been raised across the nations. Said never—you know time—time is up. Strong men are being raised everywhere. Strong men are been raised everywhere. Strong men are being raised everywhere. See is just crumbling down and letting strong men to be raised everywhere. Never. Satan is not going to allow strong men to be raised everywhere. Say Satan—Satan message today—what's happening? Because Satan wants us not to mention his name in our message. So don't me focus on Satan. You cannot focus on Christ and not see what Satan is doing—and neither should you look for what Satan is doing—but when you focus on Christ—when you focus on who you are what you have—you see that you have authority over—because that's the adversary. There are powers of darkness and light—and darkness is in a constant fight—is in a constant war. Whether you enlist yourself or not you already been enlisted. The stripling of the mass must be temperate. </w:t>
      </w:r>
      <w:r>
        <w:rPr>
          <w:i/>
        </w:rPr>
        <w:t>Hallelujah.</w:t>
      </w:r>
      <w:r>
        <w:t xml:space="preserve"> There's a need for prayer. I'll pray without ceasing. </w:t>
      </w:r>
      <w:r>
        <w:rPr>
          <w:i/>
        </w:rPr>
        <w:t>Hallelujah. Amen.</w:t>
      </w:r>
      <w:r/>
    </w:p>
    <w:p>
      <w:pPr>
        <w:pStyle w:val="Heading2"/>
      </w:pPr>
      <w:r>
        <w:t>Grace and Submission — Power Positions</w:t>
      </w:r>
    </w:p>
    <w:p>
      <w:r>
        <w:t xml:space="preserve">So we talked about the cloak of humility—in no particular order. So that means grace and submission is a power. Grace and submission is a power that can engage. Grace and submission. </w:t>
      </w:r>
      <w:r>
        <w:rPr>
          <w:i/>
        </w:rPr>
        <w:t>Oh boy</w:t>
      </w:r>
      <w:r>
        <w:t xml:space="preserve">—when people hear submission they say what kind of thing is this? What kind of thing is this? What kind of thing is this? One of the tricks of Satan that makes people fear submission is that old prophet young prophet story in the Bible. It has been used so much by Satan to not allow people submit. And what I said to somebody one time—one of the last times I heard a young minister—I'm say a young minister—somebody just end up in ministry—telling me that kind of—I don't want any old prophet. I said that was not that man of God's man of God. It was news he went to deliver. That was not the young prophet man of God. That was not his man of God. It was news he went to deliver—and that's why you learn not to talk not to see everything. You talk too much. He said everything God said to him. He said everything God said to him. God even told me also not to eat. No—that's when the older prophet heard it. Was that older prophet that buried his ministry. So after I finish eating I say the old prophet that told me to eat—that an angel of the Lord appeared to him—is the one that now prophesied his death and say you leave—the lion will meet you. That's how I died—the young prophet. The old prophet—don't I use that one. Everybody say be careful you discuss with older ministers. That's not it. That's not what the lesson that story is. The lesson in that story should not be that. What you should have seen there is follow instructions. If God tell you to do something do what God said. God told you not to tell anybody—not to even withdraw anywhere—but he still withdraw somewhere because somebody else told him. Say oh we supposed to submit </w:t>
      </w:r>
      <w:r>
        <w:rPr>
          <w:i/>
        </w:rPr>
        <w:t>m m m</w:t>
      </w:r>
      <w:r>
        <w:t xml:space="preserve">—that was not his man of God. All the set scenarios you are trying to set up or to set up to make you now use that as the reason why you're not submitting are all not of God. Instead how you should see the young old prophet is like an old prophet say you don't need to be praying again; you don't need to follow God's will for your life. That's what you should be seeing—because the young prophet said I will follow God's will; the other prophet say don't follow God's will. That's how you should actually read it. But instead you are reading it as okay okay—because you already have something your heart—nobody can ever correct me. That is not—you can see it now—that nobody can correct me; nobody can; nobody can arrange what I'm doing properly—is not how ministry is done. But it looks like he the same. It's not the same. It's not the same. And until you answer that fear you can't—you won't be used of God properly—because you always feeling like something somebody something. </w:t>
      </w:r>
      <w:r>
        <w:rPr>
          <w:i/>
        </w:rPr>
        <w:t>Hallelujah.</w:t>
      </w:r>
      <w:r>
        <w:t xml:space="preserve"> I'll pray.</w:t>
      </w:r>
    </w:p>
    <w:p>
      <w:r>
        <w:t xml:space="preserve">So we talk about the cloak of humility. Humble yourself. Humble yourself. I don't need to set examples for you. Too many examples of pride in the Bible. Too many examples of—surely the Lord anointed it before me—but yet it was the—it was um David that was at the back of the wilderness that was the one that the oil entered his head. Samuel said before me—but it was not the one. Was not the one. It was the one relegated to the backside—the one that did not seek self-promotion. And see it—if it was any other person Saul would have killed him—because would have announced it on Facebook: I am now the king. Do you know that God has not—God has withdrawn His anointing from Saul—from from Saul. But instead he kept saying Saul is God's anointed—because he did not seek—he did not seek position. He allowed God to give him position. That's a humble posture. You're not self-seeking. Romans 12:1 do about—I mean there are several scriptures that tells us to be humble. Look at the Incarnation as the greatest example. Let this mind be in you also in Christ Jesus who thought it not—brought Himself low. </w:t>
      </w:r>
      <w:r>
        <w:rPr>
          <w:i/>
        </w:rPr>
        <w:t>Hallelujah.</w:t>
      </w:r>
      <w:r>
        <w:t xml:space="preserve"> Humble yourself. Tell your neighbor: be humble. Is this the best you can preach? </w:t>
      </w:r>
      <w:r>
        <w:rPr>
          <w:i/>
        </w:rPr>
        <w:t>Thank you. Preach it.</w:t>
      </w:r>
      <w:r>
        <w:t xml:space="preserve"> Be humble. Be humble. Say no I'm already humble—we are still be humble. </w:t>
      </w:r>
      <w:r>
        <w:rPr>
          <w:i/>
        </w:rPr>
        <w:t>Hallelujah.</w:t>
      </w:r>
      <w:r>
        <w:t xml:space="preserve"> Do we need grace in this life? Yes. That's a posture. There's nothing the humble man cannot receive. No grace is far from the humble man. No—grace is far from the man who submits? Nothing so powerful is that position that Peter even used it and said you can get an unbelieving husband saved. You can get the unbelieving—you can change—</w:t>
      </w:r>
      <w:r>
        <w:rPr>
          <w:i/>
        </w:rPr>
        <w:t>h</w:t>
      </w:r>
      <w:r>
        <w:t xml:space="preserve"> of a meek and quiet spirit. Is see how powerful. No nobody can tell me that I'm not a fool. Okay brother is not fool is not fool all you is not fool. You are too wise. Glory be to God. No. Wilder. You will never be wrong walking in the Spirit. I've say—you know I say this every time: there will never be a time that walking in love will be wrong. There will never be a time. That's why—that's why I should not be scared to talk to God about my decisions. When I said I made up my mind I tell God: Lord look at what I want to do. Why are you afraid to tell Him? If you really are walking in the Spirit and you walking in love—tell Him. So now Lord there decisions I wanted to make about discipline somebody—and I told God and God says go ahead. I'm not scared to tell things to God. Why are you scared? That's already how we know Satan is involved. I'm preaching here. So there's a need for—</w:t>
      </w:r>
    </w:p>
    <w:p>
      <w:pPr>
        <w:pStyle w:val="Heading2"/>
      </w:pPr>
      <w:r>
        <w:t>King, Priest, Prophet — and the Seeing of the Prophet</w:t>
      </w:r>
    </w:p>
    <w:p>
      <w:r>
        <w:t>—prayers. Another thing we say about you positioning yourself as a king, priest, and prophet—because you can't be—you can't position yourself as a king, priest, and prophet—you can't live supernaturally. That's what we're talking about. You can't stand as a force on the earth—</w:t>
      </w:r>
      <w:r>
        <w:rPr>
          <w:i/>
        </w:rPr>
        <w:t>f-o-r-c-e</w:t>
      </w:r>
      <w:r>
        <w:t xml:space="preserve">—talk about unseen forces. You can't stand as a force on the earth and engaging the powers of God and bringing down the powers of the enemy without the cloak of humility. You can't. You can't. And you also can't without prayer. You can't. You can't. The same way you also can't without the seeing of the prophet. I wish all of us have that eyes. I wish all of God's people were prophet. When He brought them out from the wilderness He said, "Touch not My prophet and do My—" Touch not My—and do My prophet no—the prophet there is all Israel was called prophet. Moses said I wish that all the Lord's people were prophet. I will give them His Spirit. All the Lord's people—the Church of the Lord Jesus is the Lord's prophet. We are the prophets of God. And not talking about the office of the prophet like Ephesians 4:11—not that one. Every believer can see and hear. Every believer stands in the counsel of God. </w:t>
      </w:r>
      <w:r>
        <w:rPr>
          <w:i/>
        </w:rPr>
        <w:t>Hallelujah.</w:t>
      </w:r>
      <w:r>
        <w:t xml:space="preserve"> You cannot live life without the seeing of a prophet—the sight of the prophet—and we all have it. We don't need to look any further and searching searching. No—you just need to learn how to open your eyes. You want to engage forces—imagine how many things have changed in your life because your man of God saw something. Just imagine that. And somebody will downplaying: is not by vision. It's by vision, sir. Allow me to be having vision.</w:t>
      </w:r>
    </w:p>
    <w:p>
      <w:r>
        <w:t xml:space="preserve">I'm done know Satan can frustrate a solid ministry. Let's say God has given you something about dreams and visions—he will make you feel like you having dreams and visions regularly is a bad thing. I see a lot of persons once in a while people just get up and say beware—dreams are too much—too much dreams—be careful. Why you always speaking down on dreams? And can't you—you don't need to speak down dreams and vision to speak up inward witness—because there are always can receive direction from God. There are always we can receive revelation. The only difference is that those ones are not accurate—you make them accurate. We have—we have done several teachings on those things. So because your dream can be what is in your mind; your dream can be the business of the day; your dream can also be a revelation from God. But in the realm of the spirit there's time—there's no time as it were—this is the past this is the future. So you can see the past as if it's the future; you can see the future as if it's the past. Is now for you to be able to—there's is—there's a need for interpretation. There's a need for discernment. There's a need for all the other things that we have taught over the years. You want me to spend all my whole time talking about visions? No now. No now. Don't do that. Don't do that. I'm pointing you back to where direction is. Every all of you should have my book by now. If you don't—sorry—no more copies exist except the ones that I don't know if they still have some—but we have several me messages on visions, hearing God's voice, inward witness, direction—are we have. But now you should be accurate. You should know how to interpret your dreams. You should know how to interpret your visions better. Looking at me surprised? </w:t>
      </w:r>
      <w:r>
        <w:rPr>
          <w:i/>
        </w:rPr>
        <w:t>Yeah</w:t>
      </w:r>
      <w:r>
        <w:t xml:space="preserve">—you should know how. So the sight of the prophet—the visions of the prophet—you should have it. Every one of us should must have. He say, "Lord open his eyes that he may see—that they that be with us are more than they that be with them." May the Lord open his eyes. That was the end. May the Lord open his eyes. My eyes are open. My eyes are open. Eyes I see. I see. So open your eyes. Oh say your neighbor: open your eyes. Oh open your eyes. Open your eyes. Oh open your eyes. You can't live in this dark world without opening your eyes. Open it. </w:t>
      </w:r>
      <w:r>
        <w:rPr>
          <w:i/>
        </w:rPr>
        <w:t>Sh</w:t>
      </w:r>
      <w:r>
        <w:t xml:space="preserve">—they say shine your eye—you know is that what our people say—shine your eye. That is say I tell you by the power of the Holy Ghost I charge you: open your eyes. Don't live life blind. That's why you—you learn it. Learn it. And we have taught it. So go listen to him—because there even if I teach you on it now it still won't be exhaustive. You exhaustive one—you will find it in those teachings. That's why we have special meetings too where you see all these things are properly in in practice. I mean all of them. The sight and visions of the prophet is also something you must have. You cannot afford to live life without see. You must be a—you must be somebody who see and know. You must be prophetic. You cannot. You cannot. Have you seen—uh—a—a—a sorcerer a diviner that is not prophetic? Then is not going to be very powerful. It's not going to be very effective. Why do you now—you that is the true king, priest, and prophet of God—don't want to be prophetic? </w:t>
      </w:r>
      <w:r>
        <w:rPr>
          <w:i/>
        </w:rPr>
        <w:t>Ah be.</w:t>
      </w:r>
      <w:r>
        <w:t xml:space="preserve"> No no no—it's a hindrance. I—it's a limitation you are putting to your your functioning. I open my eyes. I see. I—yeah. One—in in our series </w:t>
      </w:r>
      <w:r>
        <w:rPr>
          <w:i/>
        </w:rPr>
        <w:t>[Music]</w:t>
      </w:r>
      <w:r>
        <w:t xml:space="preserve"> on—is it things of the spirit? Supernatural things. In our series on supernatural things we have things of the spirit—our series on supernatural things—I taught concerning discerning of spirits. </w:t>
      </w:r>
      <w:r>
        <w:rPr>
          <w:i/>
        </w:rPr>
        <w:t>Yes sir.</w:t>
      </w:r>
      <w:r>
        <w:t xml:space="preserve"> Go and listen to that teaching again. It's a lifesaver. You want to know the difference between suspicion—this one this one—listen to that teaching. Talk about dreams, visions—there also lifesaver. </w:t>
      </w:r>
      <w:r>
        <w:rPr>
          <w:i/>
        </w:rPr>
        <w:t>Amen.</w:t>
      </w:r>
      <w:r/>
    </w:p>
    <w:p>
      <w:r>
        <w:t xml:space="preserve">I used to have dreams a lot until the day I said to her with dreams—is it by dreams the Lord speaks to me? I have inward witness. I have this. Now I've seen gotten back my dream life like those days—because I said to her to her to to to her—stop saying to her to good things. Nothing wrong in dreaming—but I—I used my hand to destroy that manifestation—because I always—because I—I had seen things that were not correct. I had dreamed things about people that didn't happen to the people. So I said no no no no no no no. I mean how stupid was I? Something bad I really wanted it to happen. What kind of—am I a demon? You dream something bad not happen to somebody you are not not happy. I've been there. You know it's a prophetic thing to be a dreamer of dreams—just like in the other side I read for you they also dreamer of dreams. Then when started getting teachings like dreams are the lowest form—dreams are this this are this this—I say I forget dreams. How it began to come back again in my life was when I be—when I began to see that how Jesus was preserved—baby Jesus—it was a dream. Dream. </w:t>
      </w:r>
      <w:r>
        <w:rPr>
          <w:i/>
        </w:rPr>
        <w:t>Oh boy.</w:t>
      </w:r>
      <w:r>
        <w:t xml:space="preserve"> That's why I'm done doing all those grace revolution. I'm I'm I'm a </w:t>
      </w:r>
      <w:r>
        <w:rPr>
          <w:i/>
        </w:rPr>
        <w:t>W</w:t>
      </w:r>
      <w:r>
        <w:t xml:space="preserve"> man. I'm a—I'm a christocentric—count me out of all those tags. Count me out of it. A blinding. I belong to all of the denomination where they said the truth. I belong to all of them, sir. Do you believe in strong man? Submit your power people—I believe in them. Where they believe that Satan should be dealt with—I—I agree. What about the people that are dressing wearing long skirt—where they tell the believer to live holy life—I believe. I'm in the denomination too. You one say name it claim it—keep saying it don't stop—</w:t>
      </w:r>
      <w:r>
        <w:rPr>
          <w:i/>
        </w:rPr>
        <w:t>Baba</w:t>
      </w:r>
      <w:r>
        <w:t xml:space="preserve"> I'm your follower. I also don't—where I will not follow you is because it's in God's Word. Somebody takes—because every of them have taken one emphasis to the detriment of others. That's what the Bible speaks against. Specialization. Don't specialize. I say this is my my own doctrine; this is my own; my own is my own is this; my own wisdom; my own. A wisdom? It's not—it can't be called wisdom. </w:t>
      </w:r>
      <w:r>
        <w:rPr>
          <w:i/>
        </w:rPr>
        <w:t>Widom.</w:t>
      </w:r>
      <w:r>
        <w:t xml:space="preserve"> I quot—why quot a </w:t>
      </w:r>
      <w:r>
        <w:rPr>
          <w:i/>
        </w:rPr>
        <w:t>oess</w:t>
      </w:r>
      <w:r>
        <w:t xml:space="preserve">? I tell people to be </w:t>
      </w:r>
      <w:r>
        <w:rPr>
          <w:i/>
        </w:rPr>
        <w:t>o</w:t>
      </w:r>
      <w:r>
        <w:t xml:space="preserve"> unto God that my—I don't te any—in the Bible every time I read the Bible I see </w:t>
      </w:r>
      <w:r>
        <w:rPr>
          <w:i/>
        </w:rPr>
        <w:t>o</w:t>
      </w:r>
      <w:r>
        <w:t xml:space="preserve"> is what I see from Genesis to Revelation. Every time I look a holiness only holiness. Then another person—all I see when I look at Genesis to Revelation—we in the day power—we day power or power power—that's what I see. And another person says </w:t>
      </w:r>
      <w:r>
        <w:rPr>
          <w:i/>
        </w:rPr>
        <w:t>m</w:t>
      </w:r>
      <w:r>
        <w:t xml:space="preserve"> is our sins are forgiven. Every time I read Genesis to Revelation our sin are forgiven. Glory—shout it your </w:t>
      </w:r>
      <w:r>
        <w:rPr>
          <w:i/>
        </w:rPr>
        <w:t>s</w:t>
      </w:r>
      <w:r>
        <w:t>—every time you wake up for one soul responsible—forgive—forg. One person say his own work is to be fighting—I correct everybody that is—</w:t>
      </w:r>
      <w:r>
        <w:rPr>
          <w:i/>
        </w:rPr>
        <w:t>PR</w:t>
      </w:r>
      <w:r>
        <w:t xml:space="preserve">—what is wrong will never end. You have—you have a good ministry—that ministry will never come to an end—because only something to correct this that you have started—it will never end—because Satan can use as a distraction. Nehemiah say I'm doing a great work—why should I come down and answer? If you are doing a great work don't come down and be answering. Preach your own and be going. Focus set on the </w:t>
      </w:r>
      <w:r>
        <w:rPr>
          <w:i/>
        </w:rPr>
        <w:t>ca</w:t>
      </w:r>
      <w:r>
        <w:t xml:space="preserve">. </w:t>
      </w:r>
      <w:r>
        <w:rPr>
          <w:i/>
        </w:rPr>
        <w:t>Hallelujah.</w:t>
      </w:r>
      <w:r>
        <w:t xml:space="preserve"> So see. See. A not by medium. Is not by medium. Is not by—is not all those are ritual. Praying on water. Praying on a handkerchief. Somebody wants to be heal—the person give you water—say man of God pray on this—you great healer. Say not by all of this. Keep this things aside. In the name of Jesus take your healing. Out person not going take. He give you water you pray—put—that means person already chained his own faith to this water. You—because because you know I know the Word of God—we ought not to give ourselves to mediums—to give our to all of these things. You want help one person—person they look for healing. If you give me banana I will pray on it. Say well we don't do that. The Word of God is enough. We don't need fruit. Receive healing now. Day alive they leave. Don't die the sickness. Say you not to do that. Get healed first—then we'll correct you later. </w:t>
      </w:r>
      <w:r>
        <w:rPr>
          <w:i/>
        </w:rPr>
        <w:t>Amen.</w:t>
      </w:r>
      <w:r/>
    </w:p>
    <w:p>
      <w:r>
        <w:t>So some people can't again—is that bad you—because the power of God is inside of me. It's not any material outside. Is inside of me. We don't know. Thank you for informing us, sir. I been pray for this handkerchief—I want to give it to my grandmother. I beg—'cause if I tell my grandmother the man of God that you know that is a miracle work I prayed on this thing she will receive. But if I say Grandma I want to put my hand on you—my pastor say I should lay—you say your pastor is working this. After you explain you now say no no it's not this—that's not what mean. You know we can all pray for people. After you have done teaching she not receive anything. You for bring soap—</w:t>
      </w:r>
      <w:r>
        <w:rPr>
          <w:i/>
        </w:rPr>
        <w:t>bu</w:t>
      </w:r>
      <w:r>
        <w:t xml:space="preserve"> for feet bath—for bring </w:t>
      </w:r>
      <w:r>
        <w:rPr>
          <w:i/>
        </w:rPr>
        <w:t>C</w:t>
      </w:r>
      <w:r>
        <w:t xml:space="preserve"> we pray. Say no—because somebody say it's not by by it. It's by it, sir. It's by it. Where is pastor today? Please don't associate me with soap. Don't me—don't think it that far. I just saw somebody thinking say oh pastor is saying somebody can create soap with another number also bless and be selling. That's a thief. Your god is your belly. Those are thieves. Now which one is that one? Don't put me in that nonsense. What I'm teaching is what I'm teaching. Pastor are you saying we can pray on soap? Yes we can pray on soap. That's what I—I said it. I said it. I said it. Can pray on soap. It's me that said it. Have you not got enough pimples in your face? Pray on soap like we leave. If you used to pray on your own I would not have left. Say no it's not—you just bit normally and leave there—it's increasing by the day. Rubbish. And I know what I'm doing. I know what I'm correcting. Of course we are not to buy. I don't know—once you are buying—once you monetize anything of God you a thief. </w:t>
      </w:r>
      <w:r>
        <w:rPr>
          <w:i/>
        </w:rPr>
        <w:t>Noh</w:t>
      </w:r>
      <w:r>
        <w:t>—you are scared. That's Simon Magus: give me also this power. They said take this amount. That—no no we don't buy. Freely I receive freely you give. You the power of God is inside true. I can put that God on things. Don't remove that from your theology—because if you away the four gospels—because Jesus told the man go go wash in a pool of Siloam. Jesus spit in the man—all those kind of things. The day you see me give somebody slap you say what was that? Somebody was they say I slap him. That's how—</w:t>
      </w:r>
      <w:r>
        <w:rPr>
          <w:i/>
        </w:rPr>
        <w:t>ENT</w:t>
      </w:r>
      <w:r>
        <w:t xml:space="preserve">—I slapped it into him. I like that he used the word exactly way I did it that day. Say I not touch him—I slap. I was under—I was under anointing. That's how I was supposed to do it. I say no no Holy Ghost now you should understand that I don't believe in that anymore. Well gentle people. Holy Ghost better not say I should you—I will you. Gentle. Gentle. Gentle. Not gentle in that regard though. I'm first a servant of Christ. I obey Him. I do His word. Not going to put boundaries that Satan can use to enter my life or stop me from doing God's Word by saying no you can't—all those can't can't can't. Are you sure you really want to help people? The truth you know should not be the reason why you can't help people anymore. </w:t>
      </w:r>
      <w:r>
        <w:rPr>
          <w:i/>
        </w:rPr>
        <w:t>Ah be.</w:t>
      </w:r>
      <w:r>
        <w:t xml:space="preserve"> No—is for your practice. The truth you know is first for your life. Wise man is first for your life. </w:t>
      </w:r>
      <w:r>
        <w:rPr>
          <w:i/>
        </w:rPr>
        <w:t>Hallelujah.</w:t>
      </w:r>
      <w:r/>
    </w:p>
    <w:p>
      <w:pPr>
        <w:pStyle w:val="Heading2"/>
      </w:pPr>
      <w:r>
        <w:t>Power of Shouting — Reigning Tongue</w:t>
      </w:r>
    </w:p>
    <w:p>
      <w:r>
        <w:t xml:space="preserve">—the visions of the prophet. I can see. So see—open your eyes and see. What do you see? What do you hear? </w:t>
      </w:r>
      <w:r>
        <w:rPr>
          <w:i/>
        </w:rPr>
        <w:t>Amen.</w:t>
      </w:r>
      <w:r>
        <w:t xml:space="preserve"> The power of shouting—the power of speaking—that's also another way to engage forces. I've given you. Taking note is that not it? </w:t>
      </w:r>
      <w:r>
        <w:rPr>
          <w:i/>
        </w:rPr>
        <w:t>Ha. Ha.</w:t>
      </w:r>
      <w:r>
        <w:t xml:space="preserve"> Say what that doing? What's that magician doing? </w:t>
      </w:r>
      <w:r>
        <w:rPr>
          <w:i/>
        </w:rPr>
        <w:t>A</w:t>
      </w:r>
      <w:r>
        <w:t>—is a—is a spiritual thing. A spiritual thing. Say what kind of laugh is that? What kind of is that? You the one saying what that from inside. Dark powers—powers of darkness—taught him to to respond like that. There a shout of faith. There a shout. And I speaking God's Word. What I'm calling power of shouting here is—is—is we call it a reigning tongue—</w:t>
      </w:r>
      <w:r>
        <w:rPr>
          <w:i/>
        </w:rPr>
        <w:t>r-e-i-g-n-i-n-g</w:t>
      </w:r>
      <w:r>
        <w:t>—your tongue. Life and death is in the power of your tongue. Learn how to talk. Learn how to shout. Learn how to speak. Don't close your mouth. Don't don't close your mouth. Don't close your mouth.</w:t>
      </w:r>
    </w:p>
    <w:p>
      <w:r>
        <w:t>Imagine what the—</w:t>
      </w:r>
      <w:r>
        <w:rPr>
          <w:i/>
        </w:rPr>
        <w:t>f</w:t>
      </w:r>
      <w:r>
        <w:t>—people having issues with Jacob. Pray—wrestling all day all night. So what's the meaning of that? I know who I am. I know what I have. Jesus died for me. How need to do all night. Glory. That's the end of—</w:t>
      </w:r>
      <w:r>
        <w:rPr>
          <w:i/>
        </w:rPr>
        <w:t>Vil</w:t>
      </w:r>
      <w:r>
        <w:t>—the world did—</w:t>
      </w:r>
      <w:r>
        <w:rPr>
          <w:i/>
        </w:rPr>
        <w:t>Vil</w:t>
      </w:r>
      <w:r>
        <w:t>. Then you now use that example of we should not—</w:t>
      </w:r>
      <w:r>
        <w:rPr>
          <w:i/>
        </w:rPr>
        <w:t>Baba</w:t>
      </w:r>
      <w:r>
        <w:t xml:space="preserve">—will we pray? </w:t>
      </w:r>
      <w:r>
        <w:rPr>
          <w:i/>
        </w:rPr>
        <w:t>Are you with me?</w:t>
      </w:r>
      <w:r>
        <w:t xml:space="preserve"> The biblical template—the origin of supplication—is Jacob's prayer. That's what you just threw away—because you don't know how to interpret Bible in the name of Word of Faith—in the name of christocentric. Say it's not by Jacob. Jacob wrestling overnight—that's where the word </w:t>
      </w:r>
      <w:r>
        <w:rPr>
          <w:i/>
        </w:rPr>
        <w:t>supplication</w:t>
      </w:r>
      <w:r>
        <w:t xml:space="preserve"> is born out of. That's the way you say intense—intense agony desire to pray. When Hosea interpreted it for us he say made supplication. That's the origin. You cannot teach on supplication with and downplay what Jacob did overnight. I will not let You go unless You bless me. That's why in your own life words you have received you did not know to hold on to those words. I'm not rushing them. I'll go over them again and again. I know you have pass prayer—but I'm going back again to it. You did not know to supplicate that </w:t>
      </w:r>
      <w:r>
        <w:rPr>
          <w:i/>
        </w:rPr>
        <w:t>ah</w:t>
      </w:r>
      <w:r>
        <w:t xml:space="preserve">—no—I will not end like this. No. You cannot—because somebody </w:t>
      </w:r>
      <w:r>
        <w:rPr>
          <w:i/>
        </w:rPr>
        <w:t>[Music]</w:t>
      </w:r>
      <w:r>
        <w:t xml:space="preserve"> say just count it. Like sweat of blood. That's what manifest in flesh—because He was going to do something no one has ever done before. Is—do you want to do some things that nobody ever done before your family? Say where preaching like this are not with me today. The </w:t>
      </w:r>
      <w:r>
        <w:rPr>
          <w:i/>
        </w:rPr>
        <w:t>SC</w:t>
      </w:r>
      <w:r>
        <w:t xml:space="preserve"> is over in this family. It ends now. Now you say what's that what's that—there's no weapon fashioned against me like can prosper. Go we say let's pray. You want to know lazy believers—we say let's pray. Just—</w:t>
      </w:r>
      <w:r>
        <w:rPr>
          <w:i/>
        </w:rPr>
        <w:t>o</w:t>
      </w:r>
      <w:r>
        <w:t xml:space="preserve">—I thank You Father. I thank You. I thank You. I thank You. Glory. I thank You. I thank You. Are mad. You are thanking. Prayer and supplication with thanksgiving. You never pray—they thank—because they told you is the Word of it formula. You just say hallelujah I know what I have. Glory thank You Lord thank You Lord. We say let us pray now. That Caleb </w:t>
      </w:r>
      <w:r>
        <w:rPr>
          <w:i/>
        </w:rPr>
        <w:t>s</w:t>
      </w:r>
      <w:r>
        <w:t xml:space="preserve"> members will be serious. You Lord we thank You for—they serious. Lord we thank You. That's why they not serious. It's like this. </w:t>
      </w:r>
      <w:r>
        <w:rPr>
          <w:i/>
        </w:rPr>
        <w:t>Yes</w:t>
      </w:r>
      <w:r>
        <w:t xml:space="preserve">—they will serve God. You name one by one. If you do that thing three weeks—say I know I should be in Homestead regularly. I know they just wake up in the morning I just feel like—have you—are you going to be Homestead today? Are going to be Homestead today? </w:t>
      </w:r>
      <w:r>
        <w:rPr>
          <w:i/>
        </w:rPr>
        <w:t>Yeah</w:t>
      </w:r>
      <w:r>
        <w:t>—you say thank You glory I know the Word of God is working in my life. Glory.</w:t>
      </w:r>
    </w:p>
    <w:p>
      <w:r>
        <w:t>It was in the prayer meeting that Peter came to knock on the door. They not say we have done for today. They prayed all night into the morning. Peter came to knock on the door. The answer is on the door. Pray until the answer opens door. Enter. Pray on. No no no no no no no. What—</w:t>
      </w:r>
      <w:r>
        <w:rPr>
          <w:i/>
        </w:rPr>
        <w:t>push</w:t>
      </w:r>
      <w:r>
        <w:t>—pray and something happen. No—that's old covenant. You're in the new covenant. You don't pray on something happen—because you have every answer in your spirit—just bring it out. I want kid deceive. I pray something. Oh Lord God. God that heareth prayer. You—</w:t>
      </w:r>
      <w:r>
        <w:rPr>
          <w:i/>
        </w:rPr>
        <w:t>f toast</w:t>
      </w:r>
      <w:r>
        <w:t xml:space="preserve">—small. You're a good God. You—You tell me You're good God—Your faithful Father. Your boy is here again. </w:t>
      </w:r>
      <w:r>
        <w:rPr>
          <w:i/>
        </w:rPr>
        <w:t>Oh</w:t>
      </w:r>
      <w:r>
        <w:t xml:space="preserve">—there are words hanging over my life. That thing I have not seen. I prayed on words. That's why you see when want to teach you mastery we start with prayer. You never see </w:t>
      </w:r>
      <w:r>
        <w:rPr>
          <w:i/>
        </w:rPr>
        <w:t>L</w:t>
      </w:r>
      <w:r>
        <w:t>—never. We say it's a mastery meeting—we start by pray. You want master your—you know. Pray. Say I believe what pastor teach but I don't think I should take him too seriously at that. Good. Must wish shout. We should just pray without shouting. Good. The problems of life will make you shout. Last last you see shout—that shout you not shout in prayer—you will shout because of problem. I know who I am. I know what I have. There's a power of speaking—and if you learn that—</w:t>
      </w:r>
      <w:r>
        <w:rPr>
          <w:i/>
        </w:rPr>
        <w:t>oh boy</w:t>
      </w:r>
      <w:r>
        <w:t xml:space="preserve">—just if even just go to prayer and speaking. Have you ever gotten words before? 'Cause that's force. </w:t>
      </w:r>
      <w:r>
        <w:rPr>
          <w:i/>
        </w:rPr>
        <w:t>Yes sir.</w:t>
      </w:r>
      <w:r>
        <w:t xml:space="preserve"> The utterance—utterances you receive from the anointed. But we get that. I'll tell you how to label that. Pray on words. So pray on words. So so spoke that she spoke how she will be healed if I able touch. She said it. Said said—and that's how she receive that healing. Your words set the tone. Your words—your words can arrange a meeting. Your words can move the power of God in your direction. Your words—immediately Jesus was told that his daughter is dead—say fear not. He answered. Jesus answering him said fear not. When you hear negative news answer it immediately. Say no. Is it by talking? Is by talking. Nothing terrified.</w:t>
      </w:r>
    </w:p>
    <w:p>
      <w:pPr>
        <w:pStyle w:val="Heading2"/>
      </w:pPr>
      <w:r>
        <w:t>Pray Until Utterance Comes</w:t>
      </w:r>
    </w:p>
    <w:p>
      <w:r>
        <w:t xml:space="preserve">Pray. The more you pray—many times prayer is even what gives you utterance. As you are praying this word will appear in your hand. You will know what to say. As you pray you will know what to all. Pray from from inside. You just say </w:t>
      </w:r>
      <w:r>
        <w:rPr>
          <w:i/>
        </w:rPr>
        <w:t>[Applause]</w:t>
      </w:r>
      <w:r>
        <w:t xml:space="preserve"> </w:t>
      </w:r>
      <w:r>
        <w:rPr>
          <w:i/>
        </w:rPr>
        <w:t>hey</w:t>
      </w:r>
      <w:r>
        <w:t xml:space="preserve">—have just jump out—or a Bible verse jumps out of your spirit—because you were praying. </w:t>
      </w:r>
      <w:r>
        <w:rPr>
          <w:i/>
        </w:rPr>
        <w:t>Hallelujah. Hallelujah.</w:t>
      </w:r>
      <w:r>
        <w:t xml:space="preserve"> God I believe. God I believe. God I believe. God I believe. God I believe. God I believe. God I believe. God I believe. God I believe. God I believe. God I believe. God I believe. God I believe His Word. I believe His Word. I believe the things I say. I believe the things I say. I'm a believer. I'm a believer. I believe the things I say will come to pass. So why you not talking more? If you believe the things you say will come to pass why you not talking more? Some people say it was long time ago I said that. I not think that that negative thing I said will come to pass now. It's not a long time ago you said you were born again? Not see born again. Say it's a long time ago I said. There's no long time ago for confessions that your emotions have mingled with. Once your emotions—your heart mingles with your confession—good or bad—it will come to pass—except somebody negates that negative one. Your emotions—once your heart lays hold of your words and you say any no better for that person—you have—you are now the witch that shot arrow—because your heart was involved in the word. That's how to speak now. Out of the abundance of the heart the mouth speak. That's what gives force to utterance. I've taught you this before. Speak from your—oh no no I've done it. I've taught you. I know I've—I've talk from—I've taught you. Speak from your heart. </w:t>
      </w:r>
      <w:r>
        <w:rPr>
          <w:i/>
        </w:rPr>
        <w:t>[Music]</w:t>
      </w:r>
      <w:r>
        <w:t xml:space="preserve"> </w:t>
      </w:r>
      <w:r>
        <w:rPr>
          <w:i/>
        </w:rPr>
        <w:t>Hallelujah.</w:t>
      </w:r>
      <w:r/>
    </w:p>
    <w:p>
      <w:r>
        <w:t xml:space="preserve">You know I told you when we praying just now that utterances will come. </w:t>
      </w:r>
      <w:r>
        <w:rPr>
          <w:i/>
        </w:rPr>
        <w:t>Yes sir.</w:t>
      </w:r>
      <w:r>
        <w:t xml:space="preserve"> I've given you many words in this service. You know I've been prophesying to you. You know I've been talking to you prophetically since. I've been giving many of you answers. The answers have come. </w:t>
      </w:r>
      <w:r>
        <w:rPr>
          <w:i/>
        </w:rPr>
        <w:t>Oh</w:t>
      </w:r>
      <w:r>
        <w:t xml:space="preserve">—the answers have come. </w:t>
      </w:r>
      <w:r>
        <w:rPr>
          <w:i/>
        </w:rPr>
        <w:t>Oh</w:t>
      </w:r>
      <w:r>
        <w:t xml:space="preserve">—the answers have come. </w:t>
      </w:r>
      <w:r>
        <w:rPr>
          <w:i/>
        </w:rPr>
        <w:t>Oh</w:t>
      </w:r>
      <w:r>
        <w:t xml:space="preserve">—that it—that's what to do. </w:t>
      </w:r>
      <w:r>
        <w:rPr>
          <w:i/>
        </w:rPr>
        <w:t>Yes</w:t>
      </w:r>
      <w:r>
        <w:t xml:space="preserve">—that's the answer. I give you the answer. I think I think it's just the way I teach. It's not the way you teach—it's the way you pray. It's the way you pray. Pray more. Pray more. Pray more. Nothing dies in my </w:t>
      </w:r>
      <w:r>
        <w:rPr>
          <w:i/>
        </w:rPr>
        <w:t>[Applause]</w:t>
      </w:r>
      <w:r>
        <w:t xml:space="preserve"> hands. I don't have a business that </w:t>
      </w:r>
      <w:r>
        <w:rPr>
          <w:i/>
        </w:rPr>
        <w:t>[Music]</w:t>
      </w:r>
      <w:r>
        <w:t xml:space="preserve"> dies. Nothing dies in my hand. You will say it. I have a commandment to </w:t>
      </w:r>
      <w:r>
        <w:rPr>
          <w:i/>
        </w:rPr>
        <w:t>[Music]</w:t>
      </w:r>
      <w:r>
        <w:t xml:space="preserve"> increase. Me go down never. I always—I always—I'm going up. I'll never be defeated. Nothing dies in my hands. I'm always in victory. You will say it. Even when you are saying something negative—you say it. Say it again and again. This children will serve God—even when it look like they're not serving God—say it again. They will do the work of the ministry. Say </w:t>
      </w:r>
      <w:r>
        <w:rPr>
          <w:i/>
        </w:rPr>
        <w:t>[Music]</w:t>
      </w:r>
      <w:r>
        <w:t xml:space="preserve"> it. Say it. Women receive their dead back to life again. Look at the prayers that brought those great revivalists—it was their mothers. They kept praying for them. Those mothers brought those children to God and said my children will serve. They prayed them into it. </w:t>
      </w:r>
      <w:r>
        <w:rPr>
          <w:i/>
        </w:rPr>
        <w:t>Leadon</w:t>
      </w:r>
      <w:r>
        <w:t xml:space="preserve"> was prayed into what she was—</w:t>
      </w:r>
      <w:r>
        <w:rPr>
          <w:i/>
        </w:rPr>
        <w:t>ining</w:t>
      </w:r>
      <w:r>
        <w:t>—by the grand. Pray people into it. Pray people into it. Pray. Take to pray. Things will change. Things will change. Things have changed. Things are changing. I'll pray. I—I'll pray. I'll—I'll learn to talk. I to talk. I'll talk. I talk. I'll talk. I talk. I have things to say. I have things to say. The word of the Lord came unto me saying. I'm now too—</w:t>
      </w:r>
      <w:r>
        <w:rPr>
          <w:i/>
        </w:rPr>
        <w:t>Cals</w:t>
      </w:r>
      <w:r>
        <w:t xml:space="preserve">—that's how I go. I know I'm—I'm—I'm—I'm—I know I'm gathered. That's my entrance. That's how I'm—I'm moving. What's that? What that? No—that's how I say it. I'm always enjoying the unseen. I'm always enjoying the unseen. I know this is my season. I say it. I say it. My doors are continually open. I say it. I always have access. My </w:t>
      </w:r>
      <w:r>
        <w:rPr>
          <w:i/>
        </w:rPr>
        <w:t>G</w:t>
      </w:r>
      <w:r>
        <w:t xml:space="preserve">—that word since you—it was said to you directly—you say it to </w:t>
      </w:r>
      <w:r>
        <w:rPr>
          <w:i/>
        </w:rPr>
        <w:t>[Music]</w:t>
      </w:r>
      <w:r>
        <w:t xml:space="preserve"> </w:t>
      </w:r>
      <w:r>
        <w:rPr>
          <w:i/>
        </w:rPr>
        <w:t>ah</w:t>
      </w:r>
      <w:r>
        <w:t xml:space="preserve">—to the nations. You say to the nations. To the nations. To the nations. You keep saying it. You say it. Don't say it one. Say it forever. Say it again and again and again and again. </w:t>
      </w:r>
      <w:r>
        <w:rPr>
          <w:i/>
        </w:rPr>
        <w:t>Hallelujah.</w:t>
      </w:r>
      <w:r/>
    </w:p>
    <w:p>
      <w:pPr>
        <w:pStyle w:val="Heading2"/>
      </w:pPr>
      <w:r>
        <w:t>Closing Charge and Blessing</w:t>
      </w:r>
    </w:p>
    <w:p>
      <w:r>
        <w:t xml:space="preserve">Take it the name of Jesus. Take the name of Jesus. A power of God is at work in your inside. You have a commandment. Nothing dies in your hands. We'll do ministry supernaturally. Pastors—God has given us this nation. Will take it—because He died. The power God is at work in you. </w:t>
      </w:r>
      <w:r>
        <w:rPr>
          <w:i/>
        </w:rPr>
        <w:t>Yes. [Music] Yes. Woo.</w:t>
      </w:r>
      <w:r>
        <w:t xml:space="preserve"> All that I needed God has provided. I'm—I'm lacking nothing. I'm lacking nothing. The men—the resources—the men—the women and the resources—the men—the women—the resources—the men—the women—the resources. I will always have help. </w:t>
      </w:r>
      <w:r>
        <w:rPr>
          <w:i/>
        </w:rPr>
        <w:t>Yeah</w:t>
      </w:r>
      <w:r>
        <w:t xml:space="preserve">—the name of Jesus. </w:t>
      </w:r>
      <w:r>
        <w:rPr>
          <w:i/>
        </w:rPr>
        <w:t>Yes. Yes. Hallelujah. Glory. [Applause] Woo.</w:t>
      </w:r>
      <w:r/>
    </w:p>
    <w:p>
      <w:r>
        <w:t>After tonight there's a mark on you now. This evening I came to burn you small—but you will not forget today. It all changes. I'll never see myself lesser. I'll never see myself—</w:t>
      </w:r>
      <w:r>
        <w:rPr>
          <w:i/>
        </w:rPr>
        <w:t>me me me me. Hey. Hey. Ha.</w:t>
      </w:r>
      <w:r>
        <w:t xml:space="preserve"> By the hand of our God we prevail. </w:t>
      </w:r>
      <w:r>
        <w:rPr>
          <w:i/>
        </w:rPr>
        <w:t>Yes.</w:t>
      </w:r>
      <w:r>
        <w:t xml:space="preserve"> The mission is possible. The mission is possible. Souls are saved in their numbers. Men are discipled. Jesus will have what He died </w:t>
      </w:r>
      <w:r>
        <w:rPr>
          <w:i/>
        </w:rPr>
        <w:t>[Music]</w:t>
      </w:r>
      <w:r>
        <w:t xml:space="preserve"> for. The mission is possible. You pray night and day. You pray. You pray it. You say it. For the Lord has given us this land. He has given us the souls of all men. The lies are falling for us in pleasant places. I take my inheritance. I take. I take. Take. The </w:t>
      </w:r>
      <w:r>
        <w:rPr>
          <w:i/>
        </w:rPr>
        <w:t>Baba</w:t>
      </w:r>
      <w:r>
        <w:t xml:space="preserve"> by the roadside—I take him from Jesus. I say. I take it. I take this place for Jesus. There are 23 pairings here. The power of God is coming upon you. Is—you are being charged up for ministry like never before. Charged up for ministry like never before. Now right now from the front to the back your eyes are open. The hand of God is upon you. The work of ministry prospers in your hand. You will see now you are—you are not ordinary. A mighty vision of souls burst before your eyes. The work the Lord will use you do for His kingdom shining before your eyes—by the power of the Holy Ghost. No—mission is possible. </w:t>
      </w:r>
      <w:r>
        <w:rPr>
          <w:i/>
        </w:rPr>
        <w:t>[Music] [Applause] Woo. Hallelujah.</w:t>
      </w:r>
      <w:r/>
    </w:p>
    <w:p>
      <w:r>
        <w:t>I bless your businesses. I bless—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