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18</w:t>
      </w:r>
    </w:p>
    <w:p>
      <w:pPr>
        <w:pStyle w:val="Heading2"/>
      </w:pPr>
      <w:r>
        <w:t>Magicians of Egypt and Moses' Rod</w:t>
      </w:r>
    </w:p>
    <w:p>
      <w:r>
        <w:t xml:space="preserve">So they needed supernatural ministration—minister to us. I wish you are getting this. All right. And they cast down every man his rod and they became serpents—and Aaron's rod swallowed up. So it did work. So it—they cast every man his rod—what it became: serpent. So they were ministered. Powers of darkness backed them up. Some somebody say no if I do something—no can also do it. See they did it too. Moses get power all right—and they did it too. But what's the difference? </w:t>
      </w:r>
      <w:r>
        <w:rPr>
          <w:i/>
        </w:rPr>
        <w:t>Thank you.</w:t>
      </w:r>
      <w:r>
        <w:t xml:space="preserve"> Moses' rod—and they cast every man his rod and they became serpents—and Aaron's rod swallowed up their rods. Is that might? Is that might? The word swallow there is the word to devour. In the supernatural contest is to make away with—to show it is nothing. So the swallowing is: this is nothing. So to see how supernatural it is. So when you walk with God you must—you must not be scared. Say fear—fear is not God's tool. A—a rod turns to snake. Look at what—and Aaron picks it by the tail—</w:t>
      </w:r>
      <w:r>
        <w:rPr>
          <w:i/>
        </w:rPr>
        <w:t>ah</w:t>
      </w:r>
      <w:r>
        <w:t>—and it becomes a rod again. Why does he use the word rod? So they had their magicians' rods.</w:t>
      </w:r>
    </w:p>
    <w:p>
      <w:pPr>
        <w:pStyle w:val="Heading2"/>
      </w:pPr>
      <w:r>
        <w:t>The Burning Bush Sign Explained</w:t>
      </w:r>
    </w:p>
    <w:p>
      <w:r>
        <w:t>Remember this miracle was explained now. It was explained in chapter—uh the verses—uh—that he will drop the rod. Uh that not—let's see that should be chapter three—where God appeared to Moses in a burning bush. Is that not so? Then chapter 4 God tell him let me show you something.</w:t>
      </w:r>
    </w:p>
    <w:p>
      <w:pPr>
        <w:ind w:left="720"/>
      </w:pPr>
      <w:r>
        <w:t>Exodus 4:1–5</w:t>
        <w:br/>
        <w:t>And Moses answered and said, But, behold, they will not believe me, nor hearken unto my voice: for they will say, The Lord hath not appeared unto thee. And the Lord said unto him, What is that in thine hand? And he said, A rod. And he said, Cast it on the ground. And he cast it on the ground, and it became a serpent; and Moses fled from before it. And the Lord said unto Moses, Put forth thine hand, and take it by the tail. And he put forth his hand, and caught it, and it became a rod in his hand: That they may believe that the Lord God of their fathers, the God of Abraham, the God of Isaac, and the God of Jacob, hath appeared unto thee.</w:t>
      </w:r>
    </w:p>
    <w:p>
      <w:r>
        <w:t xml:space="preserve">And the Lord said unto him what is that in thy hand—and he said a rod. And he said cast it on the ground—and he cast it on the ground. The Lord told him cast it on the ground. So say I need backup. I ain't backup. He said cast it on the ground. So you have to walk with the Unseen Force now. God in this case is the one interacting with you. Say now I show you something. Say what your hand there—drop it. Turned. So are you seeing it? It turned. Turned—became a serpent—and Moses fled from before it. Fear. If you want to do—do this thing. You see he fled because ah this is scary. Said come back. And the Lord said unto Moses put forth thy hand and take it by the tail. And if you know anything—that's not supposed to be good—but take it by the tail. And he put forth his hand and caught it—and it became a rod as he picks it by the tail—straightens back into a rod. </w:t>
      </w:r>
      <w:r>
        <w:rPr>
          <w:i/>
        </w:rPr>
        <w:t>Oh boy.</w:t>
      </w:r>
      <w:r>
        <w:t xml:space="preserve"> You are seeing something. </w:t>
      </w:r>
      <w:r>
        <w:rPr>
          <w:i/>
        </w:rPr>
        <w:t>Mhm.</w:t>
      </w:r>
      <w:r/>
    </w:p>
    <w:p>
      <w:r>
        <w:t xml:space="preserve">And the Lord said unto Moses put forth thy hand—that was not enough. He said put forth thy hand—and uhoh—and it became a rod in his hand—that they may believe that the Lord God of their fathers, the God of Abraham, the God of Isaac, and the God of Jacob appeared unto thee. So was that warfare? The gods of Egypt trying to show that they were powerful. They will normally not come through like that—but they needed to prove a point. They did not know that Moses came prepared. So Moses' rod swallowed up their rods—meant that you are nothing. So that's it. It was all this culmination to the song of Miriam: who is like unto thee, O Lord, among the gods? Who is like thee, glorious in holiness, fearful in praises, doing wonders? Always. </w:t>
      </w:r>
      <w:r>
        <w:rPr>
          <w:i/>
        </w:rPr>
        <w:t>Hallelujah.</w:t>
      </w:r>
      <w:r/>
    </w:p>
    <w:p>
      <w:pPr>
        <w:pStyle w:val="Heading2"/>
      </w:pPr>
      <w:r>
        <w:t>Signs and Wonders: Leprous Hand</w:t>
      </w:r>
    </w:p>
    <w:p>
      <w:r>
        <w:t xml:space="preserve">All right so look at verse six—and the Lord said furthermore to him. So Moses is smiling—you can just tell he's smiling from side to side—and say ah that one—I show you another. Put forth thy hand into thy bosom. Put his hand into his bosom—and when he brought it out behold it was leprous as snow. What is God showing him? Wonders. Signs. Wonders following. These are significations. Wonders. Remember sun, moon and stars also are wonders—Genesis 1. Come on come on come on. I taught you that. Oh already several—I use that—that when you see it was a pointer—an indication that there's something supernatural up—because it says for not just for light—it was for signs, for seasons. </w:t>
      </w:r>
      <w:r>
        <w:rPr>
          <w:i/>
        </w:rPr>
        <w:t>Thank you.</w:t>
      </w:r>
      <w:r>
        <w:t xml:space="preserve"> Some people have—remember Genesis one. Okay.</w:t>
      </w:r>
    </w:p>
    <w:p>
      <w:r>
        <w:t>And he took it and behold the hand was leprous as snow—and he put his hand into the bosom again—and he put it and plucked it out of his bosom—behold he turned as his other flesh. And it shall come to pass if they will not believe thee, neither hearken to the voice of the first sign, that they will believe the voice of the latter sign. So the word sign was first used in Genesis 1:14 like I told you.</w:t>
      </w:r>
    </w:p>
    <w:p>
      <w:pPr>
        <w:ind w:left="720"/>
      </w:pPr>
      <w:r>
        <w:t>Genesis 1:14–16</w:t>
        <w:br/>
        <w:t>And God said, Let there be lights in the firmament of the heaven to divide the day from the night; and let them be for signs, and for seasons, and for days, and years: And let them be for lights in the firmament of the heaven to give light upon the earth: and it was so. And God made two great lights; the greater light to rule the day, and the lesser light to rule the night...</w:t>
      </w:r>
    </w:p>
    <w:p>
      <w:r>
        <w:t xml:space="preserve">So I explain to you the word signs—and </w:t>
      </w:r>
      <w:r>
        <w:rPr>
          <w:i/>
        </w:rPr>
        <w:t>Abby</w:t>
      </w:r>
      <w:r>
        <w:t>—it's in my notes so it should be in your own. That not so. Signs—I wrote it. Observe the critical message here. Signs: it implies a flag of beacon, beacon and omen and evidence—refers to a signal—and we said that uh where the word is gotten from is to point out something. So the word sun, moon in Genesis 1:14 are symbols that point to or explain the term heaven in Genesis 1:1–2. So there are symbols or signposts of the heavenly. There are symbols or signposts of the supernatural world—symbols or signposts of heavenly beings. That's why sun and stars are now used to refer to heavenly beings. Remember that. So it was in our old beginning part—cuz I turned many page back. So if you are not sure—me I have it in my note so it should be in your own note. I wanted you to get it. So he say where is Pastor getting that from? Did it say that? I've taught to there. So this series is very rich with many supernatural information.</w:t>
      </w:r>
    </w:p>
    <w:p>
      <w:pPr>
        <w:pStyle w:val="Heading2"/>
      </w:pPr>
      <w:r>
        <w:t>Enchantments: Origin of Incantation</w:t>
      </w:r>
    </w:p>
    <w:p>
      <w:r>
        <w:t>All right so back to our Exodus 7. So they did in like manner—but Moses' own swallowed up their own—and their heart was hardened. And their heart was hardened. Then you get to verse 22—you see the same thing again:</w:t>
      </w:r>
    </w:p>
    <w:p>
      <w:pPr>
        <w:ind w:left="720"/>
      </w:pPr>
      <w:r>
        <w:t>Exodus 7:22</w:t>
        <w:br/>
        <w:t>And the magicians of Egypt did so with their enchantments...</w:t>
      </w:r>
    </w:p>
    <w:p>
      <w:r>
        <w:t xml:space="preserve">With their enchantment—this time uses a different word for enchantment which is the word </w:t>
      </w:r>
      <w:r>
        <w:rPr>
          <w:i/>
        </w:rPr>
        <w:t>lat</w:t>
      </w:r>
      <w:r>
        <w:t>—</w:t>
      </w:r>
      <w:r>
        <w:rPr>
          <w:i/>
        </w:rPr>
        <w:t>l-a-t</w:t>
      </w:r>
      <w:r>
        <w:t>. They did something mysterious—almost like a secret. Like they have a secret code or a secret word. Then they put—this is where you will get the origin of incantation—</w:t>
      </w:r>
      <w:r>
        <w:rPr>
          <w:i/>
        </w:rPr>
        <w:t>i-n-c-a-n-t-a-t-i-o-n</w:t>
      </w:r>
      <w:r>
        <w:t xml:space="preserve">—incantation. So there's a secrecy. You have to be sworn in to understand the words to use to get the act. So there's nothing like that? There's nothing like that? Shut your yap. There's something like that. Even in the things of the Spirit—as you begin to get good—say there's healing power. As you begin to learn God says you—this how to go around this. You have not seen this kind of healing before. This what to do. This what to do. That's why it's not magic. This how to—this is how to pray for this person. If the person will give you attention—this what you would do—and the person just get healed like that. I think I've taught you some of those things. I've taught you that about deaf ears. Because the thing about the things of the Spirit is that only a custodian of the secret can share it to you. And because it's not something here that you cannot tell—you can tell. Say I'm not supposed to tell anybody. No—you can tell somebody. The issue is that if if you do not give yourself to the practice it won't continue. But the man who taught you will always—whether he gives himself or not—he's already given to it—because he's already occupying that place. He can do it at will. But you have to maintain the flow until you occupy it—or by an impartation he brings you to exactly where he stands—and that means you have to keep the honor that brought you there. You have to—you can't dishonor the person that raised you up lest the ground give way for you to go back to where you were before. So honor brought you; the honor sustains you. So you keep honoring the man of God who lifted you to that plane of operations. Grace defers. </w:t>
      </w:r>
      <w:r>
        <w:rPr>
          <w:i/>
        </w:rPr>
        <w:t>Ah.</w:t>
      </w:r>
      <w:r>
        <w:t xml:space="preserve"> All right.</w:t>
      </w:r>
    </w:p>
    <w:p>
      <w:pPr>
        <w:pStyle w:val="Heading2"/>
      </w:pPr>
      <w:r>
        <w:t>Limits of the Magicians: Lice and Boils</w:t>
      </w:r>
    </w:p>
    <w:p>
      <w:r>
        <w:t>Uh so the magicians of Egypt did so with their enchantment—and Pharaoh's heart was hardened—neither did he hearken unto them as the Lord had said. So verse 22—to the magicians as he doing magic things—enchantment. See it again:</w:t>
      </w:r>
    </w:p>
    <w:p>
      <w:pPr>
        <w:ind w:left="720"/>
      </w:pPr>
      <w:r>
        <w:t>Exodus 8:7</w:t>
        <w:br/>
        <w:t>And the magicians did so with their enchantments, and brought up frogs upon the land of Egypt.</w:t>
      </w:r>
    </w:p>
    <w:p>
      <w:pPr>
        <w:ind w:left="720"/>
      </w:pPr>
      <w:r>
        <w:t>Exodus 8:18–19</w:t>
        <w:br/>
        <w:t>And the magicians did so with their enchantments to bring forth lice, but they could not: so there were lice upon man, and upon beast. Then the magicians said unto Pharaoh, This is the finger of God...</w:t>
      </w:r>
    </w:p>
    <w:p>
      <w:r>
        <w:t>No sorry I was too fast. Verse 18—let's read that. And the magicians did so with their enchantment to bring forth lice—but they could not. So they—when it got to lice they could not. They could not bring forth lice—</w:t>
      </w:r>
      <w:r>
        <w:rPr>
          <w:i/>
        </w:rPr>
        <w:t>l-i-c-e</w:t>
      </w:r>
      <w:r>
        <w:t>—but they could not. So there was lice upon man and beast—and the magicians said unto Pharaoh this is the finger of God. Are you seeing it? So it had reached the limit. I mean after—yeah—we cannot. Then our powers—our powers end here. We can't continue. That's what it means. We can't continue. This is the finger of God. And Pharaoh was hardened even though they told him this is beyond us. His heart was still hardened—and he hearkened not unto them as the Lord has said. Now why this is so significant is that it came upon them also. They were not delivered from it. The lice—the attack also beat them too. They were attacked by it too. So it was upon man and beast—so they—the magicians themselves also had it.</w:t>
      </w:r>
    </w:p>
    <w:p>
      <w:pPr>
        <w:ind w:left="720"/>
      </w:pPr>
      <w:r>
        <w:t>Exodus 9:11</w:t>
        <w:br/>
        <w:t>And the magicians could not stand before Moses because of the boils; for the boil was upon the magicians, and upon all the Egyptians.</w:t>
      </w:r>
    </w:p>
    <w:p>
      <w:r>
        <w:t xml:space="preserve">Chapter 9 verse 11—are you seeing it? So as Moses—Moses shown that is greater than them. </w:t>
      </w:r>
      <w:r>
        <w:rPr>
          <w:i/>
        </w:rPr>
        <w:t>Yes sir.</w:t>
      </w:r>
      <w:r>
        <w:t xml:space="preserve"> Has he? Okay—so they tried but they could not.</w:t>
      </w:r>
    </w:p>
    <w:p>
      <w:pPr>
        <w:pStyle w:val="Heading2"/>
      </w:pPr>
      <w:r>
        <w:t>Jannes and Jambres</w:t>
      </w:r>
    </w:p>
    <w:p>
      <w:r>
        <w:t>It's amazing that we don't have the name of these people until you now get to 2 Timothy chapter 3. 2 Timothy chapter 3 and verse 8—Paul will give us the name of two magicians.</w:t>
      </w:r>
    </w:p>
    <w:p>
      <w:pPr>
        <w:ind w:left="720"/>
      </w:pPr>
      <w:r>
        <w:t>2 Timothy 3:8</w:t>
        <w:br/>
        <w:t>Now as Jannes and Jambres withstood Moses, so do these also resist the truth: men of corrupt minds, reprobate concerning the faith.</w:t>
      </w:r>
    </w:p>
    <w:p>
      <w:r>
        <w:t>It says now as Jannes and Jambres withstood Moses so do these. Now we don't know what material Paul is reading from by which he could get their names—but you see it was not mentioned in Genesis—</w:t>
      </w:r>
      <w:r>
        <w:rPr>
          <w:i/>
        </w:rPr>
        <w:t>ah</w:t>
      </w:r>
      <w:r>
        <w:t>—and Exodus it was not. So now as Jannes and Jambres. Now I can tell you of course the book he was reading from—but you have not finished reading Bible. The tradition of the Talmudists and the rabbis. So there were different books that were in circulation uh so—and it seemed to be correct for Paul the writer to to affirm it. So it may have been backed up. We don't have so many of those materials today—because they must—for him to say it must be verified by at least more than two or three witnesses—which is the Hebrew pattern for verification—so being passed down—because we know that there were many other books but they were not inspired. They are not doctrinal. Just like you are keeping record—you mentioned this part but this is the part that is important. So he say as Jannes and Jambres withstood Moses so do these men resist the truth—men of corrupt mind reprobate concerning the faith. So it shows you that the end point was not just powers—they were resisting the truth. Because remember "let my people go" is the same thing as coming out of sin and darkness. So they were opposing the gospel. So it shows you that Paul was—Moses was doing spiritual warfare—contending for the souls of men—resisting.</w:t>
      </w:r>
    </w:p>
    <w:p>
      <w:pPr>
        <w:pStyle w:val="Heading2"/>
      </w:pPr>
      <w:r>
        <w:t>Signs and Wonders Among Israel</w:t>
      </w:r>
    </w:p>
    <w:p>
      <w:r>
        <w:t>Okay—Psalm 105 verse 26:</w:t>
      </w:r>
    </w:p>
    <w:p>
      <w:pPr>
        <w:ind w:left="720"/>
      </w:pPr>
      <w:r>
        <w:t>Psalm 105:26–27</w:t>
        <w:br/>
        <w:t>He sent Moses his servant; and Aaron whom he had chosen. They shewed his signs among them, and wonders in the land of Ham.</w:t>
      </w:r>
    </w:p>
    <w:p>
      <w:r>
        <w:t>Signs and wonders. OT—</w:t>
      </w:r>
      <w:r>
        <w:rPr>
          <w:i/>
        </w:rPr>
        <w:t>h</w:t>
      </w:r>
      <w:r>
        <w:t xml:space="preserve">—the word signs. They show signs and wonders. Say signs and wonders. Signs and wonders. I can show signs and wonders. I can show signs and wonders. Signs—are you scared? </w:t>
      </w:r>
      <w:r>
        <w:rPr>
          <w:i/>
        </w:rPr>
        <w:t>Thank you.</w:t>
      </w:r>
      <w:r>
        <w:t xml:space="preserve"> Can show signs and wonders. Signs and wonders. Signs and wonders. Signs and wonders. And yet with the signs and wonders many of them in Israel were still unbelievers.</w:t>
      </w:r>
    </w:p>
    <w:p>
      <w:pPr>
        <w:ind w:left="720"/>
      </w:pPr>
      <w:r>
        <w:t>Deuteronomy 13:1–3</w:t>
        <w:br/>
        <w:t>If there arise among you a prophet, or a dreamer of dreams, and giveth thee a sign or a wonder, And the sign or the wonder come to pass, whereof he spake unto thee, saying, Let us go after other gods, which thou hast not known, and let us serve them; Thou shalt not hearken unto the words of that prophet, or that dreamer of dreams: for the Lord your God proveth you, to know whether ye love the Lord your God with all your heart and with all your soul.</w:t>
      </w:r>
    </w:p>
    <w:p>
      <w:r>
        <w:t>So now we move to prophet. Prophet—and the sign or the wonder come to pass whereof he spake unto thee—say let us go after other gods. So these are people that—unbelievers—people who worship all that—god—their faith is not in God. That shall not hearken unto the words of that prophet or that dreamer of dreams. You know there are supernatural—there are people like that that say everything I used to dream used to come to. I give you an example of a lady who once told me that any I used to dream—so a dreamer. Thou shall not hearken unto the words of that prophet or that dreamer of dreams—for the Lord your God proveth you to know. So there's dreamer of dreams. Look at it again in verse—and that prophet or that dreamer of dreams shall be put to death because he had spoken to turn away from the Lord. So other words he's a prophet...</w:t>
      </w:r>
    </w:p>
    <w:p>
      <w:pPr>
        <w:pStyle w:val="Heading2"/>
      </w:pPr>
      <w:r>
        <w:t>False Prophets and False Christs</w:t>
      </w:r>
    </w:p>
    <w:p>
      <w:r>
        <w:t>...of something else—not a prophet of God. A prophet or a dreamer of dreams. A prophet. A dreamer of dreams. A dreamer of dreams.</w:t>
      </w:r>
    </w:p>
    <w:p>
      <w:pPr>
        <w:ind w:left="720"/>
      </w:pPr>
      <w:r>
        <w:t>Matthew 24:24</w:t>
        <w:br/>
        <w:t>For there shall arise false Christs, and false prophets, and shall shew great signs and wonders; insomuch that, if it were possible, they shall deceive the very elect.</w:t>
      </w:r>
    </w:p>
    <w:p>
      <w:r>
        <w:t xml:space="preserve">Remember three things we said: the powers of darkness are against light, life, and love. So light is what is against here. That's why I use the word deceive—because light and truth synonymous. </w:t>
      </w:r>
      <w:r>
        <w:rPr>
          <w:i/>
        </w:rPr>
        <w:t>Ah be. Thank you.</w:t>
      </w:r>
      <w:r>
        <w:t xml:space="preserve"> To deceive the very elect. So false prophets, false Christs—they don't believe in God? Is that it? </w:t>
      </w:r>
      <w:r>
        <w:rPr>
          <w:i/>
        </w:rPr>
        <w:t>Come on.</w:t>
      </w:r>
      <w:r>
        <w:t xml:space="preserve"> Okay. Signs and prophet. Signs and wonders.</w:t>
      </w:r>
    </w:p>
    <w:p>
      <w:pPr>
        <w:pStyle w:val="Heading2"/>
      </w:pPr>
      <w:r>
        <w:t>Acts 2: Outpouring and Approval of God</w:t>
      </w:r>
    </w:p>
    <w:p>
      <w:r>
        <w:t>Acts chapter 2:</w:t>
      </w:r>
    </w:p>
    <w:p>
      <w:pPr>
        <w:ind w:left="720"/>
      </w:pPr>
      <w:r>
        <w:t>Acts 2:16–22</w:t>
        <w:br/>
        <w:t>But this is that which was spoken by the prophet Joel; And it shall come to pass in the last days, saith God, I will pour out of my Spirit upon all flesh: and your sons and your daughters shall prophesy, and your young men shall see visions, and your old men shall dream dreams: And on my servants and on my handmaidens I will pour out in those days of my Spirit; and they shall prophesy: And I will shew wonders in heaven above, and signs in the earth beneath; blood, and fire, and vapour of smoke: The sun shall be turned into darkness, and the moon into blood, before that great and notable day of the Lord come: And it shall come to pass, that whosoever shall call on the name of the Lord shall be saved. Ye men of Israel, hear these words; Jesus of Nazareth, a man approved of God among you by miracles and wonders and signs, which God did by him in the midst of you, as ye yourselves also know.</w:t>
      </w:r>
    </w:p>
    <w:p>
      <w:r>
        <w:t xml:space="preserve">Acts 2:16—and this is that which was spoken by the prophet Joel—and it shall come to pass in the last day say God I will pour out of my Spirit upon—I'll pour out of my Spirit. When you read it in Joel 2:28 he say I pour out my Spirit. Peter said I'll pour out of my Spirit. Where is the Spirit of God today—in a cloud or inside of you? So when go—the outpouring of the Spirit is initiated by God or you? </w:t>
      </w:r>
      <w:r>
        <w:rPr>
          <w:i/>
        </w:rPr>
        <w:t>Thank you.</w:t>
      </w:r>
      <w:r>
        <w:t xml:space="preserve"> When the outpouring of the Spirit—who does something—God or you? You are the one that prophesies. So when you say I'm waiting for God to pour out His Spirit—where is He pouring His Spirit from? It's not bucket. It's not water side bucket that is been splashed. You are the one. So you have to speak from within—act from within. The Spirit is inside of you. Okay. It says sons and your daughters shall prophesy. So we are the ones that have action in the outpouring. We have actions. Your young men shall see visions. Your old men shall dream dreams. And on my servants and on my handmaidens I will pour out in those days of my Spirit and they shall prophesy. Verse 19—and I will show wonders in heaven above and signs in the earth. Are you seeing it? Blood, fire and vapors of smoke. The sun shall be turning into darkness and the moon into blood before that great and notable day of the Lord come—and it shall come to pass that whosoever shall call the name of the Lord shall be saved. Verse 22—1 2—go. Stop. Did you see that? A man approved of God. Do you want to be approved like this? A man approved of God. There's no argument. You—God all by us. So approved of God. So the word approved of God is to show forth—to prove the kind of person He is. To prove the kind of person He is. So the signs—and that's why John now used the wonders of Jesus to show you that He's not a normal man. He's the divine man. He is the Lord of hosts—because the kind of signs and wonders He did pointed to who He is. So the miracles a man do can let you know his standing. </w:t>
      </w:r>
      <w:r>
        <w:rPr>
          <w:i/>
        </w:rPr>
        <w:t>Oh boy.</w:t>
      </w:r>
      <w:r>
        <w:t xml:space="preserve"> You guys are ready to be baby today. Approved of God among you by miracles—by miracles—</w:t>
      </w:r>
      <w:r>
        <w:rPr>
          <w:i/>
        </w:rPr>
        <w:t>dunamis</w:t>
      </w:r>
      <w:r>
        <w:t xml:space="preserve">—and wonders. Remember those three words: </w:t>
      </w:r>
      <w:r>
        <w:rPr>
          <w:i/>
        </w:rPr>
        <w:t>teras</w:t>
      </w:r>
      <w:r>
        <w:t>, signs—</w:t>
      </w:r>
      <w:r>
        <w:rPr>
          <w:i/>
        </w:rPr>
        <w:t>semeion</w:t>
      </w:r>
      <w:r>
        <w:t>. So the three words: miracles, wonders, signs—which God did by Him in the midst of you.</w:t>
      </w:r>
    </w:p>
    <w:p>
      <w:pPr>
        <w:pStyle w:val="Heading2"/>
      </w:pPr>
      <w:r>
        <w:t>Apostles and Signs: Full Scope</w:t>
      </w:r>
    </w:p>
    <w:p>
      <w:r>
        <w:t>Now did the apostles also do miracles? Acts chapter 4—they began to pray:</w:t>
      </w:r>
    </w:p>
    <w:p>
      <w:pPr>
        <w:ind w:left="720"/>
      </w:pPr>
      <w:r>
        <w:t>Acts 4:29–30</w:t>
        <w:br/>
        <w:t>And now, Lord, behold their threatenings: and grant unto thy servants, that with all boldness they may speak thy word, By stretching forth thine hand to heal; and that signs and wonders may be done by the name of thy holy child Jesus.</w:t>
      </w:r>
    </w:p>
    <w:p>
      <w:r>
        <w:t xml:space="preserve">So does this look like we are limited? No we are—have—they are limited in signs and wonders. We have the full scope. What God can do—the sign and the wonder—what God can do is what we can do. And remember the sign and the wonder is a signification. Never forget. That's why it's called sign and the wonder. It is not the full stop. Is to lead to something. It now for the—the wicked people—the unbelievers—is to deceive. We read Matthew now. As is to point people to the truth—to let people see. </w:t>
      </w:r>
      <w:r>
        <w:rPr>
          <w:i/>
        </w:rPr>
        <w:t>Come on.</w:t>
      </w:r>
      <w:r>
        <w:t xml:space="preserve"> So that means it should be used properly. Oh I wish you got that. It should be used properly. Remember we talked about manifestation of the Spirit for the profit of them. You can show a gift and not manifest the Spirit—but actually God wants us to show forth the Spirit by manifesting a gift. And that's why I told you that interpretation is important in First Corinthians 12—because it's possible to exist besides a gift as we have seen many people do. Prophet prophesy—go deeper—and you embarrass the woman. Go deeper. Some people use prophecy to be suspicious, angry, vengeful, wicked. Why are they quiet like this? To even be thieves—to prophesy of people's pocket. So there's a misuse of revelatory gifts. That's why people say avoid one prophet—avoid that guy prophet. So they are spooky, weird—and because they don't know how to harness their gifts properly they use it wrongly. Okay.</w:t>
      </w:r>
    </w:p>
    <w:p>
      <w:pPr>
        <w:pStyle w:val="Heading2"/>
      </w:pPr>
      <w:r>
        <w:t>Why Unbelievers Can Do Supernatural Things</w:t>
      </w:r>
    </w:p>
    <w:p>
      <w:r>
        <w:t xml:space="preserve">Now why are unbelievers able to do anything supernatural? Because mankind is—I told you that mankind by nature is supernatural. King, priest and prophet is the triune ordination of mankind. </w:t>
      </w:r>
      <w:r>
        <w:rPr>
          <w:i/>
        </w:rPr>
        <w:t>Ah be.</w:t>
      </w:r>
      <w:r>
        <w:t xml:space="preserve"> Man is priest—man can mediate between two worlds. Prophet—man can hear divine conversations and interpret in the natural. Is that what a prophet does—that stands in the council of God? So a prophet—Jeremiah 23—prophet is one that stands in the council of God and hear divine conversations. So a prophet hears, sees and say what God is doing. </w:t>
      </w:r>
      <w:r>
        <w:rPr>
          <w:i/>
        </w:rPr>
        <w:t>Ah it.</w:t>
      </w:r>
      <w:r>
        <w:t xml:space="preserve"> Says the mind of God—a spokesman—a </w:t>
      </w:r>
      <w:r>
        <w:rPr>
          <w:i/>
        </w:rPr>
        <w:t>nabii</w:t>
      </w:r>
      <w:r>
        <w:t xml:space="preserve"> that bubbles forth the inspirations or the oracles of God—says what God is saying. Then your king: exercise reign—</w:t>
      </w:r>
      <w:r>
        <w:rPr>
          <w:i/>
        </w:rPr>
        <w:t>r-e-i-g-n</w:t>
      </w:r>
      <w:r>
        <w:t xml:space="preserve">. </w:t>
      </w:r>
      <w:r>
        <w:rPr>
          <w:i/>
        </w:rPr>
        <w:t>Ah be.</w:t>
      </w:r>
      <w:r>
        <w:t xml:space="preserve"> So mankind has a territory—the earth. Mankind has a priestly function—he can mediate. So is it that priestly function that they are using to connect? Those—so when you see sorcerers, magicians—is it the priestly function—or like the story of the lady I always share with you guys that went outside, went to her backyard, plucked a leaf—is that priestly function? She's mediating. She's standing between two—and without ever meeting going to any satanic class she had contacted powers—because man by nature is supernatural. All right. So that's why you must—it—it matters who you yield to.</w:t>
      </w:r>
    </w:p>
    <w:p>
      <w:pPr>
        <w:pStyle w:val="Heading2"/>
      </w:pPr>
      <w:r>
        <w:t>Chanting vs Proper Flow</w:t>
      </w:r>
    </w:p>
    <w:p>
      <w:r>
        <w:t xml:space="preserve">And this is the things those chanting guys don't understand when we try to correct them on the whole extreme of—oh we can understand if you're trying to use that to get lyrics for example. Oh we've already want—that's not chanting—except you are cured. That's just flow. Is different from three hour you do. Oh are you trying to—you know if you are learning how to sing—maybe you are teaching some—but don't they come too much now. You are doing it because you're trying to be supernatural. That in itself shows that it has gone beyond its proper use—because you're trying to connect with something. That's why you are doing—because why are you doing? You're doing it because you want to be supernatural. You're not doing it now because maybe you are learning how to sing or something. Somebody even compared it and say just like. </w:t>
      </w:r>
      <w:r>
        <w:rPr>
          <w:i/>
        </w:rPr>
        <w:t>[Music]</w:t>
      </w:r>
      <w:r>
        <w:t xml:space="preserve"> Like what now? You see—because you know why don't we tell the keyboardist—the guitarist—all of these people—what are they doing? They are playing rubbish. Why don't we say there's not—there there is nonsense talk like one of those foolish people. God now—we know that we not have been arguing with you. How how can you say the keyboard are playing—they don't know what they are playing—and that's beat—that sound to connect so that there will be a flow—so that there's a reading. Oh go to school learn music. No go to music school. No—say now you are talking without understanding. That's why they can write it. Say is rubbish. They can write it. Oh you draw the lines. You—oh I know it. I learned it. Of course I learned music a bit. Say Pastor what—don't you know? Never thought he was going to come in handy as a teenager—but I mean God doesn't waste the things He makes us pass through. All right. So priest, prophet, king—are we good?</w:t>
      </w:r>
    </w:p>
    <w:p>
      <w:pPr>
        <w:pStyle w:val="Heading2"/>
      </w:pPr>
      <w:r>
        <w:t>Voices and Significations</w:t>
      </w:r>
    </w:p>
    <w:p>
      <w:r>
        <w:t xml:space="preserve">So that's why every sound has signification according to 1 Corinthians 14. You say because there are many. How many of you have ever heard a voice like you just woke up one day and you just felt like nobody loves you—or like forget you? You may not want to raise your hand about that however—but you were just thinking a certain way and it was not consistent with you. You not think that has voices. Let's not—let one recently um some days back uh was a dear brother shared with me that he just woke up one day and what was entering his mind was pastor does not love me. This is not somebody of low standing. He's somebody of great standing. So he not—I mean by maturity within this local church he shouldn't hear that kind of thing. Me anything—it's a man. At least you cannot say is woman for mad people. And there are village people that always hearing vo—is beautiful. A man say I'm married so you know I don't—do you know what I do and what I don't do. All right we're in Nigeria. All right some people are mad. So I say all of these things. </w:t>
      </w:r>
      <w:r>
        <w:rPr>
          <w:i/>
        </w:rPr>
        <w:t>[Music]</w:t>
      </w:r>
      <w:r>
        <w:t xml:space="preserve"> Say Pastor I've said the L without saying a lot. Yeah you—mature. I you like I'm not loved—that's the voice he was hearing. Then you should relax from coming to church. Relax. Now shared this with me because in a word—one of the words I—I—I whisper to him sometime during the weekend was around temptation. So we minister told me that ah I really—that was a man of God. What you said—I really was tempted. I had to reply those voices like ah I love my man of God. My man of God led me. I'm very sure. And he said it was not like there's normal say people he voice—but this one it was—it was strong. Like just relax today and sleep at home. Don't go to church. </w:t>
      </w:r>
      <w:r>
        <w:rPr>
          <w:i/>
        </w:rPr>
        <w:t>Ahh.</w:t>
      </w:r>
      <w:r>
        <w:t xml:space="preserve"> That tells you that many times which why your disciples don't come—they hearing voices. But Baba pray now. Say let—I—I—I have already called to check on them. I follow them up. </w:t>
      </w:r>
      <w:r>
        <w:rPr>
          <w:i/>
        </w:rPr>
        <w:t>Woo woo.</w:t>
      </w:r>
      <w:r>
        <w:t xml:space="preserve"> See you see you. Pray. Oh sister pray. Oh sister pray. Brother pray. And he answered those voices. Then he said he had to change how he saved my number on his phone and put a stronger title and put Lord of—then the voice faded away. Are you seeing it? Because radical obedience. So the voice faded. What was the meaning of that? How did that come to a strong man? I'm deliberately emphasizing a strong—not a weak man. Not somebody that that we can say oh it does not have time for Jesus Christ—does not have time for prayer—does not have time for God's Word. This person has time for all of these things. So he just woke up feeling like that. Jump and pass anything. Satan—no be my head. Not be my—John—I mean can you imagine that somebody will say there's nothing like that? There's something like that too. And many times we we do not know that our actions are influences. We none of our actions—some of many of your actions are influences. So know it now. So there's nothing like that? There's something like that. That's why we are careful with those voices and signification—because you can connect to something. </w:t>
      </w:r>
      <w:r>
        <w:rPr>
          <w:i/>
        </w:rPr>
        <w:t>Hallelujah.</w:t>
      </w:r>
      <w:r/>
    </w:p>
    <w:p>
      <w:pPr>
        <w:pStyle w:val="Heading2"/>
      </w:pPr>
      <w:r>
        <w:t>New Testament Witness of Signs and Wonders</w:t>
      </w:r>
    </w:p>
    <w:p>
      <w:pPr>
        <w:ind w:left="720"/>
      </w:pPr>
      <w:r>
        <w:t>Acts 5:12</w:t>
        <w:br/>
        <w:t>And by the hands of the apostles were many signs and wonders wrought among the people...</w:t>
      </w:r>
    </w:p>
    <w:p>
      <w:r>
        <w:t>Signs and wonders wrought among the people. So do we have signs and wonders to do?</w:t>
      </w:r>
    </w:p>
    <w:p>
      <w:pPr>
        <w:ind w:left="720"/>
      </w:pPr>
      <w:r>
        <w:t>Acts 14:3</w:t>
        <w:br/>
        <w:t>Long time therefore abode they speaking boldly in the Lord, which gave testimony unto the word of his grace, and granted signs and wonders to be done by their hands.</w:t>
      </w:r>
    </w:p>
    <w:p>
      <w:r>
        <w:t>So there are signs and wonders. Let no Christian speak against signs and wonders. We have it.</w:t>
      </w:r>
    </w:p>
    <w:p>
      <w:pPr>
        <w:ind w:left="720"/>
      </w:pPr>
      <w:r>
        <w:t>Romans 15:18–19</w:t>
        <w:br/>
        <w:t>For I will not dare to speak of any of those things which Christ hath not wrought by me, to make the Gentiles obedient, by word and deed, Through mighty signs and wonders, by the power of the Spirit of God; so that from Jerusalem, and round about unto Illyricum, I have fully preached the gospel of Christ.</w:t>
      </w:r>
    </w:p>
    <w:p>
      <w:r>
        <w:t xml:space="preserve">Paul says for—let's read from 18—I will not dare to speak of any of those things which Christ had not wrought by me to make the Gentiles obedient by word and deed—to make the Gentiles obedient by word and deed—through mighty—say mighty mighty—through mighty signs—through </w:t>
      </w:r>
      <w:r>
        <w:rPr>
          <w:i/>
        </w:rPr>
        <w:t>dunamis</w:t>
      </w:r>
      <w:r>
        <w:t xml:space="preserve">—signs and wonders. The same word: </w:t>
      </w:r>
      <w:r>
        <w:rPr>
          <w:i/>
        </w:rPr>
        <w:t>dunamis</w:t>
      </w:r>
      <w:r>
        <w:t>, signs—</w:t>
      </w:r>
      <w:r>
        <w:rPr>
          <w:i/>
        </w:rPr>
        <w:t>semeion</w:t>
      </w:r>
      <w:r>
        <w:t>, wonders—</w:t>
      </w:r>
      <w:r>
        <w:rPr>
          <w:i/>
        </w:rPr>
        <w:t>teras</w:t>
      </w:r>
      <w:r>
        <w:t>. Remember those three words we taught that in the power gift—we taught that on our teaching on miracles—taught that by the power of the Spirit of God. So that from Jerusalem around about to Illyricum I have fully preached the gospel of Christ. So you need mighty signs and wonders to fully preach the gospel. That's how we strive. That's how we preach the gospel—through signs and wonders.</w:t>
      </w:r>
    </w:p>
    <w:p>
      <w:pPr>
        <w:ind w:left="720"/>
      </w:pPr>
      <w:r>
        <w:t>2 Thessalonians 2:8–10</w:t>
        <w:br/>
        <w:t>And then shall that Wicked be revealed, whom the Lord shall consume with the spirit of his mouth, and shall destroy with the brightness of his coming: Even him, whose coming is after the working of Satan with all power and signs and lying wonders, And with all deceivableness of unrighteousness...</w:t>
      </w:r>
    </w:p>
    <w:p>
      <w:r>
        <w:t>2 Thessalonians 2:9 now tells us that the wicked—and then shall that Wicked be revealed whom the Lord shall consume with the spirit of his mouth and shall destroy with the brightness of his coming. Verse 9—even him whose coming is after the working of Satan with all power and signs—see the word signs—</w:t>
      </w:r>
      <w:r>
        <w:rPr>
          <w:i/>
        </w:rPr>
        <w:t>semeion</w:t>
      </w:r>
      <w:r>
        <w:t>—and lying—that's why I added lying—and lying wonders—and with all deceivableness of unrighteousness. So we look at what the sign is pointing to. Say come let me show you something now. That say your name—name—put 50,000. There's one training now that they—they brought out a miracle soap and perfume. Baba don't—broke—fish farming not work again. With all power, signs and lying wonders. If you you understand—I just drop it like that.</w:t>
      </w:r>
    </w:p>
    <w:p>
      <w:pPr>
        <w:ind w:left="720"/>
      </w:pPr>
      <w:r>
        <w:t>Hebrews 2:4</w:t>
        <w:br/>
        <w:t>God also bearing them witness, both with signs and wonders, and with divers miracles, and gifts of the Holy Ghost, according to his own will?</w:t>
      </w:r>
    </w:p>
    <w:p>
      <w:r>
        <w:t>God also bearing witness with signs and wonders and with diverse miracles and gifts of the Holy Ghost. So the Old Testament sense—God bare them with signs, wonders and diverse miracles. So that Satan can do the same—but it's not absolute. There's limit. That's what I want you to see...</w:t>
      </w:r>
    </w:p>
    <w:p>
      <w:pPr>
        <w:pStyle w:val="Heading2"/>
      </w:pPr>
      <w:r>
        <w:t>Believer Not Limited: Mark 16 Signs</w:t>
      </w:r>
    </w:p>
    <w:p>
      <w:r>
        <w:t xml:space="preserve">...so an unbeliever can do that. A believer can—but Satan is limited. A believer is not. </w:t>
      </w:r>
      <w:r>
        <w:rPr>
          <w:i/>
        </w:rPr>
        <w:t>Come on.</w:t>
      </w:r>
      <w:r>
        <w:t xml:space="preserve"> Believer is not. Believer is not. These signs shall follow them that believe. Remember that Mark 16. Come on—let's see some of your signs. I'm not ordinary. </w:t>
      </w:r>
      <w:r>
        <w:rPr>
          <w:i/>
        </w:rPr>
        <w:t>[Music]</w:t>
      </w:r>
      <w:r>
        <w:t xml:space="preserve"> You have to walk like that all through this week. Walk like that every day of your life. Just wake up in the morning and say: woo—I'm greater than magicians. I'm a great—I'm a um a greater than Solomon is here. A greater than magicians is here. Yes—a greater—</w:t>
      </w:r>
      <w:r>
        <w:rPr>
          <w:i/>
        </w:rPr>
        <w:t>ah</w:t>
      </w:r>
      <w:r>
        <w:t xml:space="preserve">—a greater—a greater—and that's not a confession bring possession. That's a reality. </w:t>
      </w:r>
      <w:r>
        <w:rPr>
          <w:i/>
        </w:rPr>
        <w:t>Yes sir.</w:t>
      </w:r>
      <w:r>
        <w:t xml:space="preserve"> That's you seeing the truth. </w:t>
      </w:r>
      <w:r>
        <w:rPr>
          <w:i/>
        </w:rPr>
        <w:t>Yes sir.</w:t>
      </w:r>
      <w:r/>
    </w:p>
    <w:p>
      <w:pPr>
        <w:ind w:left="720"/>
      </w:pPr>
      <w:r>
        <w:t>Mark 16:15–18</w:t>
        <w:br/>
        <w:t>And he said unto them, Go ye into all the world, and preach the gospel to every creature. He that believeth and is baptized shall be saved; but he that believeth not shall be damned. And these signs shall follow them that believe; In my name shall they cast out devils; they shall speak with new tongues; They shall take up serpents; and if they drink any deadly thing, it shall not hurt them; they shall lay hands on the sick, and they shall recover.</w:t>
      </w:r>
    </w:p>
    <w:p>
      <w:r>
        <w:t xml:space="preserve">Are you seeing it? These signs is a point. That's why when you—you give somebody a word you tell them because God cares about you—God told me about you. Oh fellow—you use it to point. </w:t>
      </w:r>
      <w:r>
        <w:rPr>
          <w:i/>
        </w:rPr>
        <w:t>Yes sir.</w:t>
      </w:r>
      <w:r>
        <w:t xml:space="preserve"> It's to point. </w:t>
      </w:r>
      <w:r>
        <w:rPr>
          <w:i/>
        </w:rPr>
        <w:t>Yes sir. Mhm.</w:t>
      </w:r>
      <w:r>
        <w:t xml:space="preserve"> He that believeth and is baptized shall be saved. He that believeth not shall be damned. Verse 17—and these signs shall follow them that believe. Is that me and you? In my name they shall cast out devils. Start with the easy one. Cast one. In my name they shall cast out devils—shall drive out demons. The word devils there—demons—shall drive out demons. So when you look you say some—that body—what are you doing? That body get out. That—drive out devils. Cast out devils. Does that include spirit of infirmity? Yes. Does that include spirits of darkness? Yes. Put it like that: spirits of darkness, disembodied spirits. Cast out devils. They shall speak with new tongues.</w:t>
      </w:r>
    </w:p>
    <w:p>
      <w:pPr>
        <w:pStyle w:val="Heading2"/>
      </w:pPr>
      <w:r>
        <w:t>Tongues Are Not Incantation</w:t>
      </w:r>
    </w:p>
    <w:p>
      <w:r>
        <w:t xml:space="preserve">That is not incantation. I know there's a video of a respected man of God that tried to lack in tongues with with incantation. We can do better than that. The man has high standing no doubt—and it's not fair people will use the man like that to try to endorse their nonsense. But tongue is not incantation. The man of God say it's like—he didn't say it's incantation—and even if he said it is then he's wrong—because that's not the word of God. But we're not yet to say who is right and who is wrong—neither are we fighting any minister of God. We are teaching the word of God. I believe you understand what I'm saying. So Pastor is trying to say that he knows more than that man of God? If that's what you heard—what praying for you that God will help you. Nobody's doing that one with you. Beg—pride is not a thing of the Spirit. Pride and arrogancy that talks like that—that sounds like that. I want to show now: you don't make a man of God your focus. Just teach the word of God. </w:t>
      </w:r>
      <w:r>
        <w:rPr>
          <w:i/>
        </w:rPr>
        <w:t>Amen.</w:t>
      </w:r>
      <w:r/>
    </w:p>
    <w:p>
      <w:r>
        <w:t>And they shall take up serpents. So we can speak with new tongues. Can speak with new tongues. And somebody said oh those new tongues is that we no longer speak the language of selfishness—will not speak the language of love. No no no no no. Is a new—</w:t>
      </w:r>
      <w:r>
        <w:rPr>
          <w:i/>
        </w:rPr>
        <w:t>new kinds</w:t>
      </w:r>
      <w:r>
        <w:t xml:space="preserve">—new kinds of tongues. And those new tongues was first shared on the upper room—Solomon's porch—Acts chapter 2—when the day of Pentecost was fully come. One accord in one place—and suddenly a sound—sid—and sounds of the Spirit—and they began to speak in other tongues as the Spirit gave them utterance. Give the ability to speak. So new tongues. There's something about speaking in tongues. Yes. It's not because when I speak in tongues I confuse Satan. No no no no. My tongue have to do with Satan? When we speak it on Satan is confused? No. It's not the got in class. </w:t>
      </w:r>
      <w:r>
        <w:rPr>
          <w:i/>
        </w:rPr>
        <w:t>Yes sir.</w:t>
      </w:r>
      <w:r>
        <w:t xml:space="preserve"> When I'm speaking tongues I'm speaking directly to God. </w:t>
      </w:r>
      <w:r>
        <w:rPr>
          <w:i/>
        </w:rPr>
        <w:t>Yes sir.</w:t>
      </w:r>
      <w:r>
        <w:t xml:space="preserve"> When I'm speaking tongues I'm—I'm edifying myself. I'm building myself. In other words when I'm speaking tongues I say hey I want to do something now. Watch me do something to myself. That's edify myself. Edify—build up. Watch me build up myself. I'm doing something to myself. That's go—let me do something to myself now. Just like you charge a phone for optimal use—that's how you charge yourself. Edify yourself. Then if you read my book on the prophetic you see the meanings of the word edify—to build up. There are different things you to build. I can use tongues to build. I am a builder. I am building—and the building—all of them me are in that word edify: to build, being built, being a builder itself. So when I'm speaking I'm building something. Allow me construct. Allow me construct, sir. Another word for the word to edify is to fortify. To fortify—fortification rites—</w:t>
      </w:r>
      <w:r>
        <w:rPr>
          <w:i/>
        </w:rPr>
        <w:t>r-i-t-e-s</w:t>
      </w:r>
      <w:r>
        <w:t>. Allow me do my fortification rites—</w:t>
      </w:r>
      <w:r>
        <w:rPr>
          <w:i/>
        </w:rPr>
        <w:t>r-i-t-e-s</w:t>
      </w:r>
      <w:r>
        <w:t xml:space="preserve">. Label. But we don't know why we saying? Who told you we don't? We're not interpreting tongues to God. We know what we're saying. That's why when we speak it to you we tell you what we said. Unknown is italicized. Is not unknown to my spirit. Is unknown to the non-lingual framer. Is unknown to the language ways on the earth. But it's not unknown to my spirit. What I'm saying is from my spirit—because that sound means something. That's why I can interpret it. That's why I can interpret it—whether is in a song, whether is I'm just praying, whether is in praise or in prayer. I know what I'm saying. So when I'm speaking to God why I don't interpret? Because God knows. I can't be interpreting to God. Come on now. Is His Spirit talk to Spirit. Here this is the Father of spirits. I don't need to interpret it to Him. When I'm talking to a man—in case the man did not get it—I tell him what it means. The only way man can understand tongues spoken is either the spirit of prophecy or interpretation of tongues. Yeah—spirit of prophecy you just got—which is many times where a man speak in tongues and somebody else comes up and interpret it other than the man of God. The only reason why the person could get that is by the spirit of prophecy—because the person has tapped into the source. Source code. Tap into the source of what the person is saying. I said it. But normally he who speaks the tongue should interpret the tongues. </w:t>
      </w:r>
      <w:r>
        <w:rPr>
          <w:i/>
        </w:rPr>
        <w:t>Hallelujah.</w:t>
      </w:r>
      <w:r>
        <w:t xml:space="preserve"> I speak in tongues just now and I call—we just come and interpret it. We used to do that the Lord those days. I speak in tongues. I call somebody else to come interpret. You just speaking to interpret yourself—any which one. </w:t>
      </w:r>
      <w:r>
        <w:rPr>
          <w:i/>
        </w:rPr>
        <w:t>Hallelujah.</w:t>
      </w:r>
      <w:r>
        <w:t xml:space="preserve"> Yes—but what you are saying is not rubbish—because the word mystery is the word secret information—spiritual knowledge. So what you are saying—all is spiritual knowledge. A secret. A secret. A secret only the initiated knows. The uninitiated cannot know. The uninitiated say we are mad—but the learned understands what we are doing. Say he giveth thanks well. You edifying yourself. Say this sign shall follow them. We shall speak with new tongues. Oh aren't you glad we can speak in tongues. Abraham couldn't speak it. As Isaiah couldn't—but you speak it. Speak those tongues. Can we just speak in tongues on your seat? On your seat. </w:t>
      </w:r>
      <w:r>
        <w:rPr>
          <w:i/>
        </w:rPr>
        <w:t>[Music]</w:t>
      </w:r>
      <w:r>
        <w:t xml:space="preserve"> </w:t>
      </w:r>
      <w:r>
        <w:rPr>
          <w:i/>
        </w:rPr>
        <w:t>[Music]</w:t>
      </w:r>
      <w:r>
        <w:t xml:space="preserve"> </w:t>
      </w:r>
      <w:r>
        <w:rPr>
          <w:i/>
        </w:rPr>
        <w:t>Amen. Amen. Thank you.</w:t>
      </w:r>
      <w:r/>
    </w:p>
    <w:p>
      <w:pPr>
        <w:pStyle w:val="Heading2"/>
      </w:pPr>
      <w:r>
        <w:t>Serpents, Deadly Things, Laying Hands</w:t>
      </w:r>
    </w:p>
    <w:p>
      <w:r>
        <w:t xml:space="preserve">Verse 18—they shall take up serpents. They shall take up serpents—and that serpent is literal. They shall take up serpents. So that talks about animals causing you hurt. You can be—you can be defended from it. </w:t>
      </w:r>
      <w:r>
        <w:rPr>
          <w:i/>
        </w:rPr>
        <w:t>Hallelujah.</w:t>
      </w:r>
      <w:r>
        <w:t xml:space="preserve"> And if they drink any deadly thing it shall not hurt them. I'm fortified. And they shall lay hands on the sick. Didn't say go drinking deadly things. Go drinking. Remember the context is in the preaching of the gospel here. So you won't go that mean you were giving a deadly thing to drink—say shall not hurt you. They shall lay hands on the sick and they shall recover. So as a Christian these are your signs. I—I do not pray to go get them. I'm not praying to get the signs. I'm born with it. I myself particularly—I'm even a sign and a wonder that Jesus is risen. I myself I'm a sign. If you have seen me you know that He's alive. I'm a sign. He's alive forever more. I'm a sign. Is alive forever more. </w:t>
      </w:r>
      <w:r>
        <w:rPr>
          <w:i/>
        </w:rPr>
        <w:t>Woo. Glory.</w:t>
      </w:r>
      <w:r>
        <w:t xml:space="preserve"> Yes I'm a sign that is alive. The grave is empty. Death has no hold on me. So every time you look yourself in the mirror you say: I'm a sign. This a sign. This a sign. This a sign. A sign is working. A sign is moving. This is a wonder-working man. I'm—I'm a sign. </w:t>
      </w:r>
      <w:r>
        <w:rPr>
          <w:i/>
        </w:rPr>
        <w:t>Woo. Glory. Hey yes yes. Woo. Glory.</w:t>
      </w:r>
      <w:r>
        <w:t xml:space="preserve"> A sign and a wonder. </w:t>
      </w:r>
      <w:r>
        <w:rPr>
          <w:i/>
        </w:rPr>
        <w:t>Wonder—woo.</w:t>
      </w:r>
      <w:r>
        <w:t xml:space="preserve"> So when men look at me they see my God. Say this is of God. You have God, little one—and you have overcome them—for greater is He that is in you than he that is in the world. The greater One is in you. </w:t>
      </w:r>
      <w:r>
        <w:rPr>
          <w:i/>
        </w:rPr>
        <w:t>Hallelujah.</w:t>
      </w:r>
      <w:r/>
    </w:p>
    <w:p>
      <w:pPr>
        <w:pStyle w:val="Heading2"/>
      </w:pPr>
      <w:r>
        <w:t>New Creation: Not Ordinary</w:t>
      </w:r>
    </w:p>
    <w:p>
      <w:r>
        <w:t xml:space="preserve">It's not just common to be born again. No no no. That's the game changer. If any man be in Christ he's a new creation. All things have passed away. Behold all things have become new. I'm a man in Christ. Man in Christ. </w:t>
      </w:r>
      <w:r>
        <w:rPr>
          <w:i/>
        </w:rPr>
        <w:t>Oh</w:t>
      </w:r>
      <w:r>
        <w:t xml:space="preserve">—this is the dream of the Father. See them. See them. See them. God's dream has come to pass. Man as man should be. See them. Say that's ordinary. No no no no no. Nothing ordinary. Yeah—I'm a child of God. A child of God. Son of the Most High God. </w:t>
      </w:r>
      <w:r>
        <w:rPr>
          <w:i/>
        </w:rPr>
        <w:t>Hallelujah.</w:t>
      </w:r>
      <w:r>
        <w:t xml:space="preserve"> God—the biblical writers use the voice: say I have the Spirit of God. So when you say I have the Spirit of God you are saying I can properly image. I can properly image God. I stand in my proper office. That's why he say I have the Spirit of God. I stand in my proper office. Now full rights. Properly installed. Properly installed as king, priest and prophet. I stand with my full rights. Say there's something I saw. There's something I also saw. Something I also—may I see too. Yeah. </w:t>
      </w:r>
      <w:r>
        <w:rPr>
          <w:i/>
        </w:rPr>
        <w:t>Hallelujah.</w:t>
      </w:r>
      <w:r>
        <w:t xml:space="preserve"> It's not common to be born again. No. Whatsoever is born of God overcome the world. Whatsoever is born of God overcome the world. Whatsoever is born of God overcome the world—and this is the victory that overcomes the world even our faith. I've overcome the world. I've overcome sin. I've overcome Satan. I've overcome self. </w:t>
      </w:r>
      <w:r>
        <w:rPr>
          <w:i/>
        </w:rPr>
        <w:t>Oh</w:t>
      </w:r>
      <w:r>
        <w:t xml:space="preserve">—I'm born again. I'm born again. </w:t>
      </w:r>
      <w:r>
        <w:rPr>
          <w:i/>
        </w:rPr>
        <w:t>Woo. Hallelujah. Praise God. Amen.</w:t>
      </w:r>
      <w:r>
        <w:t xml:space="preserve"> So you are not ordinary. I'm not ordinary. That's how to walk. Greater than magicians. A greater than Solomon. A greater than diviners is here. </w:t>
      </w:r>
      <w:r>
        <w:rPr>
          <w:i/>
        </w:rPr>
        <w:t>[Applause]</w:t>
      </w:r>
      <w:r>
        <w:t xml:space="preserve"> For where can—where can we find a man such as that with the Spirit of God? See I'm here. I'm here. Child of God—answer your name. Where can we find a man with the Spirit of God? See I'm here. Man with the Spirit of God—reporting for duty. </w:t>
      </w:r>
      <w:r>
        <w:rPr>
          <w:i/>
        </w:rPr>
        <w:t>[Applause]</w:t>
      </w:r>
      <w:r>
        <w:t xml:space="preserve"> So so oh oh oh oh oh. I just saw it now. So that means you are sought after. Where can we find? Where can we find? Where can we find? Where can we find? </w:t>
      </w:r>
      <w:r>
        <w:rPr>
          <w:i/>
        </w:rPr>
        <w:t>Woo.</w:t>
      </w:r>
      <w:r>
        <w:t xml:space="preserve"> So like Laban said—he to say since we—you joined our team God has been blessing us because of you. </w:t>
      </w:r>
      <w:r>
        <w:rPr>
          <w:i/>
        </w:rPr>
        <w:t>Amen. [Applause] Amen.</w:t>
      </w:r>
      <w:r>
        <w:t xml:space="preserve"> Yeah yes—since you joined our team. Congratulations. Since you came on board things have been working. Things have been working. Things—you came on board. Yeah—you are sought after. You are sought after. You the kind of man we need. Yeah—take it. The name of Jesus. </w:t>
      </w:r>
      <w:r>
        <w:rPr>
          <w:i/>
        </w:rPr>
        <w:t>Woo</w:t>
      </w:r>
      <w:r>
        <w:t xml:space="preserve">—you're—you're the kind of man we need. You're the kind of man we need. </w:t>
      </w:r>
      <w:r>
        <w:rPr>
          <w:i/>
        </w:rPr>
        <w:t>Woo</w:t>
      </w:r>
      <w:r>
        <w:t xml:space="preserve">—it's on you from today. Yeah—the light is shining on you. The light is shining on you in the name of Jesus. </w:t>
      </w:r>
      <w:r>
        <w:rPr>
          <w:i/>
        </w:rPr>
        <w:t>[Applause]</w:t>
      </w:r>
      <w:r>
        <w:t xml:space="preserve"> Where can we find a man like this that have the Spirit of God? They said the same thing about Daniel. He said the—the spirit of the holy God is in him. That word—I have the Spirit of God. </w:t>
      </w:r>
      <w:r>
        <w:rPr>
          <w:i/>
        </w:rPr>
        <w:t>[Applause]</w:t>
      </w:r>
      <w:r>
        <w:t xml:space="preserve"> </w:t>
      </w:r>
      <w:r>
        <w:rPr>
          <w:i/>
        </w:rPr>
        <w:t>Woo. Hallelujah. Woo</w:t>
      </w:r>
      <w:r>
        <w:t xml:space="preserve">—I have the Spirit of God. I have the Spirit of God. </w:t>
      </w:r>
      <w:r>
        <w:rPr>
          <w:i/>
        </w:rPr>
        <w:t>Oh boy</w:t>
      </w:r>
      <w:r>
        <w:t xml:space="preserve">—I have the Spirit of God. You know what it means to say I have the Spirit of God? I have—I'm not going to have—I have. I—the Spirit of God lives in me. Paul says know ye not—not know ye not—a temple of the Holy Ghost. The Holy Ghost is in me. The Spirit of God lives inside of me. </w:t>
      </w:r>
      <w:r>
        <w:rPr>
          <w:i/>
        </w:rPr>
        <w:t>[Music]</w:t>
      </w:r>
      <w:r>
        <w:t xml:space="preserve"> The Spirit of God is in me. The Spirit of God is upon me. Is in me. In me. I'm acting with it. That's the upon. So you can act with that Spirit. You can act with that Spirit. Yes—you can act with that Spirit. You can see something. </w:t>
      </w:r>
      <w:r>
        <w:rPr>
          <w:i/>
        </w:rPr>
        <w:t>Yes Lord.</w:t>
      </w:r>
      <w:r>
        <w:t xml:space="preserve"> You can hear something. Know something. You can do something. </w:t>
      </w:r>
      <w:r>
        <w:rPr>
          <w:i/>
        </w:rPr>
        <w:t>[Music]</w:t>
      </w:r>
      <w:r>
        <w:t xml:space="preserve"> </w:t>
      </w:r>
      <w:r>
        <w:rPr>
          <w:i/>
        </w:rPr>
        <w:t>[Applause]</w:t>
      </w:r>
      <w:r>
        <w:t xml:space="preserve"> Blessed with all spiritual blessings. That's you. That's me. That's blessed with us spiritual. That's the man that God has made us. Just wake up. Just understand the kind of person that person you are. Child of the living God. </w:t>
      </w:r>
      <w:r>
        <w:rPr>
          <w:i/>
        </w:rPr>
        <w:t>[Applause]</w:t>
      </w:r>
      <w:r>
        <w:t xml:space="preserve"> You call God His Son. </w:t>
      </w:r>
      <w:r>
        <w:rPr>
          <w:i/>
        </w:rPr>
        <w:t>[Music]</w:t>
      </w:r>
      <w:r>
        <w:t xml:space="preserve"> You were not bought with corruptible things—gold, ram, silver—perishable things. Incorruptible—being born again not of corruptible but of incorruptible—First Peter 1—but by the word of God which liveth and abideth forever. I'm born of the Word. I'm born of the Word. I'm born of the Word. </w:t>
      </w:r>
      <w:r>
        <w:rPr>
          <w:i/>
        </w:rPr>
        <w:t>[Music]</w:t>
      </w:r>
      <w:r>
        <w:t xml:space="preserve"> </w:t>
      </w:r>
      <w:r>
        <w:rPr>
          <w:i/>
        </w:rPr>
        <w:t>Hallelujah.</w:t>
      </w:r>
      <w:r>
        <w:t xml:space="preserve"> So I can see. I can hear. I can know. I know. I can do things. I do things. I'm supernatural. Supernatural. That's you. That does not mean you are spooky. That does not mean you don't know how to do natural things. But you know how to come from up. You know how to come from up. </w:t>
      </w:r>
      <w:r>
        <w:rPr>
          <w:i/>
        </w:rPr>
        <w:t>Hallelujah.</w:t>
      </w:r>
      <w:r>
        <w:t xml:space="preserve"> I'm supernatural. I'll never walk the same way. I'll never walk the same way. </w:t>
      </w:r>
      <w:r>
        <w:rPr>
          <w:i/>
        </w:rPr>
        <w:t>Woo</w:t>
      </w:r>
      <w:r>
        <w:t xml:space="preserve">—nothing dies in my hands. In my hands. </w:t>
      </w:r>
      <w:r>
        <w:rPr>
          <w:i/>
        </w:rPr>
        <w:t>[Applause]</w:t>
      </w:r>
      <w:r>
        <w:t xml:space="preserve"> Yeah—resurrection power is at work in me. Resurrection power is at work in me. </w:t>
      </w:r>
      <w:r>
        <w:rPr>
          <w:i/>
        </w:rPr>
        <w:t>Hallelujah.</w:t>
      </w:r>
      <w:r>
        <w:t xml:space="preserve"> I have the Spirit of God. I have the Spirit of God. Chosen generation. Royal priesthood. Royal priesthood. Royalty...</w:t>
      </w:r>
    </w:p>
    <w:p>
      <w:pPr>
        <w:pStyle w:val="Heading2"/>
      </w:pPr>
      <w:r>
        <w:t>Royal Priesthood: What Say You?</w:t>
      </w:r>
    </w:p>
    <w:p>
      <w:r>
        <w:t xml:space="preserve">...royalty. Royal priesthood—as you show forth the praises of Him who has called you out of darkness into His marvelous light. Royal priesthood. Royal priest. </w:t>
      </w:r>
      <w:r>
        <w:rPr>
          <w:i/>
        </w:rPr>
        <w:t>[Music]</w:t>
      </w:r>
      <w:r>
        <w:t xml:space="preserve"> </w:t>
      </w:r>
      <w:r>
        <w:rPr>
          <w:i/>
        </w:rPr>
        <w:t>Hallelujah.</w:t>
      </w:r>
      <w:r>
        <w:t xml:space="preserve"> Just like the devotional this morning—you know how to speak words. Your king—go. What say you? What have you seen? What have you heard? What do you know? What do you say? When that sister was just sharing her story I just saw myself inside the story. No no no no no no. That's how you talk? Somebody is sharing something negative—you say you saw yourself inside then? No no no no. Have you seen yourself in God's Word? He hath said—so we may boldly see. </w:t>
      </w:r>
      <w:r>
        <w:rPr>
          <w:i/>
        </w:rPr>
        <w:t>[Music]</w:t>
      </w:r>
      <w:r>
        <w:t xml:space="preserve"> Did you know me—11—God said was going to give rain. Zechariah 10: say ask Him for rain. Prayer allows God do what He said He would do. Man takes his place as priest, king and prophet—and that's why every human being must pray—especially a Christian—because when we pray we are saying: I give you permission. I allow. I bind. I loose. I agree. I disagree. I allow. I disallow. Let it be so. What say you? Do you have things to say? </w:t>
      </w:r>
      <w:r>
        <w:rPr>
          <w:i/>
        </w:rPr>
        <w:t>Hallelujah.</w:t>
      </w:r>
      <w:r>
        <w:t xml:space="preserve"> I can see. I can see. I can hear. I can hear. I have the Spirit of God. I have Spirit of God. I have the Spirit of God. Of God. </w:t>
      </w:r>
      <w:r>
        <w:rPr>
          <w:i/>
        </w:rPr>
        <w:t>Hallelujah.</w:t>
      </w:r>
      <w:r>
        <w:t xml:space="preserve"> God—a greater than magicians. A greater than sorcerers. Simon pile—all of them—they not reach the least in our kingdom. It's not that you mature in Christ you not have power. No—you were born with it. You started your journey with power. So Ephesians say eyes need to open. You need to know. You need to see how powerful you are. You need to see. You need to know it—how powerful you are. Lift your hands and just pray in the Holy Ghost. I'm powerful. I'm supernatural. I'm supernatural. I'm powerful. Powerful. Come on—praying in the Holy Ghost. I can see things. I can see things. I can hear things. I can know things.</w:t>
      </w:r>
    </w:p>
    <w:p>
      <w:pPr>
        <w:pStyle w:val="Heading2"/>
      </w:pPr>
      <w:r>
        <w:t>Healing Ministry: Pain and Tongue Issues</w:t>
      </w:r>
    </w:p>
    <w:p>
      <w:r>
        <w:t xml:space="preserve">I can see—for for example—there's somebody you have a pain on your side of your tummy like this—this side. Who is that person? Come let me put my hand on you. There's somebody here you have a pain on this side of your body. Come in the name of Jesus. Be healed. Be healed in the name of Jesus. The name of Jesus. The name of Jesus. The name of Jesus. Come this way. The name of Jesus. The name of Jesus. The name of Jesus. Yeah—he gone. He gone. He gone. He's gone. He gone. He's gone. He's gone. There's somebody this row—there's something about your tongue. </w:t>
      </w:r>
      <w:r>
        <w:rPr>
          <w:i/>
        </w:rPr>
        <w:t>[Music]</w:t>
      </w:r>
      <w:r>
        <w:t xml:space="preserve"> You been having issues with your—with your—with with your mouth. The person—person is that way. Come. All right—come come come come come. In the name of Jesus—that issue with your mouth rectified now by the power of the Holy Ghost. In the name of Jesus. Yeah. Yeah. Yeah. The name of Jesus. Yeah—he's done. He done. It's done. He done. He done. Yeah. You see as I'm seeing as I'm knowing—that the same way you to—is the same thing. That's why he will not teach you how to use what you have. You can see—and notice you can say something. </w:t>
      </w:r>
      <w:r>
        <w:rPr>
          <w:i/>
        </w:rPr>
        <w:t>Hallelujah.</w:t>
      </w:r>
      <w:r>
        <w:t xml:space="preserve"> You can say something. You can say something. You can say something. </w:t>
      </w:r>
      <w:r>
        <w:rPr>
          <w:i/>
        </w:rPr>
        <w:t>Hallelujah. Amen. Woo. Glory.</w:t>
      </w:r>
      <w:r>
        <w:t xml:space="preserve"> You can say something. </w:t>
      </w:r>
      <w:r>
        <w:rPr>
          <w:i/>
        </w:rPr>
        <w:t>Hallelujah.</w:t>
      </w:r>
      <w:r>
        <w:t xml:space="preserve"> You can say—and what you say is what you see. </w:t>
      </w:r>
      <w:r>
        <w:rPr>
          <w:i/>
        </w:rPr>
        <w:t>Hallelujah.</w:t>
      </w:r>
      <w:r>
        <w:t xml:space="preserve"> For example I can say all of you—no no. Watch—let the power of God come upon everybody in this front row now. In the name of Jesus—everybody in the front. I'm saying it. Yeah. Yeah. I can say. I can say. I can say, sir—because words give direction to the power of God, sir. Every—when you mean it. It was words God used to avenge chaos. Evil forces of nature—they respond to your words. It was words God used to arrange chaos. Words. </w:t>
      </w:r>
      <w:r>
        <w:rPr>
          <w:i/>
        </w:rPr>
        <w:t>Woo</w:t>
      </w:r>
      <w:r>
        <w:t xml:space="preserve">—I have the words. I have the words. I have the right words. I have the right words. </w:t>
      </w:r>
      <w:r>
        <w:rPr>
          <w:i/>
        </w:rPr>
        <w:t>Hallelujah. Glory.</w:t>
      </w:r>
      <w:r>
        <w:t xml:space="preserve"> I can see. I can hear. I know. I can say. I—and the things I say are the things I see. See—the things I say are the things I see. I see in the name of Jesus. Jesus. So you can spend one hour just talking. You—I don't know what kind of day today is. No—you wake up: today is the day that the Lord has made. Everywhere I go I'm walking in favor. If you're going out to win souls you say the lines are falling for me in pleasant places. God has given me the heathen. He said ask and I will give you the heathen as an inheritance. Today as I go I claim the prostitutes. I claim the drug addict. I claim the wicked man on the roadside. I claim. I claim my inheritance. I claim my inheritance. </w:t>
      </w:r>
      <w:r>
        <w:rPr>
          <w:i/>
        </w:rPr>
        <w:t>Hallelujah. [Applause] Glory. Hallelujah.</w:t>
      </w:r>
      <w:r>
        <w:t xml:space="preserve"> Go ahead and just pray in the Holy Ghost. Go ahead and just pray in the Holy Ghost. </w:t>
      </w:r>
      <w:r>
        <w:rPr>
          <w:i/>
        </w:rPr>
        <w:t>Woo. Hallelujah.</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