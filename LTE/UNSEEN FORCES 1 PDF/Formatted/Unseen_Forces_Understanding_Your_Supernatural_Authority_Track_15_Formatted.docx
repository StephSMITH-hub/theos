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15</w:t>
      </w:r>
    </w:p>
    <w:p>
      <w:pPr>
        <w:pStyle w:val="Heading2"/>
      </w:pPr>
      <w:r>
        <w:t>Opening Prayer</w:t>
      </w:r>
    </w:p>
    <w:p>
      <w:r/>
      <w:r>
        <w:rPr>
          <w:i/>
        </w:rPr>
        <w:t>Hallelujah. Amen. Amen.</w:t>
      </w:r>
      <w:r/>
    </w:p>
    <w:p>
      <w:r>
        <w:t>Father, we thank You this evening. Lord, we open our hearts to Your Spirit, and we trust again in this service that the eyes of our understanding will be flooded with light. Leave here with a greater understanding of our supernatural authority, even as we again study concerning the unseen world. We will see where You have made us to sit on high, far above all principalities, powers, might, and dominion. And again we would walk in victory, walk in the light of our authority, in the name of Jesus. That in this service we declare that the things that ought to be said will be said, and the things that ought not to be said will not be said. Your name will be glorified; we shall be edified. And the people said amen.</w:t>
      </w:r>
    </w:p>
    <w:p>
      <w:r/>
      <w:r>
        <w:rPr>
          <w:i/>
        </w:rPr>
        <w:t>Amen. God bless you. Have your seats. Hallelujah. Amen. Amen.</w:t>
      </w:r>
      <w:r/>
    </w:p>
    <w:p>
      <w:pPr>
        <w:pStyle w:val="Heading2"/>
      </w:pPr>
      <w:r>
        <w:t>Authority, Ephesians, and All Spiritual Blessings</w:t>
      </w:r>
    </w:p>
    <w:p>
      <w:r>
        <w:t xml:space="preserve">So: unseen forces—understanding your supernatural authority. Tell your neighbor: </w:t>
      </w:r>
      <w:r>
        <w:rPr>
          <w:i/>
        </w:rPr>
        <w:t>you have authority. You have authority. You are using it. You are using it.</w:t>
      </w:r>
      <w:r/>
    </w:p>
    <w:p>
      <w:r>
        <w:t>Ephesians chapter 1—and we will go right into the study. Ephesians chapter 1 and verse 3:</w:t>
      </w:r>
    </w:p>
    <w:p>
      <w:pPr>
        <w:ind w:left="720"/>
      </w:pPr>
      <w:r>
        <w:t>Ephesians 1:3</w:t>
        <w:br/>
        <w:t>Blessed be God and Father of our Lord Jesus Christ, who has blessed us with all spiritual blessings in heavenly places in Christ.</w:t>
      </w:r>
    </w:p>
    <w:p>
      <w:r>
        <w:t>We have been blessed with all spiritual blessings. Blessed with all spiritual blessings in the heavenlies. Is that the word? Unseen—is that the word spiritual? The non-material.</w:t>
      </w:r>
    </w:p>
    <w:p>
      <w:r>
        <w:t>Okay. Jump to verse 9, 10, 11:</w:t>
      </w:r>
    </w:p>
    <w:p>
      <w:pPr>
        <w:ind w:left="720"/>
      </w:pPr>
      <w:r>
        <w:t>Ephesians 1:9–14</w:t>
        <w:br/>
        <w:t>Having made known unto us the mystery of his will, according to his good pleasure which he hath purposed in himself: that in the dispensation of the fulness of times he might gather together in one all things in Christ, both which are in heaven, and which are on earth; even in him: in whom also we have obtained an inheritance, being predestinated according to the purpose of him who worketh all things after the counsel of his own will: that we should be to the praise of his glory, who first trusted in Christ. 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w:t>
      </w:r>
    </w:p>
    <w:p>
      <w:r>
        <w:t>Wherefore I also, after I heard of your faith in the Lord Jesus, and love unto all the saints, cease not to give thanks for you, making mention of you in my prayers; that the God of our Lord Jesus Christ, the Father of glory, may give unto you the spirit of wisdom—which you can reverse, because we already have the Spirit of God: we give unto you the wisdom of the Spirit. So when he says “the spirit of wisdom,” it is not a different spirit from the Spirit of God; he is talking about walking with wisdom from that Spirit. I will give unto you the spirit of wisdom. So he explains what he meant by spirit of wisdom, and revelation in the knowledge of him:</w:t>
      </w:r>
    </w:p>
    <w:p>
      <w:pPr>
        <w:ind w:left="720"/>
      </w:pPr>
      <w:r>
        <w:t>Ephesians 1:18–23</w:t>
        <w:br/>
        <w:t>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 when he raised him from the dead, and set him at his own right hand in the heavenly places, far above all principality, and power, and might, and dominion, and every name that is named, not only in this world, but also in that which is to come: and hath put all things under his feet, and gave him to be the head over all things to the church, which is his body, the fulness of him that filleth all in all.</w:t>
      </w:r>
    </w:p>
    <w:p>
      <w:r>
        <w:t>And you hath he quickened, who were dead in trespasses and sins; wherein in time past ye walked according to the course of this world, according to the prince of the power of the air—the spirit—he emphasizes the prince of the power of the air—the spirit that now worketh in the children of disobedience. So there is a spirit that works in the children of disobedience, in unbelievers. There is a spirit at work in a man that does not believe, a man that disobeys the gospel.</w:t>
      </w:r>
    </w:p>
    <w:p>
      <w:r>
        <w:t>Among whom also we all had our conversation in times past in the lusts of our flesh, fulfilling the desires of the flesh and of the mind; and were by nature the children of wrath, even as others. But God, who is rich in mercy, for his great love wherewith he loved us, even when we were dead in sins, hath quickened us together with Christ—by grace ye are saved—and hath raised us up together, and made us sit together in heavenly places in Christ Jesus.</w:t>
      </w:r>
    </w:p>
    <w:p>
      <w:r>
        <w:t xml:space="preserve">So verse 3 of Ephesians 1 says all spiritual blessings in heavenly places. Verse 10 says God wants to sum all things in heaven and earth together in Christ. Verse 20–21 tells us that we are far above. Ephesians 2:6 says he raised us up together and made us sit—and he places it alongside the restoration: he raised us and made us sit together far above. So if we are in the heavenly places in Christ, and that heavenly places according to verse 20 is far above—Ephesians 1:20–21, far above—so that is where we sit. We are far above. </w:t>
      </w:r>
      <w:r>
        <w:rPr>
          <w:i/>
        </w:rPr>
        <w:t>Hallelujah.</w:t>
      </w:r>
      <w:r/>
    </w:p>
    <w:p>
      <w:pPr>
        <w:pStyle w:val="Heading2"/>
      </w:pPr>
      <w:r>
        <w:t>Every Knee; Authority as Jurisdiction</w:t>
      </w:r>
    </w:p>
    <w:p>
      <w:r>
        <w:t>Now Philippians chapter 2 and verse 10: that at the name of Jesus every knee should bow, of things in heaven, things in the earth, and things under the earth. At the name of Jesus every knee should bow—of things in heaven, things in the earth, and things under the earth. So now every opposition, every knee—heaven, earth, under the earth—is subservient to the Lord, goes down before the Lord, because he is the Lord of all the earth; he is the Lord of heaven and earth; he is God of all flesh; he is the Father of all spirits.</w:t>
      </w:r>
    </w:p>
    <w:p>
      <w:r>
        <w:t>So in his authority, when a man stands in God’s stead—which is the plan from the beginning: Genesis 1:26, “Let us make man in our image”—God wanted a man in His image. So God, who is over principalities and powers, man now in God’s image, in God’s stead, with God’s name, bearing God’s glory, is also far above all principality, power, might, and dominion. So we saw a text in Psalms: it says Thou art exalted far above all the gods—that’s the Lord—and that same context is what Paul in Ephesians is bothering here and using to explain where we are seated.</w:t>
      </w:r>
    </w:p>
    <w:p>
      <w:r>
        <w:t xml:space="preserve">Psalm 8: What is man, that thou art mindful of him? and the son of man, that thou visitest him? For thou hast made him a little lower than the angels, and hast crowned him with glory and honour. Thou hast put all things under his feet. All things are under his feet—the same context in Hebrews 2: all things under our feet. So those are texts in the Scriptures that speak of our authority. </w:t>
      </w:r>
      <w:r>
        <w:rPr>
          <w:i/>
        </w:rPr>
        <w:t>Amen.</w:t>
      </w:r>
      <w:r/>
    </w:p>
    <w:p>
      <w:r>
        <w:t xml:space="preserve">And when we mention the word authority, we said we shouldn’t think of it as only binding and loosing, because there are many natural examples of the word authority. We said the children are under the authority of their parents; the husband is the authority of the wife; there are presidents, governors, ruling class, and there are citizens under those people. And the authority is not binding and loosing—the authority is to maintain order, to allow proper functioning. And that’s why I love the Greek word used there for authority, which is the word </w:t>
      </w:r>
      <w:r>
        <w:rPr>
          <w:i/>
        </w:rPr>
        <w:t>exousia</w:t>
      </w:r>
      <w:r>
        <w:t>—jurisdiction. God has given us jurisdiction. So we ensure the proper functioning; we ensure that things are the way they are.</w:t>
      </w:r>
    </w:p>
    <w:p>
      <w:r>
        <w:t>Matthew 28 and verse 18: Jesus said, All authority in heaven and earth is given unto me. Go ye therefore. So that means the death, burial, and resurrection of Jesus had something to do with heaven, earth, and under the earth—because upon that resurrection he says we should go. And we talked about the context of spiritual warfare: that spiritual warfare is marching into the territory of darkness, fighting for the souls of men, demanding men to be saved, getting men born again. And that’s why we can’t use drama for such a sacred work, because it’s a battle; it’s a fight. You have not prayed enough, and you want to say just like a salesman pitch—that’s how you can use a salesman pitch to tell somebody to be born again, while your own converts are not serious. So you can’t disciple them, because you couldn’t even tell—they just said, “Let me just say I’m born again, he will leave me”—you couldn’t even tell, because you were just after, “I finish preaching, I finish preaching.” No, no, no, no, no, no, no.</w:t>
      </w:r>
    </w:p>
    <w:p>
      <w:pPr>
        <w:pStyle w:val="Heading2"/>
      </w:pPr>
      <w:r>
        <w:t>Heaven, the Throne, and Three Rebellions</w:t>
      </w:r>
    </w:p>
    <w:p>
      <w:r>
        <w:t>Last week: when Satan blinds the minds of them that believe not, lest the light of the glorious gospel of Christ should shine. And I said, if you were Satan, what would you oppose? What would you fight? Of course, ultimately, your own end. And what brings your end is where all the earth has become Zion. And you notice there’s a context in Scripture which has been affected with the whole idea of “making heaven”—that whole concept—because you really see in Scripture the use of the word heaven for that thing that we like to explain it to mean. Or the most popular idea of what people have as heaven is “the kingdom of God later, later.” That does not make any sense. It can’t be the kingdom of God later, later. There’s already heaven now—which one is heaven now becoming the kingdom of God later, later? No. That’s not the word for it. Because heaven is just the unseen world. You say, “But we are going to be in heaven forever and ever.” Where are you right now? You say, “I’m in heaven.” Sure—but not really like that. So I think we have done a lot of justice to the use of the word heaven. We’ve seen the different applications of the word heaven, so that every time we hear the word heaven, your mind is not going to a planet.</w:t>
      </w:r>
    </w:p>
    <w:p>
      <w:r/>
      <w:r>
        <w:rPr>
          <w:i/>
        </w:rPr>
        <w:t>Alright.</w:t>
      </w:r>
      <w:r>
        <w:t xml:space="preserve"> Another word we need to get clearly is when the biblical writers use the word “the throne of God.” Try your best to remove your brain from sitting down in a chair. When they say the throne of God—the throne of God in the ancient worldview is used to explain one sitting over others—to sit over others—and it’s not about the physical chair. So when you see the throne of God in Scripture, you always see God and supernatural beings present, because the throne of God is God’s seat over other supernatural beings. That’s the throne of God. It’s not a </w:t>
      </w:r>
      <w:r>
        <w:rPr>
          <w:i/>
        </w:rPr>
        <w:t>joko</w:t>
      </w:r>
      <w:r>
        <w:t xml:space="preserve">; it’s not a chair that he put his bum-bum on that is called throne. </w:t>
      </w:r>
      <w:r>
        <w:rPr>
          <w:i/>
        </w:rPr>
        <w:t>Are you following?</w:t>
      </w:r>
      <w:r>
        <w:t xml:space="preserve"> The word throne—that’s why it’s used for supernatural beings also; they are called thrones and dominion. So you see the word throne deals with authority. It’s not chair. </w:t>
      </w:r>
      <w:r>
        <w:rPr>
          <w:i/>
        </w:rPr>
        <w:t>Are we good?</w:t>
      </w:r>
      <w:r/>
    </w:p>
    <w:p>
      <w:r>
        <w:t xml:space="preserve">Now we said Bible words have Bible meaning—not what I think it means. </w:t>
      </w:r>
      <w:r>
        <w:rPr>
          <w:i/>
        </w:rPr>
        <w:t>Are we good?</w:t>
      </w:r>
      <w:r/>
    </w:p>
    <w:p>
      <w:r>
        <w:t xml:space="preserve">So we said: if you ask a popular believer today, “Why is the earth the way the world is?”—if you ask a Christian, a modern-day Christian, a regular Christian you see along the roadside, just asking, “Why is the world the way the world is?”—everybody’s going to tell you Adam. Everybody’s going to say Adam, Adam, Adam, Adam. Even those who can’t spell Adam say Adam. And all our evangelism over the years has always been revolving around: the reason why the whole world is where the world is, is Adam. But I said that if you were to ask an Israelite—especially in that intertestamental period between Malachi and Matthew, that period before Jesus came (I know Matthew was written after Jesus’s resurrection, so we say Malachi and Matthew and mean in the timeline before Jesus came)—if in that timeline you were to ask anybody there, and even till today if you ask any Judaism that even upholds the very rebellion concept—if you were to ask an average Israelite or a biblical scholar, somebody who actually reads the Bible (which is supposed to be every Christian—not what I hear from somewhere, somewhere, somewhere)—“Why is the world the way the world is?”—they’re going to tell you three things. One: they will tell you Genesis chapter 3—sin entered into the world. Then they will tell you Genesis chapter 6—because Satan is against the seed of the woman. Then Genesis chapter 11—rebellion, because he wants to cover all the earth in darkness. They’re going to point you to three rebellions. And if we do not know anything about those three rebellions, then we cannot even conclusively teach about the powers of darkness—because we’re going to make everything about one guy, and one guy is not the reason why all the earth is in chaos. One serpent in the garden cannot be the reason why darkness has been spreading. It makes him very good in his work—he’s not that good in his work. One guy alone cannot have covered all the earth. And I’m using the word </w:t>
      </w:r>
      <w:r>
        <w:rPr>
          <w:i/>
        </w:rPr>
        <w:t>guy</w:t>
      </w:r>
      <w:r>
        <w:t>—one supernatural being in the garden could not have been it. Then there is a lot of assumptions—and we try to correct those assumptions a lot.</w:t>
      </w:r>
    </w:p>
    <w:p>
      <w:r>
        <w:t>Before the creation of man, one thought: of the angels rebelled against God; they took up arms. People—funny enough—rebellion does not mean mortal combat. I don’t know where people hear the word rebellion and their mind is—</w:t>
      </w:r>
    </w:p>
    <w:p>
      <w:pPr>
        <w:pStyle w:val="Heading2"/>
      </w:pPr>
      <w:r>
        <w:t>Rebellion, Transgression, Sin—and the Three Entities</w:t>
      </w:r>
    </w:p>
    <w:p>
      <w:r>
        <w:t>Rebellion, transgression, sin—synonyms. So when you hear sin—</w:t>
      </w:r>
      <w:r>
        <w:rPr>
          <w:i/>
        </w:rPr>
        <w:t>aha</w:t>
      </w:r>
      <w:r>
        <w:t xml:space="preserve">—transgression: that’s rebellion; that’s transgression. </w:t>
      </w:r>
      <w:r>
        <w:rPr>
          <w:i/>
        </w:rPr>
        <w:t>Okay.</w:t>
      </w:r>
      <w:r>
        <w:t xml:space="preserve"> So when you say somebody is a rebel, somebody is against something. </w:t>
      </w:r>
      <w:r>
        <w:rPr>
          <w:i/>
        </w:rPr>
        <w:t>Alright.</w:t>
      </w:r>
      <w:r>
        <w:t xml:space="preserve"> So those supernaturals were against God’s purpose, God’s order, what God intended. </w:t>
      </w:r>
      <w:r>
        <w:rPr>
          <w:i/>
        </w:rPr>
        <w:t>Are you amen? Now clear. Clear. Clear.</w:t>
      </w:r>
      <w:r/>
    </w:p>
    <w:p>
      <w:r>
        <w:t>So you have Genesis 3, Genesis 6, Genesis 11. And we have been saying that—I think three years now we have been emphasizing that—so this should not be your first time hearing it. I’ve said that in different of our teachings: why your mind should always go to those three views.</w:t>
      </w:r>
    </w:p>
    <w:p>
      <w:r>
        <w:t xml:space="preserve">Now the reason why Genesis theory is very important is because you will find your original sin—and that sin is archetypal. </w:t>
      </w:r>
      <w:r>
        <w:rPr>
          <w:i/>
        </w:rPr>
        <w:t>Is it not archetypal?</w:t>
      </w:r>
      <w:r>
        <w:t xml:space="preserve"> That sin is archetypal, because nothing is mentioned as the sin. No—it’s not lying, stealing, fornication, adultery; neither is it bearing false witness; none of those things; gossip (which some people don’t think is sin), strife, envy—none of those things are mentioned. It’s not “I wrap some leaves in the garden; it didn’t mold”—some </w:t>
      </w:r>
      <w:r>
        <w:rPr>
          <w:i/>
        </w:rPr>
        <w:t>ego</w:t>
      </w:r>
      <w:r>
        <w:t xml:space="preserve">—that’s not what Adam did. But we see that sin, sin at its core, is opposition to God’s word—against God’s word: “Did God really say?” So there’s an opposition to God’s word, an opposition to what God has said. </w:t>
      </w:r>
      <w:r>
        <w:rPr>
          <w:i/>
        </w:rPr>
        <w:t>Are you with me?</w:t>
      </w:r>
      <w:r>
        <w:t xml:space="preserve"> An opposition to what God has said.</w:t>
      </w:r>
    </w:p>
    <w:p>
      <w:r>
        <w:t xml:space="preserve">So when we talk about the whole power of darkness, we will know that the entity of Genesis three—the supernatural being in Genesis three—is going to be a member. Remember we give you members in the underworld—that’s what we’re talking about now. We know all those guys are all obviously parts of darkness. So the entity, the supernatural being in Genesis three that tricked Eve and in turn Adam is obviously going to be a member of that power of darkness. And we’ve talked about that already. We said we should leave him as serpent—leave the name as serpent. </w:t>
      </w:r>
      <w:r>
        <w:rPr>
          <w:i/>
        </w:rPr>
        <w:t>You should leave the name</w:t>
      </w:r>
      <w:r>
        <w:t xml:space="preserve">—or you want to use the Hebrew word </w:t>
      </w:r>
      <w:r>
        <w:rPr>
          <w:i/>
        </w:rPr>
        <w:t>nachash</w:t>
      </w:r>
      <w:r>
        <w:t xml:space="preserve">, </w:t>
      </w:r>
      <w:r>
        <w:rPr>
          <w:i/>
        </w:rPr>
        <w:t>n-a-c-h-a-s-h</w:t>
      </w:r>
      <w:r>
        <w:t xml:space="preserve">. Do not use that lazy man’s approach of Isaiah 14, “Lucifer”—don’t use that. It will put you in trouble. You’ll just be exposing your ignorance, or you just want to say what everybody’s saying. There’s only one reference for that, and in all classical writings or historical findings that was a name used for the physical king of Babylon. It’s in all historical records—a physical king was called that name. So you put yourself in trouble, considering the fact Isaiah 14 said it’s a proverb to the king of Babylon. So like I said, you’ll be looking like you’re not intelligent. But if you like the name, leave it—nobody will beat you; no </w:t>
      </w:r>
      <w:r>
        <w:rPr>
          <w:i/>
        </w:rPr>
        <w:t>wala</w:t>
      </w:r>
      <w:r>
        <w:t xml:space="preserve">. But just know that you’re not sounding clever leaving it as that, because that’s not what they were using to refer to him. Neither are the names of the other beings given to us. But they want us to see that they are all opposed—they are all our enemies—all opposed to the light—which is enough. It’s not the name that gives you power to cast it out. </w:t>
      </w:r>
      <w:r>
        <w:rPr>
          <w:i/>
        </w:rPr>
        <w:t>Are you with me?</w:t>
      </w:r>
      <w:r/>
    </w:p>
    <w:p>
      <w:pPr>
        <w:pStyle w:val="Heading2"/>
      </w:pPr>
      <w:r>
        <w:t>Genesis 3, 6, 11—and Unseen Forces in Three Worlds</w:t>
      </w:r>
    </w:p>
    <w:p>
      <w:r>
        <w:t xml:space="preserve">So Genesis chapter 3: the entity in Genesis three; the entities in Genesis 6—which was where we stopped, and we’re going to start from Genesis 6 now—because he said the angels, according to Peter and Jude’s commentary. Remember Peter and Jude’s commentary: they put the angels—and there’s no angels in chapter three; just one guy. </w:t>
      </w:r>
      <w:r>
        <w:rPr>
          <w:i/>
        </w:rPr>
        <w:t>Come on.</w:t>
      </w:r>
      <w:r>
        <w:t xml:space="preserve"> It’s not one. Okay: Genesis says “sons of God”—when the sons of God—so there’s a plurality in chapter 6. So the supernatural entities of Genesis 6; then the entities of Genesis 11; then all the human beings who partner with them to further their cause—are all part of members of darkness. </w:t>
      </w:r>
      <w:r>
        <w:rPr>
          <w:i/>
        </w:rPr>
        <w:t>Alright.</w:t>
      </w:r>
      <w:r>
        <w:t xml:space="preserve"> So there’s a human and a supernatural power of darkness. </w:t>
      </w:r>
      <w:r>
        <w:rPr>
          <w:i/>
        </w:rPr>
        <w:t>Be so.</w:t>
      </w:r>
      <w:r/>
    </w:p>
    <w:p>
      <w:r>
        <w:t>Again: test some of the things you know so far. So when we talk about unseen forces, we can put it in the three worlds: heaven, earth, under the earth.</w:t>
      </w:r>
    </w:p>
    <w:p>
      <w:r>
        <w:t xml:space="preserve">Unseen forces in heaven will be spirits, cherubim, the stars that God created—supernatural beings, sons of God. Remember we have taught all what these phrases mean. Nature terminology I’m deliberately avoiding, because “angel” is not a nature—angel is not a name; it’s a job description. It’s not the name of a being; it’s the function. That’s why it’s used for God; it’s used for human beings—it’s a function terminology. The nature I would say—just like they teach you the ontology—the nature of a thing, what a thing is and what it is like. We dealt with the ontology of supernatural beings. </w:t>
      </w:r>
      <w:r>
        <w:rPr>
          <w:i/>
        </w:rPr>
        <w:t>Okay.</w:t>
      </w:r>
      <w:r/>
    </w:p>
    <w:p>
      <w:r>
        <w:t xml:space="preserve">So supernatural beings now. Unseen forces on the earth—or seen forces on the earth—will be man, because man was made to have the spirit of God. So man himself is a force on the earth—not just an “anyhow” force. Man was made to sit on high: “Let them have dominion.” So man is actually the strongest force in God’s known world, because God gave man such a position—not just the Christian: mankind. And of course mankind outside eternal life did not stay in his position, because that position is what Genesis theory, the </w:t>
      </w:r>
      <w:r>
        <w:rPr>
          <w:i/>
        </w:rPr>
        <w:t>nachash</w:t>
      </w:r>
      <w:r>
        <w:t xml:space="preserve">, tricked man for. We looked at that on Sunday: “like God” by the tree of knowledge of good and evil. No—God says we should be like him by eating of the tree of life—thank you—like him by partaking of his divine nature, by believing the gospel, by having life, eternal life—having the life of God, having the Spirit of God in us. That’s actually how we are like him. But the </w:t>
      </w:r>
      <w:r>
        <w:rPr>
          <w:i/>
        </w:rPr>
        <w:t>nachash</w:t>
      </w:r>
      <w:r>
        <w:t xml:space="preserve"> said: like him by knowing the good and avoiding the evil; like him by being your own man. So we dealt with that.</w:t>
      </w:r>
    </w:p>
    <w:p>
      <w:pPr>
        <w:pStyle w:val="Heading2"/>
      </w:pPr>
      <w:r>
        <w:t>Man as Spirit; Under the Earth; Access Through Man</w:t>
      </w:r>
    </w:p>
    <w:p>
      <w:r>
        <w:t xml:space="preserve">So man is a supernatural force. Man has spirit; man is spirit, soul, and body. So in the class of spirits—I mean when spirits appear, man can also appear—because man is a spirit being; man is a spirit being that is housed in a container called body—physical body. Your physical body is your casement, your covering. So man is inside a house, a container, a dwelling called body. </w:t>
      </w:r>
      <w:r>
        <w:rPr>
          <w:i/>
        </w:rPr>
        <w:t>Are you following?</w:t>
      </w:r>
      <w:r>
        <w:t xml:space="preserve"> Physical body—and you can call that the outer man and the inner man, or the hidden man of the heart. So we say the inner man and the outer man—and the inner man will make up what the Bible uses: the word spirit and soul; then the body. </w:t>
      </w:r>
      <w:r>
        <w:rPr>
          <w:i/>
        </w:rPr>
        <w:t>Is that not so?</w:t>
      </w:r>
      <w:r>
        <w:t xml:space="preserve"> Man is spirit—the spirit of a man.</w:t>
      </w:r>
    </w:p>
    <w:p>
      <w:r>
        <w:t xml:space="preserve">And the emphasis—to know that man is spirit—is Genesis chapter 2: how God made man. God formed man of the dust of the ground and breathed into his nostrils the breath of life. What makes man alive—I mean when you say the core, the core of a thing—what made man alive is not his physical body; what made man alive is the breath of God—the </w:t>
      </w:r>
      <w:r>
        <w:rPr>
          <w:i/>
        </w:rPr>
        <w:t>neshamah</w:t>
      </w:r>
      <w:r>
        <w:t xml:space="preserve">, the spirit, the </w:t>
      </w:r>
      <w:r>
        <w:rPr>
          <w:i/>
        </w:rPr>
        <w:t>ruach</w:t>
      </w:r>
      <w:r>
        <w:t xml:space="preserve">. Not the Holy Spirit—that’s God—but man having a spirit. And that’s why they change the word </w:t>
      </w:r>
      <w:r>
        <w:rPr>
          <w:i/>
        </w:rPr>
        <w:t>ruach</w:t>
      </w:r>
      <w:r>
        <w:t>—not confuse to think it’s the Holy Spirit. No: every human being has a spirit. But God made man to have His Spirit—to function with God’s Spirit—and that’s what we talk about: eternal life and all of the provisions that Adam walked away from in the garden. Because God made man to function in His sacred space. God made man to walk with Him—</w:t>
      </w:r>
      <w:r>
        <w:rPr>
          <w:i/>
        </w:rPr>
        <w:t>w-a-l-k</w:t>
      </w:r>
      <w:r>
        <w:t xml:space="preserve">, walk in His counsel—be in that mount of assembly. God made man to function in that height. So man is a force to be reckoned with. </w:t>
      </w:r>
      <w:r>
        <w:rPr>
          <w:i/>
        </w:rPr>
        <w:t>Did you get it?</w:t>
      </w:r>
      <w:r/>
    </w:p>
    <w:p>
      <w:r>
        <w:t xml:space="preserve">So now that there is under the earth, beneath the earth, under the sea, Sheol, hell, abyss, pit—any name you want to use—Bible names that explain the third world: we now have rebellious heavenly beings and rebellious human entities. Those are also forces. </w:t>
      </w:r>
      <w:r>
        <w:rPr>
          <w:i/>
        </w:rPr>
        <w:t>Come on.</w:t>
      </w:r>
      <w:r>
        <w:t xml:space="preserve"> So again I’m repeating it in case you have not gotten it by now: when we say unseen forces, these are all the entities. Because in dealing with unseen forces you now say, “I don’t want to believe a man is”—then we now get to the witch of Endor’s house; we saw what she was doing—that has obviously a force to be reckoned with. And the Bible does tell us about enchantment, divination—and we’ll read some of those references—and that’s been: it’s not a spirit being that is doing enchantment and divination; it’s a human being that is doing it. It’s a human being that God said should be king, priest, and prophet. And human beings are the gateway into this realm. No supernatural being has access to our world without going through a human being. So human beings are very important. I think I’ve said that again and again. </w:t>
      </w:r>
      <w:r>
        <w:rPr>
          <w:i/>
        </w:rPr>
        <w:t>Alright.</w:t>
      </w:r>
      <w:r>
        <w:t xml:space="preserve"> They cannot access this world except through a human being.</w:t>
      </w:r>
    </w:p>
    <w:p>
      <w:pPr>
        <w:ind w:left="720"/>
      </w:pPr>
      <w:r>
        <w:t>Psalm 115:16</w:t>
        <w:br/>
        <w:t>The heaven, even the heavens, are the Lord’s: but the earth hath he given to the children of men.</w:t>
      </w:r>
    </w:p>
    <w:p>
      <w:r>
        <w:t xml:space="preserve">God gave the earth to man. So any dealings in the physical world must pass through man. Man is in charge of the physical domain. Nothing can happen in our physical world without coming through a man. That’s why even God, when He was going to become a man, had to receive the permission of Mary. </w:t>
      </w:r>
      <w:r>
        <w:rPr>
          <w:i/>
        </w:rPr>
        <w:t>Sorry</w:t>
      </w:r>
      <w:r>
        <w:t>—man is involved. God wants all men to be saved, and yet He’s not grabbing people’s neck and saying, “Be saved now, be saved now.” Is He? He tells us to persuade men. Second Corinthians 5: we beseech you—we beg you—be reconciled unto God. The word: we beg you. God wants men to be saved, but yet it’s not automatic; we have a role to play, because God wills it so. When He said, “Let them have dominion,” God intended man to be the functioning authority on the earth. And so if God is going to do something on the earth, He’s going to work through man.</w:t>
      </w:r>
    </w:p>
    <w:p>
      <w:r>
        <w:t xml:space="preserve">Now God does not manipulate. Supernatural beings in rebellion are the ones that manipulate and coerce man. God allows us our choice in walking with Him. That’s why—I don’t want to use the word “He could not”—He did not stop man, because it will go against His constitution as God. He is a God of love; He is a God that made supernatural beings and man to have a choice, and He cannot violate that choice He has given—if not He is not true. That’s why I say one of the attributes that telegraph God’s uniqueness is that He is called Amen—faithful and true. He is in a class. That’s why you say God is unique. The uniqueness is that He is </w:t>
      </w:r>
      <w:r>
        <w:rPr>
          <w:i/>
        </w:rPr>
        <w:t>ah</w:t>
      </w:r>
      <w:r>
        <w:t xml:space="preserve">—He is faithful. I mean if it was us, would we make sure the person does not—but </w:t>
      </w:r>
      <w:r>
        <w:rPr>
          <w:i/>
        </w:rPr>
        <w:t>ah</w:t>
      </w:r>
      <w:r>
        <w:t>, he is going to spoil everything you are planning to do—and yet He allowed the man his choice.</w:t>
      </w:r>
    </w:p>
    <w:p>
      <w:r>
        <w:t xml:space="preserve">And you learn that as you progress in your own walk with God, and also in your dealings with people: that sometimes, as much as you want to help people by instruction, by giving them wisdom, by telling them this is the proper way to behave—you have to allow people suffer the consequences of their decisions. Because some people feel that there is no consequence of their decision—because they think that. There’s consequence for your decisions. </w:t>
      </w:r>
      <w:r>
        <w:rPr>
          <w:i/>
        </w:rPr>
        <w:t>Amen.</w:t>
      </w:r>
      <w:r>
        <w:t xml:space="preserve"> Sooner you know that and understand that, sooner things will be better.</w:t>
      </w:r>
    </w:p>
    <w:p>
      <w:pPr>
        <w:pStyle w:val="Heading2"/>
      </w:pPr>
      <w:r>
        <w:t>Genesis 6:1–5—Men Multiply; Daughters Born</w:t>
      </w:r>
    </w:p>
    <w:p>
      <w:r>
        <w:t xml:space="preserve">So Genesis chapter 6—and we will read Genesis 6:1 to 5 again. </w:t>
      </w:r>
      <w:r>
        <w:rPr>
          <w:i/>
        </w:rPr>
        <w:t>Are you there?</w:t>
      </w:r>
      <w:r>
        <w:t xml:space="preserve"> Genesis chapter 6:</w:t>
      </w:r>
    </w:p>
    <w:p>
      <w:pPr>
        <w:ind w:left="720"/>
      </w:pPr>
      <w:r>
        <w:t>Genesis 6:1–2</w:t>
        <w:br/>
        <w:t>And it came to pass, when men began to multiply on the face of the earth, and daughters were born unto them, that the sons of God saw the daughters of men that they were fair; and they took them wives of all which they chose.</w:t>
      </w:r>
    </w:p>
    <w:p>
      <w:r>
        <w:t xml:space="preserve">And it came to pass when men began to multiply—men: is that male or human beings? </w:t>
      </w:r>
      <w:r>
        <w:rPr>
          <w:i/>
        </w:rPr>
        <w:t>Thank you.</w:t>
      </w:r>
      <w:r>
        <w:t xml:space="preserve"> Common sense: it can’t be when males began to multiply. And it came to pass when human beings began to multiply on the face of the earth, and daughters were born unto them. It’s not the word “men” there is human beings—damn the whole of mankind. Daughters were born unto them. Why does he bring that language? Because you could lazily read chapter 5 and think that there were no daughters—because it was only the male, male, male, male children that was particular with in chapter 5.</w:t>
      </w:r>
    </w:p>
    <w:p>
      <w:r>
        <w:t xml:space="preserve">Remember the use of chapter 5, chapter 6: the writer is not living in a chapter. So I told you: when you read chapter 5 you notice the timeline; you see that Enoch saw Adam—that’s why they give you their ages. Enoch saw Adam—I mean the seventh from Adam saw Adam; they walk together. He asked him: great-great-great-great-great-great-grandpa, how was it like in the beginning? So that’s why they give you those timeline; that’s why they give you those ages—so that you can get it. So the issue in chapter 6 is: we are the ones putting chapter 6 to explain it, but it didn’t start in the time of Noah. </w:t>
      </w:r>
      <w:r>
        <w:rPr>
          <w:i/>
        </w:rPr>
        <w:t>Are you getting it?</w:t>
      </w:r>
      <w:r>
        <w:t xml:space="preserve"> The problem in chapter 6 did not start in the timeline of Noah—if not it defeats the whole point of Enoch naming his child Methuselah: “When he dies, it will come”—speaking of judgment. And Lamech: Methuselah gave birth to Lamech; Lamech better to Noah and said this will bring rest—</w:t>
      </w:r>
      <w:r>
        <w:rPr>
          <w:i/>
        </w:rPr>
        <w:t>abi</w:t>
      </w:r>
      <w:r>
        <w:t>—concerning what has been spoken. That’s Genesis chapter 5:29:</w:t>
      </w:r>
    </w:p>
    <w:p>
      <w:pPr>
        <w:ind w:left="720"/>
      </w:pPr>
      <w:r>
        <w:t>Genesis 5:29</w:t>
        <w:br/>
        <w:t>And he called his name Noah, saying, This same shall comfort us concerning our work and toil of our hands, because of the ground which the Lord hath cursed.</w:t>
      </w:r>
    </w:p>
    <w:p>
      <w:r>
        <w:t>So this—I told you there’s a better motif in the Bible; motif is part and reoccurring theme: that when you see a child being born speaks of something; a child being born has meaning. So Noah is born and he said this child already—he already shows that—</w:t>
      </w:r>
    </w:p>
    <w:p>
      <w:pPr>
        <w:pStyle w:val="Heading2"/>
      </w:pPr>
      <w:r>
        <w:t>Purpose in Every Life; Rest as Order</w:t>
      </w:r>
    </w:p>
    <w:p>
      <w:r>
        <w:t xml:space="preserve">There is a purpose to every human being. There—God has a purpose for every life. That’s why they’re giving you their ages. So Methuselah: “When he dies, it will come.” Lamech simply means powerful. And Noah—which is the same word rest: </w:t>
      </w:r>
      <w:r>
        <w:rPr>
          <w:i/>
        </w:rPr>
        <w:t>manuach, noach</w:t>
      </w:r>
      <w:r>
        <w:t xml:space="preserve">—rest. And the rest is: chaos has been defeated. </w:t>
      </w:r>
      <w:r>
        <w:rPr>
          <w:i/>
        </w:rPr>
        <w:t>Come on.</w:t>
      </w:r>
      <w:r>
        <w:t xml:space="preserve"> Explain that word rest: rest is not inactivity. Rest is order. I think we have explained that some time back now concerning what rest means. Rest is not “I’m lazy” or “I’m sleeping.” Oh no—rest is not inactivity that you are not doing anything again. Rest is actually order: things are the way they should be. That’s rest.</w:t>
      </w:r>
    </w:p>
    <w:p>
      <w:r>
        <w:t xml:space="preserve">So “it came to pass”—so that “it came to pass” is he in the timeline of the men from chapter five? </w:t>
      </w:r>
      <w:r>
        <w:rPr>
          <w:i/>
        </w:rPr>
        <w:t>Beautiful.</w:t>
      </w:r>
      <w:r>
        <w:t xml:space="preserve"> So that you have chapter four—like I also told you how they write: they write intelligently—that you saw Cain’s life after Abel. Cain—they continue talking about Cain. It did not mean that Adam and Eve were waiting: “How many children don’t born now? It don’t get grandchildren—okay, let’s now have another child.” If that’s how to reason—no. They wanted to finish the Abel and Cain story first; then now says Adam knew his wife again. He didn’t know his wife after Cain has given birth to several? That’s silly. What was he waiting for—200 years? Four? I mean it doesn’t make any sense. Why is Adam waiting for over 200 years before he sleeps with his wife again and have a child? Doesn’t follow.</w:t>
      </w:r>
    </w:p>
    <w:p>
      <w:r>
        <w:t xml:space="preserve">So because chapter five of Genesis will not mention any child of Cain does not mean that Cain’s descendant has ended in chapter four. No—the writers again believe that we have brain. Let’s not be making them think that they were wrong thinking we have sense. Say, “No, no, no, no—they just writing; that’s where it ends.” </w:t>
      </w:r>
      <w:r>
        <w:rPr>
          <w:i/>
        </w:rPr>
        <w:t>Ahh</w:t>
      </w:r>
      <w:r>
        <w:t xml:space="preserve"> no. So they are writing orderly.</w:t>
      </w:r>
    </w:p>
    <w:p>
      <w:pPr>
        <w:pStyle w:val="Heading2"/>
      </w:pPr>
      <w:r>
        <w:t>Sons of God: Not the Sethite View</w:t>
      </w:r>
    </w:p>
    <w:p>
      <w:r>
        <w:t xml:space="preserve">So chapter—so when he says chapter six now: “came to pass, came to pass”—when in those days of the chapter 5 they just told you—when men began to multiply. So men multiplying, set came time children are being born; daughters were born unto them. They now says that the sons of God saw the daughters of men. The sons of God. </w:t>
      </w:r>
      <w:r>
        <w:rPr>
          <w:i/>
        </w:rPr>
        <w:t>Are you here?</w:t>
      </w:r>
      <w:r>
        <w:t xml:space="preserve"> The sons of God.</w:t>
      </w:r>
    </w:p>
    <w:p>
      <w:r>
        <w:t>And I told you the use of the word sons of God. Now there is the Sethite interpretation people have of this: that these sons of God are the descendants of Seth; sons of God are descendants of Seth, while daughters of men are descendants of Cain. Now that is the most popular modern view, because of a removal of the supernatural worldview. When we seek to remove that supernatural worldview, that’s what we get: where we read the Bible without any supernatural worldview; make everything scientific; turn the Bible to a science book. Genesis chapter one—say that’s that will answer archaeologist; now we can answer scientists better. No, no, no—that’s not what they were writing about.</w:t>
      </w:r>
    </w:p>
    <w:p>
      <w:r>
        <w:t>So there is—remember Hebrews 11: the patriarchs obtained a good report; the men of faith bore witness of the unseen world using the seen world. They use the physical to explain the spiritual—just like Jesus did with Nicodemus: “When I use mother’s second time,” said, “explain to you now.” So if you cannot understand earthly things, how can you understand spiritual things? I’ve been using natural to explain—is it when I now use only spiritual phrasing that you understand? Obviously you won’t understand.</w:t>
      </w:r>
    </w:p>
    <w:p>
      <w:r>
        <w:t>So the sons of God saw the daughters of men—and they use that: that sons of God they have to be the genealogical line of Seth in chapter 5. Genesis 4:25: Seth is born. And you notice in that Genesis chapter 4:25–26: for God, she said, hath appointed me another seed instead of Abel, whom Cain slew. And to Seth, to him also there was born a son; and he called his name Enos: then began men to call upon the name of the Lord. So you see 26: it didn’t say it is the descendant of Seth that is calling upon the name of the Lord. Of course we know by implication that Seth’s descendants will be following God—but men are also calling upon God. Because remember there is no widespread view of idolatry. This is what will lead to the human depravity; this is what will lead to the whole earth being filled with the worship of all that supernatural being—but it hasn’t happened yet.</w:t>
      </w:r>
    </w:p>
    <w:p>
      <w:r>
        <w:t>There is simply a man, Cain, angry that God is not happy with him—and in order to show his anger, just like Esau does and goes and marry who his father say should not married—so Cain is also angry with God. And because God is saying—am I supposed to be my brother’s keeper?—he’s angry, God saying all those things, even though he’s supposed to be repentant. So he’s cast off the face of the earth. And we said that language of cast off the face of the earth: he’s on the earth but cast off the face of the earth. I told you the word earth there is the space, the territory, the realm—where say there’s a supernatural. So he cast off—he’s on the earth but he’s cast off the earth. So it gives you a garden of Eden concept—just like Adam is cast off. So it means now he’s opposed to God’s promise; he’s working against God’s plans. He goes and build a city—remember building a city in chapter 11. So we have passed all these places.</w:t>
      </w:r>
    </w:p>
    <w:p>
      <w:r>
        <w:t xml:space="preserve">So now the issue with this kind of interpretation is you would have to be assuming, assuming, forcing a lot of things—because we are now doing people of Cain and people of Seth. So Cain’s ungodly line: is it that Cain—his only daughters he have; he doesn’t not have men? So that would be questions we will now be asking: since we have the male children, male descendants of Seth marrying the daughters of Cain—what now happened to the female daughters in the descendants of Seth, and what now happened to the male? </w:t>
      </w:r>
      <w:r>
        <w:rPr>
          <w:i/>
        </w:rPr>
        <w:t>You’re not following me? Oh my God—it’s English I’m speaking now.</w:t>
      </w:r>
      <w:r/>
    </w:p>
    <w:p>
      <w:r>
        <w:t xml:space="preserve">So there’s a viewpoint that has: sons of God there cannot be supernatural beings—and they say it has to be the line of Seth. Even many Christocentric preachers hold on to that view. I’m giving you the different interpretation. And the reason why they say that is because sons of God there—come on, come—no, no, no: sons of God there cannot be supernatural being because Matthew to Revelation sons of God is believer. </w:t>
      </w:r>
      <w:r>
        <w:rPr>
          <w:i/>
        </w:rPr>
        <w:t>Okay.</w:t>
      </w:r>
      <w:r>
        <w:t xml:space="preserve"> But this is not Matthew 6; is Genesis 6. And we have to think the way they are thinking. </w:t>
      </w:r>
      <w:r>
        <w:rPr>
          <w:i/>
        </w:rPr>
        <w:t>Thank you.</w:t>
      </w:r>
      <w:r>
        <w:t xml:space="preserve"> And the reason why those words are used for the believer is because of Jesus—this is pre-resurrection of Jesus. </w:t>
      </w:r>
      <w:r>
        <w:rPr>
          <w:i/>
        </w:rPr>
        <w:t>Thank you.</w:t>
      </w:r>
      <w:r>
        <w:t xml:space="preserve"> So the Sethite explanation cannot follow because of Cain’s ungodly line.</w:t>
      </w:r>
    </w:p>
    <w:p>
      <w:r>
        <w:t>So they now say the intermarriage is between the godly Sethite lineage and the ungodly Cainite lineage—</w:t>
      </w:r>
      <w:r>
        <w:rPr>
          <w:i/>
        </w:rPr>
        <w:t>c-a-i-n-i-t-e</w:t>
      </w:r>
      <w:r>
        <w:t xml:space="preserve">, Sethite </w:t>
      </w:r>
      <w:r>
        <w:rPr>
          <w:i/>
        </w:rPr>
        <w:t>s-e-t-h-i-t-e</w:t>
      </w:r>
      <w:r>
        <w:t>—I’m just putting it in that for grammar sake. So the godly Sethite lineage and the ungodly Cainite lineage have merged in marriage.</w:t>
      </w:r>
    </w:p>
    <w:p>
      <w:r>
        <w:t>Now the reason why that approach will be totally flawed—</w:t>
      </w:r>
      <w:r>
        <w:rPr>
          <w:i/>
        </w:rPr>
        <w:t>f-l-a-w-e-d</w:t>
      </w:r>
      <w:r>
        <w:t xml:space="preserve">: nowhere in the Scripture is the line of Seth actually referred to as sons of God. Zero reference. No single reference in the Bible calls the descendants of Seth sons of God. And there’s no reason to conclude that all the children of Seth were godly. There’s no reference that all the children of Seth were godly. Just only two—one already killed his brother. What is the chances that all of Seth’s descendants—and by saying Seth descendant, hope you know Adam gave to much rather than Seth. </w:t>
      </w:r>
      <w:r>
        <w:rPr>
          <w:i/>
        </w:rPr>
        <w:t>Are you following?</w:t>
      </w:r>
      <w:r>
        <w:t xml:space="preserve"> So what happen to those other own descendants?</w:t>
      </w:r>
    </w:p>
    <w:p>
      <w:r>
        <w:t xml:space="preserve">So that viewpoint is flawed. And again see another reason why we cannot hold on to this view: if the sons of God were the Sethites—are the sons of God in verse two—how, and they are the godly ones—how godly could they really be when their eyes for the daughters of Cain—that the godly reach like that when the lusts of the flesh—they do—they were so godly? </w:t>
      </w:r>
      <w:r>
        <w:rPr>
          <w:i/>
        </w:rPr>
        <w:t>N.</w:t>
      </w:r>
      <w:r>
        <w:t xml:space="preserve"> You didn’t get that; I’ll do that again.</w:t>
      </w:r>
    </w:p>
    <w:p>
      <w:r>
        <w:t>So if is the—now these were things we couldn’t see—and I’m ashamed of myself that I ever believed this interpretation one time. And the only reason why I could believe it was because of the Matthew narrative. I mean I’m a stickler of letters in red; every Bible I’ve ever heard is letters in red—there must be red letters in red. So this is Jesus in Matthew saying they do not marry. Like I could not—that had shut my brain—that no, no, no, no, no, no, no—Jesus is enough. I have forgotten: okay, you don’t build an interpretation on one text. I left all those things. Then it was the most popular viewpoint. So just follow what is popular: everybody—</w:t>
      </w:r>
      <w:r>
        <w:rPr>
          <w:i/>
        </w:rPr>
        <w:t>os</w:t>
      </w:r>
      <w:r>
        <w:t>—you cannot know Bible more than everybody. So if everybody is saying Seth interpretation, follow everybody. You can’t beat them—join them. Now of course you know that’s rubbish. It’s a stupid quote: you can’t beat them—don’t join them. But that’s the idea. I mean ignorance is more popular.</w:t>
      </w:r>
    </w:p>
    <w:p>
      <w:r>
        <w:t xml:space="preserve">So that—but thinking it now I mean you see how it sounds: sons of God, daughters of men. So if they were so godly—if these are the godly descendants of Seth—why not flesh? They eye; they choke for. It’s like I’m praising you that you are so godly and I’m saying that you so love prostitute—but you so fear God. Is that not supposed to be a figure of speech? Doesn’t make any sense. Now we can’t use that to praise you. I’m praising you for being sons of God; then the thing that you are eying is strange flesh. </w:t>
      </w:r>
      <w:r>
        <w:rPr>
          <w:i/>
        </w:rPr>
        <w:t>Aba</w:t>
      </w:r>
      <w:r>
        <w:t xml:space="preserve">—no, no, no, no, no, no, no, no. </w:t>
      </w:r>
      <w:r>
        <w:rPr>
          <w:i/>
        </w:rPr>
        <w:t>Did you get it?</w:t>
      </w:r>
      <w:r/>
    </w:p>
    <w:p>
      <w:r/>
      <w:r>
        <w:rPr>
          <w:i/>
        </w:rPr>
        <w:t>Alright.</w:t>
      </w:r>
      <w:r>
        <w:t xml:space="preserve"> So we wonder how godly the Sethites could have been since they were the ones that took the ungodly women. Now Genesis 6:2 and verse 4 do not identify the women as descendants from the line of Cain. Why did we force it so? And there’s no reason to conclude that the women were ungodly—because it’s not in the text. And there is no prohibition against intermarriage of the different people on the earth as we know; there was not yet Jew and Gentile dichotomy that they could have been saying “these are uncircumcised.” There was no teaching like that yet. And there was no clear-cut demarcation as he started with Abraham and all the other nations. There was not yet the other nations away from God—because everybody still knew about Yahweh; everybody knew about the God of all the earth; everybody knew. So it was just obvious in that timeline to see people not worshiping God is just hard head now, strong head. Nobody was seeing it as they have something else to worship—because the whole organization of something else to worship had not yet existed. Because it would take chapter 6 event to happen and chapter 11 event to happen before there’s now a proper organization to worshiping something else. Even Cain is not called a worshiper of Satan; is simply a man against God’s word. So he knows—because he recognizes the being talking to him in chapter 4 as God. He didn’t say “you are not God.” No—he recognizes—and he’s angry that that God did not accept him. </w:t>
      </w:r>
      <w:r>
        <w:rPr>
          <w:i/>
        </w:rPr>
        <w:t>Are you following?</w:t>
      </w:r>
      <w:r>
        <w:t xml:space="preserve"> So there’s no need forcing text.</w:t>
      </w:r>
    </w:p>
    <w:p>
      <w:pPr>
        <w:pStyle w:val="Heading2"/>
      </w:pPr>
      <w:r>
        <w:t>Second View: Polygamous Royal Marriages; Correct Reading</w:t>
      </w:r>
    </w:p>
    <w:p>
      <w:r>
        <w:t>Then the second interpretation of Genesis 6 now has—now use polygamous royal marriages: that the sons of God there were human kings—human kings that were thought to be divine—human kings that were thought to be divine, like the Pharaoh called himself a god. So human kings—that’s—I mean you see how stupid that sounds. Sons of God—human kings—are they said to be divine? So and they took them wives of all which they chose. And the reason for that interpretation is because of Psalm 82:6—“Ye are gods”—because those people have Psalm 82 as human beings. But they did not want to believe in supernatural beings. So those who have Psalm 82 people as human beings bring them into Genesis 6. That’s another interpretation. These are only theory—school of thought—in Genesis 6. So I’m giving you all of them: the Seth interpretation and this royal human beings.</w:t>
      </w:r>
    </w:p>
    <w:p>
      <w:r>
        <w:t>So does kings of the earth marry the daughters of men—how is that a sin? How is that something wrong? Is that something wrong in the sight of God? So all of that again is quite foolish; it doesn’t make any sense. But it’s a viewpoint because people have different interpretations. Now which is the correct one? It’s not for us to say, “Oh my own is correct.” We now have to view it in the light of Scripture. It’s not which one is correct which one is your own—it has to be Scriptures explaining Scriptures.</w:t>
      </w:r>
    </w:p>
    <w:p>
      <w:r>
        <w:t xml:space="preserve">Now the Genesis 6 story is actually a polemic—is a polemic: a literary and a theological argument against the Mesopotamian story. Because the Mesopotamian story in that timeline was the most popular of viewpoints—because the Mesopotamian story had sons of God coming to daughters of men—the </w:t>
      </w:r>
      <w:r>
        <w:rPr>
          <w:i/>
        </w:rPr>
        <w:t>apkallu</w:t>
      </w:r>
      <w:r>
        <w:t xml:space="preserve"> story, </w:t>
      </w:r>
      <w:r>
        <w:rPr>
          <w:i/>
        </w:rPr>
        <w:t>a-p-k-a-l-l-u</w:t>
      </w:r>
      <w:r>
        <w:t xml:space="preserve"> story—but it wasn’t explained properly. And it even has their number one, their high god Marduk sentencing all of those supernatural beings into the abyss to never return. So it actually has the same idea—but the biblical writers wrote against that ideology. They wrote against that because that ideology gives birth to idolatry. So they wrote against that people now. Remember Genesis chapter 6 was not written for the people in that timeline—they didn’t have Genesis 6. It’s—</w:t>
      </w:r>
    </w:p>
    <w:p>
      <w:pPr>
        <w:pStyle w:val="Heading2"/>
      </w:pPr>
      <w:r>
        <w:t>Moses’ Audience; Oral Tradition; Sons of God in Scripture</w:t>
      </w:r>
    </w:p>
    <w:p>
      <w:r>
        <w:t xml:space="preserve">Moses that wrote it—to who is Moses’ audience? Not the people in Genesis chapter 6. The audience of Moses are the train of Israel that he brought out. </w:t>
      </w:r>
      <w:r>
        <w:rPr>
          <w:i/>
        </w:rPr>
        <w:t>Beautiful.</w:t>
      </w:r>
      <w:r>
        <w:t xml:space="preserve"> So once you already start thinking like that you know that okay—and how were they passing on stories or tradition? You guys are scholars—see that you are becoming biblical scholars. Yeah—all tradition. Because it took years before the technology of writing was invented. Nobody was writing in books, in papers. It took years before people could write. People have not been writing from the beginning of time. So the way they used to pass on stories was mouth: you gather people by the fire—</w:t>
      </w:r>
      <w:r>
        <w:rPr>
          <w:i/>
        </w:rPr>
        <w:t>Tales by Moonlight</w:t>
      </w:r>
      <w:r>
        <w:t xml:space="preserve">—and tell them stories and recount the story and you repeat it every day. That’s why they not forget the story. So the reason why they are so accurate in retelling it is because if you hear something every time you will not forget it. They used to say the stories again and again—which is a normal pattern in those days of tradition before writing as a form of preserving history. </w:t>
      </w:r>
      <w:r>
        <w:rPr>
          <w:i/>
        </w:rPr>
        <w:t>Did you get it?</w:t>
      </w:r>
      <w:r/>
    </w:p>
    <w:p>
      <w:r>
        <w:t xml:space="preserve">So it is that backdrop that is being spoken again. So the sons of God saw the daughters of men. Now we have every reason to read this as the sons of God—the sons of God as the sons of God in the Bible—because when the Bible uses the word sons of God, Genesis to Malachi, the use of the word sons of God was used for supernatural being. The sons of God. </w:t>
      </w:r>
      <w:r>
        <w:rPr>
          <w:i/>
        </w:rPr>
        <w:t>You remember it?</w:t>
      </w:r>
      <w:r>
        <w:t xml:space="preserve"> Sons of God—refresh our memory.</w:t>
      </w:r>
    </w:p>
    <w:p>
      <w:r>
        <w:t>Psalm—the Book of Psalms. Okay let’s do Job. Let’s just do Job—get it so that I will not jump Job. Job 1 verse 6:</w:t>
      </w:r>
    </w:p>
    <w:p>
      <w:pPr>
        <w:ind w:left="720"/>
      </w:pPr>
      <w:r>
        <w:t>Job 1:6</w:t>
        <w:br/>
        <w:t>Now there was a day when the sons of God came to present themselves before the Lord, and Satan came also among them.</w:t>
      </w:r>
    </w:p>
    <w:p>
      <w:r>
        <w:t xml:space="preserve">So it’s obvious that that Satan is also a member of that council. There was a day when the sons of God came. So remember we talk about falling—sons of God are supernatural being. Sons of God narrative—I give you the meaning: when you say a son is used for something that is created—just like you say the father of the people of nation are called sons. So we talk about the angels in—this supernatural world—that’s why they are called sons of God: sons of the divine; the divine realm members of a group are called sons. So since there’s an assembly of gods, they are called sons of God. Then we talked about dynastic household; then we talked about that characterization used in ancient time. So I give you five logical and scriptural explanations of the use of the word sons of God—or the use of the word sons in the Bible. So son is not just biological. </w:t>
      </w:r>
      <w:r>
        <w:rPr>
          <w:i/>
        </w:rPr>
        <w:t>Okay.</w:t>
      </w:r>
      <w:r/>
    </w:p>
    <w:p>
      <w:r>
        <w:t>Job 2 and verse 1 again:</w:t>
      </w:r>
    </w:p>
    <w:p>
      <w:pPr>
        <w:ind w:left="720"/>
      </w:pPr>
      <w:r>
        <w:t>Job 2:1</w:t>
        <w:br/>
        <w:t>Again there was a day when the sons of God came to present themselves before the Lord, and Satan came also among them.</w:t>
      </w:r>
    </w:p>
    <w:p>
      <w:r>
        <w:t>So you see—used the word sons of God again. Job 38 and verse 7:</w:t>
      </w:r>
    </w:p>
    <w:p>
      <w:pPr>
        <w:ind w:left="720"/>
      </w:pPr>
      <w:r>
        <w:t>Job 38:7</w:t>
        <w:br/>
        <w:t>When the morning stars sang together, and all the sons of God shouted for joy?</w:t>
      </w:r>
    </w:p>
    <w:p>
      <w:r>
        <w:t>So the sons of God were created before the physical earth was created. They witnessed creation; they witnessed God’s righteous rule. I’ve told you that’s a bigger picture to supernatural being—but when you have supernatural beings only as errand boys you have a limited view of them. They witnessed creation; they were the audience of Genesis 1:26 that God is talking to.</w:t>
      </w:r>
    </w:p>
    <w:p>
      <w:r>
        <w:t>Okay. So the sons of God. Then you have Psalm 82. Remember Psalm 82:</w:t>
      </w:r>
    </w:p>
    <w:p>
      <w:pPr>
        <w:ind w:left="720"/>
      </w:pPr>
      <w:r>
        <w:t>Psalm 82:1, 6–7</w:t>
        <w:br/>
        <w:t>God standeth in the congregation of the mighty; he judgeth among the gods. … I have said, Ye are gods; and all of you are children of the most High. But ye shall die like men, and fall like one of the princes.</w:t>
      </w:r>
    </w:p>
    <w:p>
      <w:r>
        <w:t xml:space="preserve">The word congregation of the mighty there—congregation of the gods—he judgeth among the gods. How long will ye judge unjustly? Jump to verse six: I have said ye are gods; all of you are children of the most High. The word children is the same word for son—children, son is the same Hebrew word </w:t>
      </w:r>
      <w:r>
        <w:rPr>
          <w:i/>
        </w:rPr>
        <w:t>ben</w:t>
      </w:r>
      <w:r>
        <w:t xml:space="preserve"> and </w:t>
      </w:r>
      <w:r>
        <w:rPr>
          <w:i/>
        </w:rPr>
        <w:t>ben</w:t>
      </w:r>
      <w:r>
        <w:t xml:space="preserve">. You get </w:t>
      </w:r>
      <w:r>
        <w:rPr>
          <w:i/>
        </w:rPr>
        <w:t>ben</w:t>
      </w:r>
      <w:r>
        <w:t xml:space="preserve">—just like Benjamin: </w:t>
      </w:r>
      <w:r>
        <w:rPr>
          <w:i/>
        </w:rPr>
        <w:t>ben yamin</w:t>
      </w:r>
      <w:r>
        <w:t xml:space="preserve">, son of my right hand. So </w:t>
      </w:r>
      <w:r>
        <w:rPr>
          <w:i/>
        </w:rPr>
        <w:t>ben</w:t>
      </w:r>
      <w:r>
        <w:t>—</w:t>
      </w:r>
      <w:r>
        <w:rPr>
          <w:i/>
        </w:rPr>
        <w:t>b-e-n</w:t>
      </w:r>
      <w:r>
        <w:t xml:space="preserve">—Hebrew word </w:t>
      </w:r>
      <w:r>
        <w:rPr>
          <w:i/>
        </w:rPr>
        <w:t>ben</w:t>
      </w:r>
      <w:r>
        <w:t xml:space="preserve">; </w:t>
      </w:r>
      <w:r>
        <w:rPr>
          <w:i/>
        </w:rPr>
        <w:t>ben Elohim</w:t>
      </w:r>
      <w:r>
        <w:t xml:space="preserve">. I have said ye are gods, all of you. So the beings called gods—remember what gods there mean: supernatural being, divine beings. Gods there does not mean uncreated Creator. </w:t>
      </w:r>
      <w:r>
        <w:rPr>
          <w:i/>
        </w:rPr>
        <w:t>Come on.</w:t>
      </w:r>
      <w:r>
        <w:t xml:space="preserve"> That is our English view of the word God that gives us this idea of uncreated Creator. When you say the word god it just means a supernatural being, a divine being, a nonhuman entity. I have said you are gods, all of you. So all these supernatural beings, spirit beings—all these </w:t>
      </w:r>
      <w:r>
        <w:rPr>
          <w:i/>
        </w:rPr>
        <w:t>Elohim</w:t>
      </w:r>
      <w:r>
        <w:t xml:space="preserve">—are all sons of the Most High. But you shall die like men and fall like one of the princes. </w:t>
      </w:r>
      <w:r>
        <w:rPr>
          <w:i/>
        </w:rPr>
        <w:t>You get it?</w:t>
      </w:r>
      <w:r/>
    </w:p>
    <w:p>
      <w:r>
        <w:t xml:space="preserve">Psalm 89: The heavens shall praise thy wonders, O Lord—verse five—thy faithfulness also in the congregation of the saints. Who in the heavens can be compared unto the Lord? Who among the sons of the mighty—the word mighty is the word god, </w:t>
      </w:r>
      <w:r>
        <w:rPr>
          <w:i/>
        </w:rPr>
        <w:t>el</w:t>
      </w:r>
      <w:r>
        <w:t xml:space="preserve">. Now I told you the KJV translation is very scared of calling supernatural being sons of God—as because it’s the beginning of the removal of that supernatural worldview. So there are many translations that hide that supernatural worldview. So we can’t call this—because they’re trying to maintain a narrative. So to maintain a narrative they begin to use a different English word—but the original you see have the word as God, </w:t>
      </w:r>
      <w:r>
        <w:rPr>
          <w:i/>
        </w:rPr>
        <w:t>el</w:t>
      </w:r>
      <w:r>
        <w:t xml:space="preserve">. Who among the sons of God can be likened unto the Lord? God is greatly to be feared in the assembly of the saints. Remember these nature terminologies—to be had in reverence of all them that are about him. So sons of the mighty—so the sons of God narrative. </w:t>
      </w:r>
      <w:r>
        <w:rPr>
          <w:i/>
        </w:rPr>
        <w:t>Clear. Clear. Clear.</w:t>
      </w:r>
      <w:r/>
    </w:p>
    <w:p>
      <w:pPr>
        <w:pStyle w:val="Heading2"/>
      </w:pPr>
      <w:r>
        <w:t>John 10; Genesis 6 “Took Them Wives”</w:t>
      </w:r>
    </w:p>
    <w:p>
      <w:r>
        <w:t>So let’s go back to—which you have Jesus of course quoting in John 10, using it to explain why he can be called Son of God. If he called them gods unto whom—John 10. Okay you are looking at me—let’s go there. John chapter 10:</w:t>
      </w:r>
    </w:p>
    <w:p>
      <w:pPr>
        <w:ind w:left="720"/>
      </w:pPr>
      <w:r>
        <w:t>John 10:33–36</w:t>
        <w:br/>
        <w:t>The Jews answered him, saying, For a good work we stone thee not; but for blasphemy; and because that thou, being a man, makest thyself God. Jesus answered them, Is it not written in your law, I said, Ye are gods? If he called them gods, unto whom the word of God came, and the scripture cannot be broken; say ye of him, whom the Father hath sanctified, and sent into the world, Thou blasphemest; because I said, I am the Son of God?</w:t>
      </w:r>
    </w:p>
    <w:p>
      <w:r>
        <w:t>Verse 33: the Jews answered him and said, for a good works we stone thee not but for blasphemy—and because thou being a man makest thyself God. Verse 34: Jesus answered them, Is it not written in your law—the word law: it’s not written in your books, in your records—that I have said ye are gods? Is that Psalm 82? It’s quoting Psalm 82. Is it not written in your law, in your books? If he called them gods unto whom the word of God came, and the scripture cannot be broken—so that is authoritative. So Jesus said the book of Psalms is authority. That’s again when you talk about the inerrancy of Scripture, the authority of Scripture. So it says that is authority—the book of Psalms is authority; it can actually convey God’s word. So the scripture cannot be broken—so that means what he is saying is what he’s saying.</w:t>
      </w:r>
    </w:p>
    <w:p>
      <w:r>
        <w:t xml:space="preserve">If he called them gods unto whom the word of God came, and the scripture cannot be broken—say ye of him whom the Father has sanctified—so </w:t>
      </w:r>
      <w:r>
        <w:rPr>
          <w:i/>
        </w:rPr>
        <w:t>are you following?</w:t>
      </w:r>
      <w:r>
        <w:t xml:space="preserve"> Remember the them—those supernatural beings. If he called them gods—Jesus is affirming it again that God is the one that called them gods. How come you now say of him whom the Father sanctified and sent into the world, “Thou blasphemest,” because he said he is Son of God? You are the ones that say you do the Scripture—because if supernatural of God, why is he—me who the Father sanctified, sent to the world—that cannot be referred to as a Son of God? Then he now goes on and explain: I’m not like supernatural being; if I do not the works of my Father, believe me not; but if I do—then goes on—which they pick up stones and stone him. You know the whole concept that goes into chapter 11—Lazarus, raising Lazarus from the dead—and they are still angry with him.</w:t>
      </w:r>
    </w:p>
    <w:p>
      <w:r>
        <w:t xml:space="preserve">So Genesis 6: the sons of God saw the daughters of men that they were fair and they took them wives. We have to stick with the narrative of sons of God provided for us in Genesis to Malachi. There is no text of sons of God—sons of God used to refer to human being. Now Israel as a nation is called God’s son, firstborn—God’s son Israel as a nation—but sons of God was not used in that narrative; it was used to refer to supernatural beings. So we have to stick with that. Because the question we asked was: we said that we already saw that the Nephilim were those </w:t>
      </w:r>
      <w:r>
        <w:rPr>
          <w:i/>
        </w:rPr>
        <w:t>Rephaim</w:t>
      </w:r>
      <w:r>
        <w:t xml:space="preserve"> that we saw as members of the underworld—who is who in Sheol. So we now said how did they come to be? How did those people come to be? So that’s what is provided for us here: that the sons of God saw the daughters of men that they were fair and they took them wives.</w:t>
      </w:r>
    </w:p>
    <w:p>
      <w:r>
        <w:t xml:space="preserve">Online—the word took them wives: see the way he uses the word they took them wives—wives of all which they chose. So who did they—they took them wives. That word </w:t>
      </w:r>
      <w:r>
        <w:rPr>
          <w:i/>
        </w:rPr>
        <w:t>took</w:t>
      </w:r>
      <w:r>
        <w:t xml:space="preserve">—took them wives. Let me see what the context of what you say they took wives. </w:t>
      </w:r>
      <w:r>
        <w:rPr>
          <w:i/>
        </w:rPr>
        <w:t>Are you with me?</w:t>
      </w:r>
      <w:r>
        <w:t xml:space="preserve"> Genesis 38:</w:t>
      </w:r>
    </w:p>
    <w:p>
      <w:pPr>
        <w:ind w:left="720"/>
      </w:pPr>
      <w:r>
        <w:t>Genesis 38:1–2</w:t>
        <w:br/>
        <w:t>And it came to pass at that time, that Judah went down from his brethren, and turned in to a certain Adullamite, whose name was Hirah. And Judah saw there a daughter of a certain Canaanite, whose name was Shuah; and he took her, and went in unto her.</w:t>
      </w:r>
    </w:p>
    <w:p>
      <w:r>
        <w:t xml:space="preserve">So it’s an Old English when they say took. So he say they took them wives. So when he say took and went in unto her—so you see the context of that: what took them wives is sexual orientation. The what took—their sexual orientation—is not “can we go for a stroll.” That’s not what he’s dealing with. </w:t>
      </w:r>
      <w:r>
        <w:rPr>
          <w:i/>
        </w:rPr>
        <w:t>Are quiet.</w:t>
      </w:r>
      <w:r/>
    </w:p>
    <w:p>
      <w:r>
        <w:t>Leviticus 20 and verse 17: If a man shall take his sister—you see take—if a man shall take his sister, his father’s daughter or his mother’s daughter, and see her nakedness. Is he clear use of the word take? It’s not take like “let’s go for a stroll”—just like they say Adam knew his wife is not “let’s know each other; we not start talking.” That know there.</w:t>
      </w:r>
    </w:p>
    <w:p>
      <w:r>
        <w:t>That’s why it is very stupid of you as a husband that your wife—</w:t>
      </w:r>
      <w:r>
        <w:rPr>
          <w:i/>
        </w:rPr>
        <w:t>ah</w:t>
      </w:r>
      <w:r>
        <w:t xml:space="preserve">—is telling you, “Shift your jar, big head,” you say you insult me—you know who I am? Somebody that have see your nakedness—shut up, idiot husband. I mean if there’s—if she can’t talk to you in that kind of manner, who else can? </w:t>
      </w:r>
      <w:r>
        <w:rPr>
          <w:i/>
        </w:rPr>
        <w:t>Sorry</w:t>
      </w:r>
      <w:r>
        <w:t>—you didn’t get that; I’ll repeat it again. Who else who in this world cannot talk to you in that kind of manner? Of course he—</w:t>
      </w:r>
      <w:r>
        <w:rPr>
          <w:i/>
        </w:rPr>
        <w:t>church</w:t>
      </w:r>
      <w:r>
        <w:t>—yeah that’s who. Some—you took somebody’s daughter to be a prisoner? No—I should be able to talk to you now. That’s the person you are most intimate with in this world. That person should be able to have such kind of conversations with you. In fact that’s what that kind of intimacy produces—it produces that kind of familiarity. It’s supposed to produce it. If he’s not producing it then you are actually turning your home to a “lion of the tribe” home—that you cannot actually relate like that. Of course doesn’t mean that the wife should not honor her husband—but honoring the husband has to do with—because you share something that private and personal you can actually interact in that kind of order. It’s not that you are going to be used—that you can interact in a jovial, playful manner.</w:t>
      </w:r>
    </w:p>
    <w:p>
      <w:r>
        <w:t xml:space="preserve">So the word took—I’ll say with my context Genesis 6: the sons of God saw the daughters of men that they were fair and they took them wives. So that what took them wives is this sexual orientation. </w:t>
      </w:r>
      <w:r>
        <w:rPr>
          <w:i/>
        </w:rPr>
        <w:t>Thank you.</w:t>
      </w:r>
      <w:r>
        <w:t xml:space="preserve"> So took them wives is used. It’s not like that—</w:t>
      </w:r>
      <w:r>
        <w:rPr>
          <w:i/>
        </w:rPr>
        <w:t>oh okay.</w:t>
      </w:r>
      <w:r>
        <w:t xml:space="preserve"> Before Genesis 4: Lamech took unto him two wives—isn’t your own? So in case you think I ran from Genesis because it’s not in Genesis—so is he used before chapter 6? So Lamech took unto him two wives. Genesis 11:29: Abraham and Nahor took them wives. Genesis 21:21: and he dwelt in the wilderness of Paran: and his mother took him a wife out of the land of Egypt. </w:t>
      </w:r>
      <w:r>
        <w:rPr>
          <w:i/>
        </w:rPr>
        <w:t>Are you convinced?</w:t>
      </w:r>
      <w:r>
        <w:t xml:space="preserve"> I we should keep reading more reference of—Genesis 25:1: Then again Abraham took a wife, and her name was Keturah. Is it—are you seeing that they are not manipulating that word took a wife? So they use the word took is sexual orientation—because I’ve taught you before in Marriage by God’s Design that marriage is a sexual union—not a prayer union. </w:t>
      </w:r>
      <w:r>
        <w:rPr>
          <w:i/>
        </w:rPr>
        <w:t>You are quiet.</w:t>
      </w:r>
      <w:r>
        <w:t xml:space="preserve"> Say I just marry somebody I can read the Bible with—are you crazy? Why should that be why you are marrying? Then join a cell group—have people to pray. I don’t understand. Say because I’m looking for a prayer partner—you’re not looking for a prayer partner now. I didn’t say you shouldn’t pray with your wife—but you’re not—not because I searching, searching—no Bible study partner, no prayer partner. I turn around—no one, no one—there’s no one, there’s no one like you, my wife. </w:t>
      </w:r>
      <w:r>
        <w:rPr>
          <w:i/>
        </w:rPr>
        <w:t>Huh.</w:t>
      </w:r>
      <w:r>
        <w:t xml:space="preserve"> Better join a local church—because you see many persons that study the Bible and pray. But you can’t be intimate with all of them except you are mad—underline mad three times.</w:t>
      </w:r>
    </w:p>
    <w:p>
      <w:r/>
      <w:r>
        <w:rPr>
          <w:i/>
        </w:rPr>
        <w:t>Alright.</w:t>
      </w:r>
      <w:r>
        <w:t xml:space="preserve"> Genesis 6 let’s go on:</w:t>
      </w:r>
    </w:p>
    <w:p>
      <w:pPr>
        <w:ind w:left="720"/>
      </w:pPr>
      <w:r>
        <w:t>Genesis 6:2–4</w:t>
        <w:br/>
        <w:t>…and they took them wives of all which they chose. And the Lord said, My spirit shall not always strive with man, for that he also is flesh: yet his days shall be an hundred and twenty years. There were giants in the earth in those days; and also after that, when the sons of God came in unto the daughters of men…</w:t>
      </w:r>
    </w:p>
    <w:p>
      <w:pPr>
        <w:pStyle w:val="Heading2"/>
      </w:pPr>
      <w:r>
        <w:t>Giants Whenever; Matthew 22 Is Not Against Genesis 6</w:t>
      </w:r>
    </w:p>
    <w:p>
      <w:r>
        <w:t xml:space="preserve">There were giants in the earth in those days and also after that. The word “also after that” is </w:t>
      </w:r>
      <w:r>
        <w:rPr>
          <w:i/>
        </w:rPr>
        <w:t>whenever</w:t>
      </w:r>
      <w:r>
        <w:t>—so it gives you a post-flood narrative that this is possible. So when he said and also after that—</w:t>
      </w:r>
      <w:r>
        <w:rPr>
          <w:i/>
        </w:rPr>
        <w:t>whenever</w:t>
      </w:r>
      <w:r>
        <w:t xml:space="preserve"> the sons of God comes into the daughters of men this is what they will produce: they will produce giants. </w:t>
      </w:r>
      <w:r>
        <w:rPr>
          <w:i/>
        </w:rPr>
        <w:t>Are you following?</w:t>
      </w:r>
      <w:r>
        <w:t xml:space="preserve"> Whenever—that’s the use; that’s the proper translation there. When he say after—the word after there say whenever the sons of God came in unto daughters of men they bare children to them—the same. That’s why I give you a context: the same became the mighty men which were of old, men of renown.</w:t>
      </w:r>
    </w:p>
    <w:p>
      <w:r>
        <w:t xml:space="preserve">Moses is one of the three archetypal precursors of the Messiah that deals with the giant predecessors—is the word precursor. Moses, Joshua, David are those the three people that deal with the giant problem Genesis to Malachi. </w:t>
      </w:r>
      <w:r>
        <w:rPr>
          <w:i/>
        </w:rPr>
        <w:t>Thank you.</w:t>
      </w:r>
      <w:r>
        <w:t xml:space="preserve"> And they are all archetypal figures of the Messiah. Remember: if Jesus is the Messiah, will he reverse Genesis 3 rebellion? Will he reverse Genesis 6 rebellion? Will he reverse Genesis 11 rebellion? I taught you that in the message. </w:t>
      </w:r>
      <w:r>
        <w:rPr>
          <w:i/>
        </w:rPr>
        <w:t>Okay.</w:t>
      </w:r>
      <w:r>
        <w:t xml:space="preserve"> So he undoes the whole evil that has entered into the world.</w:t>
      </w:r>
    </w:p>
    <w:p>
      <w:r>
        <w:t xml:space="preserve">So there were giants in the earth in those days and also after that when the sons of God came in unto the daughters of men. Why do they use the word after that? Because the use of the word giants will be found in Numbers 13. So you need to know that whenever this happens this is what it produces—because the word Nephilim is used outside Genesis 6. These became the mighty men—the </w:t>
      </w:r>
      <w:r>
        <w:rPr>
          <w:i/>
        </w:rPr>
        <w:t>gibborim</w:t>
      </w:r>
      <w:r>
        <w:t>—which were of old, men of renown: men that had a great name just like Nimrod had.</w:t>
      </w:r>
    </w:p>
    <w:p>
      <w:pPr>
        <w:ind w:left="720"/>
      </w:pPr>
      <w:r>
        <w:t>Genesis 6:5–8</w:t>
        <w:br/>
        <w:t>And God saw that the wickedness of man was great in the earth, and that every imagination of the thoughts of his heart was only evil continually. And it repented the Lord that he had made man on the earth, and it grieved him at his heart. And the Lord said, I will destroy man whom I have created from the face of the earth; both man, and beast, and the creeping thing, and the fowls of the air; for it repenteth me that I have made them. But Noah found grace in the eyes of the Lord.</w:t>
      </w:r>
    </w:p>
    <w:p>
      <w:r>
        <w:t xml:space="preserve">So brings Noah in. So the sons of God saw the daughters of men—you have that in verse two and verse four. </w:t>
      </w:r>
      <w:r>
        <w:rPr>
          <w:i/>
        </w:rPr>
        <w:t>Are you with me?</w:t>
      </w:r>
      <w:r>
        <w:t xml:space="preserve"> Verse two and verse four—and it says what they produced were giants—and we had that context.</w:t>
      </w:r>
    </w:p>
    <w:p>
      <w:r>
        <w:t>So Matthew 22—this is the argument against that: it can’t be sons of God; it can’t be angels; it can’t be supernatural beings. Matthew 22 and verse 23:</w:t>
      </w:r>
    </w:p>
    <w:p>
      <w:pPr>
        <w:ind w:left="720"/>
      </w:pPr>
      <w:r>
        <w:t>Matthew 22:23–32</w:t>
        <w:br/>
        <w:t>The same day came to him the Sadducees, which say that there is no resurrection, and asked him, Saying, Master, Moses said, If a man die, having no children, his brother shall marry his wife, and raise up seed unto his brother. Now there were with us seven brethren: and the first, when he had married a wife, deceased, and, having no issue, left his wife unto his brother: likewise the second also, and the third, unto the seventh. And last of all the woman died also. Therefore in the resurrection whose wife shall she be of the seven? for they all had her. Jesus answered and said unto them, Ye do err, not knowing the scriptures, nor the power of God. For in the resurrection they neither marry, nor are given in marriage, but are as the angels of God in heaven. But as touching the resurrection of the dead, have ye not read that which was spoken unto you by God, saying, I am the God of Abraham, and the God of Isaac, and the God of Jacob? God is not the God of the dead, but of the living.</w:t>
      </w:r>
    </w:p>
    <w:p>
      <w:r>
        <w:t xml:space="preserve">The same day came to him the Sadducees which say that there is no resurrection—and Acts—we say that there is no restoration. What do they say? That’s what they say: there’s no restoration. Restoration—is that a word used to explain global Eden, resurrection money—where all the earth—where we put on immortality? </w:t>
      </w:r>
      <w:r>
        <w:rPr>
          <w:i/>
        </w:rPr>
        <w:t>Come on.</w:t>
      </w:r>
      <w:r>
        <w:t xml:space="preserve"> Okay. And asked him saying, Master, Moses said if a man die having no children his brother shall marry his wife. I hope you know the marry there is not for the sake of married—to say that marriage is a sexual union—and raise seed unto him. </w:t>
      </w:r>
      <w:r>
        <w:rPr>
          <w:i/>
        </w:rPr>
        <w:t>Are you seeing the context?</w:t>
      </w:r>
      <w:r>
        <w:t xml:space="preserve"> So when using married there is a polite way of saying to sleep with her. </w:t>
      </w:r>
      <w:r>
        <w:rPr>
          <w:i/>
        </w:rPr>
        <w:t>Okay.</w:t>
      </w:r>
      <w:r>
        <w:t xml:space="preserve"> Now these are some traditions—and there were with us—now you know it’s not a true story; they just making up a very silly example. Because which kind of woman—every all the sons are just dying that are marrying her—and there were with us seven brethren: and the first when he had married her deceased, and having left no issue left his wife unto his brother: likewise the second, third unto the seven: and last of all the woman died also. Therefore in the resurrection—you know why they are thinking like this? Because within the mythologies the world around them had that when you die you go and meet your wife in the afterlife. Remember there’s the afterlife concept that is in all those false religions—even to our friends down the north are waiting for virgins in their paradise. When—</w:t>
      </w:r>
      <w:r>
        <w:rPr>
          <w:i/>
        </w:rPr>
        <w:t>uh uh</w:t>
      </w:r>
      <w:r>
        <w:t xml:space="preserve">—lust is your problem it will find its way into your doctrine. That—and what not happen to the women? Even in heaven there’s bias—even in their paradise the women don’t have many men waiting for them; it’s only the men. You didn’t think it—think it: the men have virgins waiting for them. How come they not virgins in heaven? How did they become virgins there? But let’s leave that another day for the insanity. Then what about the women? How come they don’t have men waiting for them—or is only men that God wants to console for making it to the afterlife? God consoles them—it’s a consolation now. </w:t>
      </w:r>
      <w:r>
        <w:rPr>
          <w:i/>
        </w:rPr>
        <w:t>Okay</w:t>
      </w:r>
      <w:r>
        <w:t xml:space="preserve">—you’re not thinking like that; try and be thinking all these things. So makes no sense. </w:t>
      </w:r>
      <w:r>
        <w:rPr>
          <w:i/>
        </w:rPr>
        <w:t>Did you get it?</w:t>
      </w:r>
      <w:r/>
    </w:p>
    <w:p>
      <w:r>
        <w:t xml:space="preserve">So they said therefore in the resurrection whose wife shall she be of the seven for they all had her. Jesus answered and said: Ye do err—you see what he has done: you know you no Bible at all—ye do err, not knowing the scriptures nor the power of God. For in the resurrection they neither marry nor are given in marriage, but are as the angels of God in heaven. For in the resurrection—notice what we say: for in heaven. </w:t>
      </w:r>
      <w:r>
        <w:rPr>
          <w:i/>
        </w:rPr>
        <w:t>Keep that in mind</w:t>
      </w:r>
      <w:r>
        <w:t xml:space="preserve">—because it’s resurrection that is there—but we have—remember that wrong view of the word heaven as the last day—because that’s why we need to make it what they are trying to make. </w:t>
      </w:r>
      <w:r>
        <w:rPr>
          <w:i/>
        </w:rPr>
        <w:t>Sorry</w:t>
      </w:r>
      <w:r>
        <w:t>—you don’t understand: is that not the most popular view of “making it so”—which is not in the Bible; it’s just you’ve hardly see such phrases used—heaven in that context—because if heaven is in that context then we are not in heaven now. It makes no sense that we not going to be in heaven when we in heaven now.</w:t>
      </w:r>
    </w:p>
    <w:p>
      <w:r>
        <w:t xml:space="preserve">For in the resurrection they neither marry or are given in marriage but as the angels of God in heaven. But as touching the resurrection of the dead have ye not read that which was spoken unto you by God saying I am the God of Abraham, the God of Isaac and the God of Jacob—God is not the God of the dead but of the living. So so why do you think that those people are dead? That’s what he’s saying. God is not the God of the dead but the God of the living. God is not the God of Abraham, Isaac and Jacob—Isaac, Abraham, Isaac and Jacob are not dead; they alive; they are just not physically present with you. </w:t>
      </w:r>
      <w:r>
        <w:rPr>
          <w:i/>
        </w:rPr>
        <w:t>Alright.</w:t>
      </w:r>
      <w:r>
        <w:t xml:space="preserve"> So don’t speak of them in that manner like they are the dead—the dead—because the dead dead are lake of fire. So we can’t call them the dead. </w:t>
      </w:r>
      <w:r>
        <w:rPr>
          <w:i/>
        </w:rPr>
        <w:t>Alright.</w:t>
      </w:r>
      <w:r/>
    </w:p>
    <w:p>
      <w:pPr>
        <w:pStyle w:val="Heading2"/>
      </w:pPr>
      <w:r>
        <w:t>What Matthew 22 Actually Says</w:t>
      </w:r>
    </w:p>
    <w:p>
      <w:r>
        <w:t xml:space="preserve">So this whole Matthew story has it that can’t be. So Matthew 22:23 to 33 looks like a contradiction—but notice what the text does not say. The text does not say angels cannot have sexual intercourse. What he says in verse 30: but in the resurrection they neither marry nor are given in marriage. In the resurrection they neither marry nor are given in marriage but as—I hope you know the context is sexual orientation. The context of Matthew 22—because you are thinking marry marry—the married there is sexual orientation—because it talks about who now had her to produce children. </w:t>
      </w:r>
      <w:r>
        <w:rPr>
          <w:i/>
        </w:rPr>
        <w:t>H.</w:t>
      </w:r>
      <w:r>
        <w:t xml:space="preserve"> So it’s not wedding—don’t read this and your mind is always wedding. It’s not the wedding. </w:t>
      </w:r>
      <w:r>
        <w:rPr>
          <w:i/>
        </w:rPr>
        <w:t>Thank you.</w:t>
      </w:r>
      <w:r>
        <w:t xml:space="preserve"> It’s not the wedding that is the view.</w:t>
      </w:r>
    </w:p>
    <w:p>
      <w:r>
        <w:t xml:space="preserve">So there’s nowhere there where it says for in the resurrection they neither marry—so he said they do not marry nor are given in marriage—but they do not. Calm down—don’t rush—stay there. So he now says but are as the angels of God in heaven. Is it in the end of the world or heaven—is it unseen? </w:t>
      </w:r>
      <w:r>
        <w:rPr>
          <w:i/>
        </w:rPr>
        <w:t>Thank you.</w:t>
      </w:r>
      <w:r>
        <w:t xml:space="preserve"> But as the angels of God—but they are as the angels of God. So remove heaven and put spiritual world: so in the spiritual world, the realm of divine beings, there’s no need for procreation. Is that what he has just said? Because procreation is part of the embodied world; it’s part of the physical world; it’s not part of the unseen world—because all supernatural beings were mass-produced. God created them in companies. He is not creating fresh ones next week. </w:t>
      </w:r>
      <w:r>
        <w:rPr>
          <w:i/>
        </w:rPr>
        <w:t>Are you following?</w:t>
      </w:r>
      <w:r>
        <w:t xml:space="preserve"> And it’s not marriage that they using to increase their population. </w:t>
      </w:r>
      <w:r>
        <w:rPr>
          <w:i/>
        </w:rPr>
        <w:t>Is it clear?</w:t>
      </w:r>
      <w:r>
        <w:t xml:space="preserve"> Their population has been the same. Supernatural beings do not sleep with each other to produce more supernatural beings. </w:t>
      </w:r>
      <w:r>
        <w:rPr>
          <w:i/>
        </w:rPr>
        <w:t>Okay</w:t>
      </w:r>
      <w:r>
        <w:t xml:space="preserve">—let’s use the lazy word angel: angels do not sleep with angels to produce more angels. There’s no—you and I know there’s no teaching like that. Neither is it in any of divine wrong false religious view have it as producing more. No, no, no—the best they can produce is demi—is demi—because they can’t produce the same standing like them. </w:t>
      </w:r>
      <w:r>
        <w:rPr>
          <w:i/>
        </w:rPr>
        <w:t>Aha.</w:t>
      </w:r>
      <w:r>
        <w:t xml:space="preserve"> So it’s not in the Scriptures.</w:t>
      </w:r>
    </w:p>
    <w:p>
      <w:r>
        <w:t xml:space="preserve">So Jesus says in heaven—the realm of divine beings—there is no need for procreation. Why? Because procreation is part of the embodied world; it is necessary to maintain physical population. The supernatural world population remains the same. So Jesus says in like manner life in the perfected Edenic world—is that the resurrection, the world to come—no heaven—the world to come: the perfected Eden, global Zion, all the earth as Eden, all the earth as Zion. </w:t>
      </w:r>
      <w:r>
        <w:rPr>
          <w:i/>
        </w:rPr>
        <w:t>Come on. Mhm.</w:t>
      </w:r>
      <w:r>
        <w:t xml:space="preserve"> Remove your brain from heaven that hustle—say I’m hustling to make it. You are in heaven now. So the context is showing you that in the resurrection—in that time where we put on immortality and we are in that glorified world—we are as God intended us to be, and all the earth is as God intended the earth to be. Is there a need for marriage? That’s what they are talking about. He said no need—because the population is not increasing; the population will stay the same. So notice what he’s dealing with: is it that human beings all of a sudden cannot procreate? We can—but there’s no need for it in that world. That’s how supernatural beings: there’s no need for it.</w:t>
      </w:r>
    </w:p>
    <w:p>
      <w:r>
        <w:t xml:space="preserve">So angels do not procreate in the unseen realm. So how can they now procreate? Is that they have to take on human flesh. Can they just take on human flesh? Yes—angels can appear as human being. </w:t>
      </w:r>
      <w:r>
        <w:rPr>
          <w:i/>
        </w:rPr>
        <w:t>Alright</w:t>
      </w:r>
      <w:r>
        <w:t>—calm down; you’ll get it. I’ll will repeat it again. So life in the perfected Edenic world also does not require maintaining the human species by having children—because we will all have an immortal resurrected body. Are we all going to have an immortal resurrected body? We all are going to have an immortal resurrected body. So there would be no need—absolutely no need. There’s no need for sex in the resurrection just as there’s no need for it in the nonhuman realm—is that the spirit realm? There’s just there’s no need for it.</w:t>
      </w:r>
    </w:p>
    <w:p>
      <w:r>
        <w:t xml:space="preserve">But Genesis 6 doesn’t have a spiritual realm or a global Eden world context. So the passage in Matthew will now be useless as a commentary on Genesis 6:1 to 4—because is not a global Eden worldview; is not heaven that Genesis 6:1 to 4 is on the earth. That’s why that emphasis: when men began to multiply on the face of the earth. Is not an unseen realm context. </w:t>
      </w:r>
      <w:r>
        <w:rPr>
          <w:i/>
        </w:rPr>
        <w:t>Thank you.</w:t>
      </w:r>
      <w:r/>
    </w:p>
    <w:p>
      <w:r>
        <w:t xml:space="preserve">Now again back to the same Matthew 22: notice the text does not say angels cannot have sexual intercourse; it says they don’t—because there is no need for it. And the context of Matthew 22 was that there’s no need for it in the resurrection just like there will be no need for it too among humans. Is it that humans cannot procreate? Humans can—but there’s no need for it. And we know that there’s not going to be another realm—because it’s just a global Eden. Now right now there’s heaven and earth as it were a separation—which is not God’s design. </w:t>
      </w:r>
      <w:r>
        <w:rPr>
          <w:i/>
        </w:rPr>
        <w:t>Come on.</w:t>
      </w:r>
      <w:r>
        <w:t xml:space="preserve"> There is a fall that separated it. God’s plan was to have all the earth—and God wanted procreation. But there’s no need for the procreation now in the global Eden because there’s already a population that God can work with. Because the way God intended human beings to increase on the earth is not mass production—is through the birth canal of a woman that babies will be coming out: population—seed from the man, egg from the woman, fertilized—and have more children. That is the order. But that’s not how supernatural beings increase in number—they were all mass-produced. I’m using produce—allow the word mass-created. </w:t>
      </w:r>
      <w:r>
        <w:rPr>
          <w:i/>
        </w:rPr>
        <w:t>Alright.</w:t>
      </w:r>
      <w:r/>
    </w:p>
    <w:p>
      <w:r>
        <w:t>So Matthew 22 cannot be used as a commentary for it because the context doesn’t just follow—because the resurrection there refers to the resurrection afterlife—the global Eden—where we are all—that’s the resurrection where we put on immortality. So in the spiritual world, the realm of divine beings, there’s no need for procreation—but procreation is a part of the embodied world. So can supernatural beings be embodied? Can they take on human bodies? Can they take on human bodies? Can they appear as human beings? In fact they can so appear as human beings that the writer of Hebrews tells us that we should—in entertaining strangers:</w:t>
      </w:r>
    </w:p>
    <w:p>
      <w:pPr>
        <w:ind w:left="720"/>
      </w:pPr>
      <w:r>
        <w:t>Hebrews 13:2</w:t>
        <w:br/>
        <w:t>Be not forgetful to entertain strangers: for thereby some have entertained angels unawares.</w:t>
      </w:r>
    </w:p>
    <w:p>
      <w:r>
        <w:t xml:space="preserve">So and that context takes you to what the Genesis 18 context—where there were three beings, three divine beings that came to Abraham. One is the </w:t>
      </w:r>
      <w:r>
        <w:rPr>
          <w:i/>
        </w:rPr>
        <w:t>Malak Yahweh</w:t>
      </w:r>
      <w:r>
        <w:t>—but they are all divine beings, not of equal standing and ranking—one is whom none can—</w:t>
      </w:r>
    </w:p>
    <w:p>
      <w:pPr>
        <w:pStyle w:val="Heading2"/>
      </w:pPr>
      <w:r>
        <w:t>Elohim, Embodiment, and Genesis 18–19</w:t>
      </w:r>
    </w:p>
    <w:p>
      <w:r>
        <w:t xml:space="preserve">Compare—but remember the use of the word: resident of the unseen realm is the word used to explain a god—a supernatural being. </w:t>
      </w:r>
      <w:r>
        <w:rPr>
          <w:i/>
        </w:rPr>
        <w:t>Elohim</w:t>
      </w:r>
      <w:r>
        <w:t xml:space="preserve"> is a place-of-residence terminology—divine being.</w:t>
      </w:r>
    </w:p>
    <w:p>
      <w:r>
        <w:t xml:space="preserve">So were they able to eat? In Genesis 18 they were able to tear the meat—because Abraham tells his wife: quickly dagger that ram, dagger that goat; prepare fresh pepper soup. So they even drank the pepper soup; they had the plate; they finish work. Now we know contextually that can’t be </w:t>
      </w:r>
      <w:r>
        <w:rPr>
          <w:i/>
        </w:rPr>
        <w:t>bang</w:t>
      </w:r>
      <w:r>
        <w:t xml:space="preserve"> and such—we know—cuz the pot has to be boiling. So we know that it was that—and there was pepper soup. Now if you are Chinese you say it was there was tea—cuz Chinese cannot survive without tea; they like tea too much; must always be a teapot by the side. </w:t>
      </w:r>
      <w:r>
        <w:rPr>
          <w:i/>
        </w:rPr>
        <w:t>Alright.</w:t>
      </w:r>
      <w:r>
        <w:t xml:space="preserve"> So any food—but they prepared the meal and they ate it.</w:t>
      </w:r>
    </w:p>
    <w:p>
      <w:r>
        <w:t xml:space="preserve">So can supernatural being assume human flesh? I think that is a very simple question with a simple answer. The answer is yes—they assume flesh a lot. </w:t>
      </w:r>
      <w:r>
        <w:rPr>
          <w:i/>
        </w:rPr>
        <w:t>Alright.</w:t>
      </w:r>
      <w:r>
        <w:t xml:space="preserve"> Genesis 19 for example:</w:t>
      </w:r>
    </w:p>
    <w:p>
      <w:pPr>
        <w:ind w:left="720"/>
      </w:pPr>
      <w:r>
        <w:t>Genesis 19:1–3</w:t>
        <w:br/>
        <w:t>…and he bowed himself with his face toward the ground; and he said, Behold now, my lords, turn in, I pray you, into your servant’s house, and tarry all night, and wash your feet… And he pressed upon them greatly; and they turned in unto him, and entered into his house; and he made them a feast… and they did eat.</w:t>
      </w:r>
    </w:p>
    <w:p>
      <w:r>
        <w:t xml:space="preserve">He bowed himself with his face towards the ground. So that’s not a vision—it’s physical. The angels came physically. You know there’s a difference between vision—that is not a vision. I want to repeat: it’s not a vision. It’s like I’m seeing you—so it’s not a vision—because the people of the city, except all of them too are having a vision—they are not having: is physical. Just like we are all in church: so if we see somebody walking in—that the same way. So Lot bows down to see those two angels. Remember the third one which is not—which we explain as the </w:t>
      </w:r>
      <w:r>
        <w:rPr>
          <w:i/>
        </w:rPr>
        <w:t>Malak Yahweh</w:t>
      </w:r>
      <w:r>
        <w:t xml:space="preserve"> in that our series on “Who is like unto God.” I don’t have the time to explain who is that </w:t>
      </w:r>
      <w:r>
        <w:rPr>
          <w:i/>
        </w:rPr>
        <w:t>Malak Yahweh</w:t>
      </w:r>
      <w:r>
        <w:t xml:space="preserve">—go and listen to it again so that will not be led to argument: say I can’t believe that this pastor just said it like that. I didn’t say anything now—so there’s something to believe. </w:t>
      </w:r>
      <w:r>
        <w:rPr>
          <w:i/>
        </w:rPr>
        <w:t>Alright.</w:t>
      </w:r>
      <w:r/>
    </w:p>
    <w:p>
      <w:r>
        <w:t xml:space="preserve">And he said, Behold now my lords, turn in I pray you into your servant’s house and tarry all night and wash your feet. So he wants to wash—and the way they used to wash feet they will not wash it by themselves. When you entertain stranger you are the one that will wash their feet: you will bring a bowl; they will bring their leg; you will wash it—you are the one that will wash the feet. So they could touch the leg. So get it—to see the words he’s using. And you shall arise early and go on your way. And they said, Nay; we will abide in the street all night. And he pressed upon them greatly; and they turned in unto him and entered into his house; and he made them a feast—they ate again after the first food; they ate again. So </w:t>
      </w:r>
      <w:r>
        <w:rPr>
          <w:i/>
        </w:rPr>
        <w:t>are you seeing that?</w:t>
      </w:r>
      <w:r>
        <w:t xml:space="preserve"> They have embodied human flesh. They have embodied human flesh.</w:t>
      </w:r>
    </w:p>
    <w:p>
      <w:r>
        <w:t>We know that supernatural beings excel in power. Remember Psalm 103:20—how I explain that text every time; don’t turn there but you know the text:</w:t>
      </w:r>
    </w:p>
    <w:p>
      <w:pPr>
        <w:ind w:left="720"/>
      </w:pPr>
      <w:r>
        <w:t>Psalm 103:20</w:t>
        <w:br/>
        <w:t>Bless the Lord, ye his angels, that excel in strength, that do his commandments, hearkening unto the voice of his word.</w:t>
      </w:r>
    </w:p>
    <w:p>
      <w:r>
        <w:t>So the angels excel in strength. And I told you every time I read that text—if you recall all our on angels—I say excelling strength there is why they can appear as human being; they can be glorious; they can do wonders; they can be mighty; they excel in strength. So they have diverse abilities. I’ve always used that word when I’m teaching you on that—but keep that in mind. That’s why the angels in Genesis—in Daniel story you also see the way they are relating.</w:t>
      </w:r>
    </w:p>
    <w:p>
      <w:r>
        <w:t xml:space="preserve">And he pressed upon them greatly; and they turned in and enter; made a feast; and they did bake unleavened bread and they did eat—so they ate it. But before they laid down the men of the city—even the men of Sodom—compassed. Before they laid down—I don’t understand: were they planning to sleep? So they really came as physical. Now you are getting the point. So just like Lot and his family was going to sleep, they two were going to lie down too. That’s why we are reading—so that you see that it’s not impossible for them to be that physical. </w:t>
      </w:r>
      <w:r>
        <w:rPr>
          <w:i/>
        </w:rPr>
        <w:t>Baba</w:t>
      </w:r>
      <w:r>
        <w:t>—it is the reduction of the supernatural worldview that affecting our minds. It’s very possible.</w:t>
      </w:r>
    </w:p>
    <w:p>
      <w:r>
        <w:t>And before they lay down the men of the city even the men of Sodom compassed the house round about both old and young and all the people from every quarter. And they call unto Lot and said unto them, Where are the men which came in to thee this night? Bring them out unto us that we may know them. Remember Eve—Adam knowing Eve: it’s not to ask questions. So that we may know them—it’s not “know them by asking question: what’s your name, what’s your full name, where are you from”—not that.</w:t>
      </w:r>
    </w:p>
    <w:p>
      <w:r>
        <w:t xml:space="preserve">And Lot went out at the door unto them and shut the door after him and said, I pray you, brethren, do not so wickedly. Behold now I have two daughters which have not known man—so you see the context—let me I pray you bring them out unto you and do unto them as is good in your eyes: only unto these men do nothing; for therefore came they under the shadow of my roof—as a good host. And they said, Stand back. And they said again, This one fellow came in to sojourn and he will needs be a judge: now will we deal worse with him than with them. And they pressed sore upon the man, even Lot, and came near to break the door. And the men put forth their hand and pulled Lot into the house—they were able to pull. How do you drag somebody to the house without touching them? </w:t>
      </w:r>
      <w:r>
        <w:rPr>
          <w:i/>
        </w:rPr>
        <w:t>You are getting it now. Come on.</w:t>
      </w:r>
      <w:r>
        <w:t xml:space="preserve"> And pull them into the house. So they pull Lot into the house and shut the door. Their hand—they not pass through the door as supernatural being—because they were not appearing as supernatural beings. Can only be seen as spirit being in a vision. When they are physical like that and they can touch you—that is not a vision; that is just like you are interacting with people. </w:t>
      </w:r>
      <w:r>
        <w:rPr>
          <w:i/>
        </w:rPr>
        <w:t>Did you get it? Mhm.</w:t>
      </w:r>
      <w:r/>
    </w:p>
    <w:p>
      <w:r>
        <w:t xml:space="preserve">And they smote the men that were at the door of the house with blindness both small and great so that they wearied themselves to find the door. And the men said unto Lot, Hast thou here any besides? son-in-law, and thy sons, and thy daughters, and whatsoever thou hast in the city, bring them out of this place: for we will destroy this place, because the cry of them is waxen great before the face of the Lord; and the Lord hath sent us to destroy it. And Lot went out and spake unto his sons-in-law which married his daughters—they’re not yet married; so using the word son-in-law here means that they already done introduction; that means they were already being introduced. That’s why Lot—notice Lot used—if they were married he would say that—he said the women his daughters did not know any man; if they are married the husband should have known them. </w:t>
      </w:r>
      <w:r>
        <w:rPr>
          <w:i/>
        </w:rPr>
        <w:t>Sorry.</w:t>
      </w:r>
      <w:r/>
    </w:p>
    <w:p>
      <w:r>
        <w:t xml:space="preserve">For the Lord will destroy this city. But he seemed as one that mocked unto his sons-in-law. And when the morning arose then the angels hastened Lot saying, Arise, take thy wife and thy two daughters which are here; lest thou be consumed in the iniquity of the city. And while he lingered the men laid hold upon his hand—they can touch hand; why can’t they touch chest? They can touch hand; why can’t they touch other part of the body? </w:t>
      </w:r>
      <w:r>
        <w:rPr>
          <w:i/>
        </w:rPr>
        <w:t>You are thinking.</w:t>
      </w:r>
      <w:r>
        <w:t xml:space="preserve"> </w:t>
      </w:r>
      <w:r>
        <w:rPr>
          <w:i/>
        </w:rPr>
        <w:t>Alright.</w:t>
      </w:r>
      <w:r>
        <w:t xml:space="preserve"> So the Bible does not give us an idea that it’s impossible for them to relate physically with matter. They can. </w:t>
      </w:r>
      <w:r>
        <w:rPr>
          <w:i/>
        </w:rPr>
        <w:t>Alright.</w:t>
      </w:r>
      <w:r>
        <w:t xml:space="preserve"> They laid hold upon his hand and upon the hand of his wife and upon the hand of his two daughters and they brought all of them outside the city. So it’s clear: supernatural beings can.</w:t>
      </w:r>
    </w:p>
    <w:p>
      <w:pPr>
        <w:pStyle w:val="Heading2"/>
      </w:pPr>
      <w:r>
        <w:t>Angels Minister; Spirits Assume Flesh; Nephilim</w:t>
      </w:r>
    </w:p>
    <w:p>
      <w:r>
        <w:t>Mark chapter 1 and verse 13: the angels came and ministered unto Jesus. Hope you know Jesus is not in the unseen realm that they ministered unto—after the temptation. Now Matthew 4—the same context with Mark 1—the angels minister after the temptation; they ministered unto Jesus; they brought food; they carry take away; they ministered unto him. Remember that.</w:t>
      </w:r>
    </w:p>
    <w:p>
      <w:r>
        <w:t>So before you say it does not happen: Acts 5:19—an angel of the Lord by night opened the prison doors—so the angel open prison door. Acts 12 and verse 7:</w:t>
      </w:r>
    </w:p>
    <w:p>
      <w:pPr>
        <w:ind w:left="720"/>
      </w:pPr>
      <w:r>
        <w:t>Acts 12:7–9</w:t>
        <w:br/>
        <w:t>And, behold, the angel of the Lord came upon him, and a light shined in the prison: and he smote Peter on the side, and raised him up, saying, Arise up quickly. And his chains fell off from his hands. And the angel said unto him, Gird thyself, and bind on thy sandals. And so he did. And he saith unto him, Cast thy garment about thee, and follow me. And he went out, and followed him; and wist not that it was true which was done by the angel; but thought he saw a vision.</w:t>
      </w:r>
    </w:p>
    <w:p>
      <w:r>
        <w:t xml:space="preserve">See that is not a—and behold the angel of the Lord came unto him and the light shined in the prison and he smote Peter on his side—he touched Peter by his side—and raised him up—was able to drag him from ground up—saying Arise up quickly—and his chains fell off. Remember this is not a vision. And Peter said—and he went out and followed him and wist not that it was true which was done by the angel but thought it was a vision. So it was Peter that was thinking it was a vision—but it was real. </w:t>
      </w:r>
      <w:r>
        <w:rPr>
          <w:i/>
        </w:rPr>
        <w:t>Alright.</w:t>
      </w:r>
      <w:r/>
    </w:p>
    <w:p>
      <w:r>
        <w:t xml:space="preserve">So angels can open door, eat food; they could even wake—they woke him up—woke Peter up. So can spirits assume human flesh? The whole idea of “a spirit cannot assume human flesh” is quite barbaric—considering we are the people on the earth that believe in the Incarnation. If we believe—if we believe in the Incarnation which is harder: that there was no human, no man sleeping with a woman and a child come out—is see now: a being taking on human flesh, interacting with another human flesh, cannot now produce—can produce. </w:t>
      </w:r>
      <w:r>
        <w:rPr>
          <w:i/>
        </w:rPr>
        <w:t>Are you following?</w:t>
      </w:r>
      <w:r>
        <w:t xml:space="preserve"> So the whole idea does not work. I mean we already have believed the most impossible thing. What is believing this that is not too hard? We believe the most impossible thing called Incarnation; this is even smaller in comprehension.</w:t>
      </w:r>
    </w:p>
    <w:p>
      <w:r>
        <w:t>So back to our Genesis 6: so the supernatural beings sought to corrupt the seed of mankind. They wanted to corrupt so that that seed of the woman would not bruise the head and bruise the heel. So what did they do? They corrupted the seed of man. So those fallen—those supernatural beings—those spirit beings that assume human flesh—transgress with women and they began to teach human beings to destroy themselves. And the origin of all manner of perverseness and all of those things began to be widespread. So what did they produce in their cohabitation with women? They bare Nephilim—giants—unusual offsprings. So what they give birth to could not be called normal human beings. They give birth to—so they use the word Nephilim.</w:t>
      </w:r>
    </w:p>
    <w:p>
      <w:r>
        <w:t xml:space="preserve">Now back to the Genesis 6 context: the Nephilim language. The word Nephilim is gotten from the Hebrew word </w:t>
      </w:r>
      <w:r>
        <w:rPr>
          <w:i/>
        </w:rPr>
        <w:t>naphal</w:t>
      </w:r>
      <w:r>
        <w:t xml:space="preserve">—and that is the challenge—because the word </w:t>
      </w:r>
      <w:r>
        <w:rPr>
          <w:i/>
        </w:rPr>
        <w:t>naphal</w:t>
      </w:r>
      <w:r>
        <w:t xml:space="preserve"> means fall—so falling ones. So what they have given birth to is falling—no. The issue with this over the years has affected the meaning—because we say </w:t>
      </w:r>
      <w:r>
        <w:rPr>
          <w:i/>
        </w:rPr>
        <w:t>ne</w:t>
      </w:r>
      <w:r>
        <w:t xml:space="preserve">—when you now compare it with </w:t>
      </w:r>
      <w:r>
        <w:rPr>
          <w:i/>
        </w:rPr>
        <w:t>Anak</w:t>
      </w:r>
      <w:r>
        <w:t xml:space="preserve"> it will not now stand—because you want to explain that just falling: it is the supernatural beings that are falling, not the being that they produce. So the word is actually from the Aramaic word—not from the Hebrew word. The word Nephilim is from the Aramaic word </w:t>
      </w:r>
      <w:r>
        <w:rPr>
          <w:i/>
        </w:rPr>
        <w:t>naphila</w:t>
      </w:r>
      <w:r>
        <w:t xml:space="preserve">, </w:t>
      </w:r>
      <w:r>
        <w:rPr>
          <w:i/>
        </w:rPr>
        <w:t>n-a-p-h-i-y-l-a</w:t>
      </w:r>
      <w:r>
        <w:t xml:space="preserve">, which means giant. Now that’s more intelligent to think. So they simply pluralize it by adding </w:t>
      </w:r>
      <w:r>
        <w:rPr>
          <w:i/>
        </w:rPr>
        <w:t>im</w:t>
      </w:r>
      <w:r>
        <w:t xml:space="preserve">—which is now where you get Nephilim. Not Nephilim from the Hebrew word </w:t>
      </w:r>
      <w:r>
        <w:rPr>
          <w:i/>
        </w:rPr>
        <w:t>naphal</w:t>
      </w:r>
      <w:r>
        <w:t xml:space="preserve"> to fall—because what they are mentioning here is not falling but it’s called giant. So you check the grammar properly; you see where it’s gotten from—which I just did for you now.</w:t>
      </w:r>
    </w:p>
    <w:p>
      <w:r>
        <w:t>So what they produced were giants—and the word giants there: Nephilims. So the concept of the giants—Numbers 13 when they went to spy the land. Numbers 13 and verse 25:</w:t>
      </w:r>
    </w:p>
    <w:p>
      <w:pPr>
        <w:ind w:left="720"/>
      </w:pPr>
      <w:r>
        <w:t>Numbers 13:25–33</w:t>
        <w:br/>
        <w:t>And they returned from searching of the land after forty days. … And they told him, and said, We came unto the land whither thou sentest us, and surely it floweth with milk and honey; and this is the fruit of it. Nevertheless the people be strong that dwell in the land, and the cities are walled, and very great: and moreover we saw the children of Anak there. … And Caleb stilled the people before Moses, and said, Let us go up at once, and possess it; for we are well able to overcome it. But the men that went up with him said, We be not able to go up against the people; for they are stronger than we. And they brought up an evil report of the land which they had searched unto the children of Israel, saying, The land, through which we have gone to search it, is a land that eateth up the inhabitants thereof; and all the people that we saw in it are men of a great stature. And there we saw the giants, the sons of Anak, which come of the giants: and we were in our own sight as grasshoppers…</w:t>
      </w:r>
    </w:p>
    <w:p>
      <w:r>
        <w:t xml:space="preserve">Remember the 12 spies that were sent out. And they told him and said we came unto the land whither thou sentest us, surely flow with milk and honey—verse 27—and this is the fruit of it. Nevertheless the people be strong that dwell in the land and the cities are walled and very great: moreover we saw the children of Anak—that’s the sons of Anak. The Amalekites dwell in the land of the south: and the Hittites, and the Jebusites, and the Amorites, dwell in the mountains: and the Canaanites dwell by the sea, and by the coast of Jordan. And Caleb stilled the people before Moses and said, Let us go up at once and possess it for we are well able to overcome it. And the men that went up with him said, We are not able—we are not able to go up against the people for they are stronger than we. And they brought up an evil report—a contrary report of the land which they had searched. Evil—they not at morality but contrary. I told you the word evil is not always moral; it’s not—the Hebrew word is not English. Remember now we taught the meaning of evil. </w:t>
      </w:r>
      <w:r>
        <w:rPr>
          <w:i/>
        </w:rPr>
        <w:t>Alright.</w:t>
      </w:r>
      <w:r>
        <w:t xml:space="preserve"> And they brought up an evil report of the land which they had searched—evil because it was a contrary report—unto the train of Israel saying the land through which we have gone to search is a land that eateth up the inhabitants thereof and the people that we saw in it are men of great stature. And there we saw the giants, the sons of Anak, which come of the giants: and we were in our—</w:t>
      </w:r>
    </w:p>
    <w:p>
      <w:pPr>
        <w:pStyle w:val="Heading2"/>
      </w:pPr>
      <w:r>
        <w:t>Evil Report; Rephaim; Judgment on Genesis 6</w:t>
      </w:r>
    </w:p>
    <w:p>
      <w:r>
        <w:t xml:space="preserve">…own sight as grasshoppers. So we were in their sight. </w:t>
      </w:r>
      <w:r>
        <w:rPr>
          <w:i/>
        </w:rPr>
        <w:t>Did you get it?</w:t>
      </w:r>
      <w:r>
        <w:t xml:space="preserve"> You know what this meant: they were saying God is not able to make us win; we cannot win with God—which is why it was a serious—which was the whole reason why they wandered the wilderness for many years. This evil report is the reason why they want that for many years in the wilderness. They could not enter in because—</w:t>
      </w:r>
      <w:r>
        <w:rPr>
          <w:i/>
        </w:rPr>
        <w:t>ah</w:t>
      </w:r>
      <w:r>
        <w:t>—those sons of Anak—oh my God we cannot. That’s why it was such an evil report—because they were saying these are not normal people; even with God we cannot. And Caleb, Moses and the rest stilled the people and told them we are able; there has bread for us; let us go up at once. The people say now—</w:t>
      </w:r>
      <w:r>
        <w:rPr>
          <w:i/>
        </w:rPr>
        <w:t>li</w:t>
      </w:r>
      <w:r>
        <w:t>—now you talk your own; they are stronger than us. You know what it means: they are stronger than our God. That’s what they were saying. That’s why it was there needed to be a judgment on that report—which they—why none of them enter the promised land; none of them could enter—because they already said that land is not for us. So all of you die now; you will not enter the land—since you have said the land is not for you, I amen it for you: the land is really not for you. None of them enter the land except Joshua and Caleb.</w:t>
      </w:r>
    </w:p>
    <w:p>
      <w:r>
        <w:t xml:space="preserve">So there was a serious—but that’s where the word giant was used there—and the sons of Anak were referred to as Nephilim, giants. Sons of Anak—where you now get Anakims. Remember Deuteronomy 2, Deuteronomy chapter 3—we read those references; we saw Og of Bashan. </w:t>
      </w:r>
      <w:r>
        <w:rPr>
          <w:i/>
        </w:rPr>
        <w:t>Thank you</w:t>
      </w:r>
      <w:r>
        <w:t xml:space="preserve">—because of time. And the archetypal precursors to the Messiah—the ones that take care of the giants: Moses, Joshua and David. So the giants Numbers 13 I did the same thing with Genesis 6—Nephilims. </w:t>
      </w:r>
      <w:r>
        <w:rPr>
          <w:i/>
        </w:rPr>
        <w:t>Are quiet. Come on</w:t>
      </w:r>
      <w:r>
        <w:t xml:space="preserve">—now we read this text now: the sons of Anak—a people great and tall. Deuteronomy 9:2: the children of the Anakims, whom thou knowest, and of whom thou hast heard say, Who can stand before the children of Anak! So they were really really in their rebellion and say who can stand. So the same context is repeated again in Deuteronomy. </w:t>
      </w:r>
      <w:r>
        <w:rPr>
          <w:i/>
        </w:rPr>
        <w:t>Clear. Clear.</w:t>
      </w:r>
      <w:r/>
    </w:p>
    <w:p>
      <w:r>
        <w:t xml:space="preserve">So let’s do this our Deuteronomy narrative again. Deuteronomy 2:11 which also were accounted giants, as the Anakims. The word giant now—he uses 2:11 is the word </w:t>
      </w:r>
      <w:r>
        <w:rPr>
          <w:i/>
        </w:rPr>
        <w:t>Rephaim</w:t>
      </w:r>
      <w:r>
        <w:t xml:space="preserve">—the same context. I taught they are synonyms: Nephilim, </w:t>
      </w:r>
      <w:r>
        <w:rPr>
          <w:i/>
        </w:rPr>
        <w:t>Rephaim</w:t>
      </w:r>
      <w:r>
        <w:t>—synonyms. So we said that those warriors—so when they die we saw that they are—who is who in hell. Where was that again—Isaiah 14. Remember this text:</w:t>
      </w:r>
    </w:p>
    <w:p>
      <w:pPr>
        <w:ind w:left="720"/>
      </w:pPr>
      <w:r>
        <w:t>Isaiah 14:9</w:t>
        <w:br/>
        <w:t>Hell from beneath is moved for thee to meet thee at thy coming: it stirreth up the dead for thee, even all the chief ones of the earth; it hath raised up from their thrones all the kings of the nations.</w:t>
      </w:r>
    </w:p>
    <w:p>
      <w:r>
        <w:t xml:space="preserve">Hell from beneath is moved for thee to meet thee at thy coming: he stirreth up the dead for thee, even all the chief ones of the earth. It hath raised up from their thrones all the kings of the nations. He stirreth up the dead—and we said that word dead is the word </w:t>
      </w:r>
      <w:r>
        <w:rPr>
          <w:i/>
        </w:rPr>
        <w:t>Rephaim</w:t>
      </w:r>
      <w:r>
        <w:t xml:space="preserve">. He stirreth up the </w:t>
      </w:r>
      <w:r>
        <w:rPr>
          <w:i/>
        </w:rPr>
        <w:t>Rephaim</w:t>
      </w:r>
      <w:r>
        <w:t>. So who did they give birth to—these entities—and this is the supernatural context of the holy wars in the Bible: not the Crusades in time in history, but the Bible holy wars were not fought as Israel trying to possess more land—because that it was not about real estate; it was about the supremacy of your God—which was this. I’ve given you that context before in a different teaching—that was the background. So the background of the wars the Israelites fought were about the supremacy of the God. Moses even taught that in Deuteronomy 17 context. So the reason why they were fighting was where to dispossess—were to deal with those nations—and to uproot the worship of idols. They were the ones called devoted unto destructions. So all those utterly, utterly destroy—“I will utterly destroy”—I’ve explained that word for you before. So when you see that word utterly destroy that looks like they utterly destroy man, woman, child—it looks like genocide—it was those supernatural beings that they were eliminating—because they ought not to exist in the first place. They are an aberration; they are a perversion on the earth; they all not to be.</w:t>
      </w:r>
    </w:p>
    <w:p>
      <w:r>
        <w:t xml:space="preserve">So Isaiah 14 says when they are slain in battle—so that’s what he—Isaiah 14 let’s go back again in case you did not get it: he stirreth up the chief ones of the earth. So we read all those references for </w:t>
      </w:r>
      <w:r>
        <w:rPr>
          <w:i/>
        </w:rPr>
        <w:t>Rephaim</w:t>
      </w:r>
      <w:r>
        <w:t>—because of time. Isaiah 26 verse 19:</w:t>
      </w:r>
    </w:p>
    <w:p>
      <w:pPr>
        <w:ind w:left="720"/>
      </w:pPr>
      <w:r>
        <w:t>Isaiah 26:19</w:t>
        <w:br/>
        <w:t>Thy dead men shall live, together with my dead body shall they arise. Awake and sing, ye that dwell in dust: for thy dew is as the dew of herbs, and the earth shall cast out the dead.</w:t>
      </w:r>
    </w:p>
    <w:p>
      <w:r/>
      <w:r>
        <w:rPr>
          <w:i/>
        </w:rPr>
        <w:t>Come on come on</w:t>
      </w:r>
      <w:r>
        <w:t xml:space="preserve">—walk with me please. Time—time is my friend today. Did we read the references for this? I told you to take note of different things when we reading those reference—references for </w:t>
      </w:r>
      <w:r>
        <w:rPr>
          <w:i/>
        </w:rPr>
        <w:t>Rephaim</w:t>
      </w:r>
      <w:r>
        <w:t>—can you still recall?</w:t>
      </w:r>
    </w:p>
    <w:p>
      <w:r>
        <w:t xml:space="preserve">Okay. So the Genesis three rebellion: the issue is the place where God dwells—Eden; man is kicked out of it. Genesis 6 rebellion: the issue is where God dwells with man. </w:t>
      </w:r>
      <w:r>
        <w:rPr>
          <w:i/>
        </w:rPr>
        <w:t>Man—come on.</w:t>
      </w:r>
      <w:r>
        <w:t xml:space="preserve"> Where God dwells with man—so man is no longer—God is no longer dwelling with man. He say My Spirit shall no longer strive with man because he’s now evil. So God walking with man corporately is affected. Genesis 11: the place where God dwells on the earth is the issue—the earth is now being occupied by different other strange spirits taking worship and demanding worship from the beings on the earth which ought not to be. So the word giant like I said is a transliteration—the Nephilim language. </w:t>
      </w:r>
      <w:r>
        <w:rPr>
          <w:i/>
        </w:rPr>
        <w:t>So clear. Clear. Clear.</w:t>
      </w:r>
      <w:r/>
    </w:p>
    <w:p>
      <w:pPr>
        <w:pStyle w:val="Heading2"/>
      </w:pPr>
      <w:r>
        <w:t>Forbidden Does Not Mean Impossible; Jude and Peter</w:t>
      </w:r>
    </w:p>
    <w:p>
      <w:r>
        <w:t xml:space="preserve">So the </w:t>
      </w:r>
      <w:r>
        <w:rPr>
          <w:i/>
        </w:rPr>
        <w:t>Rephaim</w:t>
      </w:r>
      <w:r>
        <w:t xml:space="preserve">—are that something is illegal does not mean cannot happen. That something is forbidden doesn’t mean it cannot happen. That it happens does that make it a sin? Yes—because it’s forbidden. So 2 Peter 2:4–7 and Jude 6–7 told the angels that sinned—that crossed the boundary, left their first estate—that crossed that boundary—and they left their habitation. That word habitation—say what 2 Corinthians 5:2—for our physical body which is called a house. So they have left the proper use of their appearing as human beings; they violated that—which I’ve taught you in an old teaching of how angels become devils: is when they do marry. So what they produce were these </w:t>
      </w:r>
      <w:r>
        <w:rPr>
          <w:i/>
        </w:rPr>
        <w:t>Rephaim</w:t>
      </w:r>
      <w:r>
        <w:t xml:space="preserve">—dead kings, dead warriors. So when they die in battle—that they become dead—when they are killed in war they become—that’s why they use the word </w:t>
      </w:r>
      <w:r>
        <w:rPr>
          <w:i/>
        </w:rPr>
        <w:t>Rephaim</w:t>
      </w:r>
      <w:r>
        <w:t xml:space="preserve"> when they are killed. So those Nephilim, those giants, those </w:t>
      </w:r>
      <w:r>
        <w:rPr>
          <w:i/>
        </w:rPr>
        <w:t>gibborim</w:t>
      </w:r>
      <w:r>
        <w:t xml:space="preserve">—when they are killed become the </w:t>
      </w:r>
      <w:r>
        <w:rPr>
          <w:i/>
        </w:rPr>
        <w:t>Rephaim</w:t>
      </w:r>
      <w:r>
        <w:t>—and there’s a lot of text for them which I’ve read for you.</w:t>
      </w:r>
    </w:p>
    <w:p>
      <w:r/>
      <w:r>
        <w:rPr>
          <w:i/>
        </w:rPr>
        <w:t>Hallelujah.</w:t>
      </w:r>
      <w:r>
        <w:t xml:space="preserve"> So the Genesis 6 supernatural beings—are the judgment on them: the supernatural beings themselves—what was their judgment according to Jude 6? They are banished to Tartarus; they are in the abyss—a place of no return—kept in chains of darkness. </w:t>
      </w:r>
      <w:r>
        <w:rPr>
          <w:i/>
        </w:rPr>
        <w:t>Did we get it now?</w:t>
      </w:r>
      <w:r>
        <w:t xml:space="preserve"> Is that place in Sheol? Yes—it just means the worst of worst places in Sheol. </w:t>
      </w:r>
      <w:r>
        <w:rPr>
          <w:i/>
        </w:rPr>
        <w:t>Alright.</w:t>
      </w:r>
      <w:r>
        <w:t xml:space="preserve"> Jude 6—the same thing we read in 2 Peter 2 and verse 4—and notice the context: likening Sodom and Gomorrah. Sodom and Gomorrah—and he uses the same word strange flesh. I told you to highlight all those texts which we have just done in Genesis 6.</w:t>
      </w:r>
    </w:p>
    <w:p>
      <w:r>
        <w:t xml:space="preserve">So is there a lot of reference for those </w:t>
      </w:r>
      <w:r>
        <w:rPr>
          <w:i/>
        </w:rPr>
        <w:t>Rephaim</w:t>
      </w:r>
      <w:r>
        <w:t xml:space="preserve">, Nephilim, Anakims in the Bible? Yes—there’s a lot of text. So it’s not a single mention. Nephilim is not 5; neither is it 10; Nephilim is it 20; Nephilim is it 30—there’s a lot of references for the whole context. So the angels which kept not their first estate—so that’s a plural rebellion. </w:t>
      </w:r>
      <w:r>
        <w:rPr>
          <w:i/>
        </w:rPr>
        <w:t>Are you with me?</w:t>
      </w:r>
      <w:r/>
    </w:p>
    <w:p>
      <w:pPr>
        <w:pStyle w:val="Heading2"/>
      </w:pPr>
      <w:r>
        <w:t>Origins of Powers of Darkness; Fallouts of Three Rebellions</w:t>
      </w:r>
    </w:p>
    <w:p>
      <w:r/>
      <w:r>
        <w:rPr>
          <w:i/>
        </w:rPr>
        <w:t>Alright.</w:t>
      </w:r>
      <w:r>
        <w:t xml:space="preserve"> Then the Genesis 11 rebellion. So we are saying the origins of the powers of darkness—in case you are still with me which you should be—the origin of the powers of darkness is what we are dealing with. And we said the origin in Genesis 3, Genesis 6 and Genesis 11. So how did the supernatural beings God create become evil and do such evil and wickedness on the earth? Because God created them to serve Him in the spirit realm, in the supernatural—so how come they rebelled against Him? So does their rebellion mean that they are no longer part of the supernatural world? They are still part—but their rebellion affects their relationship with God and with mankind.</w:t>
      </w:r>
    </w:p>
    <w:p>
      <w:r>
        <w:t xml:space="preserve">So once we can recognize the supernatural nature of what unfolded in Genesis 3, Genesis 6, Genesis 11, we’ll be able to see the framework of how the Old Testament writers taught about the unseen spirit world—and which is what I have started doing for you. </w:t>
      </w:r>
      <w:r>
        <w:rPr>
          <w:i/>
        </w:rPr>
        <w:t>Alright.</w:t>
      </w:r>
      <w:r>
        <w:t xml:space="preserve"> So the Genesis 3, 6, 11—see supernatural beings—the rebellion—so there’s a consequence; there’s a judgment; there’s a judgment for all of those rebellions. There’s a judgment for all of those rebellions. </w:t>
      </w:r>
      <w:r>
        <w:rPr>
          <w:i/>
        </w:rPr>
        <w:t>Are we good?</w:t>
      </w:r>
      <w:r>
        <w:t xml:space="preserve"> There’s a judgment on all of those rebellions—and that’s the origin of the powers of darkness. So that’s clear. We have explained Genesis 11 before; I don’t need to go back to that. That’s also a plurality—because many of the supernatural beings assigned to the nations now took worship—that’s also a rebellion—judgment: say they shall die like men. So the members of the power of darkness—the members of the gods of the nations—is not one verse. So neither 2, 3, 4—you have over 200 references of gods of the nations in Genesis to Malachi alone—and the apostles reference it: though there be gods many and lords many, but there is one God that we worship. Corinthians—they reference—they didn’t say there’s nothing like gods. This is New Testament books—they referenced it. In fact Paul and Barnabas were likened to them that they had to tear their cloth and say we are not gods; so we are men. So the concept of gods is not Old Testament—it was still being used in New Testament books. </w:t>
      </w:r>
      <w:r>
        <w:rPr>
          <w:i/>
        </w:rPr>
        <w:t>Is that okay? Are we good?</w:t>
      </w:r>
      <w:r/>
    </w:p>
    <w:p>
      <w:r>
        <w:t>So what was the fallout of those rebellions? The first rebellion: the fallout was death; man is estranged from God. The fallout of the second rebellion is where we have a little threat to our existence—wickedness: man wants to end himself; man is about to destroy himself; man’s existence is about to be wiped out. So there’s a threat to our existence—and is the origin of depravity, wickedness. What made wickedness to spread greatly on the earth is not Genesis three. What made wickedness to spread on the earth is that evil that those supernatural beings taught men—to destroy themselves. That’s the wickedness. The imaginations that man began to have were not normal with man. So they have given man strange desires and strange passions. So depravity spreads. Now those spirit beings—those spirits of dead warriors—will be part of the framework of the meaning of the word demons as we progress now—because I give you different context of the word demons.</w:t>
      </w:r>
    </w:p>
    <w:p>
      <w:r>
        <w:t xml:space="preserve">Then the Babel rebellion: what is the fallout of that Babel rebellion? The whole earth—idolatry—full scale idolatry. Then God abandoning all the nations—leaving them to their own fate. </w:t>
      </w:r>
      <w:r>
        <w:rPr>
          <w:i/>
        </w:rPr>
        <w:t>Come on now</w:t>
      </w:r>
      <w:r>
        <w:t xml:space="preserve">—because they said they want to worship what they want; God allowing man to worship what he wants—so that is what now created that distance—and that is the reason for the preaching of the gospel—because God wants all men to be saved. God—no supernatural beings should be worshiped. So the Genesis 3, Genesis 6, Genesis 11 narrative had fallout. </w:t>
      </w:r>
      <w:r>
        <w:rPr>
          <w:i/>
        </w:rPr>
        <w:t>Did you get it?</w:t>
      </w:r>
      <w:r/>
    </w:p>
    <w:p>
      <w:r>
        <w:t xml:space="preserve">So death is found in the order—so earth becomes the realm of—there’s a realm of death on the earth. So there—instead of creation there’s a de-creation; instead of order there’s a disorder; instead of Eden there’s anti-Eden. That’s the fallout of Genesis three: the earth is now anti-Eden; the earth is no longer of order; is now chaos. Creation is now the creation dying—creation—so creation is dying. It was not part of the plan that started in Genesis three. </w:t>
      </w:r>
      <w:r>
        <w:rPr>
          <w:i/>
        </w:rPr>
        <w:t>Come on.</w:t>
      </w:r>
      <w:r>
        <w:t xml:space="preserve"> So the Genesis 6 had its own fallout too. And you know what Satan had in mind was to corrupt the seed—because if all the seed becomes corrupt then there is no seed that can bruise the head and bruise the heel—then there can be no man coming out from what man has entered. </w:t>
      </w:r>
      <w:r>
        <w:rPr>
          <w:i/>
        </w:rPr>
        <w:t>Alright.</w:t>
      </w:r>
      <w:r>
        <w:t xml:space="preserve"> So you put all of those rebellions together you now have the powers of darkness.</w:t>
      </w:r>
    </w:p>
    <w:p>
      <w:pPr>
        <w:pStyle w:val="Heading2"/>
      </w:pPr>
      <w:r>
        <w:t>Enemies of Life, Light, and Love</w:t>
      </w:r>
    </w:p>
    <w:p>
      <w:r>
        <w:t xml:space="preserve">So what are the powers of darkness really after? We use the John narrative. John uses three words in his teaching about God: life, light and love. </w:t>
      </w:r>
      <w:r>
        <w:rPr>
          <w:i/>
        </w:rPr>
        <w:t>You remember?</w:t>
      </w:r>
      <w:r>
        <w:t xml:space="preserve"> Remember: God is light; God is life; God is love. So if there are enemies of God—powers of darkness—remember we said there are enemies. They are—why are they enemies of God? Because God has made them his enemies? No—they are enemies of God because they are enemies of mankind; they have gone against God’s order towards mankind. So God side—if God be for us—so God take side. God has taken side with mankind against those supernatural beings that are trying to thwart His plan. They are called the power of the enemy.</w:t>
      </w:r>
    </w:p>
    <w:p>
      <w:r>
        <w:t xml:space="preserve">Now there are different words used to explain those supernatural beings. In Genesis to Malachi there are different words used to explain them—different words used to explain them. So if we are dealing with nature terminologies for these guys are certain words we use. </w:t>
      </w:r>
      <w:r>
        <w:rPr>
          <w:i/>
        </w:rPr>
        <w:t>Are quiet.</w:t>
      </w:r>
      <w:r>
        <w:t xml:space="preserve"> Remember when I told you the powers of darkness in Genesis to Malachi do not use the word devil—is not used at all. </w:t>
      </w:r>
      <w:r>
        <w:rPr>
          <w:i/>
        </w:rPr>
        <w:t>True.</w:t>
      </w:r>
      <w:r>
        <w:t xml:space="preserve"> So if you have a New Testament view of the word demon, devil and you read it in Genesis you find zero reference—but there’s no use of the word demon at all; doesn’t appear in KJV in English Bible.</w:t>
      </w:r>
    </w:p>
    <w:p>
      <w:r>
        <w:t>So if Satan is opposed to God’s purpose, God’s plan, the promise of God—what’s the promise of—</w:t>
      </w:r>
    </w:p>
    <w:p>
      <w:pPr>
        <w:pStyle w:val="Heading2"/>
      </w:pPr>
      <w:r>
        <w:t>Life, Light, Love; Animals Depicting the Supernatural</w:t>
      </w:r>
    </w:p>
    <w:p>
      <w:r>
        <w:t xml:space="preserve">…God. First John 2—we taught that on what is the message—and this is the promise; this is the promise; this is the message: that he has promised us even eternal life. So Satan will be opposed to eternal life. </w:t>
      </w:r>
      <w:r>
        <w:rPr>
          <w:i/>
        </w:rPr>
        <w:t>Are quiet.</w:t>
      </w:r>
      <w:r>
        <w:t xml:space="preserve"> Will be opposed to eternal life—the promise. So there’s a promise; it’s what God promised—the promise, the message.</w:t>
      </w:r>
    </w:p>
    <w:p>
      <w:pPr>
        <w:ind w:left="720"/>
      </w:pPr>
      <w:r>
        <w:t>1 John 1:5</w:t>
        <w:br/>
        <w:t>This then is the message which we have heard of him, and declare unto you, that God is light, and in him is no darkness at all.</w:t>
      </w:r>
    </w:p>
    <w:p>
      <w:r>
        <w:t xml:space="preserve">So powers of darkness are opposed to the light—opposed to the word of God. </w:t>
      </w:r>
      <w:r>
        <w:rPr>
          <w:i/>
        </w:rPr>
        <w:t>Alright.</w:t>
      </w:r>
      <w:r>
        <w:t xml:space="preserve"> This is the message.</w:t>
      </w:r>
    </w:p>
    <w:p>
      <w:pPr>
        <w:ind w:left="720"/>
      </w:pPr>
      <w:r>
        <w:t>1 John 3:11–12</w:t>
        <w:br/>
        <w:t>For this is the message that ye heard from the beginning, that we should love one another. Not as Cain, who was of that wicked one, and slew his brother. And wherefore slew he him? Because his own works were evil, and his brother’s righteous.</w:t>
      </w:r>
    </w:p>
    <w:p>
      <w:r/>
      <w:r>
        <w:rPr>
          <w:i/>
        </w:rPr>
        <w:t>Are you seeing the life, light, love context?</w:t>
      </w:r>
      <w:r>
        <w:t xml:space="preserve"> This is the message that we from—that we should love one another—not as Cain. So is that already a contradiction—not as Cain who was of that wicked one and slew his brother—and wherefore slew he him? Because his own works were evil and his brother righteous. So powers of darkness are opposed to the light—and by saying light in this context we can use the John the word phrasing: life, light and love. </w:t>
      </w:r>
      <w:r>
        <w:rPr>
          <w:i/>
        </w:rPr>
        <w:t>I wish you were with me. Alright.</w:t>
      </w:r>
      <w:r/>
    </w:p>
    <w:p>
      <w:r>
        <w:t xml:space="preserve">When next we convene again: did the Old Testament writers use sea creatures for the chaotic world? Yes. Did they use animals to depict the supernatural world? So if they use serpent for Genesis three supernatural being—do they still use—did they use animals to explain the supernatural world? Jonah was swallowed by a whale and he was in the belly of the whale. Jesus said used it to explain: so the Son of man also be at the belly of the earth. And he said Jonah was in hell—Jonah himself in his own letter say was in hell. So using belly of the whale to explain belly of the unseen dead—unseen darkness—hell. </w:t>
      </w:r>
      <w:r>
        <w:rPr>
          <w:i/>
        </w:rPr>
        <w:t>Okay.</w:t>
      </w:r>
      <w:r>
        <w:t xml:space="preserve"> So are animals used to explain to depict the supernatural world? Is there a supernatural way of using animals?</w:t>
      </w:r>
    </w:p>
    <w:p>
      <w:pPr>
        <w:ind w:left="720"/>
      </w:pPr>
      <w:r>
        <w:t>Job 4:10–13</w:t>
        <w:br/>
        <w:t>The roaring of the lion, and the voice of the fierce lion, and the teeth of the young lions, are broken. The old lion perisheth for lack of prey, and the stout lion’s whelps are scattered abroad. Now a thing was secretly brought to me, and mine ear received a little thereof. In thoughts from the visions of the night, when deep sleep falleth on men…</w:t>
      </w:r>
    </w:p>
    <w:p>
      <w:r>
        <w:t>You better not be thinking of physical animal—is using animals because their timeline uses animals to depict the unseen world.</w:t>
      </w:r>
    </w:p>
    <w:p>
      <w:pPr>
        <w:ind w:left="720"/>
      </w:pPr>
      <w:r>
        <w:t>Job 26:13–14</w:t>
        <w:br/>
        <w:t>By his spirit he hath garnished the heavens; his hand hath formed the crooked serpent. Lo, these are parts of his ways: but how little a portion is heard of him? but the thunder of his power who can understand?</w:t>
      </w:r>
    </w:p>
    <w:p>
      <w:pPr>
        <w:ind w:left="720"/>
      </w:pPr>
      <w:r>
        <w:t>Job 38:39–41</w:t>
        <w:br/>
        <w:t>Wilt thou hunt the prey for the lion? or fill the appetite of the young lions, when they couch in their dens, and abide in the covert to lie in wait? Who provideth for the raven his food? when his young ones cry unto God, they wander for lack of meat.</w:t>
      </w:r>
    </w:p>
    <w:p>
      <w:r>
        <w:t>Job 40 and verse 20—we’re just sticking with Job a bit:</w:t>
      </w:r>
    </w:p>
    <w:p>
      <w:pPr>
        <w:ind w:left="720"/>
      </w:pPr>
      <w:r>
        <w:t>Job 40:20</w:t>
        <w:br/>
        <w:t>Surely the mountains bring him forth food, where all the beasts of the field play.</w:t>
      </w:r>
    </w:p>
    <w:p>
      <w:r>
        <w:t>Beast of the field—beast of the field—beast of the field.</w:t>
      </w:r>
    </w:p>
    <w:p>
      <w:pPr>
        <w:ind w:left="720"/>
      </w:pPr>
      <w:r>
        <w:t>Job 41:1–2</w:t>
        <w:br/>
        <w:t>Canst thou draw out leviathan with an hook? or his tongue with a cord which thou lettest down? Canst thou put an hook into his nose? or bore his jaw through with a thorn?</w:t>
      </w:r>
    </w:p>
    <w:p>
      <w:r>
        <w:t>So leviathan is used six times in the Bible. Psalm 74:</w:t>
      </w:r>
    </w:p>
    <w:p>
      <w:pPr>
        <w:ind w:left="720"/>
      </w:pPr>
      <w:r>
        <w:t>Psalm 74:12–15</w:t>
        <w:br/>
        <w:t>For God is my King of old, working salvation in the midst of the earth. Thou didst divide the sea by thy strength: thou brakest the heads of the dragons in the waters. Thou brakest the heads of leviathan in pieces, and gavest him to be meat to the people inhabiting the wilderness. Thou didst cleave the fountain and the flood: thou driedst up mighty rivers.</w:t>
      </w:r>
    </w:p>
    <w:p>
      <w:r>
        <w:t xml:space="preserve">For God is my king of old working salvation in the midst of the earth. Thou did divide the sea by thy strength; thou breakest the heads of the dragon in the waters. Remember when he crossed the Red Sea: say who is like unto thee among the gods? Why is that song being sung after crossing the Red Sea? Because there was a supernatural opposition—but they not reach. Who is like unto thee—is that not what Miriam and Moses are singing? Thou did divide the sea by thy strength; thou breakest the heads of the dragon in the waters; thou break the head of leviathan in pieces and gavest him to be meat to the people inhabiting the wilderness. Now those are symbols of chaos in their worldview—but these are all words used to explain powers of darkness. Thou did cleave the fountain—now the historical context is they are chaos symbols—but the writers used it to now explain what is the origin of chaos outside God’s purpose, God’s promise, God’s plan—is that—does that bring powers of darkness? So that’s why they use what their audience know. Thou did cleave the fountain and the flood; thou driedst up the mighty rivers. </w:t>
      </w:r>
      <w:r>
        <w:rPr>
          <w:i/>
        </w:rPr>
        <w:t>You see what he’s using?</w:t>
      </w:r>
      <w:r/>
    </w:p>
    <w:p>
      <w:pPr>
        <w:pStyle w:val="Heading2"/>
      </w:pPr>
      <w:r>
        <w:t>Psalm 91; Luke 10; Wild Beasts and Unclean Spirits</w:t>
      </w:r>
    </w:p>
    <w:p>
      <w:r>
        <w:t>Psalm 91: how come you know the intelligent questions you must ask—how all of a sudden does he now say:</w:t>
      </w:r>
    </w:p>
    <w:p>
      <w:pPr>
        <w:ind w:left="720"/>
      </w:pPr>
      <w:r>
        <w:t>Psalm 91:5–13</w:t>
        <w:br/>
        <w:t>Thou shalt not be afraid for the terror by night; nor for the arrow that flieth by day; nor for the pestilence that walketh in darkness; nor for the destruction that wasteth at noonday. … There shall no evil befall thee, neither shall any plague come nigh thy dwelling. For he shall give his angels charge over thee, to keep thee in all thy ways. They shall bear thee up in their hands, lest thou dash thy foot against a stone. Thou shalt tread upon the lion and adder: the young lion and the dragon shalt thou trample under feet.</w:t>
      </w:r>
    </w:p>
    <w:p>
      <w:r>
        <w:t>How come is using words in verse 13 if there’s no context—where does he bring dragon, lion inside—if no other writer ever used it to talk about the supernatural world? Makes no sense.</w:t>
      </w:r>
    </w:p>
    <w:p>
      <w:pPr>
        <w:ind w:left="720"/>
      </w:pPr>
      <w:r>
        <w:t>Luke 10:19</w:t>
        <w:br/>
        <w:t>Behold, I give unto you power to tread on serpents and scorpions, and over all the power of the enemy: and nothing shall by any means hurt you.</w:t>
      </w:r>
    </w:p>
    <w:p>
      <w:r>
        <w:t xml:space="preserve">So the New Testament writers—do they know that serpent and scorpions are used for powers of the enemy? </w:t>
      </w:r>
      <w:r>
        <w:rPr>
          <w:i/>
        </w:rPr>
        <w:t>Quiet.</w:t>
      </w:r>
      <w:r>
        <w:t xml:space="preserve"> Do they know? Do they know? Answer now. Yes—you you you you are looking at me; are looking lost. Be here. Be—do they know? It’s you; it’s not your neighbor. You are still looking at your neighbor—is who I’m talking to. Answer. You can read; you can hear. Answer. If they are using those words—is the simple answer is just yes. Just follow my teaching—that’s what I mean. Is not some people make teaching look like </w:t>
      </w:r>
      <w:r>
        <w:rPr>
          <w:i/>
        </w:rPr>
        <w:t>wow what is he doing</w:t>
      </w:r>
      <w:r>
        <w:t>—it’s not magic. Be smart—</w:t>
      </w:r>
      <w:r>
        <w:rPr>
          <w:i/>
        </w:rPr>
        <w:t>dar</w:t>
      </w:r>
      <w:r>
        <w:t>—it’s English we are speaking. If the new writers are using animals for power of darkness—where did they get the idea from? Where are they reading from? Genesis to Malachi. So that idea is there. That’s why Revelation is strange—because we’re not seeing animals: what are all these words being used? But they use it.</w:t>
      </w:r>
    </w:p>
    <w:p>
      <w:r>
        <w:t>What about—</w:t>
      </w:r>
      <w:r>
        <w:rPr>
          <w:i/>
        </w:rPr>
        <w:t>uh</w:t>
      </w:r>
      <w:r>
        <w:t>—</w:t>
      </w:r>
      <w:r>
        <w:rPr>
          <w:i/>
        </w:rPr>
        <w:t>sugu</w:t>
      </w:r>
      <w:r>
        <w:t xml:space="preserve">, </w:t>
      </w:r>
      <w:r>
        <w:rPr>
          <w:i/>
        </w:rPr>
        <w:t>sugu</w:t>
      </w:r>
      <w:r>
        <w:t xml:space="preserve">, </w:t>
      </w:r>
      <w:r>
        <w:rPr>
          <w:i/>
        </w:rPr>
        <w:t>bed</w:t>
      </w:r>
      <w:r>
        <w:t>? Isaiah 13—they are all used to explain wild beast; are all used to explain evil spirits in Old Testament books—because wilderness was the dwelling place of spirits. I’m rounding off. Isaiah 13:20–21:</w:t>
      </w:r>
    </w:p>
    <w:p>
      <w:pPr>
        <w:ind w:left="720"/>
      </w:pPr>
      <w:r>
        <w:t>Isaiah 13:20–22</w:t>
        <w:br/>
        <w:t>It shall never be inhabited, neither shall it be dwelt in from generation to generation: neither shall the Arabian pitch tent there; neither shall the shepherds make their fold there. But wild beasts of the desert shall lie there; and their houses shall be full of doleful creatures; and owls shall dwell there, and satyrs shall dance there. And the wild beasts of the islands shall cry in their desolate houses, and dragons in their pleasant palaces: and her time is near to come, and her days shall not be prolonged.</w:t>
      </w:r>
    </w:p>
    <w:p>
      <w:r>
        <w:t xml:space="preserve">It shall never be inhabited neither shall it dwell—neither shall it be dwelt in from generation to generation; neither shall the Arabians pitch tent there; neither shall the shepherds make their fold there. But wild beasts of the desert shall lie—wild beasts of the field shall lie there—and their houses shall be full of doleful creatures. Those are howling animals—those like all those </w:t>
      </w:r>
      <w:r>
        <w:rPr>
          <w:i/>
        </w:rPr>
        <w:t>um</w:t>
      </w:r>
      <w:r>
        <w:t xml:space="preserve"> birds of prey that make frightening sounds. You know there are different animals that make those kind of sounds—that’s what they—that’s doleful creatures—and howl—</w:t>
      </w:r>
      <w:r>
        <w:rPr>
          <w:i/>
        </w:rPr>
        <w:t>o-w-l</w:t>
      </w:r>
      <w:r>
        <w:t xml:space="preserve">—help me with the pronunciation those of you that know how to pronounce words. </w:t>
      </w:r>
      <w:r>
        <w:rPr>
          <w:i/>
        </w:rPr>
        <w:t>Alright</w:t>
      </w:r>
      <w:r>
        <w:t>—so I got it. Shall dwell there—and the satyrs—see the word he uses—shall dance there—and the wild beasts of the islands shall cry in their desolate houses and dragons in their pleasant places—and her time is near to come and her days shall not be prolonged.</w:t>
      </w:r>
    </w:p>
    <w:p>
      <w:r>
        <w:t>So there were unclean birds—these are the origin of unclean spirits in Matthew to—when they use unclean spirit they use unclean birds—birds to explain supernatural beings.</w:t>
      </w:r>
    </w:p>
    <w:p>
      <w:pPr>
        <w:pStyle w:val="Heading2"/>
      </w:pPr>
      <w:r>
        <w:t>Opposed to Life, Light, Love; Wiles; Generosity</w:t>
      </w:r>
    </w:p>
    <w:p>
      <w:r>
        <w:t>Now what are they opposed to? We said life, light and love—they opposed to God; they opposed to God’s promise.</w:t>
      </w:r>
    </w:p>
    <w:p>
      <w:pPr>
        <w:ind w:left="720"/>
      </w:pPr>
      <w:r>
        <w:t>1 Peter 5:5–9</w:t>
        <w:br/>
        <w:t>Likewise, ye younger, submit yourselves unto the elder. Yea, all of you be subject one to another, and be clothed with humility: for God resisteth the proud, and giveth grace to the humble. Humble yourselves therefore under the mighty hand of God, that he may exalt you in due time: casting all your care upon him; for he careth for you. Be sober, be vigilant; because your adversary the devil, as a roaring lion, walketh about, seeking whom he may devour: whom resist stedfast in the faith…</w:t>
      </w:r>
    </w:p>
    <w:p>
      <w:r>
        <w:t xml:space="preserve">Likewise ye younger submit yourself unto the elder—verse five—yea all of you be subject one to another and be clothed with humility: for God resisteth the proud and he gives grace to the humble. Resist the proud and gives grace to who? Verse six: humble yourself therefore under the mighty hand of God that he may exalt you—casting all your care—for he careth for you. Be sober, be vigilant—because your adversary. </w:t>
      </w:r>
      <w:r>
        <w:rPr>
          <w:i/>
        </w:rPr>
        <w:t>Are you seeing it?</w:t>
      </w:r>
      <w:r>
        <w:t xml:space="preserve"> Notice the word is used two times like that—adversary the devil. Remember adversary: Satan is a function terminology—adversary. Say the devil as a roaring lion walk about seeking who may devour. Is he one being is referring to—or powers of darkness? </w:t>
      </w:r>
      <w:r>
        <w:rPr>
          <w:i/>
        </w:rPr>
        <w:t>Thank you.</w:t>
      </w:r>
      <w:r>
        <w:t xml:space="preserve"> Whom resist steadfast in the faith. So we are to resist steadfast.</w:t>
      </w:r>
    </w:p>
    <w:p>
      <w:r>
        <w:t xml:space="preserve">So I’ll give you a context: powers of darkness will come against life, light and love. Life—living for God: will Satan be against you living for God? Would they be against you even being a life at all? So will they affect physical health? So can powers of darkness affect physical health—because it’s who is alive that we serve God; who is dead cannot serve God. </w:t>
      </w:r>
      <w:r>
        <w:rPr>
          <w:i/>
        </w:rPr>
        <w:t>Come on.</w:t>
      </w:r>
      <w:r>
        <w:t xml:space="preserve"> So they can affect living—living for God, physical life, health. </w:t>
      </w:r>
      <w:r>
        <w:rPr>
          <w:i/>
        </w:rPr>
        <w:t>Come on.</w:t>
      </w:r>
      <w:r>
        <w:t xml:space="preserve"> What about love? Would they like for us to walk in hatred? Would they love for human beings not to work together? Will they be opposed to anything of love—for example opposed to generosity?</w:t>
      </w:r>
    </w:p>
    <w:p>
      <w:r>
        <w:t xml:space="preserve">Now do supernatural beings—are they part and parcel of Peter and Jude teaching of false prophets? So they also have teachings. Remember when we were teaching spiritual warfare we said: ignorance, darkness, knowledge. Darkness can be used to explain knowledge too—obscurity: you not having and knowing the truth; you’re not knowing the truth. Arms Satan. </w:t>
      </w:r>
      <w:r>
        <w:rPr>
          <w:i/>
        </w:rPr>
        <w:t>Okay.</w:t>
      </w:r>
      <w:r>
        <w:t xml:space="preserve"> So they opposed to the light. So will Satan love for us to be proud? Is pride a self-destruct mode? So he doesn’t need black powder for that one. Remember it’s not everything that they need black powder, mirror and be shouting—because those are less successful strategies. Those methods are only successful when you don’t know your right and privileges in Christ. But even when you know your right and privileges in Christ you can be deceived with those tricks. So the Bible say we should put on the whole armour to stand against the wiles of the devil—the tricks. So they are wiles—</w:t>
      </w:r>
      <w:r>
        <w:rPr>
          <w:i/>
        </w:rPr>
        <w:t>w-i-l-e-s</w:t>
      </w:r>
      <w:r>
        <w:t xml:space="preserve">—tricks. We are not ignorant of Satan’s devices, Paul says. </w:t>
      </w:r>
      <w:r>
        <w:rPr>
          <w:i/>
        </w:rPr>
        <w:t>Okay.</w:t>
      </w:r>
      <w:r/>
    </w:p>
    <w:p>
      <w:r>
        <w:t xml:space="preserve">Now the average man is made to be afraid of—Satan can hurt you. But where Satan can actually hurt a man is when the man is hurting himself. </w:t>
      </w:r>
      <w:r>
        <w:rPr>
          <w:i/>
        </w:rPr>
        <w:t>Are you getting it?</w:t>
      </w:r>
      <w:r>
        <w:t xml:space="preserve"> Now we have attributed too much play to where they are using their supernatural powers against man—that is actually many times and many many many times very unsuccessful in their campaigns—because just the name of Jesus is enough; just even sitting around praying people is enough for that one not to work. You don’t need to be praying—just sing around somebody that is praying—we cannot go there. That in itself—if he that one—except the only place those ones have power is when you have ignorance and unbelief towards God’s power—that you believe that can harm you. But if you are in the Luke 10:19—you live in Luke 10:19: Behold I give unto you power to tread upon serpent and scorpion and over all the power of enemy and nothing—so when you have that mentality that nothing can hurt you, nothing can hurt you. But how come believers are hurt today? So the Bible writers tell us not to give place to the devil—so we can and give place to the devil. And if Satan is smart he will attack three things which are codified: life, light and love. You know he say it speaks of a lot of things. They will affect life, light and love.</w:t>
      </w:r>
    </w:p>
    <w:p>
      <w:r>
        <w:t>I give you an example—my favorite example I always use that you don’t take seriously: how come there’s a lot of teaching against generosity? Hope you know generosity is a fruit of the spirit. Once you walk in the spirit you don’t need a Bible verse to know that there cannot be a Bible verse against walking in the spirit. So when a preacher becomes intelligent trying to give you scriptural reasons why you should not be generous—do you need to listen—listen to the Bible again? That’s not a Bible teaching. You cannot by the Spirit of God give me Bible verses that is against the spirit of interpretation. I don’t even need to know Bible to know that what you are teaching is wrong—because it goes against this. That’s why I taught the many years ago the spirit of interpretation: you cannot interpret the Bible correctly if you don’t know what the Bible represents. The Bible can never be against—there’s never a time walking in love is wrong. So when I have a teaching in my head that says there’s a time walking in love is not good—yeah there was a wonderful teaching they say: if you are a student you should not give. What kind of stupid teaching is that one? You just want to train—you want to be popular. Those are all stupid teachings cuz they not in the Bible. Jesus collected a boy’s lunch. You know because poverty is not good—there are actually big men that give their children—they used to buy—the parents don’t. What the Bible teaches against is compulsory levy imposed on widows, orphans and people who can’t fend for themselves. You can’t put a compulsory levy—and that’s where tithing law is also in—because of the hardness of their heart they needed to be imposed. But when it’s just a percentage and when it’s generosity there’s nothing wrong in generosity; there’s nothing wrong in giving—because it is a stupid teaching—</w:t>
      </w:r>
    </w:p>
    <w:p>
      <w:pPr>
        <w:pStyle w:val="Heading2"/>
      </w:pPr>
      <w:r>
        <w:t>Generosity Is Not Optional; Against Isolation and Broken Relationships</w:t>
      </w:r>
    </w:p>
    <w:p>
      <w:r>
        <w:t>…very Antichrist that tells some persons not to give. The gospel is not Robin Hood—robbing the rich to give the poor. That’s not the gospel. If that’s what you think the gospel—that’s the gospel is a Robin Hood story where we in church we gather rich people: rich people bring us, bring your money; poor people you don’t need to give—don’t—that fire all of them that that say they the poor people—they all wicked friends of Satan. Any poor person does not give is a devil—capital letter. Every Christian is supposed to be a giver. Giving is not because you have—the Bible is very loud on generosity; is not because you have. That’s why the example for generosity in the Bible is the poor church of Macedonia.</w:t>
      </w:r>
    </w:p>
    <w:p>
      <w:r>
        <w:t xml:space="preserve">So when we are too smart because of humanism and because of Facebook and social media—to make them happy we now tell them what they want to hear: that hey it’s okay let’s not be making poor people give—but they can collect. Turn that fire all their head. Why can they collect and they cannot give? I mean the teaching is all intelligent—and once you start teaching like that it’s intelligent but it’s not in the Bible—because you actually have Bible verse against all those humanism. Jesus took a boy’s lunch. Elijah took what the woman was going to eat last and die. That’s actually Bible. You don’t have a Bible verse that says widow cannot give. You don’t have. You only have a Bible verse against compulsory levies—that means I’m imposing a compulsion on. No, no, no—people should give generously. But when a Christian now says we are exempted from giving generously he has already been manipulated by the devil—who doesn’t not want to give to him. You want people to give to you but you can’t give to other persons—because you but I don’t have I will give. Really—are you surviving and you are not dead? The Bible doesn’t support that viewpoint—no matter how wicked you are. I’m saying see—I’m saying I’m using wicked—strong language. The Bible doesn’t support other those wickedness—because it’s wickedness. It’s wickedness. Why do you want people to be given to you—you let me point you—and you don’t want to give to people? I know you give to people—why? It don’t—you see that it’s wicked: only you. Everybody—when are you going to give to somebody else? Say no no no—giving for me, donation for me. Is it a Robin Hood story? When are you going to gather for other persons too? </w:t>
      </w:r>
      <w:r>
        <w:rPr>
          <w:i/>
        </w:rPr>
        <w:t>Are you seeing it?</w:t>
      </w:r>
      <w:r>
        <w:t xml:space="preserve"> That is not the gospel. If that’s not the gospel—everybody in church—in the church were to gather in Jerusalem—gather their givings to send for relief in Jerusalem—they didn’t say only the rich should give. No—everybody gives. But we know everybody cannot give the same amount. So Paul had a special teaching and said that are rich—because rich people trust in their riches: say no don’t trust in your riches but trust in the living God—so that you are given does not mean that you will now die. No—trust in God; let your trust be in God.</w:t>
      </w:r>
    </w:p>
    <w:p>
      <w:r/>
      <w:r>
        <w:rPr>
          <w:i/>
        </w:rPr>
        <w:t>Hallelujah. Amen.</w:t>
      </w:r>
      <w:r>
        <w:t xml:space="preserve"> Everybody so give. Children is not exempted. I don’t think I will be angry if my child tells me he dashed the pocket money I gave him—when he gets—when they get to the age to be taking pocket money—now say dash it to somebody. I’m going to be angry at home? What kind of silly father am I? What am I teaching him—that there’s something wrong with giving? No. His issue if he gives his school fees—he better believe God for another one—because I didn’t give him school fees to give—because he’s the one that said he has an—that’s proper teaching. But not to say he’s not within his right to hear God’s voice. You should teach him enough to hear God’s voice—because God can tell you to do things that you don’t like. There’s—God’s voice is not for your convenience; is not for your—if it’s for your comfort God won’t send us to Afghanistan. If God’s voice is for your comfort—God’s voice is for obedience. God does not speak to us for our comfort; he speaks to us for his pleasure. I taught that many years ago. It’s not whether I like it; it’s whether he like it. I obey him; I follow him. I’m not my own Lord. I don’t go where I like; I go where he sends me; I do what he wants me to do. </w:t>
      </w:r>
      <w:r>
        <w:rPr>
          <w:i/>
        </w:rPr>
        <w:t>Amen.</w:t>
      </w:r>
      <w:r/>
    </w:p>
    <w:p>
      <w:r>
        <w:t xml:space="preserve">That teachings against generosity—we say it every time—because that is part of what the powers of darkness are against. Nobody ever feels guilty buying—buying things. You see even a poor—you dash a poor person and doesn’t—do it—it’s not feeling somehow. But it’s only when you—you dip your hand into your pocket—only when you want to give—you start feeling somehow; you start feeling like it’s not fair—why are they doing this. We understand that there’s manipulation out there—but does not mean we should not see the truth. This is not the ministry that manipulated you. You have no commitment to your local church—because I know the truth about you: you don’t know the truth about giving; you are a devil, a witch or a wizard—anyone put choose your nomenclature. You must have commitment. It’s like if a man don’t have commitment to his children; it’s like a woman don’t have commitment to a member of—local. You must have commitment there. You can’t say I’m exempted from giving. You can’t be exempted from giving. Nobody’s exempted from giving—because that’s how the local church meets our needs. That’s proper teaching. You may not like it but that’s how God’s word is. It’s not for your emotions; it’s for your obedience—for you know whether you like it or not you have to obey God’s word. </w:t>
      </w:r>
      <w:r>
        <w:rPr>
          <w:i/>
        </w:rPr>
        <w:t>Amen.</w:t>
      </w:r>
      <w:r/>
    </w:p>
    <w:p>
      <w:r>
        <w:t>There’s no teaching—it’s sweet talk. That’s why I don’t like all this YouTube Instagram one one minute TikTok two minutes videos—we be talking is sweet; they be playing keyboard in the background—is sweet. Teach from Bible—cuz if you start opening Bible we will see that all these teachings are silly. Maybe you want to soft for with your husband your wife with congregation—you’ll be concerting doctrines. That’s not Bible doctrines. Bible doctrine is from the Bible. Not one person was ever exempted from being generous—because if one person can be exempted from generosity then generosity is not a thing of the spirit—because the Bible even teaches us that I can give and not have love. So the core of generosity is sacrifice—the sacrifice in generosity you cannot remove. Just just say there’s nothing like that. How can how can anybody that tell you—I’m me I’m telling you now—be a giver?</w:t>
      </w:r>
    </w:p>
    <w:p>
      <w:r>
        <w:t>Nobody feel somehow when you are rolling the rolling the trolley in the shopping mall to buy something—you don’t feel somehow. Only in church that you feel somehow when you hear giving. You don’t feel somehow when is you we are honoring—when is you we are honoring—but when you hear somebody’s honoring is a pastor: say what is this human worship—because Satan is against human relationship. Because if you honor you see your pastor differently; you will receive greatly from him. So Satan will fight that: who is your pastor? It’s a normal person—go—they think too highly—there’s nothing special about him. Actually there’s something special about him. In the Bible the Bible teaches us there’s something special about our man of God.</w:t>
      </w:r>
    </w:p>
    <w:p>
      <w:r>
        <w:t xml:space="preserve">So you see what Satan will spend time in: he will spend time telling you that you don’t need people around you; you can stay alone; just be on your own; you can burn on your own; you can on your—that “on your own” is a negative teaching. The Bible teaches dwelling together, relating one to another, not forsaking the assembly. But you—you are hearing a voice that say just stay away, just stay away. It can’t be of God. Any voice that telling you commit—that you should know it can’t be of God—“end your life”—that’s already telling you that. It’s easy for people to hear voices. Powers of darkness are real—and they are all not dancing dancing yakity yak; they are all not blowing black powder and stabbing mirror. Daily affecting activities—that’s unseen forces. Daily a wife just wakes up and is ready to fight our husband—what did your husband do? Just say I I feel like there’s something you are doing wrong—you feeling. The husband wakes up and say the way you spoke to me yesterday—say I said finish your food—now said no the context that was finish your food—that’s arrogance—I’ve been observing you for some time. </w:t>
      </w:r>
      <w:r>
        <w:rPr>
          <w:i/>
        </w:rPr>
        <w:t>H</w:t>
      </w:r>
      <w:r>
        <w:t xml:space="preserve">—before you know little year. No—because Satan is against relationships; it’s against communication; it’s against you; it’s against relationship. We do everything to tear down communication; we do everything against. Cain kills Abel who was supposed to help him. Joseph’s brothers sent Joseph into pit and prison—and Joseph was the one that to help them. Is always natural and normal and satanic to kill the people that God designed your way to help you—because they don’t need to write on their forehead. That’s why we must value relationships—cuz some people you not treat well were the people that God was going to use to help you—people God was going to use to help you. </w:t>
      </w:r>
      <w:r>
        <w:rPr>
          <w:i/>
        </w:rPr>
        <w:t>Hallelujah.</w:t>
      </w:r>
      <w:r/>
    </w:p>
    <w:p>
      <w:pPr>
        <w:pStyle w:val="Heading2"/>
      </w:pPr>
      <w:r>
        <w:t>If You Were Satan; Living for the Lord; Words and Seasons</w:t>
      </w:r>
    </w:p>
    <w:p>
      <w:r>
        <w:t xml:space="preserve">So if you were Satan won’t you spend more time in affecting how people live life, walk in love and shine as light? That’s why you spend more time in—than be stabbing mirror that will not work. The one that will work is the one you should be after. The only time you have time for that stabbing mirror is if the person not know they have authority—which is foundation class problem—go back to the basics. The believer has authority. </w:t>
      </w:r>
      <w:r>
        <w:rPr>
          <w:i/>
        </w:rPr>
        <w:t>Hallelujah. H—are you with me? Yes sir.</w:t>
      </w:r>
      <w:r/>
    </w:p>
    <w:p>
      <w:r>
        <w:t>I’m to live for the Lord. I’m to live for the Lord. Immediately you say you want to live for the Lord something comes up—has not happen to you several times? Every time you say I want to take God seriously now—something just comes up so that you will not take God seriously—because that’s what matters to Satan.</w:t>
      </w:r>
    </w:p>
    <w:p>
      <w:r>
        <w:t xml:space="preserve">Somebody I always say this: why are you feeling guilty that you don’t pray? Then pray as you are feeling guilty that you have not prayed. Pray now. You pray—you see that guilt is just a pride issue: you don’t want to actually pray. If you want to pray you pray now that you are felt guilty for not pray—you start praying: say </w:t>
      </w:r>
      <w:r>
        <w:rPr>
          <w:i/>
        </w:rPr>
        <w:t>ah</w:t>
      </w:r>
      <w:r>
        <w:t xml:space="preserve"> what a useless Christian I’ve never—oh yeah follow your cart this week you going see that the issue is that is not really that—that you don’t want to say the truth: you don’t want to. It’s not about I don’t really know how—nobody brought anything from heaven know how; everybody taught us what we are doing. Follow me—yeah let’s go together. </w:t>
      </w:r>
      <w:r>
        <w:rPr>
          <w:i/>
        </w:rPr>
        <w:t>Hallelujah.</w:t>
      </w:r>
      <w:r/>
    </w:p>
    <w:p>
      <w:r>
        <w:t>So Satan will oppose life, light, love. So a man is in a conference learning how—when he gets back he’s going to finish the works of darkness. If you are Satan won’t you prefer to kill him? You to kill him on the highway. I will not finish his work. It’s better he dies now. Why they do this thing—it’s better—cuz if he’s alive it’s a terror. That’s why when your life begins to matter and when God begins to attach people to you—you don’t just go anyhow; you don’t just do things anyhow; you are led by the Spirit. Whether you like it or not the dark places of the earth are full of wickedness. No—Satan also has men. Sometimes they go on the highway too. So agree with your adversary while on the way. You’ll be learning all the smart diplomat: yes yes yes—say you are correct we leave bush cuz this bush we not good. I agree with your—on the way. Many missionaries have died on the highway—so many. How many believers that had a healing ministry have been attacked with sickness? Yes—a young child has a great future; he already has an incurable sickness. You think Satan is a fool? He is—but not the way we—because I’m not going to speak well of him like he’s not—he’s actually a fool—but not like that that he will not now want to attack. No now—he also—he the prophecies. How did he hear the prophecies? Because you start—you started saying it to unbelievers. And you—that’s why sometimes we say that some things you not put on social media. Maybe you put on social media other people say so you finally giving birth—it seemed like this child. You know you don’t like all kind of teachings—but I’m teaching I will say it.</w:t>
      </w:r>
    </w:p>
    <w:p>
      <w:r>
        <w:t xml:space="preserve">To your marriage was fine until you turn to a media personality—every chilling with my husband, chilling with—when you know I see there’s a member of my—whose sister is always doing that. God is going to help them. So some things that are just stupid: you you not be trying to say face media personalities for marriage—media media marriage. It’s not every media married that is good—though I a pastor and I counsel pastor—so I know many married people that are posting picture online every time—it’s not smooth like that behind. Don’t give a walk on your home if you really learn marriage is not so easy—but you make it work. That’s the truth—not the bed of roses idea that husband wife can never ever ever have issue in his life. They can. There was only two—one already blame one: it is the woman you gave me. Calm down—any issue can—two people already quarrel: is the woman you gave me—and I ate—the woman say it’s not me. Blame game. </w:t>
      </w:r>
      <w:r>
        <w:rPr>
          <w:i/>
        </w:rPr>
        <w:t>Thank you.</w:t>
      </w:r>
      <w:r/>
    </w:p>
    <w:p>
      <w:r>
        <w:t>So Satan will be opposed to love; will be opposed to the light—the light: you knowing truth. Have Satan invested so much in ignorance? Does he like ignorance? Does he like darkness? Oh he has devoted—</w:t>
      </w:r>
    </w:p>
    <w:p>
      <w:pPr>
        <w:pStyle w:val="Heading2"/>
      </w:pPr>
      <w:r>
        <w:t>Resources Against Knowing; Clean Places; Closing Charge</w:t>
      </w:r>
    </w:p>
    <w:p>
      <w:r>
        <w:t xml:space="preserve">…resources—countless resources—to ensure that people don’t know. Because if you know you will do exploit; if you know you will walk in the truth. So is opposed to the light. He likes when people are ignorant; he likes when you don’t know the truth. He hates it when you are walking in love—when you actually love somebody else—when you can—you are willing to be selfless. He likes when everything is all about me—is all about me and me. It’s not all about you; it’s not all about you. But Satan loves when it’s all about us: me, me and I—like a baby, selfish. You train—that’s why you train children out of that silliness: the world doesn’t revolve around you. You don’t train children for your house; you train children to relate in the society. You’re not training them for your house—the whole world is not your house. So you may be okay with it—but is this okay all over the world? </w:t>
      </w:r>
      <w:r>
        <w:rPr>
          <w:i/>
        </w:rPr>
        <w:t>Train—that’s it.</w:t>
      </w:r>
      <w:r/>
    </w:p>
    <w:p>
      <w:r>
        <w:t xml:space="preserve">Life-debilitating sicknesses—that’s why we must know how to stand against death and diseases. </w:t>
      </w:r>
      <w:r>
        <w:rPr>
          <w:i/>
        </w:rPr>
        <w:t>Hallelujah.</w:t>
      </w:r>
      <w:r/>
    </w:p>
    <w:p>
      <w:r>
        <w:t xml:space="preserve">It has been said—and this where I’m ending—I make you think that demons like dirty places. Really? No—they like clean places. Why would they like dirty places? Dirty places are dirty because of them. They prefer the places that are clean—because that’s the one they want to make dirty. It was merely you said you were no longer going to do it again that you started doing it. Merely you said every—is always—is clean places. It’s clean places that they like. They don’t like dirty places—they already made dirty places dirty. They are looking for how to spread dirtiness on every. I mean by clean I don’t mean physical clean—oh physical clean place. </w:t>
      </w:r>
      <w:r>
        <w:rPr>
          <w:i/>
        </w:rPr>
        <w:t>Hallelujah.</w:t>
      </w:r>
      <w:r/>
    </w:p>
    <w:p>
      <w:r>
        <w:t>The fact that your life has been swept is why Satan is attracted to you. So say what attracts Satan: that you are walking in the light. That’s all that needs to attract him. Walk in the light means you’re not part of him. He does not bother with the people walking with him—because those people working with him are already been destroyed; they already is. That’s why when we enter his camp he does not know—he did not expect—but we go and rescue them—even snatching them from death—hitting their garments with fire—which drag them out of fire—drag them out of hell. That’s what he fears most. He thought—</w:t>
      </w:r>
      <w:r>
        <w:rPr>
          <w:i/>
        </w:rPr>
        <w:t>ah</w:t>
      </w:r>
      <w:r>
        <w:t xml:space="preserve">—these ones are kept safely. But we like David a shepherd—we can rescue the sheep out of the mouth of the lion. He already have it in his mouth—we remove the sheep from the mouth. We stand our ordination as kings, priests and prophets. We are images of God—and we cover the earth with the light of the glorious gospel. I’ll not be afraid—not be afraid. </w:t>
      </w:r>
      <w:r>
        <w:rPr>
          <w:i/>
        </w:rPr>
        <w:t>Are you learning it now?</w:t>
      </w:r>
      <w:r>
        <w:t xml:space="preserve"> Yes—you never fear darkness. One word: darkness goes. I’ll never fear darkness—but I need to learn to live in the light, walk in the light, walk in love. </w:t>
      </w:r>
      <w:r>
        <w:rPr>
          <w:i/>
        </w:rPr>
        <w:t>Hallelujah.</w:t>
      </w:r>
      <w:r/>
    </w:p>
    <w:p>
      <w:r>
        <w:t xml:space="preserve">Satan will not like that you are in joy; will not like that you are in peace. He will love for you not to be in peace; he will love for you not to be joyful. That’s why protect your joy; protect your peace. It will love for you to destroy yourself—because you are the only one that can destroy you—because he can’t. He will allow you destroy you with your living. So it matters how we live; matters how we think; matters how we understand. </w:t>
      </w:r>
      <w:r>
        <w:rPr>
          <w:i/>
        </w:rPr>
        <w:t>Hallelujah.</w:t>
      </w:r>
      <w:r/>
    </w:p>
    <w:p>
      <w:r>
        <w:t>Lift your hands and pray in the Holy Ghost. I’ll cast out devils. I’ll live a life obedient to God—live a life obedient to God. I’ll submit unto God and resist the devil—live a life of submission to God. Submit unto God; resist the devil and he will flee. Give no place to the devil in your life. Every power of darkness—the wild beasts, doleful creatures—are all underneath your feet. The psalmist, the prophet said he will make the diviners mad. So there are diviners; they enchantments—but they won’t come near you. No evil will come near your dwelling. His voice activated—you say it; you stand your ground as a believer. You mind the life that you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