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16</w:t>
      </w:r>
    </w:p>
    <w:p>
      <w:pPr>
        <w:pStyle w:val="Heading2"/>
      </w:pPr>
      <w:r>
        <w:t>Opening Prayer</w:t>
      </w:r>
    </w:p>
    <w:p>
      <w:r>
        <w:t>…encounters with Your power—that our life not be the same again. Touch us in the mighty way. When as Your word is shared, eyes of our understanding be enlightened. Walk in the light of our authority in a greater measure, in the name of Jesus. That in this service the things that ought to be said will be said; things that ought to be done will be done—and let there be mighty workings of Your power. Amen. Great explosions of almightiness. At the end of this meeting we all will be edified, built up, transformed. Our lives will never be the same again. Amen.</w:t>
      </w:r>
    </w:p>
    <w:p>
      <w:r/>
      <w:r>
        <w:rPr>
          <w:i/>
        </w:rPr>
        <w:t>God bless you. Have your seats. Amen. Hallelujah.</w:t>
      </w:r>
      <w:r/>
    </w:p>
    <w:p>
      <w:pPr>
        <w:pStyle w:val="Heading2"/>
      </w:pPr>
      <w:r>
        <w:t>Satan as Function: Adversary, Not a Proper Name</w:t>
      </w:r>
    </w:p>
    <w:p>
      <w:r>
        <w:t>So being on a series: unseen forces—understanding our supernatural authority. 2 Corinthians chapter 11—and we read from verse 13:</w:t>
      </w:r>
    </w:p>
    <w:p>
      <w:pPr>
        <w:ind w:left="720"/>
      </w:pPr>
      <w:r>
        <w:t>2 Corinthians 11:13–14</w:t>
        <w:br/>
        <w:t>For such are false apostles, deceitful workers, transforming themselves into the apostles of Christ. And no marvel; for Satan himself is transformed into an angel of light.</w:t>
      </w:r>
    </w:p>
    <w:p>
      <w:r>
        <w:t xml:space="preserve">For such are false apostles, deceitful workers—deceitful workers—calls them deceitful workers—transforming themselves into the apostles of Christ. And no marvel; for Satan himself is transformed into an angel of light. So Satan seeks to transform himself to an angel of light—and the essence of that is to deceive—is to deceive. And that word Satan in the Greek is the word </w:t>
      </w:r>
      <w:r>
        <w:rPr>
          <w:i/>
        </w:rPr>
        <w:t>satanas</w:t>
      </w:r>
      <w:r>
        <w:t>—which is the word adversary: one who opposes another in purpose or in acts. That’s how Thayer defines the word: one who opposes another in purpose or act.</w:t>
      </w:r>
    </w:p>
    <w:p>
      <w:r>
        <w:t>Now that word Satan in the Hebrew text is used 27 times—the Hebrew text of Genesis to Malachi, the Old Testament books—it’s 27 times. And the first use of the word is Numbers 22 and verse 22:</w:t>
      </w:r>
    </w:p>
    <w:p>
      <w:pPr>
        <w:ind w:left="720"/>
      </w:pPr>
      <w:r>
        <w:t>Numbers 22:22</w:t>
        <w:br/>
        <w:t>And God’s anger was kindled because he went: and the angel of the Lord stood in the way for an adversary against him. Now he was riding upon his ass, and his two servants were with him.</w:t>
      </w:r>
    </w:p>
    <w:p>
      <w:r>
        <w:t xml:space="preserve">And God’s anger was kindled because he went—and the angel of the Lord stood in the way for an adversary. The angel of the Lord stood in the way for an adversary against him. Now he was riding upon his ass and his two servants were with him. The angel of the Lord stood in the way for an adversary. And we said Satan is not the name of any being; it is a verb; it is a description; it is a function terminology. It is used to refer to a being—but there is no particular entity that is named </w:t>
      </w:r>
      <w:r>
        <w:rPr>
          <w:i/>
        </w:rPr>
        <w:t>S-A-T-A-N</w:t>
      </w:r>
      <w:r>
        <w:t>. And that’s not some deep anything either—because the word is just a function terminology. Because we saw the angel of the Lord standing for an adversary—and the word for an adversary: move the word adversary and put the word that you don’t like—the angel of the Lord stood in the way for a Satan against him. You see when you remove the word adversary: the angel stood for a Satan against him—because the word Satan is a verb, a description—a description of an adversary; one who withstands.</w:t>
      </w:r>
    </w:p>
    <w:p>
      <w:r>
        <w:t>So the same Numbers 22—look at verse 32:</w:t>
      </w:r>
    </w:p>
    <w:p>
      <w:pPr>
        <w:ind w:left="720"/>
      </w:pPr>
      <w:r>
        <w:t>Numbers 22:32</w:t>
        <w:br/>
        <w:t>And the angel of the Lord said unto him, Wherefore hast thou smitten thine ass these three times? behold, I went out to withstand thee, because thy way is perverse before me.</w:t>
      </w:r>
    </w:p>
    <w:p>
      <w:r>
        <w:t xml:space="preserve">And the angel of the Lord said unto him, Wherefore hast thou smitten thine ass these three times? Behold I went out to withstand thee. </w:t>
      </w:r>
      <w:r>
        <w:rPr>
          <w:i/>
        </w:rPr>
        <w:t>Are you seeing it?</w:t>
      </w:r>
      <w:r>
        <w:t xml:space="preserve"> The word withstand—there’s the word Satan—that’s Satan is a Hebrew word. So I went out to withstand—I went out to be a Satan—to withstand thee—because thy way is perverse before me. And that’s why we must read Old Testament text and not throw away those text—because “Lord cannot stand as a Satan against me.” </w:t>
      </w:r>
      <w:r>
        <w:rPr>
          <w:i/>
        </w:rPr>
        <w:t>Alright.</w:t>
      </w:r>
      <w:r>
        <w:t xml:space="preserve"> Now no—</w:t>
      </w:r>
      <w:r>
        <w:rPr>
          <w:i/>
        </w:rPr>
        <w:t>I’ll</w:t>
      </w:r>
      <w:r>
        <w:t xml:space="preserve"> say no it can never.</w:t>
      </w:r>
    </w:p>
    <w:p>
      <w:r>
        <w:t>1 Samuel 29 and verse 4—this is used for human beings fighting:</w:t>
      </w:r>
    </w:p>
    <w:p>
      <w:pPr>
        <w:ind w:left="720"/>
      </w:pPr>
      <w:r>
        <w:t>1 Samuel 29:4</w:t>
        <w:br/>
        <w:t>And the princes of the Philistines were wroth with him; and the princes of the Philistines said unto him, Make this fellow return, that he may go again to his place which thou hast appointed him, and let him not go down with us to battle, lest in the battle he be an adversary to us…</w:t>
      </w:r>
    </w:p>
    <w:p>
      <w:r>
        <w:t xml:space="preserve">And the princes of the Philistines were wroth with him—and the princes of the Philistines said unto him, Make this fellow return that he may go again to his place which thou hast appointed him—and let him not go down with us to battle—that they’re talking about David—because he had fled to the Philistines’ camp; we’re going to fight for King Achish. Lest in battle he be an adversary for us—because they know David has been killing them since. Now David has decamped and say he wants to be for the Philistines—they say </w:t>
      </w:r>
      <w:r>
        <w:rPr>
          <w:i/>
        </w:rPr>
        <w:t>ah</w:t>
      </w:r>
      <w:r>
        <w:t xml:space="preserve"> lest we are in battle they now turn and become a Satan against us—we are finished. For wherewith should he reconcile himself unto his master? Should it not be with the heads of these men? You get that military strategy: that means since his own been pursuing him—that’s why he ran from—he can just be cutting off our head and his guy will not reconcile with your guy and say I’ve killed your enemies for you; I can come back home now. Now they say </w:t>
      </w:r>
      <w:r>
        <w:rPr>
          <w:i/>
        </w:rPr>
        <w:t>ah</w:t>
      </w:r>
      <w:r>
        <w:t xml:space="preserve"> you will not follow us; you will just stay; we’ll fight this fight without you. So they were saying David was going to be a Satan. Hope you know David is he a Satan? </w:t>
      </w:r>
      <w:r>
        <w:rPr>
          <w:i/>
        </w:rPr>
        <w:t>Okay.</w:t>
      </w:r>
      <w:r/>
    </w:p>
    <w:p>
      <w:r>
        <w:t>2 Samuel 19:22:</w:t>
      </w:r>
    </w:p>
    <w:p>
      <w:pPr>
        <w:ind w:left="720"/>
      </w:pPr>
      <w:r>
        <w:t>2 Samuel 19:22</w:t>
        <w:br/>
        <w:t>And David said, What have I to do with you, ye sons of Zeruiah, that ye should this day be adversaries unto me? shall there any man be put to death this day in Israel? for do not I know that I am this day king over Israel?</w:t>
      </w:r>
    </w:p>
    <w:p>
      <w:r>
        <w:t xml:space="preserve">And David said, What have I to do with you, ye sons of Zeruiah, that ye should this day be Satan unto me—adversaries unto me? Shall there any man be put to death this day in Israel? For do not I know that I am this day king over Israel? So Zeruiah—that’s the father—his children are Abishai, Joab, Asahel—they were all in David’s military. So it says sons of Zeruiah—because they were Abishai, Joab—and Joab was David’s </w:t>
      </w:r>
      <w:r>
        <w:rPr>
          <w:i/>
        </w:rPr>
        <w:t>amar</w:t>
      </w:r>
      <w:r>
        <w:t xml:space="preserve">—because they wanted to take the head of Shimei for laying curses on David when David was fleeing from Absalom. So there was a man that was laying curses on David—that </w:t>
      </w:r>
      <w:r>
        <w:rPr>
          <w:i/>
        </w:rPr>
        <w:t>oo</w:t>
      </w:r>
      <w:r>
        <w:t xml:space="preserve"> shame on you—if you are really strong—if you of God—why are you running for your life—as mockery. Now of course he did die later—he did die later—when David was dying David now brought out one piece of paper and gave his son Solomon and said these are the list of people that you must kill. </w:t>
      </w:r>
      <w:r>
        <w:rPr>
          <w:i/>
        </w:rPr>
        <w:t>Alright</w:t>
      </w:r>
      <w:r>
        <w:t>—and his name was in that list. So but that’s coming back: say no no no no need for that one today.</w:t>
      </w:r>
    </w:p>
    <w:p>
      <w:r>
        <w:t xml:space="preserve">So the word adversary is used in 1 Kings 11: for the Lord stirred up an adversary unto Solomon—adversary, adversary. So you can already see that the use of the word Satan is a description. Now when it is used to explain an entity what you should have in your mind is what the entity is doing. </w:t>
      </w:r>
      <w:r>
        <w:rPr>
          <w:i/>
        </w:rPr>
        <w:t>Are you following?</w:t>
      </w:r>
      <w:r>
        <w:t xml:space="preserve"> Because there’s no supernatural being that God named Satan. </w:t>
      </w:r>
      <w:r>
        <w:rPr>
          <w:i/>
        </w:rPr>
        <w:t>Are you?</w:t>
      </w:r>
      <w:r>
        <w:t xml:space="preserve"> There’s no supernatural that God named devil. It is the activities that they have begun to do. Because the adversary to Adam and Eve in the garden was that serpent—was that the serpent.</w:t>
      </w:r>
    </w:p>
    <w:p>
      <w:pPr>
        <w:pStyle w:val="Heading2"/>
      </w:pPr>
      <w:r>
        <w:t>Psalm 109; Matthew 16; Revelation 12</w:t>
      </w:r>
    </w:p>
    <w:p>
      <w:r>
        <w:t xml:space="preserve">Now that serpent—happened—I think I should </w:t>
      </w:r>
      <w:r>
        <w:rPr>
          <w:i/>
        </w:rPr>
        <w:t>um</w:t>
      </w:r>
      <w:r>
        <w:t xml:space="preserve"> look at Psalm 109 and verse 4—read down:</w:t>
      </w:r>
    </w:p>
    <w:p>
      <w:pPr>
        <w:ind w:left="720"/>
      </w:pPr>
      <w:r>
        <w:t>Psalm 109:3–8</w:t>
        <w:br/>
        <w:t>They compassed me about also with words of hatred; and fought against me without a cause. For my love they are my adversaries: but I give myself unto prayer. And they have rewarded me evil for good, and hatred for my love. Set thou a wicked man over him: and let Satan stand at his right hand. When he shall be judged, let him be condemned: and let his prayer become sin. Let his days be few; and let another take his office.</w:t>
      </w:r>
    </w:p>
    <w:p>
      <w:r>
        <w:t>They compassed me about also with words of hatred and fought against me without a cause. For my love they are my adversaries—but I give myself unto prayer. They are my Satan—talking about wicked people that came against him. And they have rewarded me evil for good and hatred for my love. Set thou a wicked man over him and let Satan stand at his right hand. There is no—Satan is a function: let an adversary stand at that person’s right hand. When he shall be judged let him be condemned and let his prayer become sin. So let his days be few and let another take his office. So it’s just the use of the word Satan.</w:t>
      </w:r>
    </w:p>
    <w:p>
      <w:r>
        <w:t xml:space="preserve">Just like Jesus used it when talking to </w:t>
      </w:r>
      <w:r>
        <w:rPr>
          <w:i/>
        </w:rPr>
        <w:t>um</w:t>
      </w:r>
      <w:r>
        <w:t xml:space="preserve"> Peter in Matthew 16 and verse 23. Peter has just said Thou art the Christ—later Peter says you will not die—oh you will not die—go far be it. Verse 22 Matthew 16:22:</w:t>
      </w:r>
    </w:p>
    <w:p>
      <w:pPr>
        <w:ind w:left="720"/>
      </w:pPr>
      <w:r>
        <w:t>Matthew 16:22–23</w:t>
        <w:br/>
        <w:t>Then Peter took him, and began to rebuke him, saying, Be it far from thee, Lord: this shall not be unto thee. But he turned, and said unto Peter, Get thee behind me, Satan: thou art an offence unto me: for thou savourest not the things that be of God, but those that be of men.</w:t>
      </w:r>
    </w:p>
    <w:p>
      <w:r>
        <w:t xml:space="preserve">Then Peter took him and began to rebuke him saying, Be far from thee Lord—this shall not be unto thee. And he turned and said unto Peter, Get thee behind me Satan. Peter is not Satan. It tells Peter get thee behind me Satan. Peter was not possessed either—but what Peter is doing: Peter is resisting; Peter is adversarial to Jesus with his actions, with his words. </w:t>
      </w:r>
      <w:r>
        <w:rPr>
          <w:i/>
        </w:rPr>
        <w:t>Are you following?</w:t>
      </w:r>
      <w:r>
        <w:t xml:space="preserve"> So get behind me Satan—for thou art an offense unto me—for thou savourest not the things that be of God but those that be of men. </w:t>
      </w:r>
      <w:r>
        <w:rPr>
          <w:i/>
        </w:rPr>
        <w:t>Hallelujah.</w:t>
      </w:r>
      <w:r>
        <w:t xml:space="preserve"> So you see the words he uses there.</w:t>
      </w:r>
    </w:p>
    <w:p>
      <w:r>
        <w:t xml:space="preserve">Now </w:t>
      </w:r>
      <w:r>
        <w:rPr>
          <w:i/>
        </w:rPr>
        <w:t>um</w:t>
      </w:r>
      <w:r>
        <w:t xml:space="preserve"> Revelation chapter 12 names the </w:t>
      </w:r>
      <w:r>
        <w:rPr>
          <w:i/>
        </w:rPr>
        <w:t>nachash</w:t>
      </w:r>
      <w:r>
        <w:t>—the serpent in Genesis chapter 3. The Revelation chapter 12 speaks about the birth of the Messiah—that’s the context. So it’s not a pre-creation story that is been mentioned here.</w:t>
      </w:r>
    </w:p>
    <w:p>
      <w:pPr>
        <w:ind w:left="720"/>
      </w:pPr>
      <w:r>
        <w:t>Revelation 12:9</w:t>
        <w:br/>
        <w:t>And the great dragon was cast out, that old serpent, called the Devil, and Satan, which deceiveth the whole world: he was cast out into the earth, and his angels were cast out with him.</w:t>
      </w:r>
    </w:p>
    <w:p>
      <w:r>
        <w:t>And the great dragon was cast out—that old serpent called the devil and Satan. You see that old serpent called—the word called is the word referred to—recognized. That old serpent that is recognized now as what? Satan—as an opposition, as an opponent, as an adversary—and as a deceiver. As he starts with that deceiver—because he wants to name it properly. Genesis 3 was deceived—but the deceiving was as a Satan. Both are function terminology. So it says called the deceiver—the one who uses words to sway—and Satan which deceived the whole world—he was cast out into the earth and his angels were cast out with him. He—angels. So Satan has a group of people working with him. Satan has a group of people working with him. We know—and we said we can refer to all of them as what? Powers of darkness. Remember that—powers of darkness, powers of darkness.</w:t>
      </w:r>
    </w:p>
    <w:p>
      <w:r>
        <w:t>Matthew 25:41 shows that there’s a company again:</w:t>
      </w:r>
    </w:p>
    <w:p>
      <w:pPr>
        <w:ind w:left="720"/>
      </w:pPr>
      <w:r>
        <w:t>Matthew 25:41</w:t>
        <w:br/>
        <w:t>Then shall he say also unto them on the left hand, Depart from me, ye cursed, into everlasting fire, prepared for the devil and his angels.</w:t>
      </w:r>
    </w:p>
    <w:p>
      <w:r>
        <w:t xml:space="preserve">Then shall he say also unto them on the left hand, Depart from me ye cursed unto everlasting fire prepared for the devil and his angels. So the devil and his angels. </w:t>
      </w:r>
      <w:r>
        <w:rPr>
          <w:i/>
        </w:rPr>
        <w:t>Are you following?</w:t>
      </w:r>
      <w:r>
        <w:t xml:space="preserve"> The devil and his angels. So there’s a community of supernatural beings that are dead—devils—and we said how do you know which one? Yeah is the devil—because a devil is a function terminology. So the Bible doesn’t name the names of all the supernatural beings in rebellion—because the Genesis three guy is just one. </w:t>
      </w:r>
      <w:r>
        <w:rPr>
          <w:i/>
        </w:rPr>
        <w:t>Come on.</w:t>
      </w:r>
      <w:r>
        <w:t xml:space="preserve"> We did all of this—that’s why we’re taking our time running—so that because you you are making that one guy too powerful—which is very foolish to even do—because only one supernatural being cannot be opposing the whole world. Makes no sense. There are too many people—because he’s not omnipresent; he can’t be with you, you, you, you. So I had to show you the origin: that Genesis three was one guy. Now we know supernatural beings do have beings working with them—but in that case there was nobody; it was simply referred to as the serpent. The serpent—the serpent was not a community. Of course because he plunges the world into darkness he has a great name—that’s why principalities are called name. Ephesians chapter 1—if you are looking at me like you’ve not been in church for a long time you backsliding or what—look shocked like what’s that—is that a Bible word?</w:t>
      </w:r>
    </w:p>
    <w:p>
      <w:pPr>
        <w:ind w:left="720"/>
      </w:pPr>
      <w:r>
        <w:t>Ephesians 1:20–21</w:t>
        <w:br/>
        <w:t>Which he wrought in Christ, when he raised him from the dead, and set him at his own right hand in the heavenly places, far above all principality, and power, and might, and dominion, and every name that is named, not only in this world, but also in that which is to come.</w:t>
      </w:r>
    </w:p>
    <w:p>
      <w:r>
        <w:t xml:space="preserve">Which he wrought in Christ when he raised him from the dead and set him at his own right hand in the heavenly places—far above what? Far above all principality, power, might and dominion—every name that is named—not only in this world but also in that which is to come. So you see a classification of supernatural beings: they are called name. We know principality and power—but it says might and dominion—and he also calls them name. </w:t>
      </w:r>
      <w:r>
        <w:rPr>
          <w:i/>
        </w:rPr>
        <w:t>Is that your own?</w:t>
      </w:r>
      <w:r/>
    </w:p>
    <w:p>
      <w:r>
        <w:t>After Ephesians you have Philippians—Philippians chapter 2 verse 9 and 10:</w:t>
      </w:r>
    </w:p>
    <w:p>
      <w:pPr>
        <w:ind w:left="720"/>
      </w:pPr>
      <w:r>
        <w:t>Philippians 2:9–11</w:t>
        <w:br/>
        <w:t>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p>
    <w:p>
      <w:r>
        <w:t xml:space="preserve">Wherefore God also has highly exalted him and has given him a name which is above every name. Say: I have the name of Jesus. I’m in the name of Jesus. I’m born of the name—I’m born of the name. I walk with the name—I walk with the name. I live in the name—I am of the name—I am of the name. I am from the name—I am from the name. That is my name—that is my name. </w:t>
      </w:r>
      <w:r>
        <w:rPr>
          <w:i/>
        </w:rPr>
        <w:t>Alright.</w:t>
      </w:r>
      <w:r>
        <w:t xml:space="preserve"> So named as I said they will be named with the name of the Lord. Now you have been named with the name of the Lord—you are his child—that’s a—that’s your name. My children answer my name. You answer the name of God. </w:t>
      </w:r>
      <w:r>
        <w:rPr>
          <w:i/>
        </w:rPr>
        <w:t>Hallelujah. Amen. Amen.</w:t>
      </w:r>
      <w:r>
        <w:t xml:space="preserve"> That at the name Jesus—you don’t even have to mention it—at the authority, the status, the office, the accomplishment of Jesus—every knee should bow of things in heaven, things in the earth and things under the earth—and that every tongue should confess that Jesus Christ is Lord to the glory of God the Father. So I have authority in heaven, on earth and under the earth. I have authority. Say: I have authority. I have authority. </w:t>
      </w:r>
      <w:r>
        <w:rPr>
          <w:i/>
        </w:rPr>
        <w:t>Alright.</w:t>
      </w:r>
      <w:r>
        <w:t xml:space="preserve"> I have authority. Have authority. Have authority.</w:t>
      </w:r>
    </w:p>
    <w:p>
      <w:pPr>
        <w:pStyle w:val="Heading2"/>
      </w:pPr>
      <w:r>
        <w:t>Devils, Demons, and Two Folds</w:t>
      </w:r>
    </w:p>
    <w:p>
      <w:r>
        <w:t>So the use of the word devils—we said that when we—the use of the word devil, demons will take us into studying two folds. We put it in two folds: that there would be supernatural beings—then there will now be supernatural beings which we know as angels—which is also a function terminology—because even God calls himself an angel; human beings are called angels—because a messenger: it’s just the word messenger; it’s a function. Now spirit—which why we use the word supernatural beings, spirit beings—spirit beings that God created rebelled against him just as mankind rebelled against him. So there was a rebellion in heaven and on earth—and is always found together—because the activities in this world revolves around man. Man have such centricity. There is no entrance into this world except through man. So heaven and earth comes together through the vessel—the being called humanity. Heaven is not a planet—if you’re new yet please don’t have crazy thought. Heaven is not the afterlife destination—that’s not a Bible use; that’s a dictionary meaning of heaven but not in the Bible. Heaven is the unseen world—and that unseen world is explained with different—with eight phrases in Genesis to Revelation—and we have run through those eight phrases that can explain the use of the word heaven. When you type—</w:t>
      </w:r>
    </w:p>
    <w:p>
      <w:pPr>
        <w:pStyle w:val="Heading2"/>
      </w:pPr>
      <w:r>
        <w:t>Heaven as Unseen Realm; Cloud of Witnesses; Zion</w:t>
      </w:r>
    </w:p>
    <w:p>
      <w:r>
        <w:t xml:space="preserve">…the word “realm of the spirit” in the Bible you see zero reference—because the realm of the spirit in the Bible is the word heaven. God is said to be in heaven; supernatural beings are said to be in heaven; we are seated in heaven. </w:t>
      </w:r>
      <w:r>
        <w:rPr>
          <w:i/>
        </w:rPr>
        <w:t>Are you following?</w:t>
      </w:r>
      <w:r>
        <w:t xml:space="preserve"> It’s a short form of calling supernatural beings—because heavenly host, heavenly beings—they just called heaven. And that’s why they put as heavens—not physical heaven praising God—as silly. </w:t>
      </w:r>
      <w:r>
        <w:rPr>
          <w:i/>
        </w:rPr>
        <w:t>Are you following?</w:t>
      </w:r>
      <w:r>
        <w:t xml:space="preserve"> So we have explained all of that. I call heaven and to bear record—is no cloud to bear record. I call spirit and flesh to bear record. I cause spirit and flesh to bear record. And we said that we are surrounded by so great a cloud of witnesses—and we said the use of the word surrounded is the word a part of: we are not just surrounded by a great cloud of witnesses; we are now a part of that cloud of witnesses made up of what? The family in heaven and the family on earth. Because upon his ascension he led captivity captive and gave gifts unto men. He that ascended up—</w:t>
      </w:r>
      <w:r>
        <w:rPr>
          <w:i/>
        </w:rPr>
        <w:t>Hallelujah.</w:t>
      </w:r>
      <w:r>
        <w:t xml:space="preserve"> So Jesus has ascended with the saints of old. </w:t>
      </w:r>
      <w:r>
        <w:rPr>
          <w:i/>
        </w:rPr>
        <w:t>Amen</w:t>
      </w:r>
      <w:r>
        <w:t xml:space="preserve">—and is in heaven in the presence of God for us. He’s there for us; we are here as him. Divine oneness. And that there and here is not a distance but seen and unseen is covered. </w:t>
      </w:r>
      <w:r>
        <w:rPr>
          <w:i/>
        </w:rPr>
        <w:t>Hallelujah. Amen. Hallelujah.</w:t>
      </w:r>
      <w:r/>
    </w:p>
    <w:p>
      <w:r>
        <w:t xml:space="preserve">So the man Christ Jesus ascended into heaven is a clear proof—if if you are never sure because of our humanity, because of our—we see our physical body—is the man Christ ascended up into heaven shows you that a man can be in heaven—and and that’s not a planet. </w:t>
      </w:r>
      <w:r>
        <w:rPr>
          <w:i/>
        </w:rPr>
        <w:t>Are you following?</w:t>
      </w:r>
      <w:r>
        <w:t xml:space="preserve"> Because that’s God’s destination for man—that’s what God intended man to sit—to operate from that on-high position—the side of the Lord. Man sits in the mount of assembly. We are in Zion. Hebrews 12: we have come unto Zion—the city of the living God—to an innumerable company of angels. Heavenly Jerusalem is what is called—we are in Zion. So the new heaven and the new earth—place or people? People—because it’s still the same earth. So the new heaven and the new earth—because the old heaven and the old earth will pass away: the old heaven of supernatural beings in rebellion and the old earth of old men that are not born again—not old not day—it’s not those ones—the old man, sinful men. So spirits and flesh that are in rebellion—that have opposed God—that do not believe—that are wicked—will all be removed from the earth—which is the same example Jesus used in the four gospels when he say earth will pass away with my word—and what it was referring to was the tabernacle, the temple that Solomon built: this will be no more; this will be no more. Is the same context with all the prophets of old talking about the new heaven and a new earth. And we—that’s why he saw heaven the bride coming down—when you read the Revelation you see that that bride, that city coming down is the church. It says the bride—the bride—bride as the church—the church is the people. So we refer to as heavenly people too. </w:t>
      </w:r>
      <w:r>
        <w:rPr>
          <w:i/>
        </w:rPr>
        <w:t>Hallelujah.</w:t>
      </w:r>
      <w:r>
        <w:t xml:space="preserve"> We referred to as heavenly people too. </w:t>
      </w:r>
      <w:r>
        <w:rPr>
          <w:i/>
        </w:rPr>
        <w:t>Amen. Are you amen?</w:t>
      </w:r>
      <w:r/>
    </w:p>
    <w:p>
      <w:pPr>
        <w:pStyle w:val="Heading2"/>
      </w:pPr>
      <w:r>
        <w:t>Adversary the Devil; Resist; Diabolos as Function</w:t>
      </w:r>
    </w:p>
    <w:p>
      <w:r>
        <w:t>So we said the use of the word devil, Satan. Look at 1 Peter chapter 5—1 Peter chapter 5 and we read from verse five:</w:t>
      </w:r>
    </w:p>
    <w:p>
      <w:pPr>
        <w:ind w:left="720"/>
      </w:pPr>
      <w:r>
        <w:t>1 Peter 5:5–9</w:t>
        <w:br/>
        <w:t>Likewise, ye younger, submit yourselves unto the elder. Yea, all of you be subject one to another, and be clothed with humility: for God resisteth the proud, and giveth grace to the humble. Humble yourselves therefore under the mighty hand of God, that he may exalt you in due time: casting all your care upon him; for he careth for you. Be sober, be vigilant; because your adversary the devil, as a roaring lion, walketh about, seeking whom he may devour: whom resist stedfast in the faith…</w:t>
      </w:r>
    </w:p>
    <w:p>
      <w:r>
        <w:t xml:space="preserve">Likewise ye younger submit yourself unto the elder—ye all of you be subject one to another and clothed with humility: for God resisteth the proud and gives grace to the humble. God resists the proud and give grace to the humble. He resists the proud and he gives grace to the humble. Humble yourself therefore under the mighty hand of God that he may exalt you in due time—casting all your cares upon Him for he careth for you. Be sober, be vigilant—be sober, be vigilant—because your adversary. </w:t>
      </w:r>
      <w:r>
        <w:rPr>
          <w:i/>
        </w:rPr>
        <w:t>Are you seeing the word now?</w:t>
      </w:r>
      <w:r>
        <w:t xml:space="preserve"> You see it—your adversary, your Satan—the devil as a roaring lion walk about seeking who may devour. Is it one guy that is walking about devouring—or he’s using to speak about the fact that there is powers of darkness? The expression is not singular. Be </w:t>
      </w:r>
      <w:r>
        <w:rPr>
          <w:i/>
        </w:rPr>
        <w:t>alright.</w:t>
      </w:r>
      <w:r/>
    </w:p>
    <w:p>
      <w:r>
        <w:t xml:space="preserve">So why does he personalize it? Why does he make it singular in his expression? Because you can group the whole power of darkness one—we are—there’s one realm—one one one sphere that is against us—one realm—and we can call it one devil—and that makes up all the powers of darkness. </w:t>
      </w:r>
      <w:r>
        <w:rPr>
          <w:i/>
        </w:rPr>
        <w:t>Are you with me?</w:t>
      </w:r>
      <w:r>
        <w:t xml:space="preserve"> There’s one enemy we can sum it all up into one. Those are summation language—because he’s not expecting that you do not know. Is the same Paul that wrote Ephesians, Colossians that gave a list of supernatural beings. </w:t>
      </w:r>
      <w:r>
        <w:rPr>
          <w:i/>
        </w:rPr>
        <w:t>Be</w:t>
      </w:r>
      <w:r>
        <w:t>—so it can’t be only one. So it’s a very lazy use of text like that.</w:t>
      </w:r>
    </w:p>
    <w:p>
      <w:r>
        <w:t xml:space="preserve">Now what you read just now in </w:t>
      </w:r>
      <w:r>
        <w:rPr>
          <w:i/>
        </w:rPr>
        <w:t>um</w:t>
      </w:r>
      <w:r>
        <w:t xml:space="preserve"> let’s see how James puts this. James 4:</w:t>
      </w:r>
    </w:p>
    <w:p>
      <w:pPr>
        <w:ind w:left="720"/>
      </w:pPr>
      <w:r>
        <w:t>James 4:6–7</w:t>
        <w:br/>
        <w:t>But he giveth more grace. Wherefore he saith, God resisteth the proud, but giveth grace unto the humble. Submit yourselves therefore to God. Resist the devil, and he will flee from you.</w:t>
      </w:r>
    </w:p>
    <w:p>
      <w:r>
        <w:t xml:space="preserve">But he giveth more grace. Wherefore he said God resisteth the proud. Now if you know what that means: God resisteth the proud. God is an adversary to the proud—exactly as we read Genesis to Malachi text. God is an adversary to the proud—but giveth grace unto the humble. So when a man is proud is in resistance to God—he will find that God is not walking with him as he should—because now he’s in opposition to God. Submit yourself therefore to God. Resist the devil and he will flee. Resist the devil—so it changes the word resist which is the word to withstand, to oppose. So we should stand against the devil and he will flee from you. </w:t>
      </w:r>
      <w:r>
        <w:rPr>
          <w:i/>
        </w:rPr>
        <w:t>Are you following?</w:t>
      </w:r>
      <w:r>
        <w:t xml:space="preserve"> And it will flee from you—and he will flee from you.</w:t>
      </w:r>
    </w:p>
    <w:p>
      <w:r>
        <w:t>Now this word again I want to repeat: in no way is singular when he uses. Now that same word is used in 1 Timothy 3 verse 11—that word devil. Look at it in 1 Timothy 3:11—and there’s no devil there I know you already wondering:</w:t>
      </w:r>
    </w:p>
    <w:p>
      <w:pPr>
        <w:ind w:left="720"/>
      </w:pPr>
      <w:r>
        <w:t>1 Timothy 3:11</w:t>
        <w:br/>
        <w:t>Even so must their wives be grave, not slanderers, sober, faithful in all things.</w:t>
      </w:r>
    </w:p>
    <w:p>
      <w:r>
        <w:t>Even so must their wives be grave, not slanderers. Slanderers is the word devil—</w:t>
      </w:r>
      <w:r>
        <w:rPr>
          <w:i/>
        </w:rPr>
        <w:t>diabolos</w:t>
      </w:r>
      <w:r>
        <w:t xml:space="preserve">. You see put a slanderous—sober, faithful in all things. Talking about the wife or woman should be grave—that’s the word honest or honesty that shows that one is honorable. So that says grave—so sincere but honorable—so be honorable in a sincere and an honest manner—and not a slanderer—not somebody that is always accusative—instead be sober, faithful in all things. So that’s the word slanderer there. It’s the same word used for false accusers—and it’s the singular that devil you have been seen as singular—but it’s a plural word because it’s a function—the same way Old Testament use the word adversaries, adversary—all of them are called Satan—because like I said is a function. </w:t>
      </w:r>
      <w:r>
        <w:rPr>
          <w:i/>
        </w:rPr>
        <w:t>Are you following?</w:t>
      </w:r>
      <w:r/>
    </w:p>
    <w:p>
      <w:r>
        <w:t xml:space="preserve">Is the word in 2 Timothy 3:3—for false accusers—without natural affection, trucebreakers, false accusers—the same thing in Titus 2:3—false accusers. In those two references false accusers—notice that there’s </w:t>
      </w:r>
      <w:r>
        <w:rPr>
          <w:i/>
        </w:rPr>
        <w:t>s</w:t>
      </w:r>
      <w:r>
        <w:t xml:space="preserve">. So don’t have a personal—why he—why does he now use those expression like that? Now the grammar is because you are person—you are one person that Satan is coming against—that’s why he’s putting it in a singular expression. He doesn’t think that that we are dull—and we shouldn’t make him feel like we are—because we are not. Maybe if you want to be you can talk for yourself—but I will not drag you in that category—because it won’t make sense—because there’s a lot of texts that use a lot of plurality. Paul could not have lost his brain all of a sudden to forget that there’s a whole entity of darkness. </w:t>
      </w:r>
      <w:r>
        <w:rPr>
          <w:i/>
        </w:rPr>
        <w:t>Are quiet.</w:t>
      </w:r>
      <w:r>
        <w:t xml:space="preserve"> It can’t—couldn’t have lost his bread. So why is he using devil, Satan a singular tense? Because it’s a function. I repeat it again: is a function terminology. He doesn’t know—look at </w:t>
      </w:r>
      <w:r>
        <w:rPr>
          <w:i/>
        </w:rPr>
        <w:t>um</w:t>
      </w:r>
      <w:r>
        <w:t>—doesn’t know we have an issue.</w:t>
      </w:r>
    </w:p>
    <w:p>
      <w:pPr>
        <w:pStyle w:val="Heading2"/>
      </w:pPr>
      <w:r>
        <w:t>Devils Plural; Two Kinds of Entities; Targums</w:t>
      </w:r>
    </w:p>
    <w:p>
      <w:r>
        <w:t xml:space="preserve">1 Corinthians 10 verse 20—so that you see Paul put </w:t>
      </w:r>
      <w:r>
        <w:rPr>
          <w:i/>
        </w:rPr>
        <w:t>s</w:t>
      </w:r>
      <w:r>
        <w:t xml:space="preserve">—the </w:t>
      </w:r>
      <w:r>
        <w:rPr>
          <w:i/>
        </w:rPr>
        <w:t>s</w:t>
      </w:r>
      <w:r>
        <w:t xml:space="preserve"> is not Paul; is translation—but just read it:</w:t>
      </w:r>
    </w:p>
    <w:p>
      <w:pPr>
        <w:ind w:left="720"/>
      </w:pPr>
      <w:r>
        <w:t>1 Corinthians 10:20–21</w:t>
        <w:br/>
        <w:t>But I say, that the things which the Gentiles sacrifice, they sacrifice to devils, and not to God: and I would not that ye should have fellowship with devils. Ye cannot drink the cup of the Lord, and the cup of devils: ye cannot be partakers of the Lord’s table, and of the table of devils.</w:t>
      </w:r>
    </w:p>
    <w:p>
      <w:r>
        <w:t xml:space="preserve">And I said that the things which the Gentiles sacrifice—sacrifice to devils—is there </w:t>
      </w:r>
      <w:r>
        <w:rPr>
          <w:i/>
        </w:rPr>
        <w:t>s</w:t>
      </w:r>
      <w:r>
        <w:t xml:space="preserve"> in your own—to devils, to devils—and not to God—and I would not that ye should have fellowship with. </w:t>
      </w:r>
      <w:r>
        <w:rPr>
          <w:i/>
        </w:rPr>
        <w:t>Are you seeing s?</w:t>
      </w:r>
      <w:r>
        <w:t xml:space="preserve"> The next verse: you cannot drink the cup of the Lord and the cup of—you cannot be partaker of the Lord’s table and the table of.</w:t>
      </w:r>
    </w:p>
    <w:p>
      <w:pPr>
        <w:ind w:left="720"/>
      </w:pPr>
      <w:r>
        <w:t>1 Timothy 4:1</w:t>
        <w:br/>
        <w:t>Now the Spirit speaketh expressly, that in the latter times some shall depart from the faith, giving heed to seducing spirits, and doctrines of devils.</w:t>
      </w:r>
    </w:p>
    <w:p>
      <w:r>
        <w:t xml:space="preserve">The Spirit that the latter times depart from the faith giving heed to seducing spirits even doctrines of devils—there’s </w:t>
      </w:r>
      <w:r>
        <w:rPr>
          <w:i/>
        </w:rPr>
        <w:t>s</w:t>
      </w:r>
      <w:r>
        <w:t xml:space="preserve">—doctrines of devils, devils. So it’s a function terminology—and also the use of the word shows a separation—because many supernatural beings cannot be after only you. You are important—but it’s a waste of resources if only you—50 50 supernatural beings after I mean the entities the fallen guys—by you know how many people are on the earth yet. </w:t>
      </w:r>
      <w:r>
        <w:rPr>
          <w:i/>
        </w:rPr>
        <w:t>Are you following?</w:t>
      </w:r>
      <w:r/>
    </w:p>
    <w:p>
      <w:r>
        <w:t xml:space="preserve">So again go back to that our two expression. We said that there are—they are still referred to as angel only that they are rebellious ones, fallen ones—and there’s a plurality to them—because the guys in—the guy in Genesis 3, the guys in Genesis 6, the guys in Genesis 11—that makes up a whole lot. That’s why principalities and powers. So quite a lot of entities there. And we saw the use of the word devil and his angels. Now we said the use of the word demon—which is </w:t>
      </w:r>
      <w:r>
        <w:rPr>
          <w:i/>
        </w:rPr>
        <w:t>uh</w:t>
      </w:r>
      <w:r>
        <w:t xml:space="preserve"> in your KJV is the word devils also—is the word </w:t>
      </w:r>
      <w:r>
        <w:rPr>
          <w:i/>
        </w:rPr>
        <w:t>daimon</w:t>
      </w:r>
      <w:r>
        <w:t xml:space="preserve">, </w:t>
      </w:r>
      <w:r>
        <w:rPr>
          <w:i/>
        </w:rPr>
        <w:t>d-a-i-m-o-n</w:t>
      </w:r>
      <w:r>
        <w:t>—then the word possessed with devil—</w:t>
      </w:r>
      <w:r>
        <w:rPr>
          <w:i/>
        </w:rPr>
        <w:t>daimonia</w:t>
      </w:r>
      <w:r>
        <w:t xml:space="preserve">—showing that someone is under the influence of devils—used to explain evil spirits. It looks like possession, possession—and we explain it in two form: that you notice that there is the entities that have bodies and they are the entities that look like they don’t have bodies—they always after people’s bodies—always wanting to possess, be found working in. And we said the supernatural beings do not internalize—you don’t need to enter inside of you. It is the other guys that enter inside. </w:t>
      </w:r>
      <w:r>
        <w:rPr>
          <w:i/>
        </w:rPr>
        <w:t>Are you following?</w:t>
      </w:r>
      <w:r/>
    </w:p>
    <w:p>
      <w:r>
        <w:t xml:space="preserve">Now we’re going to explore this more—and I don’t want to delve so much into it because I’ve tried a bit—even though I said I was not going to go so deep into it—because we’re going to teach it in the Ember months and </w:t>
      </w:r>
      <w:r>
        <w:rPr>
          <w:i/>
        </w:rPr>
        <w:t>um</w:t>
      </w:r>
      <w:r>
        <w:t xml:space="preserve"> the whole </w:t>
      </w:r>
      <w:r>
        <w:rPr>
          <w:i/>
        </w:rPr>
        <w:t>daimon</w:t>
      </w:r>
      <w:r>
        <w:t xml:space="preserve"> stuff. So we explore it a bit deeper. So pause what you know so far—but there are the spirits from Genesis chapter 6 that that seek to be inside—not the supernatural beings but that Nephilim </w:t>
      </w:r>
      <w:r>
        <w:rPr>
          <w:i/>
        </w:rPr>
        <w:t>Rephaim</w:t>
      </w:r>
      <w:r>
        <w:t xml:space="preserve"> Anakim concept makes up those spirits that is called unclean spirit, evil spirit, wicked spirit—all of those forms that are seeking to have a body—they seeking to oppress, harass and all of those other things that we see. And we said that the New Testament writers using the word demon to explain these two entities is because of the crossover from Malachi to Matthew—and we said that’s the easy way to explain it—but we want to use the proper word: Second Temple period. Want to use the easiest word that we get is the intertestamental period.</w:t>
      </w:r>
    </w:p>
    <w:p>
      <w:r>
        <w:t xml:space="preserve">Now if you have good Bibles—if you look at the introductions in your good Bibles that have special abbreviations—you see the something they will give you </w:t>
      </w:r>
      <w:r>
        <w:rPr>
          <w:i/>
        </w:rPr>
        <w:t>uh</w:t>
      </w:r>
      <w:r>
        <w:t>—if you have Center Reference Bible you see there’s something called Targum—</w:t>
      </w:r>
      <w:r>
        <w:rPr>
          <w:i/>
        </w:rPr>
        <w:t>t-a-r-g-u-m</w:t>
      </w:r>
      <w:r>
        <w:t>—the ancient Aramaic interpretation of the Old Testament. Now there there were many Targums—</w:t>
      </w:r>
      <w:r>
        <w:rPr>
          <w:i/>
        </w:rPr>
        <w:t>t-a-r-g-u-m</w:t>
      </w:r>
      <w:r>
        <w:t xml:space="preserve">. Is always in good Bibles that have </w:t>
      </w:r>
      <w:r>
        <w:rPr>
          <w:i/>
        </w:rPr>
        <w:t>um</w:t>
      </w:r>
      <w:r>
        <w:t xml:space="preserve"> good Bibles—not 100 Bible. You you can buy a good phone but you can’t buy good Bible—shows a lot about your life. So I will repeat it again: shows a lot about your life if you like clothes so much but you don’t care about knowledge—it’s a problem—because knowledge actually can bring—but not Bible for money—not not serving God because of things.</w:t>
      </w:r>
    </w:p>
    <w:p>
      <w:r>
        <w:t xml:space="preserve">So the use of the word </w:t>
      </w:r>
      <w:r>
        <w:rPr>
          <w:i/>
        </w:rPr>
        <w:t>um</w:t>
      </w:r>
      <w:r>
        <w:t xml:space="preserve">—I’m just trying to show you that I not invented—that’s why I wanted you to see if you have good Bibles you see it in your Bibles. So there are something called Targums—and I told you that they had interpretation of words. Remember the teaching I showed you that words crossed over: what’s the best word we can use? So there were interpretations. So these translators saw the words that they used to cross over Old Testament words—because Old written in Hebrew; the Aramaic was spoken in the timeline—time Jesus walked. The Aramaic was being spoken a lot—because they had the Aramaic language is the language of like five countries just plus Israel itself all around each other—there they all spoke Aramaic like a common tongue. But the Israelites themselves—they are—they are mother tongue is Hebrew. So Jesus himself even spoke Aramaic. Many of those “by interpretation means this”—Talitha—you see many of all those Aramaic expressions—those are not Hebrew words; Aramaic words. Are quite a lot of them. Jesus spoke Aramaic. Every average man on that part of the earth at that time spoke Aramaic. So it was a common language—because that’s how you could communicate to the Samaritans, the Syrians, the people all around—that was the only way you have to speak the common tongue—and everybody knew the common tongue—just like English has become a common tongue yet you have your </w:t>
      </w:r>
      <w:r>
        <w:rPr>
          <w:i/>
        </w:rPr>
        <w:t>be</w:t>
      </w:r>
      <w:r>
        <w:t>, Ibo and all of these other languages you have them. So the Targums were interpretations of the Old Testament—and they were quite a lot of them. So they found okay—so you have Hebrew then you Matthew to Revelation the Greek language—because the Rome was in power—the Roman Empire be Caesar—that’s why seeing Caesar in the Bible. I mean—</w:t>
      </w:r>
    </w:p>
    <w:p>
      <w:pPr>
        <w:pStyle w:val="Heading2"/>
      </w:pPr>
      <w:r>
        <w:t>Bible as Inspired Writing; Demons in Old Testament Vocabulary</w:t>
      </w:r>
    </w:p>
    <w:p>
      <w:r>
        <w:t xml:space="preserve">…the Bible is an intelligent book. You may not want to—because the whole idea of a book falling from heaven is quite stupid. I will not take that seriously. I mean a book falling from heaven is not what I believe—and it’s typed. I mean sometimes we shouldn’t mock our education. A book falling from heaven—let other religions make their book like that—but the Bible doesn’t speak of itself in that order. Men wrote as they were inspired. It’s men that wrote it; it’s not God that—God does not inspire himself; God inspired men to write—and the writing was they were teaching the people the word of God. Now those things are what Jesus quoted. </w:t>
      </w:r>
      <w:r>
        <w:rPr>
          <w:i/>
        </w:rPr>
        <w:t>Uh</w:t>
      </w:r>
      <w:r>
        <w:t xml:space="preserve">—Jesus quoted about 40 personalities from Genesis to Malachi. So that means—and he called Old Testament books that were already in the timeline of Jesus—Jesus had the Old Testament books and he called them authority: the scripture cannot be broken, John chapter 10; have not read in the law. He never says something that they are saying there is not correct. No—he read from there. </w:t>
      </w:r>
      <w:r>
        <w:rPr>
          <w:i/>
        </w:rPr>
        <w:t>Are you following?</w:t>
      </w:r>
      <w:r/>
    </w:p>
    <w:p>
      <w:r>
        <w:t xml:space="preserve">Now the apostles’ letters with authority—because Jesus made them such authority. The church is built upon their foundation. Without them Jesus left no material thing on this earth; he only left men. Jesus’ assets on the earth were men—he left 12 men—and those 12 men make up what we now know as New Testament books—because it’s their influence, their authority that endorses what other men even wrote plus what they wrote themselves. </w:t>
      </w:r>
      <w:r>
        <w:rPr>
          <w:i/>
        </w:rPr>
        <w:t>Hallelujah.</w:t>
      </w:r>
      <w:r/>
    </w:p>
    <w:p>
      <w:r>
        <w:t xml:space="preserve">So the use of the word demon—like we said you don’t find it so much in Genesis to Malachi; is not used at all. Does not mean that there’s no demon. Remember what it means. So I opened it up that day; I gave a lot of explanations which if you are </w:t>
      </w:r>
      <w:r>
        <w:rPr>
          <w:i/>
        </w:rPr>
        <w:t>uh</w:t>
      </w:r>
      <w:r>
        <w:t xml:space="preserve"> wondering—was that I said it several times that day. I had to read interpretations for you—meanings said something—so that you could take note of what I’m saying: that that’s where you see the difference. That’s why when you type demon you don’t see </w:t>
      </w:r>
      <w:r>
        <w:rPr>
          <w:i/>
        </w:rPr>
        <w:t>Rephaim</w:t>
      </w:r>
      <w:r>
        <w:t xml:space="preserve">—not does it mean that those beings were not in Genesis to Malachi. So I think it’s quite easy: when you type demons New Testament books you will see lot of references. So we have that idea that there was no devil disturbing them in Old Testament book until Jesus came out—but no. Now Jesus revealed the activities of Satan—not people did not know there was a Satan; people know there was a Satan; people know there were powers of darkness—but there were different words they used for it. Primary work of Jesus was to separate what God is doing from what Satan is doing. That’s how Jesus exposed the devilish kingdom—not that Jesus is the person that made us know that there is demons; there have always been demons. </w:t>
      </w:r>
      <w:r>
        <w:rPr>
          <w:i/>
        </w:rPr>
        <w:t>Are you amen?</w:t>
      </w:r>
      <w:r/>
    </w:p>
    <w:p>
      <w:pPr>
        <w:pStyle w:val="Heading2"/>
      </w:pPr>
      <w:r>
        <w:t>Authority; Four Classifications; Beings of the Dead</w:t>
      </w:r>
    </w:p>
    <w:p>
      <w:r>
        <w:t xml:space="preserve">So we have authority over all the powers of darkness. Now there are four expressions in Genesis to Malachi—and I’m going to use that particularly because that’s where we have a lot of stories and we have lot of applications—and in New Testament writers quoted the Old Testament books. Hope you know they said none other things than those things which Moses in the law and the prophets did say. The law and the prophets—the law and the prophets—was that what Paul taught from? You are not sure—is it the scriptures? </w:t>
      </w:r>
      <w:r>
        <w:rPr>
          <w:i/>
        </w:rPr>
        <w:t>Yes sir. Thank you.</w:t>
      </w:r>
      <w:r>
        <w:t xml:space="preserve"> Taught from the prophets. Is that reference—Acts 26 and verse 22:</w:t>
      </w:r>
    </w:p>
    <w:p>
      <w:pPr>
        <w:ind w:left="720"/>
      </w:pPr>
      <w:r>
        <w:t>Acts 26:22</w:t>
        <w:br/>
        <w:t>Having therefore obtained help of God, I continue unto this day, witnessing both to small and great, saying none other things than those which the prophets and Moses did say should come.</w:t>
      </w:r>
    </w:p>
    <w:p>
      <w:r>
        <w:t xml:space="preserve">Having therefore obtained help of God I continue until this day witnessing both to small and to great—saying none other things than those things which the which the prophets and Moses did say should come. Paul said he said none other things. So what was Paul’s Bible? Genesis to Malachi. </w:t>
      </w:r>
      <w:r>
        <w:rPr>
          <w:i/>
        </w:rPr>
        <w:t>Alright.</w:t>
      </w:r>
      <w:r>
        <w:t xml:space="preserve"> So are we going to throw away those experiences there and say Old Testament—I’ve told you Old Testament is not books; Old Testament is covenant agreement which can be found inside a book—not the whole lazy Grace Revolution, a Grace movement preaching of “Old Testament is Genesis is not Genesis; it’s Exodus to” all of it. Now still just being silly. There’s nothing like that—just excited preaching. We allow it; we can we can—we will not fight the people that say it—however it doesn’t just make any sense. Old Testament is not books of the Bible neither is New Testament Matthew to Revelation. Old Testament, New Testament—when you read Hebrews chapter 8 it tells you that the New Testament is older than the Old Testament—that the word old is to explain that that covenant is now obsolete. In that he saith—Hebrews 8 the last two verses of Hebrews 8—you have a Bible—in that he said is quoting Jeremiah—that Jeremiah when Jeremiah said an old covenant—in that Jeremiah said an old covenant he had made the first obsolete. So Jeremiah was the first so use the word old covenant—and it was it was not in the supposed Old Testament many of this call Testament today are all quotes from David. So that is a very lazy—are excited preaching just makes the Bible very have a lazy approach to scriptures—because you are trying to throw away some portion of the Bible and accept some portions. No—scriptures should be rightly divided. </w:t>
      </w:r>
      <w:r>
        <w:rPr>
          <w:i/>
        </w:rPr>
        <w:t>Thank you. Hallelujah.</w:t>
      </w:r>
      <w:r>
        <w:t xml:space="preserve"> So that you don’t know what it means does not mean it does not have meaning. </w:t>
      </w:r>
      <w:r>
        <w:rPr>
          <w:i/>
        </w:rPr>
        <w:t>Alright.</w:t>
      </w:r>
      <w:r/>
    </w:p>
    <w:p>
      <w:r>
        <w:t xml:space="preserve">So we use four expressions. There are beings associated with the realm of the dead. Do we have authority over heaven, earth and under the earth? Are there beings associated with the realm of the dead? </w:t>
      </w:r>
      <w:r>
        <w:rPr>
          <w:i/>
        </w:rPr>
        <w:t>Yes sir. Come on.</w:t>
      </w:r>
      <w:r>
        <w:t xml:space="preserve"> Are there beings associated with the realm of the dead—and I give you a list of beings associated with the realm of the dead. Some of you are looking surprised—realm of—okay because I not say Sheol. Okay. Beings—I don’t know why we get lazy all of a sudden. Beings—not </w:t>
      </w:r>
      <w:r>
        <w:rPr>
          <w:i/>
        </w:rPr>
        <w:t>b-e-a-n-s</w:t>
      </w:r>
      <w:r>
        <w:t>—so you have sense now. Maybe funny but it’s silly that funny that idea of putting that in your mind will not follow. Now entities—</w:t>
      </w:r>
      <w:r>
        <w:rPr>
          <w:i/>
        </w:rPr>
        <w:t>be</w:t>
      </w:r>
      <w:r>
        <w:t xml:space="preserve">—in so supernatural beings—I’m just trying to remove the word supernatural as I just said beings with </w:t>
      </w:r>
      <w:r>
        <w:rPr>
          <w:i/>
        </w:rPr>
        <w:t>um</w:t>
      </w:r>
      <w:r>
        <w:t xml:space="preserve"> entities associated with the realm of the dead. Are there entities associated with the realm of the dead? Yes—and we have authority over them. And we said </w:t>
      </w:r>
      <w:r>
        <w:rPr>
          <w:i/>
        </w:rPr>
        <w:t>um</w:t>
      </w:r>
      <w:r>
        <w:t>—do we have authority over spirits that be that can be contacted via a medium? I give you four—can I see—I give you five classifications of people in occupants of Sheol—beings in Sheol—beings associated with the realm of the dead.</w:t>
      </w:r>
    </w:p>
    <w:p>
      <w:r/>
      <w:r>
        <w:rPr>
          <w:i/>
        </w:rPr>
        <w:t>Rephaim</w:t>
      </w:r>
      <w:r>
        <w:t>—</w:t>
      </w:r>
      <w:r>
        <w:rPr>
          <w:i/>
        </w:rPr>
        <w:t>Rephaim</w:t>
      </w:r>
      <w:r>
        <w:t xml:space="preserve">—which were when they were alive were dead kings, dead tyrants, bullies—product of supernatural reproduction—giants. The serpent of Genesis three is in hell—Isaiah 14:9 tells us is in hell. Genesis 3:14 said is cast to the earth—with the earth there dust of the earth. Remember that—now we read those text. Then we said wicked people are in hell. The Watchers of Genesis 6—supernatural beings of Genesis 6 are in hell—abyss, Tartarus. That’s then spirits—we use the word spirit of which I give you </w:t>
      </w:r>
      <w:r>
        <w:rPr>
          <w:i/>
        </w:rPr>
        <w:t>uh</w:t>
      </w:r>
      <w:r>
        <w:t xml:space="preserve"> six words for spirit. I gave you </w:t>
      </w:r>
      <w:r>
        <w:rPr>
          <w:i/>
        </w:rPr>
        <w:t>ob</w:t>
      </w:r>
      <w:r>
        <w:t>—</w:t>
      </w:r>
      <w:r>
        <w:rPr>
          <w:i/>
        </w:rPr>
        <w:t>ob</w:t>
      </w:r>
      <w:r>
        <w:t xml:space="preserve">—and we said an </w:t>
      </w:r>
      <w:r>
        <w:rPr>
          <w:i/>
        </w:rPr>
        <w:t>ob</w:t>
      </w:r>
      <w:r>
        <w:t xml:space="preserve"> is a spirit that can be contacted by a medium—and we saw that’s the word familiar spirit in the Bible—and I said the word familiar spirit is not a human being; is a spirit—a spirit. </w:t>
      </w:r>
      <w:r>
        <w:rPr>
          <w:i/>
        </w:rPr>
        <w:t>Okay you remember?</w:t>
      </w:r>
      <w:r>
        <w:t xml:space="preserve"> So a spirit that can be contacted via a medium—and we said there’s a </w:t>
      </w:r>
      <w:r>
        <w:rPr>
          <w:i/>
        </w:rPr>
        <w:t>um</w:t>
      </w:r>
      <w:r>
        <w:t xml:space="preserve"> another word for spirit </w:t>
      </w:r>
      <w:r>
        <w:rPr>
          <w:i/>
        </w:rPr>
        <w:t>yiddeoni</w:t>
      </w:r>
      <w:r>
        <w:t>—</w:t>
      </w:r>
      <w:r>
        <w:rPr>
          <w:i/>
        </w:rPr>
        <w:t>y-i-d-d-e-o-n-i</w:t>
      </w:r>
      <w:r>
        <w:t>—a spirit that has knowledge beyond what a human has.</w:t>
      </w:r>
    </w:p>
    <w:p>
      <w:r>
        <w:t xml:space="preserve">So now those two are majorly attached to the practice of necromancy—and the Bible records—and is an is an abominable practice; it’s illegal; is wrong. Why? Because God wants to be the sole source of our knowledge—not because he manipulative—but because those other information can put you in trouble. I mean there are some Christians who are so so dull that they take what mad person says in the name of spirit. Are you that idiotic that a mad person on the road tells you something you say </w:t>
      </w:r>
      <w:r>
        <w:rPr>
          <w:i/>
        </w:rPr>
        <w:t>ah</w:t>
      </w:r>
      <w:r>
        <w:t xml:space="preserve"> mad people normally they say what correct? Are you that desperate for prophetic utterances that you sell your life in such a silly manner? No now—because that’s the kind of spirit that operates through them too—a knowing spirit. Same—that they know something doesn’t make it exact.</w:t>
      </w:r>
    </w:p>
    <w:p>
      <w:r>
        <w:t xml:space="preserve">Many years ago there was a lady like that who said anything I say used to come to pass. Then she said something that was going to come to pass in my life—he didn’t come to pass. She said </w:t>
      </w:r>
      <w:r>
        <w:rPr>
          <w:i/>
        </w:rPr>
        <w:t>ah</w:t>
      </w:r>
      <w:r>
        <w:t xml:space="preserve"> this is the first time. I said it’s not the first time—you have just been meeting ignorant and dull believers. What you say not come to pass—you believe in what you are saying—but I have more authority than all the things inside of you that make you think that everything you say can come to pass. It is by my mercies that you are alive—cuz I could have killed you that day when you you said that rubbish. I could have said so or so shall it be unto you—because you what I see used to come to pass for people. I could have said on your head. So she was shocked—says by my mercies that you are not consumed. Rejoice—know at his mercies we are not consumed. I used to use Old King James to talk those things. Say every time I see something about—I just saw something about my auntie—it came to—I saw something about when I marry my my sister—it came to pass—I used to see—I saw this the house burnt that I saw—everything I used to see when I close my eyes used to come to pass. They now saw for me to now come to pass—water don’t flow from under now. Yeah no now—it’s me that we say it will come to pass in your life. It’s a shout of a king in my life. I’m not like those other people that can be the vessel can—Balaam saw them and say no this—there is no divination against Jacob. There—I’m I’m I understand what righteousness means. I know that my sins are forgiven. There’s no divination against Jacob—no enchantment. See those kind of words. You have not seen it Numbers? Okay let’s read it. Some of you—</w:t>
      </w:r>
      <w:r>
        <w:rPr>
          <w:i/>
        </w:rPr>
        <w:t>ah</w:t>
      </w:r>
      <w:r>
        <w:t xml:space="preserve"> so wonderful—look like you have not seen some Bible verses before. </w:t>
      </w:r>
      <w:r>
        <w:rPr>
          <w:i/>
        </w:rPr>
        <w:t>Are you there?</w:t>
      </w:r>
      <w:r/>
    </w:p>
    <w:p>
      <w:r>
        <w:t xml:space="preserve">I’m going to read </w:t>
      </w:r>
      <w:r>
        <w:rPr>
          <w:i/>
        </w:rPr>
        <w:t>uh</w:t>
      </w:r>
      <w:r>
        <w:t xml:space="preserve"> more than one:</w:t>
      </w:r>
    </w:p>
    <w:p>
      <w:pPr>
        <w:ind w:left="720"/>
      </w:pPr>
      <w:r>
        <w:t>Numbers 23:18–23</w:t>
        <w:br/>
        <w:t>And he took up his parable, and said, Rise up, Balak, and hear; hearken unto me, thou son of Zippor: God is not a man, that he should lie; neither the son of man, that he should repent: hath he said, and shall he not do it? or hath he spoken, and shall he not make it good? Behold, I have received commandment to bless: and he hath blessed; and I cannot reverse it. He hath not beheld iniquity in Jacob, neither hath he seen perverseness in Israel: the Lord his God is with him, and the shout of a king is among them. God brought them out of Egypt; he hath as it were the strength of an unicorn. Surely there is no enchantment against Jacob, neither is there any divination against Israel: according to this time it shall be said of Jacob and of Israel, What hath God wrought!</w:t>
      </w:r>
    </w:p>
    <w:p>
      <w:r>
        <w:t xml:space="preserve">And he took up his parable and said 18: Rise Balak and yea hearken unto me thou son of Zippor. God is not a man that he should lie neither the son of man that he should repent. Hath he said shall he not do it? Or hath he spoken and shall he not make it good? Behold I have received commandment to bless and he hath blessed and I cannot reverse it. He has not beheld iniquity in Jacob—hope you know they were committing sin—so this is the mere grace of God. Is why you must understand that the reason why you are shielded is because your sins are forgiven for his name’s sake—because of the blood of Jesus—not because of your conduct—that evil one toucheth you not. Once you begin to walk based on your performance—walking on like eggshells—he has not beheld iniquity in Jacob neither has he seen perverseness in Israel. The Lord his God is with him and the shout of a king is among them. God brought them out of Egypt; he had as it were the strength of a unicorn. You see mentioning—using creatures—strength of an unicorn. Surely there is no enchantment against Jacob neither is there any divination against Israel—according to this time it shall be said of Jacob and of Israel what God hath wrought. No divination—so divination, enchantment. When you read those </w:t>
      </w:r>
      <w:r>
        <w:rPr>
          <w:i/>
        </w:rPr>
        <w:t>uh uh</w:t>
      </w:r>
      <w:r>
        <w:t xml:space="preserve"> which we’ll get to soon—the divine people who mediums—we what we cognitive doctors—some people use the word witch, wizard—and I told you to be careful with that use of the word </w:t>
      </w:r>
      <w:r>
        <w:rPr>
          <w:i/>
        </w:rPr>
        <w:t>um</w:t>
      </w:r>
      <w:r>
        <w:t xml:space="preserve">—because the word witch wizard in origin is not the person but actually the spirit that is being referred to—but of course over time it’s also used to explain to used to explain the human being that is the witch or the wizard—because they make it male female version. But in not just in the Bible—in the Bible a male is also called a witch; it’s not which is not a—it’s not a feminine word—just like prophet male, prophetess female—those things are unnecessary. Prophet is male and female—there are more functions than their their their names. So and </w:t>
      </w:r>
      <w:r>
        <w:rPr>
          <w:i/>
        </w:rPr>
        <w:t>ob</w:t>
      </w:r>
      <w:r>
        <w:t xml:space="preserve">—we saw Leviticus 19 </w:t>
      </w:r>
      <w:r>
        <w:rPr>
          <w:i/>
        </w:rPr>
        <w:t>abi</w:t>
      </w:r>
      <w:r>
        <w:t xml:space="preserve"> 31—we saw those references. Now there is—so those two are involved more with the practice of necromancy. Where did those spirits come from? We will delve into that when later in the year where we teach on demonology properly—but these are things that are in the Old Testament books and is summarized in New Testament books as demons. So so there’s a breakdown of demons—a breakdown that I’m giving you here. New Testament just calls every everything demons; Old Testament separated—because that is where they got the teachings from—and because the the the Targums the the interpretations of many of those Old Testament words have been summarized like this for people to get it that they are all devils. </w:t>
      </w:r>
      <w:r>
        <w:rPr>
          <w:i/>
        </w:rPr>
        <w:t>Alright.</w:t>
      </w:r>
      <w:r/>
    </w:p>
    <w:p>
      <w:r>
        <w:t xml:space="preserve">So the word </w:t>
      </w:r>
      <w:r>
        <w:rPr>
          <w:i/>
        </w:rPr>
        <w:t>ob</w:t>
      </w:r>
      <w:r>
        <w:t>—</w:t>
      </w:r>
      <w:r>
        <w:rPr>
          <w:i/>
        </w:rPr>
        <w:t>ob</w:t>
      </w:r>
      <w:r>
        <w:t xml:space="preserve">—and the word </w:t>
      </w:r>
      <w:r>
        <w:rPr>
          <w:i/>
        </w:rPr>
        <w:t>yiddeoni</w:t>
      </w:r>
      <w:r>
        <w:t xml:space="preserve">. Deuteronomy 18:9–14 list abominable practices—one who inquires of a spirit or a knowing one—that’s Deuteronomy 18:11. So we read those references long time back. Familiar spirit or a wizard. The wizard there is the word </w:t>
      </w:r>
      <w:r>
        <w:rPr>
          <w:i/>
        </w:rPr>
        <w:t>yiddeoni</w:t>
      </w:r>
      <w:r>
        <w:t xml:space="preserve">. </w:t>
      </w:r>
      <w:r>
        <w:rPr>
          <w:i/>
        </w:rPr>
        <w:t>Are you following?</w:t>
      </w:r>
      <w:r>
        <w:t xml:space="preserve"> </w:t>
      </w:r>
      <w:r>
        <w:rPr>
          <w:i/>
        </w:rPr>
        <w:t>Alright</w:t>
      </w:r>
      <w:r>
        <w:t>—and we said that that word itself is used for a spirit. So why is he used for the wizard? Metonymy—</w:t>
      </w:r>
      <w:r>
        <w:rPr>
          <w:i/>
        </w:rPr>
        <w:t>metonymy</w:t>
      </w:r>
      <w:r>
        <w:t xml:space="preserve"> is where use one noun for—</w:t>
      </w:r>
    </w:p>
    <w:p>
      <w:pPr>
        <w:pStyle w:val="Heading2"/>
      </w:pPr>
      <w:r>
        <w:t>Metonymy; Peepers; Birds of the Air; Psalm 91</w:t>
      </w:r>
    </w:p>
    <w:p>
      <w:r>
        <w:t xml:space="preserve">…another noun—just like it says quench not the spirit: you know you can’t quench the spirit; you can only quench the activities of the spirit. The spirit of a prophet to the prophet—the spirit of a prophet are subject—not is the spirit of prophet are subject. The spirit—the spirit there is it the Holy Spirit or the spirituals—the things of the spirit? The Holy Spirit cannot be to you now—you have to be mad or possessed or something. The Holy Spirit can’t be subject to you. You—if you are not born again now that means you are part of the rebellious people that speaks down on the Lord. The Lord is not subject to you; you are subject to the Lord. </w:t>
      </w:r>
      <w:r>
        <w:rPr>
          <w:i/>
        </w:rPr>
        <w:t>Alright.</w:t>
      </w:r>
      <w:r>
        <w:t xml:space="preserve"> So it’s the spirituals. So just like Jesus said begin at Moses and all the prophets—is he Moses as a human being or the writings of Moses? That’s metonymy. So that’s the same word wizard is a metonym there. So they are using it because it is the wizard there is a metonym for—that’s why English can be very horrible when you—the word </w:t>
      </w:r>
      <w:r>
        <w:rPr>
          <w:i/>
        </w:rPr>
        <w:t>yiddeoni</w:t>
      </w:r>
      <w:r>
        <w:t xml:space="preserve"> is not used to explain a wizard; is a knowing one—a knowing spirit. That’s the same reason why false prophets—people who have consult native doctors—get to know know something that can happen—say let’s watch it in the mirror. Please don’t—don’t like it—don’t be wild over nonsense. You have word of knowledge; you can know things. So you don’t need a mirror; you don’t need blood; you don’t need feather; you don’t need chalk. You are not deaf; you are not blind. After you attend a good local church you get to know that you have abilities and you can see and know things. You don’t need—like </w:t>
      </w:r>
      <w:r>
        <w:rPr>
          <w:i/>
        </w:rPr>
        <w:t>wow</w:t>
      </w:r>
      <w:r>
        <w:t xml:space="preserve">—shouldn’t </w:t>
      </w:r>
      <w:r>
        <w:rPr>
          <w:i/>
        </w:rPr>
        <w:t>wow</w:t>
      </w:r>
      <w:r>
        <w:t xml:space="preserve"> you—because you have a greater reality than that dirty dirty things there. </w:t>
      </w:r>
      <w:r>
        <w:rPr>
          <w:i/>
        </w:rPr>
        <w:t>Are you here?</w:t>
      </w:r>
      <w:r/>
    </w:p>
    <w:p>
      <w:r>
        <w:t>And Isaiah 8 and verse 18–19:</w:t>
      </w:r>
    </w:p>
    <w:p>
      <w:pPr>
        <w:ind w:left="720"/>
      </w:pPr>
      <w:r>
        <w:t>Isaiah 8:18–19</w:t>
        <w:br/>
        <w:t>Behold, I and the children whom the Lord hath given me are for signs and for wonders in Israel from the Lord of hosts, which dwelleth in mount Zion. And when they shall say unto you, Seek unto them that have familiar spirits, and unto wizards that peep, and that mutter: should not a people seek unto their God? for the living to the dead?</w:t>
      </w:r>
    </w:p>
    <w:p>
      <w:r>
        <w:t xml:space="preserve">Behold I and the children whom the Lord has given me are for signs and for wonders in Israel from the Lord of hosts which dwell in mount Zion. And when they shall say unto you seek unto them—unto them—unto them that have that have familiar spirits. </w:t>
      </w:r>
      <w:r>
        <w:rPr>
          <w:i/>
        </w:rPr>
        <w:t>Are you seeing?</w:t>
      </w:r>
      <w:r>
        <w:t xml:space="preserve"> Is not used for the entity that have familiar spirit and wizards that peep—that peep. Why does he use the word peep? The context is set in the super—in the ancient world: the peep word there—have you ever seen ravens being used to send message? That’s the context of using ravens to send message—so that peep like birds that are hanging somewhere—they will fly passing message. </w:t>
      </w:r>
      <w:r>
        <w:rPr>
          <w:i/>
        </w:rPr>
        <w:t>Aha</w:t>
      </w:r>
      <w:r>
        <w:t>—that the same way the Lord says be careful what you say—let an angel take it. You know sometime we think our conversations are as private as they are—they are not really as private like that. There are some conversations you have had—a brother I mentioned some conversations he had had a secret that I picked. Why did the Lord want me to know that? So that I would know how to deal with the individual—because the individual’s heart was not right towards me. So I heard when he was saying to himself. I heard it—exact phrase. I was talking to a lady and I said to—look at what is this—not the exact phrase. I left my life—conversations are not as private—especially because it can—in the place of prayer you will hear it like you hear divine conversation. The same way you hear what God is doing—that’s the same way you hear divine conversations—you will hear it; it will come to you. That’s why I said be careful what you say—let the birds of the air take it and tell him.</w:t>
      </w:r>
    </w:p>
    <w:p>
      <w:r>
        <w:t>And when they shall say unto you seek unto them that have familiar spirits unto wizards that peep and that mutter: should not the people seek unto their God for the living to the dead?</w:t>
      </w:r>
    </w:p>
    <w:p>
      <w:r>
        <w:t>Ecclesiastes 10 and verse 20—so that you see that context set in the:</w:t>
      </w:r>
    </w:p>
    <w:p>
      <w:pPr>
        <w:ind w:left="720"/>
      </w:pPr>
      <w:r>
        <w:t>Ecclesiastes 10:20</w:t>
        <w:br/>
        <w:t>Curse not the king, no not in thy thought; and curse not the rich in thy bedchamber: for a bird of the air shall carry the voice, and that which hath wings shall tell the matter.</w:t>
      </w:r>
    </w:p>
    <w:p>
      <w:r>
        <w:t xml:space="preserve">Curse not the king—no not in thy thought; curse not the rich in thy bedchamber—for a bird of the air shall carry the voice and that which hath wings shall tell the matter. </w:t>
      </w:r>
      <w:r>
        <w:rPr>
          <w:i/>
        </w:rPr>
        <w:t>Are you seeing it?</w:t>
      </w:r>
      <w:r>
        <w:t xml:space="preserve"> Bird will tell the matter—bird, bird of the air. Why is he—remember we use natural things to explain supernatural things. He’s using bird of the air. Hope you know the bird of the air there is not literal bird—just like because in that ancient world there was no Twitter X; there was no WhatsApp—say send me on WhatsApp. You you send messages through birds. </w:t>
      </w:r>
      <w:r>
        <w:rPr>
          <w:i/>
        </w:rPr>
        <w:t>Oh come on</w:t>
      </w:r>
      <w:r>
        <w:t xml:space="preserve">—walk with me. We are smart people now. You’ve seen that even if you don’t know you don’t read history book—you’ve seen the old movies. </w:t>
      </w:r>
      <w:r>
        <w:rPr>
          <w:i/>
        </w:rPr>
        <w:t>Uh</w:t>
      </w:r>
      <w:r>
        <w:t xml:space="preserve">—so they use birds to send messages—and you train your bird so your bird will not go and meet somebody else; your bird will bring your message to you. </w:t>
      </w:r>
      <w:r>
        <w:rPr>
          <w:i/>
        </w:rPr>
        <w:t>Alright</w:t>
      </w:r>
      <w:r>
        <w:t xml:space="preserve">—it will always fly to come and meet you right—and they use ravens many times for those things. That’s what is calling bird of the air—bird of the air. Now is that supernatural? So animals were used to explain supernatural. So </w:t>
      </w:r>
      <w:r>
        <w:rPr>
          <w:i/>
        </w:rPr>
        <w:t>uh</w:t>
      </w:r>
      <w:r>
        <w:t xml:space="preserve"> supernatural beings—a serpent is called </w:t>
      </w:r>
      <w:r>
        <w:rPr>
          <w:i/>
        </w:rPr>
        <w:t>nachash</w:t>
      </w:r>
      <w:r>
        <w:t xml:space="preserve">—is an animal but it’s a supernatural being. </w:t>
      </w:r>
      <w:r>
        <w:rPr>
          <w:i/>
        </w:rPr>
        <w:t>Be alright. Um</w:t>
      </w:r>
      <w:r>
        <w:t xml:space="preserve">—let me give you </w:t>
      </w:r>
      <w:r>
        <w:rPr>
          <w:i/>
        </w:rPr>
        <w:t>ob</w:t>
      </w:r>
      <w:r>
        <w:t xml:space="preserve">, </w:t>
      </w:r>
      <w:r>
        <w:rPr>
          <w:i/>
        </w:rPr>
        <w:t>elohim</w:t>
      </w:r>
      <w:r>
        <w:t xml:space="preserve">—those are all words for spirit. </w:t>
      </w:r>
      <w:r>
        <w:rPr>
          <w:i/>
        </w:rPr>
        <w:t>Abi</w:t>
      </w:r>
      <w:r>
        <w:t xml:space="preserve">—it’s because of time I need to rush. I give you a breakdown—we’ll explore more on that another time. </w:t>
      </w:r>
      <w:r>
        <w:rPr>
          <w:i/>
        </w:rPr>
        <w:t>Um</w:t>
      </w:r>
      <w:r>
        <w:t xml:space="preserve">—something I’m looking for in my notes. </w:t>
      </w:r>
      <w:r>
        <w:rPr>
          <w:i/>
        </w:rPr>
        <w:t>Alright</w:t>
      </w:r>
      <w:r>
        <w:t xml:space="preserve">—I think that’s where I even ended last week Wednesday. That’s where I ended. I said animals were used to depict the supernatural world. </w:t>
      </w:r>
      <w:r>
        <w:rPr>
          <w:i/>
        </w:rPr>
        <w:t>Come on come on come on.</w:t>
      </w:r>
      <w:r/>
    </w:p>
    <w:p>
      <w:r>
        <w:t xml:space="preserve">We have power to tread upon serpents and scorpions—is it literal serpent and scorpions that is referring to? No—because he say and over all the power of the enemy and nothing shall by any means hurt you. So powers of darkness is what is referring to. </w:t>
      </w:r>
      <w:r>
        <w:rPr>
          <w:i/>
        </w:rPr>
        <w:t>Is that not so?</w:t>
      </w:r>
      <w:r>
        <w:t xml:space="preserve"> Powers of darkness is what is referring to. Psalm 91—the famous Psalm 91 that we quote for our authority in Christ Jesus. Psalm 91 and verse—let’s read from verse one:</w:t>
      </w:r>
    </w:p>
    <w:p>
      <w:pPr>
        <w:ind w:left="720"/>
      </w:pPr>
      <w:r>
        <w:t>Psalm 91:1–13</w:t>
        <w:br/>
        <w:t>He that dwelleth in the secret place of the most High shall abide under the shadow of the Almighty. I will say of the Lord, He is my refuge and my fortress: my God; in him will I trust. Surely he shall deliver thee from the snare of the fowler, and from the noisome pestilence. He shall cover thee with his feathers, and under his wings shalt thou trust: his truth shall be thy shield and buckler. Thou shalt not be afraid for the terror by night; nor for the arrow that flieth by day; nor for the pestilence that walketh in darkness; nor for the destruction that wasteth at noonday. A thousand shall fall at thy side, and ten thousand at thy right hand; but it shall not come nigh thee. Only with thine eyes shalt thou behold and see the reward of the wicked. Because thou hast made the Lord, which is my refuge, even the most High, thy habitation; there shall no evil befall thee, neither shall any plague come nigh thy dwelling. For he shall give his angels charge over thee, to keep thee in all thy ways. They shall bear thee up in their hands, lest thou dash thy foot against a stone. Thou shalt tread upon the lion and adder: the young lion and the dragon shalt thou trample under feet.</w:t>
      </w:r>
    </w:p>
    <w:p>
      <w:r>
        <w:t xml:space="preserve">He that dwelleth in the secret place of the most High shall abide under the shadow of the Almighty. I will say of the Lord: refuge and fortress my God in whom will I trust. Surely he shall deliver me from the snare of the fowler—from the snare of the fowler: wicked projections. </w:t>
      </w:r>
      <w:r>
        <w:rPr>
          <w:i/>
        </w:rPr>
        <w:t>Abi</w:t>
      </w:r>
      <w:r>
        <w:t>—somebody who set trap—and from the noisome pestilence. He shall cover thee with his feathers—</w:t>
      </w:r>
      <w:r>
        <w:rPr>
          <w:i/>
        </w:rPr>
        <w:t>are you seeing?</w:t>
      </w:r>
      <w:r>
        <w:t xml:space="preserve"> He’s using feather, bird—and under his wings shall thou trust. Using those are metaphors—of course he believes we have sense: God is not a bird now. Get it now—just like the—because you have to use something seen to explain something unseen. </w:t>
      </w:r>
      <w:r>
        <w:rPr>
          <w:i/>
        </w:rPr>
        <w:t>Okay.</w:t>
      </w:r>
      <w:r>
        <w:t xml:space="preserve"> His truth shall be thy shield and thy buckler. Thou shall not be afraid for the terror by night nor for the arrows that fly by day now for the pestilence that walketh in darkness—the pestilence—because the death of the Old Testament was seen as a supernatural entity that works in darkness—we’ll get there—not for the destruction that wasteth at noonday. A thousand shall fall at thy side, ten thousand at thy right hand—shall not come nigh thee. Only with thine eyes shalt thou behold and see the reward of the wicked. Because thou has made the Lord which is thy refuge the most High—there shall no evil befall thee neither shall any plague come nigh thy dwelling. For he shall give his angels charge over thee to keep thee in all thy ways. They shall bear thee up in their hands lest thou dash thy foot against—verse 13: 1 2 go now. You know humanly is impossible: your leg is too small to trample a dragon. Will your leg be able to—dragon will fly with your leg on top. Now some of you think you are hearing but you’re not hearing me. Calm down—breathing. I don’t know why you are tense. I mean I’m not talking about power—supernatural power of God. Your leg is too small—physically. I mean I’m not saying—have you not seen the size of your leg? Yes—on top of a dragon and you are and you are treading it. You know that that’s impossible. Now some people are not getting it. I try this side—this people are in the realm of their spirit. Your leg on top of a—I hope you have seen dragon in movies. Your leg on top you are treading it—or it will tread you. I know now it cannot be physical leg now. So you can tell that the words there if you take it literally it won’t make sense. It can’t be speaking literally—just like he says trample upon. So why does he use feet? Because that is a of authority. So when I say I trample that mean I exercise authority—and here it’s not Animal Kingdom—because you have not gone to zoo to go and put leg on lion. We have Lion Park—you have not gone there to put leg on top. </w:t>
      </w:r>
      <w:r>
        <w:rPr>
          <w:i/>
        </w:rPr>
        <w:t>Okay.</w:t>
      </w:r>
      <w:r>
        <w:t xml:space="preserve"> Thou shall tread upon the lion and the young lion and the dragon shall thou trample under. So what are you going to tread upon—the lion and the the young lion and the dragon shall that trample under foot? Again I ask: what are you trampling under foot—lions, other young lions—or powers of darkness? </w:t>
      </w:r>
      <w:r>
        <w:rPr>
          <w:i/>
        </w:rPr>
        <w:t>Okay.</w:t>
      </w:r>
      <w:r/>
    </w:p>
    <w:p>
      <w:pPr>
        <w:pStyle w:val="Heading2"/>
      </w:pPr>
      <w:r>
        <w:t>Psalm 74; Psalm 22; Psalm 8; Dominion</w:t>
      </w:r>
    </w:p>
    <w:p>
      <w:r>
        <w:t>Psalm 74—Psalm 74—learning something from verse 12:</w:t>
      </w:r>
    </w:p>
    <w:p>
      <w:pPr>
        <w:ind w:left="720"/>
      </w:pPr>
      <w:r>
        <w:t>Psalm 74:12–15, 19–20</w:t>
        <w:br/>
        <w:t>For God is my King of old, working salvation in the midst of the earth. Thou didst divide the sea by thy strength: thou brakest the heads of the dragons in the waters. Thou brakest the heads of leviathan in pieces, and gavest him to be meat to the people inhabiting the wilderness. Thou didst cleave the fountain and the flood: thou driedst up mighty rivers. … O deliver not the soul of thy turtledove unto the multitude of the wicked: forget not the congregation of thy poor for ever. Have respect unto the covenant: for the dark places of the earth are full of the habitations of cruelty.</w:t>
      </w:r>
    </w:p>
    <w:p>
      <w:r>
        <w:t>For God is my king of old working salvation in the midst of the earth. Thou didst divide the sea by thy strength; thou brakest the heads of the dragon in the waters; thou breakest the heads of leviathan in pieces and gavest him to be meat to the people inhabiting the wilderness—not to eat as food—</w:t>
      </w:r>
      <w:r>
        <w:rPr>
          <w:i/>
        </w:rPr>
        <w:t>oh h</w:t>
      </w:r>
      <w:r>
        <w:t>—there’s bread for us—that means we overcame them. Thou did deliver the fountain and the flood; thou driest up the mighty rivers. See that is dealing with wicked. 19–20: O deliver not the soul—oh deliver not the soul of thy dove unto the multitude of the wicked; forget not the congregation of the poor forever. Have respect unto the covenant—for the dark places of the earth are full of the habitations of cruelty. The dark places of the earth. So is he using sea creatures for the chaotic world—animals again depicting the supernatural world? Sir—</w:t>
      </w:r>
      <w:r>
        <w:rPr>
          <w:i/>
        </w:rPr>
        <w:t>come on sir.</w:t>
      </w:r>
      <w:r/>
    </w:p>
    <w:p>
      <w:r>
        <w:t xml:space="preserve">So we’ll keep reading it backward. Psalm 22—before we get to Psalm—Psalm 22—at least you know the Psalm 22 is the passion week of Jesus on the cross—the passion week that led to the cross. So Psalm 22 from Gethsemane is what we talking about—so Gethsemane to the to </w:t>
      </w:r>
      <w:r>
        <w:rPr>
          <w:i/>
        </w:rPr>
        <w:t>um</w:t>
      </w:r>
      <w:r>
        <w:t xml:space="preserve"> the chief priest the high priest to Pilate then to the cross. </w:t>
      </w:r>
      <w:r>
        <w:rPr>
          <w:i/>
        </w:rPr>
        <w:t>Abi</w:t>
      </w:r>
      <w:r>
        <w:t>—you have the references in Psalm 22. Psalm 22 verse 12:</w:t>
      </w:r>
    </w:p>
    <w:p>
      <w:pPr>
        <w:ind w:left="720"/>
      </w:pPr>
      <w:r>
        <w:t>Psalm 22:12–16, 20–21</w:t>
        <w:br/>
        <w:t>Many bulls have compassed me: strong bulls of Bashan have beset me round. They gaped upon me with their mouths, as a ravening and a roaring lion. I am poured out like water, and all my bones are out of joint: my heart is like wax; it is melted in the midst of my bowels. My strength is dried up like a potsherd; and my tongue cleaveth to my jaws; and thou hast brought me into the dust of death. For dogs have compassed me: the assembly of the wicked have inclosed me: they pierced my hands and my feet. … Deliver my soul from the sword; my darling from the power of the dog. Save me from the lion’s mouth: for thou hast heard me from the horns of the unicorns.</w:t>
      </w:r>
    </w:p>
    <w:p>
      <w:r>
        <w:t xml:space="preserve">Many bulls have compassed me—strong bulls of Bashan have beset me. There were no bulls of Bashan around David neither was there around Jesus—no physical bull of Bashan. They gaped upon me with their mouth as a ravening and a roaring lion. A bull is not a lion—so you see he using supernatural—using animals. I am poured out like water and all my bones are out of joint; my heart is like wax; it melted in the midst of my bowels; my strength is dried up like a potsherd and my tongue cleaved to my jaws and thou has brought me unto the dust of death—for dust of death. Remember dust of death first used in Genesis three—I told you that’s the—because was going to go down to Sheol—brought me to the dust of death—for dogs have compassed me. </w:t>
      </w:r>
      <w:r>
        <w:rPr>
          <w:i/>
        </w:rPr>
        <w:t>Abi</w:t>
      </w:r>
      <w:r>
        <w:t xml:space="preserve">—dogs. Dogs were around Jesus in Matthew 22—dogs were around Jesus in Matthew 26, in Luke 22—sorry no now it was dogs used for the assembly of the wicked. </w:t>
      </w:r>
      <w:r>
        <w:rPr>
          <w:i/>
        </w:rPr>
        <w:t>Be</w:t>
      </w:r>
      <w:r>
        <w:t>—but Jesus said in Gethsemane this is the hour of the power of darkness. Allow me to be fast please—we have taught all these things. For dogs have compassed me; the assembly of the wicked have enclosed me; they pierced my hands and my feet. Dogs have compassed me—see how he using the word dogs. Look at verse 20: deliver my soul from the sword; my darling from the power of the dog. Save me from the lion’s mouth—for thou has heard me—for thou has heard me from from the horns of the unicorns. Is using animals—that’s not speaking of—supernatural world. God heard us from the height of strength. Now unicorns were royal animals—it’s just like the Bible has its own fantastic beasts. We get there—and I’ve mentioned it several of our teachings in past. So they use because it’s an ancient worldview—because those kind of creatures were used to explain power. When you wanted to demystify things you will use those kind of animals in a metaphorical sense to say something.</w:t>
      </w:r>
    </w:p>
    <w:p>
      <w:r>
        <w:t>Psalms chapter 8—which is Hebrews 2 quoted this:</w:t>
      </w:r>
    </w:p>
    <w:p>
      <w:pPr>
        <w:ind w:left="720"/>
      </w:pPr>
      <w:r>
        <w:t>Psalm 8:4–8</w:t>
        <w:br/>
        <w:t>What is man, that thou art mindful of him? and the son of man, that thou visitest him? For thou hast made him a little lower than the angels, and hast crowned him with glory and honour. Thou madest him to have dominion over the works of thy hands; thou hast put all things under his feet: all sheep and oxen, yea, and the beasts of the field; the fowl of the air, and the fish of the sea, and whatsoever passeth through the paths of the seas.</w:t>
      </w:r>
    </w:p>
    <w:p>
      <w:r>
        <w:t>What is man thou are mindful of him of the son of man thou visitest him—verse five: Thou made a little lower than the angels; thou has crowned him with glory and honour; thou madest him to have dominion over the works of thy hand; thou has put all things under his feet—all sheep and oxen yea the beasts of the field the fowl of the air the fish of the sea and whatever pass through the path of the sea. Is that supernatural world? Genesis 1:26—dominion. We have authority. And you see thou has made him to have dominion over the works of thy hand—dominion over the works of thy hand.</w:t>
      </w:r>
    </w:p>
    <w:p>
      <w:pPr>
        <w:ind w:left="720"/>
      </w:pPr>
      <w:r>
        <w:t>1 Corinthians 15:25–27</w:t>
        <w:br/>
        <w:t>For he must reign, till he hath put all enemies under his feet. The last enemy that shall be destroyed is death. For he hath put all things under his feet. But when he saith all things are put under him, it is manifest that he is excepted, which did put all things under him.</w:t>
      </w:r>
    </w:p>
    <w:p>
      <w:r>
        <w:t>For he must reign till he has put all enemies under his feet. The last enemy that shall be destroyed is death. For he has put all things under his feet. But when he said all things are put under him it is manifest that he is excepted which did put all things under him. So God is excepted from the all things that are under our feet. God is excepted—</w:t>
      </w:r>
    </w:p>
    <w:p>
      <w:pPr>
        <w:pStyle w:val="Heading2"/>
      </w:pPr>
      <w:r>
        <w:t>All Things Under Feet; Beasts Language; Geographic Dominion</w:t>
      </w:r>
    </w:p>
    <w:p>
      <w:r>
        <w:t xml:space="preserve">…Ephesians 1:22—and has put all things under his feet. What is the all things? We read Ephesians 1:20 and 21 just now: principality, powers, might and dominion—every name that is named—is under our feet. Making sense? Is that what our dominion is over? </w:t>
      </w:r>
      <w:r>
        <w:rPr>
          <w:i/>
        </w:rPr>
        <w:t>Yes sir.</w:t>
      </w:r>
      <w:r>
        <w:t xml:space="preserve"> Ephesians 1:22. Hebrews 2:8: thou has put all things in subjection under his feet—for in that he put all in subjection under his feet he left nothing that is not put under him. So there’s not animal—there’s no animal mentioning Ephesians—because he believes he knew that those were words to explain the supernatural world. Genesis 1:26 dominion—animals we also mentioned—is it one of those creeping things that Genesis three—that is serpent? You are still in the zoo—zoological. Remove your mind from zoo—just like in the garden remove your mind from horticulture. They are using the seen world to explain the unseen world. </w:t>
      </w:r>
      <w:r>
        <w:rPr>
          <w:i/>
        </w:rPr>
        <w:t>Did you get it?</w:t>
      </w:r>
      <w:r/>
    </w:p>
    <w:p>
      <w:r>
        <w:t xml:space="preserve">So New Testament writers did not just automatically start using animals to talk about supernatural beings. Paul—Paul said I fought beasts at Ephesus. Paul is not—something I fought beasts at Ephesus. Paul say he fought beasts at Ephesus—is it not why he not taught us spiritual warfare? In the same Ephesians—for after the manner of men I have fought with beasts at Ephesus. 1 Corinthians 15:32—Paul fought beasts at Ephesus. The language of beast looks strange until you get to Revelation—and it’s no longer strange. How can—when you get to Revelation you now see beast you say yeah yeah yeah supernatural beings—four living creatures—yeah yeah yeah you’re no longer seeing it as beast—yeah seeing supernatural beings all of a sudden—but it’s the same language. You are not sure. Revelation 4:6—the the word alone beast is used for—there are 48 verses that has the word beast in Revelation alone—and Revelation is a book that tests you if you have read Genesis to Jude—because all the phrases in Revelation are found in Genesis to Jude. Revelation—John did not create one word; he’s using words that have been used from Genesis to the book of Jude—because it’s the last writer; he knows he’s the last writer—because the rest are all dead. It’s not that not—it’s not a prophetic word—he knows he the last—because all the other is the last apostle; all the other apostles the 12 have—the 11 have all died; him alone was left. So nobody else. So he knows—and he has their records just like Peter. Remember </w:t>
      </w:r>
      <w:r>
        <w:rPr>
          <w:i/>
        </w:rPr>
        <w:t>um</w:t>
      </w:r>
      <w:r>
        <w:t xml:space="preserve"> Peter and and John were always together. If Peter had read all Paul’s letter—what why would John not have read it? They were the pillars of the church. Now that Paul referenced. </w:t>
      </w:r>
      <w:r>
        <w:rPr>
          <w:i/>
        </w:rPr>
        <w:t>Come on come on come on come on come come on.</w:t>
      </w:r>
      <w:r>
        <w:t xml:space="preserve"> I—it’s not Peter and John at the gate called Beautiful. </w:t>
      </w:r>
      <w:r>
        <w:rPr>
          <w:i/>
        </w:rPr>
        <w:t>Alright.</w:t>
      </w:r>
      <w:r/>
    </w:p>
    <w:p>
      <w:pPr>
        <w:ind w:left="720"/>
      </w:pPr>
      <w:r>
        <w:t>Revelation 4:6</w:t>
        <w:br/>
        <w:t>And before the throne there was a sea of glass like unto crystal: and in the midst of the throne, and round about the throne, were four beasts full of eyes before and behind.</w:t>
      </w:r>
    </w:p>
    <w:p>
      <w:r>
        <w:t xml:space="preserve">And before the throne there was a sea of glass like unto crystal—and in the midst of the throne and round about the throne were four beasts. So you are seeing beast now—it’s not longer confusing. Around the throne of God there’s beast. </w:t>
      </w:r>
      <w:r>
        <w:rPr>
          <w:i/>
        </w:rPr>
        <w:t>Clear. Clear. Clear.</w:t>
      </w:r>
      <w:r/>
    </w:p>
    <w:p>
      <w:r>
        <w:t xml:space="preserve">So the creature language in Genesis 1—I’ve told you every creation is used to explain on that creation—just like human beings—animals are used to explain us too. When you call you say boat—not be man—eagle—is it that you really believe is a bird? I hope you know Bolt—it doesn’t run anymore in athletics—but I mean the world records belong to him—Jamaican person. </w:t>
      </w:r>
      <w:r>
        <w:rPr>
          <w:i/>
        </w:rPr>
        <w:t>Alright</w:t>
      </w:r>
      <w:r>
        <w:t xml:space="preserve">—100 m, the relays—I mean you saw for for all the almost a decade he ran how triumphant he was. So that would that would be a proper word to explain him: he swift like an eagle. Now you see </w:t>
      </w:r>
      <w:r>
        <w:rPr>
          <w:i/>
        </w:rPr>
        <w:t>um</w:t>
      </w:r>
      <w:r>
        <w:t xml:space="preserve"> my normal example that like Obi—Obi is not a man; Obi is a lion. You say Obi is strong like a lion—you not say you insulting me now. I can use animal to explain me. When you not read it in the Bible it’s like we our brain when we are reading this animals being used to explain things we now forget that there are descriptions. If animals used to describe you why you afraid of it being used to describe supernatural beings? If plants—you say my grandfather—I know that man was an iroko—he do—have you forgot that iroko is a tree—not TV. Lazy social media generation—everything is so. So you can use trees to explain a man—just like in ancient time they use the word cedar; they use all those—</w:t>
      </w:r>
      <w:r>
        <w:rPr>
          <w:i/>
        </w:rPr>
        <w:t>le</w:t>
      </w:r>
      <w:r>
        <w:t xml:space="preserve">—cedar; they use the acacia wood because it didn’t have decay—hardly decay—that’s why they use it to build the tabernacle—spoke of no corruption. So there were trees that depicted things too. So any living thing—no animals not the only living thing—plants are also living. By plant trees are part of plant—that we say plant we don’t mean that you were only thinking inside your compound. </w:t>
      </w:r>
      <w:r>
        <w:rPr>
          <w:i/>
        </w:rPr>
        <w:t>Alright.</w:t>
      </w:r>
      <w:r>
        <w:t xml:space="preserve"> Every living thing character of living things Mr N—</w:t>
      </w:r>
      <w:r>
        <w:rPr>
          <w:i/>
        </w:rPr>
        <w:t>abi</w:t>
      </w:r>
      <w:r>
        <w:t xml:space="preserve">—movement you see all those—that’s why they explain sexual reproduction—sexual reproduction—Integrated Science One, Integrated Science Two—now called Basic Science One, Basic Science Two, Basic Science Three—they teach you plant move—all the definitions you crammed as a child let it come again. That’s why they teaching all those—all those things is—that’s why a living thing—every living thing communicates, moves, reproduces. That’s why they teach you another type of reproduction. Every reproduction be not must not be man on top of woman—so asexual reproduction—they teach you all plants also reproduce. If not you will not be planting more; you not be having more plants. </w:t>
      </w:r>
      <w:r>
        <w:rPr>
          <w:i/>
        </w:rPr>
        <w:t>Beautiful. Alright.</w:t>
      </w:r>
      <w:r/>
    </w:p>
    <w:p>
      <w:r>
        <w:t xml:space="preserve">So say how could God get Mary pregnant? How does trees produce fruits with seed inside? Your question looks smart but it’s not smart. Say just like you don’t know the way babies are formed in the womb—there are many things you don’t know. Allow yourself to not know everything—because it’s not everything you know. </w:t>
      </w:r>
      <w:r>
        <w:rPr>
          <w:i/>
        </w:rPr>
        <w:t>Alright</w:t>
      </w:r>
      <w:r>
        <w:t xml:space="preserve">—and science is very arrogant sometimes. When science is being arrogant they speak against what they don’t know—and yet they can’t explain it. Speak with what you know—because science is just knowledge—sense knowledge. Not everything is sense knowledge. </w:t>
      </w:r>
      <w:r>
        <w:rPr>
          <w:i/>
        </w:rPr>
        <w:t>Are you here? Yes.</w:t>
      </w:r>
      <w:r>
        <w:t xml:space="preserve"> So we have authority. </w:t>
      </w:r>
      <w:r>
        <w:rPr>
          <w:i/>
        </w:rPr>
        <w:t>H</w:t>
      </w:r>
      <w:r>
        <w:t xml:space="preserve">—so animals were used to speak of the supernatural world. </w:t>
      </w:r>
      <w:r>
        <w:rPr>
          <w:i/>
        </w:rPr>
        <w:t>Clear. Clear. Clear.</w:t>
      </w:r>
      <w:r>
        <w:t xml:space="preserve"> Animals were used to speak of the supernatural world. </w:t>
      </w:r>
      <w:r>
        <w:rPr>
          <w:i/>
        </w:rPr>
        <w:t>Alright.</w:t>
      </w:r>
      <w:r>
        <w:t xml:space="preserve"> So there are beings associated with the realm of the dead and we have authority over them all. </w:t>
      </w:r>
      <w:r>
        <w:rPr>
          <w:i/>
        </w:rPr>
        <w:t>Yes sir.</w:t>
      </w:r>
      <w:r/>
    </w:p>
    <w:p>
      <w:r>
        <w:t xml:space="preserve">What about human beings that are in the realm of the dead? If somebody tries to engage them—you say I’m see my grandfather that was not a Christian is worrying me my dream—should that make you half sleepless night? Do you have authority? I you believe it’s not possible to see great grandfather? I beg is possible—please stop all those. That something is forbidden doesn’t mean it does not happen. That’s why it’s a manifestation of wicked spirit. </w:t>
      </w:r>
      <w:r>
        <w:rPr>
          <w:i/>
        </w:rPr>
        <w:t>Are you following? Alright.</w:t>
      </w:r>
      <w:r>
        <w:t xml:space="preserve"> That’s why it’s called sin. That’s why that something is illegal does not mean that it does not happen. That something is wrong does not mean you don’t do it. </w:t>
      </w:r>
      <w:r>
        <w:rPr>
          <w:i/>
        </w:rPr>
        <w:t>Clear.</w:t>
      </w:r>
      <w:r>
        <w:t xml:space="preserve"> So there are beings associated with the realm of the dead—and our God has authority—and he has given us that authority to exercise for him. We use his authority in his stead. He is the head; we are the body—and the body is what carries out function. So we use his authority for him because we stand as him on the earth. I have the keys of hell and death—he has the key of hell and then we use that authority. That’s why the name Jesus—heaven, earth, under the earth. </w:t>
      </w:r>
      <w:r>
        <w:rPr>
          <w:i/>
        </w:rPr>
        <w:t>Is that so?</w:t>
      </w:r>
      <w:r>
        <w:t xml:space="preserve"> So there are supernatural beings associated with the realm of the dead—entities with the realm of the dead—and we have authority over them all.</w:t>
      </w:r>
    </w:p>
    <w:p>
      <w:pPr>
        <w:pStyle w:val="Heading2"/>
      </w:pPr>
      <w:r>
        <w:t>Territorial Spirits; Gods of the Nations; Princes</w:t>
      </w:r>
    </w:p>
    <w:p>
      <w:r>
        <w:t>Then we see that there are entities with geographic geographical dominion—beings with geographical dominion. Deuteronomy 32:8—Deuteronomy 32:8—territorial spirit. Deuteronomy 32 and verse 8:</w:t>
      </w:r>
    </w:p>
    <w:p>
      <w:pPr>
        <w:ind w:left="720"/>
      </w:pPr>
      <w:r>
        <w:t>Deuteronomy 32:8, 17</w:t>
        <w:br/>
        <w:t>When the most High divided to the nations their inheritance, when he separated the sons of Adam, he set the bounds of the people according to the number of the children of Israel. … They sacrificed unto devils, not to God; to gods whom they knew not, to new gods that came newly up, whom your fathers feared not.</w:t>
      </w:r>
    </w:p>
    <w:p>
      <w:r>
        <w:t xml:space="preserve">When the most High divided to the nations their inheritance—when he separated the sons of Adam he set the bounds of the people according to the number of the sons of God. Remember that verse 17: they sacrificed unto devils not to God—to gods whom they knew not—to new gods that came newly up whom your fathers feared not. So are there entities with geographical dominion? They are called the </w:t>
      </w:r>
      <w:r>
        <w:rPr>
          <w:i/>
        </w:rPr>
        <w:t>shedim</w:t>
      </w:r>
      <w:r>
        <w:t>—</w:t>
      </w:r>
      <w:r>
        <w:rPr>
          <w:i/>
        </w:rPr>
        <w:t>s-h-e-d-i-m</w:t>
      </w:r>
      <w:r>
        <w:t>—that’s the word used for devils there—</w:t>
      </w:r>
      <w:r>
        <w:rPr>
          <w:i/>
        </w:rPr>
        <w:t>shedim</w:t>
      </w:r>
      <w:r>
        <w:t>—territorial spirits, gods of the nations. Another word for them is gods of the nations—</w:t>
      </w:r>
      <w:r>
        <w:rPr>
          <w:i/>
        </w:rPr>
        <w:t>g-o-d-s</w:t>
      </w:r>
      <w:r>
        <w:t>—gods of the nations—princes of the nations—gods of the nations.</w:t>
      </w:r>
    </w:p>
    <w:p>
      <w:r>
        <w:t>Again the same Deuteronomy chapter 4—Deuteronomy 4:19:</w:t>
      </w:r>
    </w:p>
    <w:p>
      <w:pPr>
        <w:ind w:left="720"/>
      </w:pPr>
      <w:r>
        <w:t>Deuteronomy 4:19</w:t>
        <w:br/>
        <w:t>And lest thou lift up thine eyes unto heaven, and when thou seest the sun, and the moon, and the stars, even all the host of heaven, shouldest be driven to worship them, and serve them, which the Lord thy God hath divided unto all nations under the whole heaven.</w:t>
      </w:r>
    </w:p>
    <w:p>
      <w:r>
        <w:t xml:space="preserve">And lest thou lift up thy eyes unto heaven and when thou seest the sun moon and stars even all the host of heaven shouldest be driven to worship them and serve them which the Lord thy God divided unto all nations under the whole heaven. So under the whole heaven. Remember—Genesis 11 guys we explained it now—Babel. </w:t>
      </w:r>
      <w:r>
        <w:rPr>
          <w:i/>
        </w:rPr>
        <w:t>Come on come on come on</w:t>
      </w:r>
      <w:r>
        <w:t xml:space="preserve">—show you know something. </w:t>
      </w:r>
      <w:r>
        <w:rPr>
          <w:i/>
        </w:rPr>
        <w:t>Alright</w:t>
      </w:r>
      <w:r>
        <w:t xml:space="preserve">—this is I need you now. Don’t sleep off. When I was teaching explaining back and forth back and forth you should have figured it I was going to use the information. So there were entities over nations—they were supposed to lead men to God but they took worship—because supernatural beings walk with man. </w:t>
      </w:r>
      <w:r>
        <w:rPr>
          <w:i/>
        </w:rPr>
        <w:t>Come on</w:t>
      </w:r>
      <w:r>
        <w:t xml:space="preserve">—are not all ministering spirits sent to minister for them who shall be heirs of salvation? So it was not strange that God will now put them over those nations over those peoples—nations is </w:t>
      </w:r>
      <w:r>
        <w:rPr>
          <w:i/>
        </w:rPr>
        <w:t>ethnos</w:t>
      </w:r>
      <w:r>
        <w:t xml:space="preserve">, peoples—to bring them to God. But Psalm 82 will now say God is charging them with corruption; they are judging unjustly—because they are judges. So you see principal </w:t>
      </w:r>
      <w:r>
        <w:rPr>
          <w:i/>
        </w:rPr>
        <w:t>uh</w:t>
      </w:r>
      <w:r>
        <w:t xml:space="preserve"> territorial spirits, gods of the nations—they are now the gods that are worshiped in different nations.</w:t>
      </w:r>
    </w:p>
    <w:p>
      <w:r>
        <w:t>17—Deuteronomy 17—flip flip flip flip flip. So you say Deuteronomy 17:</w:t>
      </w:r>
    </w:p>
    <w:p>
      <w:pPr>
        <w:ind w:left="720"/>
      </w:pPr>
      <w:r>
        <w:t>Deuteronomy 17:1–3</w:t>
        <w:br/>
        <w:t>Thou shalt not sacrifice unto the Lord thy God any bullock, or sheep, wherein is blemish, or any evilfavouredness: for that is an abomination unto the Lord thy God. If there be found among you, within any of thy gates which the Lord thy God giveth thee, man or woman, that hath wrought wickedness in the sight of the Lord thy God, in transgressing his covenant, and hath gone and served other gods, and worshipped them, either the sun, or moon, or any of the host of heaven, which I have not commanded…</w:t>
      </w:r>
    </w:p>
    <w:p>
      <w:r>
        <w:t xml:space="preserve">Thou shall not sacrifice unto the Lord thy God any bullock or sheep wherein is blemish or any evil favoured—for that is an abomination unto the Lord thy God. Evil thing is what he’s talking about—for that is an abomination to the Lord thy God. If there be found among you within any of thy gates which the Lord thy God give thee man or woman that hath wrought wickedness in the sight of the Lord thy God in transgressing his covenant and has gone and served other gods and worshiped them either the sun moon or any of the host of heaven which I have not commanded thee. </w:t>
      </w:r>
      <w:r>
        <w:rPr>
          <w:i/>
        </w:rPr>
        <w:t>Are you seeing that?</w:t>
      </w:r>
      <w:r>
        <w:t xml:space="preserve"> They are over nations. </w:t>
      </w:r>
      <w:r>
        <w:rPr>
          <w:i/>
        </w:rPr>
        <w:t>Come on.</w:t>
      </w:r>
      <w:r>
        <w:t xml:space="preserve"> So territorial spirit. Chapter 29—why I need to see give you references—</w:t>
      </w:r>
      <w:r>
        <w:rPr>
          <w:i/>
        </w:rPr>
        <w:t>come on</w:t>
      </w:r>
      <w:r>
        <w:t>—23 I mean you can do that on your own when you get home. There are so many references of gods of the nations. 29:23 to 26:</w:t>
      </w:r>
    </w:p>
    <w:p>
      <w:pPr>
        <w:ind w:left="720"/>
      </w:pPr>
      <w:r>
        <w:t>Deuteronomy 29:23–26</w:t>
        <w:br/>
        <w:t>And that the whole land thereof is brimstone, and salt, and burning, that it is not sown, nor beareth, nor any grass groweth therein, like the overthrow of Sodom, and Gomorrah, Admah, and Zeboim, which the Lord overthrew in his anger, and in his wrath: even all nations shall say, Wherefore hath the Lord done thus unto this land? what meaneth the heat of this great anger? Then men shall say, Because they have forsaken the covenant of the Lord God of their fathers, which he made with them when he brought them forth out of the land of Egypt: for they went and served other gods, and worshipped them, gods whom they knew not, and whom he had not given unto them.</w:t>
      </w:r>
    </w:p>
    <w:p>
      <w:r>
        <w:t xml:space="preserve">And that the whole land thereof is brimstone and salt and burning that is sold like the overthrow of Sodom and Gomorrah, Admah—which the Lord overthrew in his anger—even all nations shall say wherefore had the Lord done thus unto this land? What meaneth the heat of his great anger? Then men shall say because they have forsaken the covenant of the Lord God of their fathers which he made with them when he brought them forth out of the land of Egypt—verse 26: for they went and serve other gods and worship them—gods whom they knew not whom they whom he had not given unto them. </w:t>
      </w:r>
      <w:r>
        <w:rPr>
          <w:i/>
        </w:rPr>
        <w:t>Are you?</w:t>
      </w:r>
      <w:r>
        <w:t xml:space="preserve"> Is an emphasis: God never put supernatural beings over man to worship. So we said how do angels become devils? When they take worship—when they want to be worshiped. Remember that teaching—said it again and again. </w:t>
      </w:r>
      <w:r>
        <w:rPr>
          <w:i/>
        </w:rPr>
        <w:t>Alright.</w:t>
      </w:r>
      <w:r>
        <w:t xml:space="preserve"> So we have </w:t>
      </w:r>
      <w:r>
        <w:rPr>
          <w:i/>
        </w:rPr>
        <w:t>uh</w:t>
      </w:r>
      <w:r>
        <w:t xml:space="preserve"> territorial spirit from the Akkadian word </w:t>
      </w:r>
      <w:r>
        <w:rPr>
          <w:i/>
        </w:rPr>
        <w:t>shedu</w:t>
      </w:r>
      <w:r>
        <w:t xml:space="preserve">—so you get the word </w:t>
      </w:r>
      <w:r>
        <w:rPr>
          <w:i/>
        </w:rPr>
        <w:t>shedim</w:t>
      </w:r>
      <w:r>
        <w:t xml:space="preserve">. So spirits—remember that’s nature terminology spirit—so that are called </w:t>
      </w:r>
      <w:r>
        <w:rPr>
          <w:i/>
        </w:rPr>
        <w:t>shedim</w:t>
      </w:r>
      <w:r>
        <w:t xml:space="preserve">—neither good nor evil but have now become evil. So the word in origin is used for spirits that can be good can be evil—but in this context they using to explain wicked spirits that are now being worshiped—supernatural beings that are being worshiped. </w:t>
      </w:r>
      <w:r>
        <w:rPr>
          <w:i/>
        </w:rPr>
        <w:t>Are okay?</w:t>
      </w:r>
      <w:r>
        <w:t xml:space="preserve"> Explain that also.</w:t>
      </w:r>
    </w:p>
    <w:p>
      <w:r>
        <w:t>I think we read Sennacherib story now: had any of the gods of the nations delivered at all his land out of my hand? 2 Kings 18:33—gods of the nations. Repeated again in 2 Kings 19:12: have the gods of the nations delivered them which my fathers have destroyed—gods of the nations—</w:t>
      </w:r>
      <w:r>
        <w:rPr>
          <w:i/>
        </w:rPr>
        <w:t>Elohim</w:t>
      </w:r>
      <w:r>
        <w:t xml:space="preserve"> of the nations. Remember that. </w:t>
      </w:r>
      <w:r>
        <w:rPr>
          <w:i/>
        </w:rPr>
        <w:t>Alright.</w:t>
      </w:r>
      <w:r>
        <w:t xml:space="preserve"> Now do we have New Testament references for this? Over </w:t>
      </w:r>
      <w:r>
        <w:rPr>
          <w:i/>
        </w:rPr>
        <w:t>abi</w:t>
      </w:r>
      <w:r>
        <w:t xml:space="preserve">—supernatural beings over places is the whole principality and power language. So another word used to explain beings with geographical dominion—another word used to explain other than the word </w:t>
      </w:r>
      <w:r>
        <w:rPr>
          <w:i/>
        </w:rPr>
        <w:t>shedim</w:t>
      </w:r>
      <w:r>
        <w:t xml:space="preserve"> which would be synonym will now be </w:t>
      </w:r>
      <w:r>
        <w:rPr>
          <w:i/>
        </w:rPr>
        <w:t>Elohim</w:t>
      </w:r>
      <w:r>
        <w:t xml:space="preserve"> of the nations—gods of the nations. Another word for it will be the word prince—</w:t>
      </w:r>
      <w:r>
        <w:rPr>
          <w:i/>
        </w:rPr>
        <w:t>p-r-i-n-c-e</w:t>
      </w:r>
      <w:r>
        <w:t>—prince, prince. Supernatural beings are called princes. Daniel chapter 8—</w:t>
      </w:r>
      <w:r>
        <w:rPr>
          <w:i/>
        </w:rPr>
        <w:t>are you getting this?</w:t>
      </w:r>
      <w:r>
        <w:t xml:space="preserve"> Daniel 8 verse </w:t>
      </w:r>
      <w:r>
        <w:rPr>
          <w:i/>
        </w:rPr>
        <w:t>um</w:t>
      </w:r>
      <w:r>
        <w:t xml:space="preserve"> from verse 16:</w:t>
      </w:r>
    </w:p>
    <w:p>
      <w:pPr>
        <w:ind w:left="720"/>
      </w:pPr>
      <w:r>
        <w:t>Daniel 8:16–25</w:t>
        <w:br/>
        <w:t>And I heard a man’s voice between the banks of Ulai, which called, and said, Gabriel, make this man to understand the vision. So he came near where I stood: and when he came, I was afraid, and fell upon my face: but he said unto me, Understand, O son of man: for at the time of the end shall be the vision. … The ram which thou sawest having two horns are the kings of Media and Persia. And the rough goat is the king of Grecia: and the great horn that is between his eyes is the first king. Now that being broken, whereas four stood up for it, four kingdoms shall stand up out of the nation, but not in his power. … And through his policy also he shall cause craft to prosper in his hand; and he shall magnify himself in his heart, and by peace shall destroy many: he shall also stand up against the Prince of princes; but he shall be broken without hand.</w:t>
      </w:r>
    </w:p>
    <w:p>
      <w:r>
        <w:t>And I heard a man’s voice between the banks of Ulai which called and said Gabriel make this man to understand the vision. And he came near where I stood and when he came I was afraid and fell upon my face—he said unto me understand O son of man for at the time of the end shall be this vision. So it’s the ram which thou sawest having two horns are the kings of Media and Persia—that’s 20–21—and the rough goat is the king of Grecia and the great horn that is between his eyes is the first king. Now that now that being broken whereas four stood up for it four kingdoms shall stand up out of the nations but not in his power. So keep going on and on—jump to 25—and through his policy also he shall cause crafts to prosper in his hand; he shall magnify—</w:t>
      </w:r>
    </w:p>
    <w:p>
      <w:pPr>
        <w:pStyle w:val="Heading2"/>
      </w:pPr>
      <w:r>
        <w:t>Princes of Persia and Grecia; Michael; Prince of Devils</w:t>
      </w:r>
    </w:p>
    <w:p>
      <w:r>
        <w:t>…himself in his heart and by peace shall destroy many: he shall also stand up against the Prince of princes; but he shall be broken without hand. Shall be broken. Chapter 9 from verse 21 you see the references again. Then you get to chapter 10—the famous Prince of the kingdom of Persia. So I just trying to give you a context: when you read from Daniel chapter chapter 8 to chapter 12 you see a lot of supernatural appearances—supernatural appearances—and the use of the language is princes. Look at Daniel 10:13:</w:t>
      </w:r>
    </w:p>
    <w:p>
      <w:pPr>
        <w:ind w:left="720"/>
      </w:pPr>
      <w:r>
        <w:t>Daniel 10:13, 20–21</w:t>
        <w:br/>
        <w:t>But the prince of the kingdom of Persia withstood me one and twenty days: but, lo, Michael, one of the chief princes, came to help me; and I remained there with the kings of Persia. … Then said he, Knowest thou wherefore I come unto thee? and now will I return to fight with the prince of Persia: and when I am gone forth, lo, the prince of Grecia shall come. But I will shew thee that which is noted in the scripture of truth: and there is none that holdeth with me in these things, but Michael your prince.</w:t>
      </w:r>
    </w:p>
    <w:p>
      <w:r>
        <w:t xml:space="preserve">And the prince of the kingdom of Persia—is that the physical king or a supernatural being? Supernatural being. </w:t>
      </w:r>
      <w:r>
        <w:rPr>
          <w:i/>
        </w:rPr>
        <w:t>Thank you.</w:t>
      </w:r>
      <w:r>
        <w:t xml:space="preserve"> Withstood me one and twenty days in the heavens—</w:t>
      </w:r>
      <w:r>
        <w:rPr>
          <w:i/>
        </w:rPr>
        <w:t>ah</w:t>
      </w:r>
      <w:r>
        <w:t xml:space="preserve"> no now—and lo Michael one of the chief princes—chief princes—came to help me and I remained there with the kings of Persia. Now I come to make thee understand what shall befall thy people in the latter days for yet the vision is for many days. Jump to 20–21: then said he knowest thou wherefore I come unto thee and now will I return to fight with the prince of Persia—for I am gone forth lo the prince of Grecia shall come. And I will show thee that which is noted in the scripture of truth—and there is none that holdeth with me in these things but Michael your prince. Michael your prince—prince in Israel. So Michael is a supernatural being in Israel. Remember not all supernatural beings were in rebellion. So Michael is one of those princes over nations that are not in rebellion—and he says one of the chief princes—so they are more—are others of which Gabriel is mentioned as one of a prince—then this guy here.</w:t>
      </w:r>
    </w:p>
    <w:p>
      <w:r>
        <w:t>So the prince language—</w:t>
      </w:r>
      <w:r>
        <w:rPr>
          <w:i/>
        </w:rPr>
        <w:t>uh</w:t>
      </w:r>
      <w:r>
        <w:t xml:space="preserve"> Daniel 12—see that is not a mistake in case you didn’t get it. Daniel 12:1:</w:t>
      </w:r>
    </w:p>
    <w:p>
      <w:pPr>
        <w:ind w:left="720"/>
      </w:pPr>
      <w:r>
        <w:t>Daniel 12:1</w:t>
        <w:br/>
        <w:t>And at that time shall Michael stand up, the great prince which standeth for the children of thy people…</w:t>
      </w:r>
    </w:p>
    <w:p>
      <w:r>
        <w:t xml:space="preserve">And at that time shall Michael stand up the great prince which standeth for the children of thy people. </w:t>
      </w:r>
      <w:r>
        <w:rPr>
          <w:i/>
        </w:rPr>
        <w:t>Is it clear</w:t>
      </w:r>
      <w:r>
        <w:t xml:space="preserve"> that Daniel is being told that Michael is the great prince that stands for for Israel? But God was the one that—remember Michael is not to be worshiped. God is the one who Israel will will worship; God is the one who the nation will worship. Supernatural beings were over nations—over people—walking with people—but they not supposed to take worship. So that God was over Israel—does that mean that Israel not have supernatural beings? Israel had now—but not to worship. </w:t>
      </w:r>
      <w:r>
        <w:rPr>
          <w:i/>
        </w:rPr>
        <w:t>Is that the difference? Thank you.</w:t>
      </w:r>
      <w:r>
        <w:t xml:space="preserve"> Other nations worship them but Israel knew that they were under Yahweh. God had supernatural beings under him. Now one of those supernatural beings under the authority of Yahweh is Michael—and that is a prince for Israel. </w:t>
      </w:r>
      <w:r>
        <w:rPr>
          <w:i/>
        </w:rPr>
        <w:t>Are you seeing it?</w:t>
      </w:r>
      <w:r>
        <w:t xml:space="preserve"> Princes of nations.</w:t>
      </w:r>
    </w:p>
    <w:p>
      <w:r>
        <w:t xml:space="preserve">Now Jesus used that word to explain the </w:t>
      </w:r>
      <w:r>
        <w:rPr>
          <w:i/>
        </w:rPr>
        <w:t>S uh</w:t>
      </w:r>
      <w:r>
        <w:t xml:space="preserve">—Matthew 9:34—Matthew chapter 9 verse 34. Matthew 9:34—I’m not being fast you are just being slow. I’ve these are things I’ve said before. I mentioned it before. I I did not teach you Origins almost three weeks—I think taught around Babel—it should not be looking strange. If it’s strange go back and listen. Don’t put pressure on the message; put pressure on your ignorance so that you study at the end of the meeting. I’ve said it—taught it again and again. Don’t make it look strange. Put the pressure on your knowledge—like </w:t>
      </w:r>
      <w:r>
        <w:rPr>
          <w:i/>
        </w:rPr>
        <w:t>oh boy how did I forget what I been learning</w:t>
      </w:r>
      <w:r>
        <w:t>—not I wish Pastor will go back. I will not—that prayer is a is a useless prayer. Don’t manipulate me in the name of—I will speak in my heart Pastor we go over—I will not go over it. That’s not the use of authority or desire—use it properly. I I’m saying because people are doing it—that’s why I’m just trying to tell you know that I’m not deaf; I can hear conversations. I can hear conversations inside message. Why do you think if he very evil and God want me to now not be careful with somebody will not tell me what the person is saying in secret? It’s the same thing—same thing. One day you will know as you grow in your authority you will see it and take it seriously. Matthew 9:</w:t>
      </w:r>
    </w:p>
    <w:p>
      <w:pPr>
        <w:ind w:left="720"/>
      </w:pPr>
      <w:r>
        <w:t>Matthew 9:32–34</w:t>
        <w:br/>
        <w:t>As they went out, behold, they brought to him a dumb man possessed with a devil. And when the devil was cast out, the dumb spake: and the multitudes marvelled, saying, It was never so seen in Israel. But the Pharisees said, He casteth out devils through the prince of the devils.</w:t>
      </w:r>
    </w:p>
    <w:p>
      <w:r>
        <w:t xml:space="preserve">And they went out—behold they brought to him a dumb man possessed with a devil—a dumb man possessed with a devil. Devil there the word demon—possessed with a demon. And when the demon was cast out the dumb spake and the multitude marvelled saying it was never so seen in Israel. And the Pharisees said he casteth out devils through the prince of the devils. See the word prince now. So there is now a prince of demons. There’s now a prince of demons. So somebody has recruited all of these guys—say you can work for me. </w:t>
      </w:r>
      <w:r>
        <w:rPr>
          <w:i/>
        </w:rPr>
        <w:t>Come on</w:t>
      </w:r>
      <w:r>
        <w:t>—just showed you now: prince of devil. So there’s now a ruler over these demons—prince of devils. In case you think it’s a mistake—Matthew 12 they give you the name—though we like Lucifer so much:</w:t>
      </w:r>
    </w:p>
    <w:p>
      <w:pPr>
        <w:ind w:left="720"/>
      </w:pPr>
      <w:r>
        <w:t>Matthew 12:24</w:t>
        <w:br/>
        <w:t>But when the Pharisees heard it, they said, This fellow doth not cast out devils, but by Beelzebub the prince of the devils.</w:t>
      </w:r>
    </w:p>
    <w:p>
      <w:r>
        <w:t xml:space="preserve">And when the Pharisees heard it they said 24 Matthew 12:24 this fellow does not cast out devils but by Beelzebub the prince of the devils. I don’t know why nobody uses Beelzebub for the guy—why Lucifer—because there’s mention of Beelzebub being as a name being used to explain prince of devils. </w:t>
      </w:r>
      <w:r>
        <w:rPr>
          <w:i/>
        </w:rPr>
        <w:t>Thank you.</w:t>
      </w:r>
      <w:r>
        <w:t xml:space="preserve"> Prince—you see that word again—prince of demons.</w:t>
      </w:r>
    </w:p>
    <w:p>
      <w:r>
        <w:t xml:space="preserve">Now Jesus in John 12:31 called the </w:t>
      </w:r>
      <w:r>
        <w:rPr>
          <w:i/>
        </w:rPr>
        <w:t>nachash</w:t>
      </w:r>
      <w:r>
        <w:t xml:space="preserve"> of the garden the prince of this world. Why is he the prince? Because he is the one that plunged the world into a darkness. Sin entered into the world when he entered into the world—Genesis 3. Romans 5: by one man sin entered into the world—and that so sin enter into the world—Adam and Eve’s cooperation with that supernatural being. </w:t>
      </w:r>
      <w:r>
        <w:rPr>
          <w:i/>
        </w:rPr>
        <w:t>I</w:t>
      </w:r>
      <w:r>
        <w:t xml:space="preserve">—that’s how the supernatural being too is found with sin—because it was a cooperation. So he calls him the prince of this world—is that guy that is called the prince of the power of the air. So the question I ask you: doesn’t make him the strongest—is he the strongest? We said another day we’ll know it—because they are more wicked spirits than the Genesis three guy in the Bible. That’s a fact. But which is called authority or leader today—what is defining the leadership? So I told you it is because of when the sin enter into the world—so that entity is now—it has a great name—just like David’s mighty men: some of the David’s mighty men notice some did not have ranking but when they did something he say he had a great name among the others—and though this one killed more than the other but he say he did not still attain to the first—because it’s more than just having might and power. There’s you get record; you get successful record. So those other guys—David’s mighty men—had pedigree; they had proved loyalty to David over the years. You couldn’t just overtake them like that because you are doing more pushups. </w:t>
      </w:r>
      <w:r>
        <w:rPr>
          <w:i/>
        </w:rPr>
        <w:t>Alright.</w:t>
      </w:r>
      <w:r/>
    </w:p>
    <w:p>
      <w:r>
        <w:t>So prince of this world—now is the judgment of this world:</w:t>
      </w:r>
    </w:p>
    <w:p>
      <w:pPr>
        <w:ind w:left="720"/>
      </w:pPr>
      <w:r>
        <w:t>John 12:31</w:t>
        <w:br/>
        <w:t>Now is the judgment of this world: now shall the prince of this world be cast out.</w:t>
      </w:r>
    </w:p>
    <w:p>
      <w:r>
        <w:t>Now shall the prince of this world be cast out. The prince of this world—see it’s not a mistake.</w:t>
      </w:r>
    </w:p>
    <w:p>
      <w:pPr>
        <w:ind w:left="720"/>
      </w:pPr>
      <w:r>
        <w:t>John 14:30</w:t>
        <w:br/>
        <w:t>Hereafter I will not talk much with you: for the prince of this world cometh, and hath nothing in me.</w:t>
      </w:r>
    </w:p>
    <w:p>
      <w:r>
        <w:t>Hereafter I will not talk much with you for the prince of this world cometh but has nothing in me. Prince of this world.</w:t>
      </w:r>
    </w:p>
    <w:p>
      <w:pPr>
        <w:ind w:left="720"/>
      </w:pPr>
      <w:r>
        <w:t>John 16:11</w:t>
        <w:br/>
        <w:t>Of judgment, because the prince of this world is judged.</w:t>
      </w:r>
    </w:p>
    <w:p>
      <w:r>
        <w:t>Of judgment because the prince of this world is judged. Prince of this world. See that there’s not only one.</w:t>
      </w:r>
    </w:p>
    <w:p>
      <w:pPr>
        <w:ind w:left="720"/>
      </w:pPr>
      <w:r>
        <w:t>1 Corinthians 2:8</w:t>
        <w:br/>
        <w:t>Which none of the princes of this world knew: for had they known it, they would not have crucified the Lord of glory.</w:t>
      </w:r>
    </w:p>
    <w:p>
      <w:r>
        <w:t xml:space="preserve">Which none of the princes of this world—is there plurality now? </w:t>
      </w:r>
      <w:r>
        <w:rPr>
          <w:i/>
        </w:rPr>
        <w:t>Alright.</w:t>
      </w:r>
      <w:r/>
    </w:p>
    <w:p>
      <w:pPr>
        <w:ind w:left="720"/>
      </w:pPr>
      <w:r>
        <w:t>Ephesians 2:2</w:t>
        <w:br/>
        <w:t>Wherein in time past ye walked according to the course of this world, according to the prince of the power of the air, the spirit that now worketh in the children of disobedience.</w:t>
      </w:r>
    </w:p>
    <w:p>
      <w:r>
        <w:t>Wherein in time past ye walked according to the course of this world according to the prince of the power of the air. So the word prince—you now get to Ephesians 6 he now uses the word Ephesians 6:</w:t>
      </w:r>
    </w:p>
    <w:p>
      <w:pPr>
        <w:ind w:left="720"/>
      </w:pPr>
      <w:r>
        <w:t>Ephesians 6:12</w:t>
        <w:br/>
        <w:t>For we wrestle not against flesh and blood, but against principalities, against powers, against the rulers of the darkness of this world, against spiritual wickedness in high places.</w:t>
      </w:r>
    </w:p>
    <w:p>
      <w:r>
        <w:t xml:space="preserve">We wrestle not against flesh and blood but against principalities and powers against the rulers of the darkness of this world against spiritual wickedness in high places. So </w:t>
      </w:r>
      <w:r>
        <w:rPr>
          <w:i/>
        </w:rPr>
        <w:t>are you seeing the princes?</w:t>
      </w:r>
      <w:r>
        <w:t xml:space="preserve"> The Hebrew word </w:t>
      </w:r>
      <w:r>
        <w:rPr>
          <w:i/>
        </w:rPr>
        <w:t>sarim</w:t>
      </w:r>
      <w:r>
        <w:t>—</w:t>
      </w:r>
      <w:r>
        <w:rPr>
          <w:i/>
        </w:rPr>
        <w:t>s-a-r-i-m</w:t>
      </w:r>
      <w:r>
        <w:t>—</w:t>
      </w:r>
      <w:r>
        <w:rPr>
          <w:i/>
        </w:rPr>
        <w:t>im</w:t>
      </w:r>
      <w:r>
        <w:t xml:space="preserve"> is plural—</w:t>
      </w:r>
      <w:r>
        <w:rPr>
          <w:i/>
        </w:rPr>
        <w:t>s-a-r</w:t>
      </w:r>
      <w:r>
        <w:t xml:space="preserve"> is the word prince—so putting </w:t>
      </w:r>
      <w:r>
        <w:rPr>
          <w:i/>
        </w:rPr>
        <w:t>im</w:t>
      </w:r>
      <w:r>
        <w:t xml:space="preserve"> just like </w:t>
      </w:r>
      <w:r>
        <w:rPr>
          <w:i/>
        </w:rPr>
        <w:t>Elohim</w:t>
      </w:r>
      <w:r>
        <w:t xml:space="preserve">, </w:t>
      </w:r>
      <w:r>
        <w:rPr>
          <w:i/>
        </w:rPr>
        <w:t>Rephaim</w:t>
      </w:r>
      <w:r>
        <w:t xml:space="preserve">, </w:t>
      </w:r>
      <w:r>
        <w:rPr>
          <w:i/>
        </w:rPr>
        <w:t>Anakim</w:t>
      </w:r>
      <w:r>
        <w:t xml:space="preserve">—so </w:t>
      </w:r>
      <w:r>
        <w:rPr>
          <w:i/>
        </w:rPr>
        <w:t>sarim</w:t>
      </w:r>
      <w:r>
        <w:t xml:space="preserve">—princes—supernatural beings over. So those are two terminologies used to explain entities with geographical dominion: they either called </w:t>
      </w:r>
      <w:r>
        <w:rPr>
          <w:i/>
        </w:rPr>
        <w:t>shedim</w:t>
      </w:r>
      <w:r>
        <w:t>—territorial spirits—synonym is gods of the nations—</w:t>
      </w:r>
      <w:r>
        <w:rPr>
          <w:i/>
        </w:rPr>
        <w:t>Elohim</w:t>
      </w:r>
      <w:r>
        <w:t xml:space="preserve">—both either you use </w:t>
      </w:r>
      <w:r>
        <w:rPr>
          <w:i/>
        </w:rPr>
        <w:t>shedim</w:t>
      </w:r>
      <w:r>
        <w:t xml:space="preserve"> or </w:t>
      </w:r>
      <w:r>
        <w:rPr>
          <w:i/>
        </w:rPr>
        <w:t>Elohim</w:t>
      </w:r>
      <w:r>
        <w:t xml:space="preserve">. Why? Because </w:t>
      </w:r>
      <w:r>
        <w:rPr>
          <w:i/>
        </w:rPr>
        <w:t>elim</w:t>
      </w:r>
      <w:r>
        <w:t xml:space="preserve"> is a statue that is worshiped—so </w:t>
      </w:r>
      <w:r>
        <w:rPr>
          <w:i/>
        </w:rPr>
        <w:t>Elohim</w:t>
      </w:r>
      <w:r>
        <w:t xml:space="preserve">—so the </w:t>
      </w:r>
      <w:r>
        <w:rPr>
          <w:i/>
        </w:rPr>
        <w:t>M</w:t>
      </w:r>
      <w:r>
        <w:t xml:space="preserve"> statues of these gods of nations and they worship them. So it’s the same phrasing—because the Akkadian word for that </w:t>
      </w:r>
      <w:r>
        <w:rPr>
          <w:i/>
        </w:rPr>
        <w:t>elim</w:t>
      </w:r>
      <w:r>
        <w:t xml:space="preserve"> is </w:t>
      </w:r>
      <w:r>
        <w:rPr>
          <w:i/>
        </w:rPr>
        <w:t>shedu</w:t>
      </w:r>
      <w:r>
        <w:t xml:space="preserve">—so they now use the word </w:t>
      </w:r>
      <w:r>
        <w:rPr>
          <w:i/>
        </w:rPr>
        <w:t>shedim</w:t>
      </w:r>
      <w:r>
        <w:t xml:space="preserve">, </w:t>
      </w:r>
      <w:r>
        <w:rPr>
          <w:i/>
        </w:rPr>
        <w:t>Elohim</w:t>
      </w:r>
      <w:r>
        <w:t xml:space="preserve">—synonyms just like Anakims, </w:t>
      </w:r>
      <w:r>
        <w:rPr>
          <w:i/>
        </w:rPr>
        <w:t>Rephaim</w:t>
      </w:r>
      <w:r>
        <w:t xml:space="preserve">. </w:t>
      </w:r>
      <w:r>
        <w:rPr>
          <w:i/>
        </w:rPr>
        <w:t>Come on now</w:t>
      </w:r>
      <w:r>
        <w:t>—I give you all of those words. So they are synonyms. So any of those two terms—</w:t>
      </w:r>
      <w:r>
        <w:rPr>
          <w:i/>
        </w:rPr>
        <w:t>shedim</w:t>
      </w:r>
      <w:r>
        <w:t xml:space="preserve"> or </w:t>
      </w:r>
      <w:r>
        <w:rPr>
          <w:i/>
        </w:rPr>
        <w:t>sarim</w:t>
      </w:r>
      <w:r>
        <w:t xml:space="preserve">—is used to explain beings with geographical dominion. So not every being has geographical dominion. So the </w:t>
      </w:r>
      <w:r>
        <w:rPr>
          <w:i/>
        </w:rPr>
        <w:t>nachash</w:t>
      </w:r>
      <w:r>
        <w:t xml:space="preserve"> has geographical dominion—and geographical dominion is over all the world—because all the world was responsible for plunging all the world into darkness at the very beginning. So he’s also a prince. </w:t>
      </w:r>
      <w:r>
        <w:rPr>
          <w:i/>
        </w:rPr>
        <w:t>Come on. Are you following?</w:t>
      </w:r>
      <w:r/>
    </w:p>
    <w:p>
      <w:pPr>
        <w:pStyle w:val="Heading2"/>
      </w:pPr>
      <w:r>
        <w:t>Azazel; Goat Demons; Sacred Space</w:t>
      </w:r>
    </w:p>
    <w:p>
      <w:r>
        <w:t>Then third entities by classification under the powers of darkness that we have authority over—</w:t>
      </w:r>
      <w:r>
        <w:rPr>
          <w:i/>
        </w:rPr>
        <w:t>uh</w:t>
      </w:r>
      <w:r>
        <w:t xml:space="preserve"> entity—supernatural beings entities associated with idolatry or that opposes God’s sacred space—that opposes God’s plan on the earth. Leviticus 16—and this is where you get the day of atonement. Leviticus 16, Leviticus 17—the day of atonement—</w:t>
      </w:r>
      <w:r>
        <w:rPr>
          <w:i/>
        </w:rPr>
        <w:t>yom</w:t>
      </w:r>
      <w:r>
        <w:t xml:space="preserve"> is the word day; </w:t>
      </w:r>
      <w:r>
        <w:rPr>
          <w:i/>
        </w:rPr>
        <w:t>kippur</w:t>
      </w:r>
      <w:r>
        <w:t xml:space="preserve"> is the word atonement. So Leviticus 16 from verse 8 to verse 10. Now this word made some </w:t>
      </w:r>
      <w:r>
        <w:rPr>
          <w:i/>
        </w:rPr>
        <w:t>um</w:t>
      </w:r>
      <w:r>
        <w:t xml:space="preserve">—the word I’m going to make mentioned trended last year on Instagram when a known </w:t>
      </w:r>
      <w:r>
        <w:rPr>
          <w:i/>
        </w:rPr>
        <w:t>uh</w:t>
      </w:r>
      <w:r>
        <w:t xml:space="preserve"> lady that has been given to devilish things got born again and she mentioned she had this this this and she mentioned there was a word—it trended a bit last—Azazel. I said somebody said to me that that people would just be saying rubbish—and I said she wasn’t saying rubbish; she meant what she said and what she said is correct—because you have it in the scriptures. The word Azazel is is the name of that supernatural entity—is used to explain—is the old word is goat demons—goat demons. So Leviticus 16 you see it in the Bible:</w:t>
      </w:r>
    </w:p>
    <w:p>
      <w:pPr>
        <w:ind w:left="720"/>
      </w:pPr>
      <w:r>
        <w:t>Leviticus 16:8–10</w:t>
        <w:br/>
        <w:t>And Aaron shall cast lots upon the two goats; one lot for the Lord, and the other lot for the scapegoat. And Aaron shall bring the goat upon which the Lord’s lot fell, and offer him for a sin offering. But the goat, on which the lot fell to be the scapegoat, shall be presented alive before the Lord, to make an atonement with him, and to let him go for a scapegoat into the wilderness.</w:t>
      </w:r>
    </w:p>
    <w:p>
      <w:r>
        <w:t>And Aaron cast lots upon two goats—one lot for the Lord—so when you two goats—one lot for the Lord and the other lot for the scapegoat. That was scapegoat in the Hebrew is the word Azazel—</w:t>
      </w:r>
      <w:r>
        <w:rPr>
          <w:i/>
        </w:rPr>
        <w:t>a-z-a-z-e-l</w:t>
      </w:r>
      <w:r>
        <w:t xml:space="preserve">. I’m not pronouncing it the right way—neither does the pronunciation matter. </w:t>
      </w:r>
      <w:r>
        <w:rPr>
          <w:i/>
        </w:rPr>
        <w:t>Are you following?</w:t>
      </w:r>
      <w:r>
        <w:t xml:space="preserve"> Now the word is used four times. </w:t>
      </w:r>
      <w:r>
        <w:rPr>
          <w:i/>
        </w:rPr>
        <w:t>Ah oh.</w:t>
      </w:r>
      <w:r>
        <w:t xml:space="preserve"> So entities with—what—</w:t>
      </w:r>
      <w:r>
        <w:rPr>
          <w:i/>
        </w:rPr>
        <w:t>are quiet</w:t>
      </w:r>
      <w:r>
        <w:t xml:space="preserve">—entities that are associated with what? Idolatry and that opposes God’s sacred space. Does that mean opposes God’s plan on the earth? God wants all the earth to be sacred space. </w:t>
      </w:r>
      <w:r>
        <w:rPr>
          <w:i/>
        </w:rPr>
        <w:t>Okay.</w:t>
      </w:r>
      <w:r>
        <w:t xml:space="preserve"> So it says one goat will be for—so on the day of atonement there were two goats that Aaron would bring out.</w:t>
      </w:r>
    </w:p>
    <w:p>
      <w:r>
        <w:t>Now if you read it in a different translation—the LEB translation said: and Aaron shall take the two goats and he shall present them before Yahweh at the tent of assembly entrance—and Aaron shall cast lot for the two goats—one lot for Yahweh one for Azazel—and Aaron shall present the goat. See how they throw away the word scapegoat. They just read it—Bible in Basic English, the ASV translation, the ERV translation, LEB translation, the Septuagint, the NET translation, the Tanakh—they all use the word Azazel. So they couldn’t be making it up. And if you have a marginal reference Bible you also see the word Azazel in your Bible. Many of you have marginal reference—how many of you have seen it? Is in your own marginal reference. Some people—</w:t>
      </w:r>
      <w:r>
        <w:rPr>
          <w:i/>
        </w:rPr>
        <w:t>I am</w:t>
      </w:r>
      <w:r>
        <w:t xml:space="preserve"> to a Hebrew word one day—Bible that has footnotes—you don’t know how to use it—you don’t read your Bible at home or what—you use laptop—you move with TV screen. Nobody has a Bible that has marginal reference—is not in any of your own. If you are raising hand raise—none of you they have. </w:t>
      </w:r>
      <w:r>
        <w:rPr>
          <w:i/>
        </w:rPr>
        <w:t>Okay</w:t>
      </w:r>
      <w:r>
        <w:t xml:space="preserve"> you have your own—raise hand now—you are you timid? Raise hand—one person so that we can confirm something. Who else? None of—look at somebody so that I did not make it up. Look at somebody—it’s in your Bible. I did not type the Bible for him. </w:t>
      </w:r>
      <w:r>
        <w:rPr>
          <w:i/>
        </w:rPr>
        <w:t>Abi</w:t>
      </w:r>
      <w:r>
        <w:t>—there are some things we say when you people don’t know something—the first attitude with arrogance is to say there’s something like that—but I didn’t type your Bible now—it’s in your own. So the the translators know they are using the word scapegoat—that word is not just used four times. So if you open it up is used a lot in the major and minor prophets—because the wilderness was said to be a place of wicked spirits. Remember where we said the gods are the—see because the ancient worldview—so they now use wilderness. That’s why I want to read this LEB translation—verse 10 in says: and he must present alive before Yahweh the goat on which the lot for Azazel fell—to make atonement for himself and to send it away unto the desert to Azazel. So one goat they will kill; the other one they will send away into the wilderness. Why? Because sin does not belong to God; sin belongs to Satan—so send it to Satan. So they will send the goat to the wilderness—that this goat—because the ritual was to explain what God will do: that when he dies for our sin he will take sin away—that sin will be found with Satan—because he will remove it from off our midst. That’s why the believer is not under the dominion of sin. That’s why there is no habit you cannot break. So when you say I I I don’t know how—you just—you just like the sin. Stop deceiving yourself. There’s nothing you want to—</w:t>
      </w:r>
    </w:p>
    <w:p>
      <w:pPr>
        <w:pStyle w:val="Heading2"/>
      </w:pPr>
      <w:r>
        <w:t>No Habit You Cannot Break; Se‘irim; Howling Creatures</w:t>
      </w:r>
    </w:p>
    <w:p>
      <w:r>
        <w:t xml:space="preserve">…stop—that you cannot stop. That’s why you don’t commit it in public now—but unbeliever smoke in public; you are still hiding—because he never mature; jungle never mature. If you can’t see it in public that means you have control. I in public they hide. </w:t>
      </w:r>
      <w:r>
        <w:rPr>
          <w:i/>
        </w:rPr>
        <w:t>Sorry</w:t>
      </w:r>
      <w:r>
        <w:t xml:space="preserve">—you guys are just looking innocent. Let’s try the womanizer—in secret. Unbelievers womanize in secret. Did you go to school? Did any of you pass through university at all? Love gardening—don’t they know that there’s a room? </w:t>
      </w:r>
      <w:r>
        <w:rPr>
          <w:i/>
        </w:rPr>
        <w:t>Sorry. Okay.</w:t>
      </w:r>
      <w:r>
        <w:t xml:space="preserve"> What are all those things found in—God early in the morning—that means they were not afraid; they were not hiding. So the fact that you are still hiding to do your own means you can control it. So the way you can hide to do it—that way you choose not to do it. </w:t>
      </w:r>
      <w:r>
        <w:rPr>
          <w:i/>
        </w:rPr>
        <w:t>Clear.</w:t>
      </w:r>
      <w:r>
        <w:t xml:space="preserve"> Stop underestimating righteousness. You are born again; you are born again. You just want to be stupid—that’s all. Don’t say how to dominate over any believer. You are born again; you are born again. There’s no sin that you commit that you did not choose to do. I know we call it mistake—but don’t kill yourself that mistake is that—it’s a mistake that you like. There mistake that you don’t like and mistake that you like. Say a mistake—a mistake that we have so call mistake that we afraid to call sin—sin. Now sin—I beg I say I like the sin—be bold to say you like the sin that you committed—because if you not like it how did you commit it? How come the other sins you not commit them—you not like those ones? </w:t>
      </w:r>
      <w:r>
        <w:rPr>
          <w:i/>
        </w:rPr>
        <w:t>Oh now they look me like this—I’m blunt.</w:t>
      </w:r>
      <w:r>
        <w:t xml:space="preserve"> No—that’s the truth. The reason why you think you don’t have authority is because nobody has put it to your face: you don’t have any problem; you just like the sin. If you really want to stop you know what to do. Somebody say I I I I’m I’m tired—I’m tired—all your food pornography, all your food dirty x-rated movies—and you are wondering why you have issue. You have issue because that’s what you feed on. If you feed on prayer—if you pray, read your Bible—you realize that you have strength. You realize that you have strength. </w:t>
      </w:r>
      <w:r>
        <w:rPr>
          <w:i/>
        </w:rPr>
        <w:t>Thank you.</w:t>
      </w:r>
      <w:r>
        <w:t xml:space="preserve"> Stop making righteousness look weak because you are being a coward. There’s nothing wrong with righteousness. Say I not want to—if you really did not want to then you will not do it. So anything you did you wanted to. The difference is now when I explain that—</w:t>
      </w:r>
      <w:r>
        <w:rPr>
          <w:i/>
        </w:rPr>
        <w:t>oh</w:t>
      </w:r>
      <w:r>
        <w:t xml:space="preserve"> there are some people that feel good guilt about it; there are some people that clean their mouth and say I don’t do anything—those are are the ones that will die quick on the earth—but they are wicked there—and it’s not funny. I mean what I’m saying: they are devils—no repentance. And by repentance I don’t mean you you do something wrong you know that is wrong—but don’t now have an attitude that there’s nothing. How can there be nothing? Are you cursed? Why can there be nothing to something that is wrong? Where did you lose your brain to not know that sin is sin again? Can tell that that devil stay your life—you say no no no there’s no influence on my life. Sister under influence—brother you are demonized—and it’s the demons that you like—that’s why you can’t cast them out. They will not go because you did not—it’s not authority you are going to use over them—because they are your friends; they walk with you—until the day they bring shame into your life. </w:t>
      </w:r>
      <w:r>
        <w:rPr>
          <w:i/>
        </w:rPr>
        <w:t>Quiet. Silence.</w:t>
      </w:r>
      <w:r>
        <w:t xml:space="preserve"> After touch—touch many persons with one bullet—many targets.</w:t>
      </w:r>
    </w:p>
    <w:p>
      <w:r>
        <w:t xml:space="preserve">So the scapegoat—the goat that goes away—that’s the word scapegoat: the goat that goes away. So goat </w:t>
      </w:r>
      <w:r>
        <w:rPr>
          <w:i/>
        </w:rPr>
        <w:t>azal</w:t>
      </w:r>
      <w:r>
        <w:t xml:space="preserve">—a way to send away—so </w:t>
      </w:r>
      <w:r>
        <w:rPr>
          <w:i/>
        </w:rPr>
        <w:t>azazel</w:t>
      </w:r>
      <w:r>
        <w:t xml:space="preserve">—so </w:t>
      </w:r>
      <w:r>
        <w:rPr>
          <w:i/>
        </w:rPr>
        <w:t>azal azel</w:t>
      </w:r>
      <w:r>
        <w:t xml:space="preserve">—scapegoat—goat demons. So one goat is designated for Yahweh then one for Azazel. The parallel phrasing indicate that Azazel is a proper name here just like Yahweh. So now Azazel in the Dead Sea Scrolls is regarded as a name of a demon or a devil. Now the Dead Sea Scrolls name him as the leader of the angels that sinned in Genesis 6. The Dead Sea Scrolls then extra-biblical text also does the same—but we don’t use such. The old time has know why they did not call it authority—and you may think you are wiser than them. One day you will find out that if you feed on all those kind of materials you will end up believing that the devil is so powerful you can’t deal with him. And that’s why some pastors are always preaching stupid messages of “you cannot just cast the devil like that—to the devil is not just like—it’s not your m”—or some devil—there’s a way they talk—because they feed on junk. You want to know how great a kingdom is? It is from the least to the greatest. If the least of us cannot cast have Satan then we have no authority in our kingdom. So 1 John 5:4 say this is the victory that overcomes the world. Remember 1 John 5. </w:t>
      </w:r>
      <w:r>
        <w:rPr>
          <w:i/>
        </w:rPr>
        <w:t>Yes sir.</w:t>
      </w:r>
      <w:r/>
    </w:p>
    <w:p>
      <w:pPr>
        <w:ind w:left="720"/>
      </w:pPr>
      <w:r>
        <w:t>1 John 5:4–5</w:t>
        <w:br/>
        <w:t>For whatsoever is born of God overcometh the world: and this is the victory that overcometh the world, even our faith. Who is he that overcometh the world, but he that believeth that Jesus is the Son of God?</w:t>
      </w:r>
    </w:p>
    <w:p>
      <w:r>
        <w:t xml:space="preserve">For whatsoever is born of God overcometh the world—and this is the victory that overcomes the world even our faith. Is it whatsoever is born of God overcometh the world? Are you born of God? Have you overcome the world? </w:t>
      </w:r>
      <w:r>
        <w:rPr>
          <w:i/>
        </w:rPr>
        <w:t>Sir</w:t>
      </w:r>
      <w:r>
        <w:t xml:space="preserve">—and the victory that overcome the world is your what—that faith—is it your born-again experience I talking about? </w:t>
      </w:r>
      <w:r>
        <w:rPr>
          <w:i/>
        </w:rPr>
        <w:t>Yes. Thank you.</w:t>
      </w:r>
      <w:r>
        <w:t xml:space="preserve"> So the least of us is greater than the strongest of devils. That’s how powerful our kingdom is. So if you want to know how great a kingdom is—the least of us should be able to handle Satan. That’s why Jesus used the word least to the greatest—the least in the kingdom—the new convert can cast out Satan. That’s Bible—not nonsense extra-biblical teachings. Now why did I reference the Dead Sea Scrolls? Because the the Dead Sea Scrolls when they were found had two columns </w:t>
      </w:r>
      <w:r>
        <w:rPr>
          <w:i/>
        </w:rPr>
        <w:t>uh</w:t>
      </w:r>
      <w:r>
        <w:t xml:space="preserve"> two parts: the </w:t>
      </w:r>
      <w:r>
        <w:rPr>
          <w:i/>
        </w:rPr>
        <w:t>uh</w:t>
      </w:r>
      <w:r>
        <w:t xml:space="preserve"> the books that make up what we call our canon and the extra-biblical ones—canonical book and noncanonical books. Stick with the canonical books. Stick with them; stick with them. There’s a reason why Jesus did not quote them—and those books were before his time. All those Book of Enoch were in the timeline of Jesus but he didn’t reference; he didn’t he didn’t he didn’t quote them as authority neither didn’t reference them. Now the men in those days read those books but they didn’t take those books as authority—neither should you. </w:t>
      </w:r>
      <w:r>
        <w:rPr>
          <w:i/>
        </w:rPr>
        <w:t>Are you following? Please don’t.</w:t>
      </w:r>
      <w:r/>
    </w:p>
    <w:p>
      <w:r>
        <w:t xml:space="preserve">So 1 John 5—we have authority. Every believer can cast out devil—and it’s not maturing in courage that gives you authority. So the in the day of atonement ritual the goat for Yahweh—that goat was sacrificed—it will purge the impurities, the sins of the people of Israel—while the goat for Azazel that was sent away after the sins of the Israelite were symbolically placed on it—they will confess their sins on that goat and send it away. Now the point of the goat for Azazel was not that something was owed to Satan or to the demonic realm. The goat for Azazel simply meant that the sins of the Israelite were outside God’s realm—were outside the realm of Israel—to send it outside Jerusalem, send it outside Israel—because sin belongs outside God’s sacred place. Israel, Jerusalem is God’s sacred place; sin belongs outside God’s sacred place—so send it away. So the idea is not that we need to appease him by sending one goat to him. No—was that sin belongs to you—take your sin. </w:t>
      </w:r>
      <w:r>
        <w:rPr>
          <w:i/>
        </w:rPr>
        <w:t>Are you following?</w:t>
      </w:r>
      <w:r>
        <w:t xml:space="preserve"> That was the concept—that the idea behind that practice. </w:t>
      </w:r>
      <w:r>
        <w:rPr>
          <w:i/>
        </w:rPr>
        <w:t>Clear. Clear. Clear.</w:t>
      </w:r>
      <w:r/>
    </w:p>
    <w:p>
      <w:pPr>
        <w:pStyle w:val="Heading2"/>
      </w:pPr>
      <w:r>
        <w:t>Sa‘ir; Shedim; Howling Creatures; Lilith</w:t>
      </w:r>
    </w:p>
    <w:p>
      <w:r>
        <w:t xml:space="preserve">Now the word </w:t>
      </w:r>
      <w:r>
        <w:rPr>
          <w:i/>
        </w:rPr>
        <w:t>um</w:t>
      </w:r>
      <w:r>
        <w:t xml:space="preserve"> devil—look at it in Leviticus 17:7:</w:t>
      </w:r>
    </w:p>
    <w:p>
      <w:pPr>
        <w:ind w:left="720"/>
      </w:pPr>
      <w:r>
        <w:t>Leviticus 17:7</w:t>
        <w:br/>
        <w:t>And they shall no more offer their sacrifices unto devils, after whom they have gone a whoring. This shall be a statute for ever unto them throughout their generations.</w:t>
      </w:r>
    </w:p>
    <w:p>
      <w:r>
        <w:t xml:space="preserve">And they shall no more offer their sacrifices unto devils. The word devils there is the word </w:t>
      </w:r>
      <w:r>
        <w:rPr>
          <w:i/>
        </w:rPr>
        <w:t>sa‘ir</w:t>
      </w:r>
      <w:r>
        <w:t>—</w:t>
      </w:r>
      <w:r>
        <w:rPr>
          <w:i/>
        </w:rPr>
        <w:t>s-a-i-r</w:t>
      </w:r>
      <w:r>
        <w:t xml:space="preserve">—is the word used for goat. Is used 59 times. The word is only used two times as devil—that word is only used two times. That Hebrew word </w:t>
      </w:r>
      <w:r>
        <w:rPr>
          <w:i/>
        </w:rPr>
        <w:t>s-a-i-r</w:t>
      </w:r>
      <w:r>
        <w:t xml:space="preserve"> is used for he-goat—goat, goat demons. It’s used 59 times and it’s only two times that the word is translated in English as devils. So you see synonymous with that Azazel character. So there’s a lot of references for the use of that word. Now it’s just a normal word goat—in case you are—normal word goat is the word </w:t>
      </w:r>
      <w:r>
        <w:rPr>
          <w:i/>
        </w:rPr>
        <w:t>sa‘ir</w:t>
      </w:r>
      <w:r>
        <w:t xml:space="preserve">—normal what goat—but within the context they also use it to explain supernatural—a supernatural entity. And he ordained him priests for the high places and for the devils and for the calves which he had made—2 Chronicles 11:15. Leviticus 17:7 uses the word devils—while the word </w:t>
      </w:r>
      <w:r>
        <w:rPr>
          <w:i/>
        </w:rPr>
        <w:t>shedim</w:t>
      </w:r>
      <w:r>
        <w:t xml:space="preserve"> is used in Deuteronomy 32:17 and Psalm 106:37: they sacrificed their sons and daughters unto </w:t>
      </w:r>
      <w:r>
        <w:rPr>
          <w:i/>
        </w:rPr>
        <w:t>shedim</w:t>
      </w:r>
      <w:r>
        <w:t xml:space="preserve">—unto </w:t>
      </w:r>
      <w:r>
        <w:rPr>
          <w:i/>
        </w:rPr>
        <w:t>shedim</w:t>
      </w:r>
      <w:r>
        <w:t xml:space="preserve">. So beings entities associated with idolatry and that oppose God’s sacred space. So this is outside God’s sacred space. </w:t>
      </w:r>
      <w:r>
        <w:rPr>
          <w:i/>
        </w:rPr>
        <w:t>Learning something.</w:t>
      </w:r>
      <w:r/>
    </w:p>
    <w:p>
      <w:r>
        <w:t xml:space="preserve">Second explanation for it is howling creatures. There are two </w:t>
      </w:r>
      <w:r>
        <w:rPr>
          <w:i/>
        </w:rPr>
        <w:t>uh</w:t>
      </w:r>
      <w:r>
        <w:t xml:space="preserve"> entities associated with idolatry and opposing God’s sacred space is the word </w:t>
      </w:r>
      <w:r>
        <w:rPr>
          <w:i/>
        </w:rPr>
        <w:t>uh</w:t>
      </w:r>
      <w:r>
        <w:t xml:space="preserve"> squawking—</w:t>
      </w:r>
      <w:r>
        <w:rPr>
          <w:i/>
        </w:rPr>
        <w:t>s-q-u-a-w-k-i-n-g</w:t>
      </w:r>
      <w:r>
        <w:t>—squawking creatures or howling creatures—</w:t>
      </w:r>
      <w:r>
        <w:rPr>
          <w:i/>
        </w:rPr>
        <w:t>h-o-w-l-i-n-g</w:t>
      </w:r>
      <w:r>
        <w:t xml:space="preserve">—howling. Now howling creatures are </w:t>
      </w:r>
      <w:r>
        <w:rPr>
          <w:i/>
        </w:rPr>
        <w:t>uh</w:t>
      </w:r>
      <w:r>
        <w:t xml:space="preserve"> wolves, foxes, dogs, cats—some species of monkeys. I did not use—that’s why in Africa we say now witch or witch cat—cat, cat. </w:t>
      </w:r>
      <w:r>
        <w:rPr>
          <w:i/>
        </w:rPr>
        <w:t>Are you following?</w:t>
      </w:r>
      <w:r>
        <w:t xml:space="preserve"> Now those things are in the scriptures. So I’m trying to broaden your mindset so that you understand—because they use those things to speak of the supernatural world. Howling creatures that make the howling sound—you know the way those like the </w:t>
      </w:r>
      <w:r>
        <w:rPr>
          <w:i/>
        </w:rPr>
        <w:t>uh</w:t>
      </w:r>
      <w:r>
        <w:t xml:space="preserve"> the </w:t>
      </w:r>
      <w:r>
        <w:rPr>
          <w:i/>
        </w:rPr>
        <w:t>o-w-l</w:t>
      </w:r>
      <w:r>
        <w:t>—</w:t>
      </w:r>
      <w:r>
        <w:rPr>
          <w:i/>
        </w:rPr>
        <w:t>yowl</w:t>
      </w:r>
      <w:r>
        <w:t xml:space="preserve">. </w:t>
      </w:r>
      <w:r>
        <w:rPr>
          <w:i/>
        </w:rPr>
        <w:t>Alright</w:t>
      </w:r>
      <w:r>
        <w:t>—that bird. So howling creatures, night monsters, nocturnal birds—beings associated with idolatry and opposing sacred space. So you you see all these phrasing I’m giving you—the phrasing in the Bible—because they sell fright. What they sell is fright—</w:t>
      </w:r>
      <w:r>
        <w:rPr>
          <w:i/>
        </w:rPr>
        <w:t>woo</w:t>
      </w:r>
      <w:r>
        <w:t>—just like when you see wolves—that’s why they use it for vampire movies too—wolves were wolves, wolves—they come out in the night. So that that whole concept—the idea is to sell fright—</w:t>
      </w:r>
      <w:r>
        <w:rPr>
          <w:i/>
        </w:rPr>
        <w:t>f-r-i-g-h-t</w:t>
      </w:r>
      <w:r>
        <w:t>—</w:t>
      </w:r>
      <w:r>
        <w:rPr>
          <w:i/>
        </w:rPr>
        <w:t>abi</w:t>
      </w:r>
      <w:r>
        <w:t xml:space="preserve">—fright, frightening, scary, creepy, spooky. </w:t>
      </w:r>
      <w:r>
        <w:rPr>
          <w:i/>
        </w:rPr>
        <w:t>Alright.</w:t>
      </w:r>
      <w:r/>
    </w:p>
    <w:p>
      <w:r>
        <w:t xml:space="preserve">Now all of this is what makes up demons in New Testament books. So like I said </w:t>
      </w:r>
      <w:r>
        <w:rPr>
          <w:i/>
        </w:rPr>
        <w:t>um</w:t>
      </w:r>
      <w:r>
        <w:t xml:space="preserve">—so there are different words and I sum it all up by using the word howling creatures, wild beasts—and howling creatures are wolves, foxes, dogs, cats, some species of monkey, coyotes. That’s why if you observe demonic creatures make a howling sound—so that’s why they use it—because of the howling sound that demonic entities make. So when you get home type howling sound and listen to it in case you don’t know—because it’s English I’m speaking </w:t>
      </w:r>
      <w:r>
        <w:rPr>
          <w:i/>
        </w:rPr>
        <w:t>ah</w:t>
      </w:r>
      <w:r>
        <w:t xml:space="preserve">—cuz I will not make the sound for you. I’ve tried. </w:t>
      </w:r>
      <w:r>
        <w:rPr>
          <w:i/>
        </w:rPr>
        <w:t>Alright</w:t>
      </w:r>
      <w:r>
        <w:t>—I’m not a of their kingdom. So make it yourself.</w:t>
      </w:r>
    </w:p>
    <w:p>
      <w:r>
        <w:t>Isaiah 13—and this is also where the word lilith is used in the Bible—which is a Mesopotamian term used for a night monster used for a supernatural entity or goddess—an scary goddess that can even make people frighten in their dreams. It’s in their myths and legends—Mesopotamian mythology had it. Isaiah 13 and verse 21—Isaiah 13 and verse 21 I’ll read from verse 20 so you get the context that is dealing with a wilderness—a forsaken place—19:</w:t>
      </w:r>
    </w:p>
    <w:p>
      <w:pPr>
        <w:ind w:left="720"/>
      </w:pPr>
      <w:r>
        <w:t>Isaiah 13:19–22</w:t>
        <w:br/>
        <w:t>And Babylon, the glory of kingdoms, the beauty of the Chaldees’ excellency, shall be as when God overthrew Sodom and Gomorrah. It shall never be inhabited, neither shall it be dwelt in from generation to generation: neither shall the Arabian pitch tent there; neither shall the shepherds make their fold there. But wild beasts of the desert shall lie there; and their houses shall be full of doleful creatures; and owls shall dwell there, and satyrs shall dance there. And the wild beasts of the islands shall cry in their desolate houses, and dragons in their pleasant palaces: and her time is near to come, and her days shall not be prolonged.</w:t>
      </w:r>
    </w:p>
    <w:p>
      <w:r>
        <w:t>And Babylon the glory of the kingdoms and the beauty of the Chaldees’ excellency shall be as when God overthrew Sodom and Gomorrah. It shall never be inhabited neither shall it be dwelt in from generation to generation neither shall the Arabians pitch tent there neither shall the shepherds make their fold there. But wild beasts of the desert—wild beasts of the desert—</w:t>
      </w:r>
      <w:r>
        <w:rPr>
          <w:i/>
        </w:rPr>
        <w:t>are you seeing it?</w:t>
      </w:r>
      <w:r>
        <w:t xml:space="preserve"> Wild beasts of the desert shall lie there and their houses shall be full of doleful creatures. You can remove the word howling and pull the word doleful—that’s the exact word. Now </w:t>
      </w:r>
      <w:r>
        <w:rPr>
          <w:i/>
        </w:rPr>
        <w:t>uh</w:t>
      </w:r>
      <w:r>
        <w:t xml:space="preserve"> Strong’s use the word howling—so that that’s why I just kept with the word—because it’s more popular with jackal, hyenas—I mean all of those families of coyotes, wild beasts, wolves, foxes, dogs—spooky sounds. </w:t>
      </w:r>
      <w:r>
        <w:rPr>
          <w:i/>
        </w:rPr>
        <w:t>Abi</w:t>
      </w:r>
      <w:r>
        <w:t>—spooky sounds being made. So doleful creatures—and the wild beasts of the desert shall lie there and their houses shall be full of doleful creatures—and and the owl—the the word owl there is unclean bird—and the origin is two Hebrew words that are used to get are the daughter of the owl—daughter—and is used for a—</w:t>
      </w:r>
      <w:r>
        <w:rPr>
          <w:i/>
        </w:rPr>
        <w:t>se</w:t>
      </w:r>
      <w:r>
        <w:t>—daughters—</w:t>
      </w:r>
      <w:r>
        <w:rPr>
          <w:i/>
        </w:rPr>
        <w:t>d-a-u-g-h-t-e-r-s</w:t>
      </w:r>
      <w:r>
        <w:t>—daughters of the owl—</w:t>
      </w:r>
      <w:r>
        <w:rPr>
          <w:i/>
        </w:rPr>
        <w:t>o-w-l</w:t>
      </w:r>
      <w:r>
        <w:t xml:space="preserve">—unclean birds. Now it has a lot of references so that </w:t>
      </w:r>
      <w:r>
        <w:rPr>
          <w:i/>
        </w:rPr>
        <w:t>uh</w:t>
      </w:r>
      <w:r>
        <w:t>—and the owl and the night hawk and the cuckoo and the hawk after his kind—Leviticus 11:16—they were the ones classified Leviticus as unclean birds—and that’s the origin of unclean spirit: is the that unclean bird in Genesis to Malachi that is explained with unclean spirit in the New Testament books—because I told you that is the origin—because in the crossover they now use instead of keep using this bird bird bird language let’s call it the name unclean spirit—unclean this—evil this—evil bird—evil spirit. The doleful creature and the house shall dwell there—and the satyrs—</w:t>
      </w:r>
      <w:r>
        <w:rPr>
          <w:i/>
        </w:rPr>
        <w:t>s-a-t-y-r-s</w:t>
      </w:r>
      <w:r>
        <w:t xml:space="preserve">—the satyrs shall dance there—and the wild beasts of the islands. Now that was satyr is the word used for devils that we read just now as goat—Leviticus 17:7 that I said is used 59 times—and the wild beasts of the islands shall cry in their desolate places and dragons in their pleasant palaces—and her time is near to come and her days shall not be prolonged—and her days shall not be prolonged. Notice use the word </w:t>
      </w:r>
      <w:r>
        <w:rPr>
          <w:i/>
        </w:rPr>
        <w:t>ha</w:t>
      </w:r>
      <w:r>
        <w:t xml:space="preserve">. </w:t>
      </w:r>
      <w:r>
        <w:rPr>
          <w:i/>
        </w:rPr>
        <w:t>Are you with me?</w:t>
      </w:r>
      <w:r>
        <w:t xml:space="preserve"> Uses the word </w:t>
      </w:r>
      <w:r>
        <w:rPr>
          <w:i/>
        </w:rPr>
        <w:t>ha</w:t>
      </w:r>
      <w:r>
        <w:t>. Remember that daughter of the owl. This is Isaiah 13. Isaiah 34—</w:t>
      </w:r>
      <w:r>
        <w:rPr>
          <w:i/>
        </w:rPr>
        <w:t>oh</w:t>
      </w:r>
      <w:r>
        <w:t xml:space="preserve"> I’m concluding this whole demonic thing today then I’ll will give you the—</w:t>
      </w:r>
    </w:p>
    <w:p>
      <w:pPr>
        <w:pStyle w:val="Heading2"/>
      </w:pPr>
      <w:r>
        <w:t>Isaiah 34; Lilith; Desert Places; Unclean Spirits</w:t>
      </w:r>
    </w:p>
    <w:p>
      <w:r>
        <w:t xml:space="preserve">…applications from on Sunday as we go further—but I want you to see: am I opening your eyes? </w:t>
      </w:r>
      <w:r>
        <w:rPr>
          <w:i/>
        </w:rPr>
        <w:t>Alright</w:t>
      </w:r>
      <w:r>
        <w:t>—’cause I need you to see all of this so when we get to applications of these unseen forces you see say there’s nothing—nothing—nothing—there’s nothing. There’s nothing. All these—</w:t>
      </w:r>
      <w:r>
        <w:rPr>
          <w:i/>
        </w:rPr>
        <w:t>I don’t know what they are saying</w:t>
      </w:r>
      <w:r>
        <w:t xml:space="preserve">—they will tell somebody this what you should have done. He say for me now—forgive—did we say your sins are not forgiven? Teaching you to know something. </w:t>
      </w:r>
      <w:r>
        <w:rPr>
          <w:i/>
        </w:rPr>
        <w:t>Say so.</w:t>
      </w:r>
      <w:r>
        <w:t xml:space="preserve"> Believers are just wonderful.</w:t>
      </w:r>
    </w:p>
    <w:p>
      <w:r>
        <w:t>Isaiah 34 and verse 13—and thorns shall come up in her palaces—nettles and brambles—start from 11:</w:t>
      </w:r>
    </w:p>
    <w:p>
      <w:pPr>
        <w:ind w:left="720"/>
      </w:pPr>
      <w:r>
        <w:t>Isaiah 34:11–14</w:t>
        <w:br/>
        <w:t>But the cormorant and the bittern shall possess it; the owl also and the raven shall dwell in it: and he shall stretch out upon it the line of confusion, and the stones of emptiness. They shall call the nobles thereof to the kingdom, but none shall be there, and all her princes shall be nothing. And thorns shall come up in her palaces, nettles and brambles in the fortresses thereof: and it shall be an habitation of dragons, and a court for owls. The wild beasts of the desert shall also meet with the wild beasts of the island, and the satyr shall cry to his fellow; the screech owl also shall rest there, and find for herself a place of rest.</w:t>
      </w:r>
    </w:p>
    <w:p>
      <w:r>
        <w:t xml:space="preserve">But the cormorant also and the bittern—that’s porcupine—shall possess it; the owl and also the raven shall dwell in it. And it shall—because it’s a desert—a wilderness is used to explain a forsaken place—and he shall stretch out upon it the line of confusion and the stones of emptiness. They shall call the nobles thereof to the kingdom and none shall be there—and all her princes shall be nothing. </w:t>
      </w:r>
      <w:r>
        <w:rPr>
          <w:i/>
        </w:rPr>
        <w:t>See why it’s used for devils</w:t>
      </w:r>
      <w:r>
        <w:t xml:space="preserve">—shall be nothing. And thorns shall come up in her palaces, nettles and brambles in the fortresses thereof—and it shall be an habitation of dragons—dragons have come again—and a court for owls again. He uses those two words—daughter of the house—two Hebrew words: the Hebrew word </w:t>
      </w:r>
      <w:r>
        <w:rPr>
          <w:i/>
        </w:rPr>
        <w:t>bath</w:t>
      </w:r>
      <w:r>
        <w:t xml:space="preserve"> used for daughter and the word used for the unclean bird owl.</w:t>
      </w:r>
    </w:p>
    <w:p>
      <w:r>
        <w:t xml:space="preserve">Verse 14—and this is where Lilith comes in: the wild beasts of the desert shall also meet with the wild beasts of the island and the satyr shall cry to his fellow—the screech owl. Now does screech owl—that has the Hebrew word </w:t>
      </w:r>
      <w:r>
        <w:rPr>
          <w:i/>
        </w:rPr>
        <w:t>Lilith</w:t>
      </w:r>
      <w:r>
        <w:t xml:space="preserve">. Now the word is not Hebrew in origin because it is a borrowed word—because the Mesopotamians—now the Hebrew spelling will be </w:t>
      </w:r>
      <w:r>
        <w:rPr>
          <w:i/>
        </w:rPr>
        <w:t>l-i-l-i-t</w:t>
      </w:r>
      <w:r>
        <w:t xml:space="preserve">—but the Mesopotamian word is </w:t>
      </w:r>
      <w:r>
        <w:rPr>
          <w:i/>
        </w:rPr>
        <w:t>l-i-l-i-t-h</w:t>
      </w:r>
      <w:r>
        <w:t>—is a Mesopotamian demon goddess. So it’s common in their culture because of the Ugaritic, Phoenician, Mesopotamian, Canaanite—I mean all of that region understood this word. Now the nation of Edom—</w:t>
      </w:r>
      <w:r>
        <w:rPr>
          <w:i/>
        </w:rPr>
        <w:t>E-d-o-m</w:t>
      </w:r>
      <w:r>
        <w:t xml:space="preserve">—had it as a night demon that haunts that desolate place. So a female god is known as a night demon. Now there the screech owl also shall rest there and find for herself a place of rest. This is why witches meet in the night. You don’t need to read </w:t>
      </w:r>
      <w:r>
        <w:rPr>
          <w:i/>
        </w:rPr>
        <w:t>Delivered from Darkness</w:t>
      </w:r>
      <w:r>
        <w:t xml:space="preserve"> to know about the demonic world—because the Bible teaches how that whole darkness acts and how we have authority over it. That’s why I’m exposing a whole lot of things. You see the word: screech owl shall rest there and find for herself a place of rest. There shall the great owl make her nest and lay and hatch and gather under her shadow; there shall the vultures also be gathered, every one with her mate. </w:t>
      </w:r>
      <w:r>
        <w:rPr>
          <w:i/>
        </w:rPr>
        <w:t>Clear. Clear. Clear.</w:t>
      </w:r>
      <w:r>
        <w:t xml:space="preserve"> So that word—the context—</w:t>
      </w:r>
    </w:p>
    <w:p>
      <w:r>
        <w:t>So the descriptions of destroyed cities in Isaiah 13, Isaiah 34, Jeremiah 50—because it’s a destroyed place so there will be ghosts living there—that’s the context—because ghosts are living there. People can go to those places in the names of incantations trying to get powers—and because the dark places of the earth, the forsaken places of the earth, can be hiding places. Jesus used that exact word: when a demon is cast out it goes into desert places. He say—gives you the same Old Testament worldview—</w:t>
      </w:r>
      <w:r>
        <w:rPr>
          <w:i/>
        </w:rPr>
        <w:t>abi</w:t>
      </w:r>
      <w:r>
        <w:t xml:space="preserve">—didn’t he use desert places seeking rest? </w:t>
      </w:r>
      <w:r>
        <w:rPr>
          <w:i/>
        </w:rPr>
        <w:t>Okay</w:t>
      </w:r>
      <w:r>
        <w:t>—so he uses that same word. So unclean unclean spirit—Matthew 12:</w:t>
      </w:r>
    </w:p>
    <w:p>
      <w:pPr>
        <w:ind w:left="720"/>
      </w:pPr>
      <w:r>
        <w:t>Matthew 12:43</w:t>
        <w:br/>
        <w:t>When the unclean spirit is gone out of a man, he walketh through dry places, seeking rest, and findeth none.</w:t>
      </w:r>
    </w:p>
    <w:p>
      <w:r>
        <w:t xml:space="preserve">And when the unclean spirit is gone out of a man he walketh through desert places seeking rest and findeth none. </w:t>
      </w:r>
      <w:r>
        <w:rPr>
          <w:i/>
        </w:rPr>
        <w:t>12:43.</w:t>
      </w:r>
      <w:r>
        <w:t xml:space="preserve"> So when the unclean spirits—</w:t>
      </w:r>
      <w:r>
        <w:rPr>
          <w:i/>
        </w:rPr>
        <w:t>clear. Clear. Clear.</w:t>
      </w:r>
      <w:r>
        <w:t xml:space="preserve"> So that idea is there. Say there’s nothing like that. So there are entities—howling creatures—and the whole idea is to sell fright—scary, creepy—which is what demons do.</w:t>
      </w:r>
    </w:p>
    <w:p>
      <w:pPr>
        <w:pStyle w:val="Heading2"/>
      </w:pPr>
      <w:r>
        <w:t>Four Classifications; Chaos Beasts; Natural World Threats</w:t>
      </w:r>
    </w:p>
    <w:p>
      <w:r/>
      <w:r>
        <w:rPr>
          <w:i/>
        </w:rPr>
        <w:t>Um</w:t>
      </w:r>
      <w:r>
        <w:t xml:space="preserve">—number four—and this is where we end for today—which is the four classifications of all the powers of darkness you have from Genesis to Malachi. Number one we said: beings associated with the realm of the dead; entities with geographical dominion; entities associated with idolatry and that oppose God’s sacred space—that look for places to be defiled, that look for places to be unclean. That’s what we mean by opposing sacred space: opposite of sacred place is defiled place. So I think nearly any community in Edo State have such </w:t>
      </w:r>
      <w:r>
        <w:rPr>
          <w:i/>
        </w:rPr>
        <w:t>um</w:t>
      </w:r>
      <w:r>
        <w:t xml:space="preserve"> sacred places—that sacred place is not—is now that sacred place for devils is what the Bible called defiled places—because it’s called a shrine room. They normally paint the tree around it and you see it along the road to big cities and Asian cities—so you see the Asian practices too.</w:t>
      </w:r>
    </w:p>
    <w:p>
      <w:r>
        <w:t xml:space="preserve">Entities that threaten the natural world—there are entities—number four: the entities that threaten the natural world—and this is where origins of </w:t>
      </w:r>
      <w:r>
        <w:rPr>
          <w:i/>
        </w:rPr>
        <w:t>uh</w:t>
      </w:r>
      <w:r>
        <w:t xml:space="preserve"> infirmity comes in.</w:t>
      </w:r>
    </w:p>
    <w:p>
      <w:r>
        <w:t>Number one: chaos beasts slash symbols. So they are chaos beasts—</w:t>
      </w:r>
      <w:r>
        <w:rPr>
          <w:i/>
        </w:rPr>
        <w:t>chaos beasts</w:t>
      </w:r>
      <w:r>
        <w:t>—a chaos beast—</w:t>
      </w:r>
      <w:r>
        <w:rPr>
          <w:i/>
        </w:rPr>
        <w:t>chaos beast</w:t>
      </w:r>
      <w:r>
        <w:t xml:space="preserve">—and the beasts get their names from the Near Eastern culture where Leviathan, Rahab, Behemoth—those are names that I mentioned—dragon, dragons, Behemoth, Rahab, Leviathan—so chaos beasts. Because the world is now chaotic they threaten the natural world. So there are entities that threaten the natural world—and the way they explain in the scriptures are like the metaphorical words used to explain them. Because since death entered into the activities of men the earth has been decaying and suffering. So the ancient Near Eastern text makes it quite clear that people living in biblical times associated natural disasters—storms, earthquake, diseases, famines and the likes—to divine wrath—which is the origin of those insurance companies’ “acts of God.” Because in ancient time it was used to explain divine wrath—the divine wrath of deity is when a deity is angry it will pour out. That’s why you notice Nigerian Hollywood movie say let’s appease the gods—something has broken loose. </w:t>
      </w:r>
      <w:r>
        <w:rPr>
          <w:i/>
        </w:rPr>
        <w:t>Mhm</w:t>
      </w:r>
      <w:r>
        <w:t>—something has broken loose. So that ancient worldview had that natural disasters—storms, earthquake, diseases, famines and the like—were outbursts of divine wrath—the divine anger of deities. Calamities, illnesses were said to be done by the work of a deity or the side effect of a deity fighting another deity.</w:t>
      </w:r>
    </w:p>
    <w:p>
      <w:r>
        <w:t>Now the question is: did the biblical writers think this way? Answer is yes and no. On one hand they know what the people normally said—so it’s yes and no of course—’cause it’s not a question that you can just answer with yes and no. They know about that but they taught it differently. They knew that from the biblical sense—they knew that God’s world was Eden and after Eden there has been threat to man’s existence since the divine rebellions—and the result of those rebellions leads to the earth corrupting itself—wickedness of man causing many things to happen on the earth—natural disasters, diseases and so on. Since Eden is lost devils are on the rampage—</w:t>
      </w:r>
      <w:r>
        <w:rPr>
          <w:i/>
        </w:rPr>
        <w:t>on the rampage</w:t>
      </w:r>
      <w:r>
        <w:t>.</w:t>
      </w:r>
    </w:p>
    <w:p>
      <w:r/>
      <w:r>
        <w:rPr>
          <w:i/>
        </w:rPr>
        <w:t>Abi</w:t>
      </w:r>
      <w:r>
        <w:t xml:space="preserve">—Job theory—let me give you a bit of context. Job theory—the—you sleep well tonight; you get home you will not think it’s night—’cause you’ll never be afraid of dark places again—’cause I have authority over all dark places. I have authority over—nothing can enter into my dream and make me—it’s a nightmare. </w:t>
      </w:r>
      <w:r>
        <w:rPr>
          <w:i/>
        </w:rPr>
        <w:t>Ahh</w:t>
      </w:r>
      <w:r>
        <w:t>—what can my dream be making me fear? I can dream the dream I want to dream; I can create my dream. That’s why we’re teaching these things—so that you get to see how powerful you are. Those are things that should not be happening to a believer. I say I had a nightmare—you now panic, sweat—</w:t>
      </w:r>
      <w:r>
        <w:rPr>
          <w:i/>
        </w:rPr>
        <w:t>oh my God</w:t>
      </w:r>
      <w:r>
        <w:t>—God want to teach you something doesn’t have to make you have fear. Fear is not God’s tool. It can just show you something bad that is about to happen—you don’t have to have a nightmare because of it.</w:t>
      </w:r>
    </w:p>
    <w:p>
      <w:r>
        <w:t>Let them curse it that cursed the day—who are ready to raise up their mourning—let the stars of the twilight thereof be dark; let it look for light but have none; neither let it see the dawning of the day—the guy’s cursing the day he was born. I don’t think that’s the text I’m looking for. Job 41—I’ll get it. Job 41 verse 1:</w:t>
      </w:r>
    </w:p>
    <w:p>
      <w:pPr>
        <w:ind w:left="720"/>
      </w:pPr>
      <w:r>
        <w:t>Job 41:1</w:t>
        <w:br/>
        <w:t>Canst thou draw out leviathan with an hook? or his tongue with a cord which thou lettest down?</w:t>
      </w:r>
    </w:p>
    <w:p>
      <w:r>
        <w:t xml:space="preserve">Canst thou draw out leviathan with a hook or his tongue with the cord which thou lettest down? I think we read a lot of references for this chaos symbols. </w:t>
      </w:r>
      <w:r>
        <w:rPr>
          <w:i/>
        </w:rPr>
        <w:t>Abi</w:t>
      </w:r>
      <w:r>
        <w:t xml:space="preserve">—now Leviathan is mentioned in the Old Testament and explain that God has power over that sea monster. Now those sea monsters—because the sea is used to explain chaos—sea monsters—so that’s why we call it chaos beasts. They were metaphors to depict what cannot be tamed—the unruliness that is happening in the world—the wickedness—the world being chaotic. So we said there are entities that threaten the natural world. We read Psalm 74:14—we saw those chaotic </w:t>
      </w:r>
      <w:r>
        <w:rPr>
          <w:i/>
        </w:rPr>
        <w:t>um</w:t>
      </w:r>
      <w:r>
        <w:t xml:space="preserve"> beasts.</w:t>
      </w:r>
    </w:p>
    <w:p>
      <w:pPr>
        <w:pStyle w:val="Heading2"/>
      </w:pPr>
      <w:r>
        <w:t>Evil Forces of Nature; Job 5; Authority Over Them All</w:t>
      </w:r>
    </w:p>
    <w:p>
      <w:r>
        <w:t>Now the second entity used to explain them—beings that threaten this natural world—we see those beasts—chaos chaos chaos beasts. There are five of such I think I’d I gave you the names: Leviathan, dragon, serpent—</w:t>
      </w:r>
      <w:r>
        <w:rPr>
          <w:i/>
        </w:rPr>
        <w:t>abi</w:t>
      </w:r>
      <w:r>
        <w:t>—</w:t>
      </w:r>
      <w:r>
        <w:rPr>
          <w:i/>
        </w:rPr>
        <w:t>um</w:t>
      </w:r>
      <w:r>
        <w:t>—those are chaos beasts—chaos symbols. Now they are symbolic—they are not actually to be taken—because the creatures do not exist. The beasts—they don’t exist. They were made up to explain—that—</w:t>
      </w:r>
      <w:r>
        <w:rPr>
          <w:i/>
        </w:rPr>
        <w:t>are you following?</w:t>
      </w:r>
      <w:r>
        <w:t>—they only exist in the unseen world as an explanation but there’s no animal with that name. So they were created—so there are symbols, metaphors—they’re just trying to give a mythological background to what is happening on the earth.</w:t>
      </w:r>
    </w:p>
    <w:p>
      <w:r>
        <w:t>Now the second entities that threaten the natural world will be evil forces of nature—evil forces of nature—and this has to do with conjurings and all of the other things people do—which is where Psalm 91 comes in. We read Psalm 91 just now but let’s read Job 5. Job 5:12:</w:t>
      </w:r>
    </w:p>
    <w:p>
      <w:pPr>
        <w:ind w:left="720"/>
      </w:pPr>
      <w:r>
        <w:t>Job 5:12–15, 19–23</w:t>
        <w:br/>
        <w:t>He disappointeth the devices of the crafty, so that their hands cannot perform their enterprise. He taketh the wise in their own craftiness: and the counsel of the froward is carried headlong. They meet with darkness in the daytime, and grope in the noonday as in the night. But he saveth the poor from the sword, from their mouth, and from the hand of the mighty. … He shall deliver thee in six troubles: yea, in seven there shall no evil touch thee. In famine he shall redeem thee from death: and in war from the power of the sword. Thou shalt be hid from the scourge of the tongue: neither shalt thou be afraid of destruction when it cometh. At destruction and famine thou shalt laugh: neither shalt thou be afraid of the beasts of the earth.</w:t>
      </w:r>
    </w:p>
    <w:p>
      <w:r>
        <w:t xml:space="preserve">He disappointeth the devices of the crafty so that their hands cannot perform their evil enterprise. He taketh the wise in their own craftiness and the counsel of the froward is carried headlong. They meet with darkness in the daytime; they grope in the noonday as in the night. But he saveth the poor from the sword, from their mouth and from the hand of the mighty. Keep going on—verse 19: he shall deliver thee in six troubles—yea in seven there shall no evil touch thee. These are evil forces of nature. He said he will deliver you in six troubles—yea in seven there shall no evil touch thee. </w:t>
      </w:r>
      <w:r>
        <w:rPr>
          <w:i/>
        </w:rPr>
        <w:t>We you know what you are reading?</w:t>
      </w:r>
      <w:r>
        <w:t xml:space="preserve"> He shall deliver thee in six troubles—yea in seven. So you know what that means: the number six, seven—seven is to explain a perfection of trouble—but it won’t come near you. So you are totally free from those evil forces of nature—because anything that can happen to you is you doing yourself. Because if it’s devilish—is demonic—the Bible exempts us from all of that. Because these are hiding places that deliverance ministers try to hide and tell you that there are beings that have power over you. That’s why I have researched all of them out for you to see that there’s nothing there. All of them—them are all underneath our authority in Christ Jesus.</w:t>
      </w:r>
    </w:p>
    <w:p>
      <w:r>
        <w:t>He shall deliver me in six troubles—yea in seven there shall no evil touch me. In famine he shall redeem me from death and in war from the power of the sword. Thou shall be hid from the scourge of the tongue neither shall thou be afraid. These are all supernatural worldview. Don’t read it as English statements set in the supernatural world. Thou shall be hid—God will hide me from the scourge of the tongue. Are there evil tongues—evil machinations—evil plans? Neither shall thou be afraid of destruction when it cometh. Remember that destruction—the pestilence that walketh in darkness—it looked like a human being walking—because the ancients saw it as—it was the name of a deity in Mesopotamian mythology—pestilence. That word—those two words are used to explain—because they saw the deities as responsible for those calamities. That’s why the pharaoh’s magicians could cause things to happen.</w:t>
      </w:r>
    </w:p>
    <w:p>
      <w:r>
        <w:t>Job chapter one explains it: Satan left and look at what happened to Job’s children—evil forces of nature. Where did the Sabeans come from? Where did that strange fire come? Nobody light fire there. Now have you forgotten Job one—fire, the Chaldeans, and a great wind—evil forces of nature. Where did that great wind come from that Job used to lose everything—evil forces of nature.</w:t>
      </w:r>
    </w:p>
    <w:p>
      <w:r>
        <w:t>Thou shall be hid from the scourge of the tongue; neither shall thou be afraid of destruction when he cometh. Now this Job chapter 5 I’ve internalized it so much: at destruction and famine thou shall laugh; neither shall thou be afraid of the beasts of the earth. Remember beasts—</w:t>
      </w:r>
      <w:r>
        <w:rPr>
          <w:i/>
        </w:rPr>
        <w:t>yet please let your mind not go to physical beasts</w:t>
      </w:r>
      <w:r>
        <w:t>. Jump to the one I quote a lot—verse 26: thou shall come to thy grave in a full age like a shock of corn cometh in in his season.</w:t>
      </w:r>
    </w:p>
    <w:p>
      <w:r>
        <w:t>The beings that threaten the natural world—so the chaos symbols—all of it is used to explain. Now what they all have in common is plagues, sickness, natural disasters, storms, famines, incurables—you know incurables—sicknesses. Now evil forces of nature—so calamities, disasters—evil forces of nature—and things are orchestrated—orchestrations like that.</w:t>
      </w:r>
    </w:p>
    <w:p>
      <w:r/>
      <w:r>
        <w:rPr>
          <w:i/>
        </w:rPr>
        <w:t>Hallelujah.</w:t>
      </w:r>
      <w:r>
        <w:t xml:space="preserve"> And we have power over them all. We have power over them all. We have power over them all. So I give you four classifications of all the powers of darkness. Now this is very thorough: entities associated with the realm of the dead; entities associated with geographical dominion—now this is all the use of the word demons in New Testament books—whether the angel guys or the ones looking for bodies—they all fall inside here. </w:t>
      </w:r>
      <w:r>
        <w:rPr>
          <w:i/>
        </w:rPr>
        <w:t>Alright</w:t>
      </w:r>
      <w:r>
        <w:t xml:space="preserve">—beings associated with the realm of the dead; beings with geographical dominion; beings with idolatry and defiled places or corrupting places; beings that threaten the natural world. Just like </w:t>
      </w:r>
      <w:r>
        <w:rPr>
          <w:i/>
        </w:rPr>
        <w:t>um</w:t>
      </w:r>
      <w:r>
        <w:t xml:space="preserve"> they say there’s nothing like that—me and my wife can be—</w:t>
      </w:r>
    </w:p>
    <w:p>
      <w:pPr>
        <w:pStyle w:val="Heading2"/>
      </w:pPr>
      <w:r>
        <w:t>Words, Place, and the Home; Authority Over Evil Forces</w:t>
      </w:r>
    </w:p>
    <w:p>
      <w:r>
        <w:t xml:space="preserve">…fighting—can be quarreling every day of our life—nothing will happen? Nothing will happen? Baba—you are—you are a devil spiritually. You will enrage evil forces in your home and it’s your children that will feel it—because they don’t yet know what you know in Christ Jesus that is making it not touch you. You can make your home a house of devils by your attitude. Can you—I’ve seen people like that—minions over them. That’s why I’m teaching this. You don’t say pastor is being spooky because of his prophetic ministry—is is being spooky—to show you say Bible—because we are going to talk many spooky things on Sunday </w:t>
      </w:r>
      <w:r>
        <w:rPr>
          <w:i/>
        </w:rPr>
        <w:t>o</w:t>
      </w:r>
      <w:r>
        <w:t>.</w:t>
      </w:r>
    </w:p>
    <w:p>
      <w:r>
        <w:t xml:space="preserve">I mean there was the time I entered the house—as I enter the house I could just see the mouth wide open. This is not me now—you know me—I’m not looking for demon behind every rock. I’m not a deliverance minister—I’m not looking for a devil behind every activities. I entered the house—not recent times—I mean like some eight years ago—many years back—eight years and back—back when I used to visit people a lot more—I mean look for people </w:t>
      </w:r>
      <w:r>
        <w:rPr>
          <w:i/>
        </w:rPr>
        <w:t>um</w:t>
      </w:r>
      <w:r>
        <w:t xml:space="preserve"> to exercise God’s power over so I can have many testimonies of dealing with satanic powers. I mean I just visiting people—if I see something I quickly solve the solution. I mean I told the people and they were trying to argue with me. I say me I’m not blind now—and I told them what they have been doing in their house. I listed out some things and people say yeah yeah yeah. I said there’s a mouth open over your house and it is to devour—it says devour, devour, devour—we will find a suitable time and we will eat them up. That was the divine conversation—I quoted it word for word. Hope you are not making—that’s the conversation—that’s what had been said in secret places. So I said it to them like—</w:t>
      </w:r>
      <w:r>
        <w:rPr>
          <w:i/>
        </w:rPr>
        <w:t>ah</w:t>
      </w:r>
      <w:r>
        <w:t>—thank God they heeded. If not would have seen what they are looking for. Satan is looking for whom he may. Paul did not know—he has authority—he did not know—that’s why I say give no place to the devil. So can there be activities we do that can give places to things like that? Yes. Many times the effect is slow until we get to the point where we—because what that mouth was waiting for was where they will now start saying that—</w:t>
      </w:r>
      <w:r>
        <w:rPr>
          <w:i/>
        </w:rPr>
        <w:t>I be</w:t>
      </w:r>
      <w:r>
        <w:t>—anything can happen in this house I don’t care. You have said it—this is what we have been waiting for.</w:t>
      </w:r>
    </w:p>
    <w:p>
      <w:r>
        <w:t xml:space="preserve">You know say what I say does not matter—what I say does not matter. It was mouth you used to marry—that said this woman is your wife—this husband is his. Mouth—his mouth we used to sign agreement. His words—whether is written or verbal—words are very powerful. There’s nothing you ever done in this world that you not do with words. It doesn’t matter what I say—I can say anything I like—I can say anything I like. </w:t>
      </w:r>
      <w:r>
        <w:rPr>
          <w:i/>
        </w:rPr>
        <w:t>Okay</w:t>
      </w:r>
      <w:r>
        <w:t>—don’t be saying anything you like, sir. Words are the primary ways to engage spirit. There is no sound without signification. How can you say I can say anything I like—I I can say anything I like—I can—no no—you can’t say anything you like and you can’t do anything you like. We are taught how to talk; we are taught how to behave.</w:t>
      </w:r>
    </w:p>
    <w:p>
      <w:r/>
      <w:r>
        <w:rPr>
          <w:i/>
        </w:rPr>
        <w:t>Hallelujah.</w:t>
      </w:r>
      <w:r>
        <w:t xml:space="preserve"> We said the powers of darkness oppose life, light and love. Don’t forget that </w:t>
      </w:r>
      <w:r>
        <w:rPr>
          <w:i/>
        </w:rPr>
        <w:t>oh</w:t>
      </w:r>
      <w:r>
        <w:t xml:space="preserve">—because we we are done with powers of darkness. I will not talk about the entities again—I’ll just read references more towards man as a force on the earth and how all these things are being engaged—the good, the bad guys—and how activities on the earth can be corrupted. But you have authority nonetheless. </w:t>
      </w:r>
      <w:r>
        <w:rPr>
          <w:i/>
        </w:rPr>
        <w:t>Hallelujah.</w:t>
      </w:r>
      <w:r/>
    </w:p>
    <w:p>
      <w:pPr>
        <w:pStyle w:val="Heading2"/>
      </w:pPr>
      <w:r>
        <w:t>Utterance, Seasons, and Running with the Word</w:t>
      </w:r>
    </w:p>
    <w:p>
      <w:r>
        <w:t xml:space="preserve">There was a brother like that—he was going to get married and I saw all around him feet—feet feet feet. I looked again—I saw feet feet feet—and I saw the feet of goodwill—the feet of the blessings—people who have said I don’t have money but I really—you have been of help to me—the goodwill and kindness of many men. And the Lord says open your mouth and speak and say what you have not seen—from this time to this time it will fall upon you. That’s—you know sometimes people wonder where we get utterances from—we get utterances from the unseen. That’s why they are called utterance of the mighty—because he came from the unseen world. It is—it is what the Lord is doing that we are speaking. </w:t>
      </w:r>
      <w:r>
        <w:rPr>
          <w:i/>
        </w:rPr>
        <w:t>Hallelujah.</w:t>
      </w:r>
      <w:r/>
    </w:p>
    <w:p>
      <w:r>
        <w:t>Why did the oil finish? Because there were no more jars. So if the woman kept borrowing jars the oil will not finish. If she kept borrowing—bor—if she emptied the oil of Israel she would have still had oil—but when the child—no—it ended. There are—</w:t>
      </w:r>
      <w:r>
        <w:rPr>
          <w:i/>
        </w:rPr>
        <w:t>war</w:t>
      </w:r>
      <w:r>
        <w:t>—there are things that happen seasonally. It’s not every time Red Sea has parted; it’s not every time Jordan has skipped. You know timings—you know seasons. There’s nothing like that—what is time—what is times and seasons.</w:t>
      </w:r>
    </w:p>
    <w:p>
      <w:r>
        <w:t xml:space="preserve">The times—as a brother I gave a word to about what to do—he he is looking at—I mean told him what to do around—go to the stadium—he didn’t do it. When he finally wanted to now do it he didn’t do it well and it was not a season—nothing happened. Many times that’s why you need to say </w:t>
      </w:r>
      <w:r>
        <w:rPr>
          <w:i/>
        </w:rPr>
        <w:t>oh</w:t>
      </w:r>
      <w:r>
        <w:t xml:space="preserve"> the season has passed—</w:t>
      </w:r>
      <w:r>
        <w:rPr>
          <w:i/>
        </w:rPr>
        <w:t>hey</w:t>
      </w:r>
      <w:r>
        <w:t>—</w:t>
      </w:r>
      <w:r>
        <w:rPr>
          <w:i/>
        </w:rPr>
        <w:t>oh</w:t>
      </w:r>
      <w:r>
        <w:t>—the Bible talks about when it’s summer you did not do this; when it’s winter—there are seasons and timings—and we’re going to talk about it because in the application—because there are forces we unleash—there are people you contend with that that that tie beads around their waist. You know we can make it without God but we don’t make it without God—because we are believers—we have God—and the people we are we are competing with in the secular space—not all of them is speaking Queen English. I know a few billion—I didn’t say millionaire—at least I know a few billionaires—I know at least five in this country—two of which have told me in confidence that they have calabash. What is your own? I’m not a billionaire so that say what—my—</w:t>
      </w:r>
      <w:r>
        <w:rPr>
          <w:i/>
        </w:rPr>
        <w:t>as if</w:t>
      </w:r>
      <w:r>
        <w:t xml:space="preserve"> I’m I’m not in their community. I will be soon—’cause I’m working actively towards it—but I’m not yet there. Don’t hype me—don’t praise me into what I’m not. </w:t>
      </w:r>
      <w:r>
        <w:rPr>
          <w:i/>
        </w:rPr>
        <w:t>Are you following?</w:t>
      </w:r>
      <w:r>
        <w:t xml:space="preserve"> I have it in my foresight; I have it in my goal. Any company you want to be—what you want to be—you should surround yourself with it. Now be—I mean was just bound to just say that—</w:t>
      </w:r>
      <w:r>
        <w:rPr>
          <w:i/>
        </w:rPr>
        <w:t>ah</w:t>
      </w:r>
      <w:r>
        <w:t xml:space="preserve">—me I have—I have calabash—I have things I drink—so that when I’m talking—so that when I’m talking I have that—things like that. Not not—see the dark places of the earth are full of cruelty. </w:t>
      </w:r>
      <w:r>
        <w:rPr>
          <w:i/>
        </w:rPr>
        <w:t>Are you following?</w:t>
      </w:r>
      <w:r>
        <w:t xml:space="preserve"> And this is not to scare you—that’s why I taught you first on your authority: the least of us is greater than all the strongest devils.</w:t>
      </w:r>
    </w:p>
    <w:p>
      <w:r>
        <w:t>What—the things you say—you could even get born again without you saying Jesus is my Lord? And you are saying what I say does not matter—</w:t>
      </w:r>
      <w:r>
        <w:rPr>
          <w:i/>
        </w:rPr>
        <w:t>oh</w:t>
      </w:r>
      <w:r>
        <w:t xml:space="preserve"> you couldn’t—and you say words does not matter. Words matter.</w:t>
      </w:r>
    </w:p>
    <w:p>
      <w:pPr>
        <w:pStyle w:val="Heading2"/>
      </w:pPr>
      <w:r>
        <w:t>Wasted Utterance; Contending; Seed and Forces</w:t>
      </w:r>
    </w:p>
    <w:p>
      <w:r>
        <w:t xml:space="preserve">See many of you—and this is what I—I came back from my journey with—many of you in L1 have wasted my prophetic ministry and God will judge you for it. Have wasted that utterance of the man that have spoken over your life—because you were very lazy. Words that you would have prayed—there are words have been spoken over my life—I pray—prayed it three months—I was still praying the word. People see me sometimes and say </w:t>
      </w:r>
      <w:r>
        <w:rPr>
          <w:i/>
        </w:rPr>
        <w:t>ah</w:t>
      </w:r>
      <w:r>
        <w:t xml:space="preserve"> Pastor really has money—how do you think I broke into many—I broke into—how do you think I’ve been able to engage and have so much help that people see me—three persons have I’ve bid for things. I’ve come against some titans in the natural that they said—somebody even told me recently—there was one I was going through and said the man will never give anybody that. I said not me </w:t>
      </w:r>
      <w:r>
        <w:rPr>
          <w:i/>
        </w:rPr>
        <w:t>oh</w:t>
      </w:r>
      <w:r>
        <w:t xml:space="preserve">—I serve Yahweh Sabaoth—Lord of angel armies. </w:t>
      </w:r>
      <w:r>
        <w:rPr>
          <w:i/>
        </w:rPr>
        <w:t>I</w:t>
      </w:r>
      <w:r>
        <w:t>—</w:t>
      </w:r>
      <w:r>
        <w:rPr>
          <w:i/>
        </w:rPr>
        <w:t>miss</w:t>
      </w:r>
      <w:r>
        <w:t xml:space="preserve">—repay me </w:t>
      </w:r>
      <w:r>
        <w:rPr>
          <w:i/>
        </w:rPr>
        <w:t>oh</w:t>
      </w:r>
      <w:r>
        <w:t>—say no no no. You know how many cases are littered in the court—because I—I will bow my knee—I’ll cry to God. There’s a part who showed me proof that see this place—the man is is far richer than you—is a chief—he—a—nothing was done to this one man—could not do anything—this one could not do anything—this one not—Baba I have knee. I have the highest power. The individual sent another person—a chief—to call me and said that—</w:t>
      </w:r>
      <w:r>
        <w:rPr>
          <w:i/>
        </w:rPr>
        <w:t>hey</w:t>
      </w:r>
      <w:r>
        <w:t xml:space="preserve">—we will settle you—we will give you lands in other places—one—then we also give you your money—you are now our friend. Will be—why—when fire the bald head. You know somebody say I say if he die will he pay my money—will not die </w:t>
      </w:r>
      <w:r>
        <w:rPr>
          <w:i/>
        </w:rPr>
        <w:t>oh</w:t>
      </w:r>
      <w:r>
        <w:t>—you contend against the wrong person. They are forces.</w:t>
      </w:r>
    </w:p>
    <w:p>
      <w:r>
        <w:t>So—forces—you give somebody a word—you just say it squeezy—</w:t>
      </w:r>
      <w:r>
        <w:rPr>
          <w:i/>
        </w:rPr>
        <w:t>for</w:t>
      </w:r>
      <w:r>
        <w:t xml:space="preserve">—there’s a sister like that—and this when I praying </w:t>
      </w:r>
      <w:r>
        <w:rPr>
          <w:i/>
        </w:rPr>
        <w:t>um um</w:t>
      </w:r>
      <w:r>
        <w:t xml:space="preserve"> on Sunday night this was her story just came. I said to her you’re going to export things. So she was happy—she shared with me the testimony—I cried—that she she was happy that she did more than the number I said. I like—that’s why Elisha almost slapped the man—say should have shot more arrows. I didn’t say you should stop. You you keep praying that word—I am now a known exporter—you the word you go stretch him—shoot many arrows. But she shared the testimony with me—I say don’t finish—the word has finished—we need to speak another one again. And people don’t know how to pull out words when you teach—they say have join the people that teach all this—because people are—</w:t>
      </w:r>
    </w:p>
    <w:p>
      <w:r>
        <w:t xml:space="preserve">Do a man—were told to pray for—the Lord said he will not die—for the blessings of the widows are with him—for the earth rejects him. He was in the coma three times—he—they thought he—he was going to—came back before we started praying for him. The the earth reject him. What kind of things—this all the spooky spooky things—what is Pastor saying today. Nobody was praying for the man before they told us—the earth reject—you know doctor say </w:t>
      </w:r>
      <w:r>
        <w:rPr>
          <w:i/>
        </w:rPr>
        <w:t>ah</w:t>
      </w:r>
      <w:r>
        <w:t xml:space="preserve"> he’s gone—then as they were about to use cloth—true life story from the mother from the wife—and he about to use cloth—who—he revive again but he’s still unconscious—three times. The earth has rejected him—he has the blessings of the widow. I said there’s nothing like that—know there some voice you—you re-question. The Lord showed me—say see scriptures—see scriptures. Say no no—there’s nothing like that—it’s nothing like—there are many things you do not know—and that’s what mystical people capitalize on to be teaching there are spooky things. That’s why I wanted you to see it from scripture—that there are powers—there are forces that can be engaged.</w:t>
      </w:r>
    </w:p>
    <w:p>
      <w:r>
        <w:t xml:space="preserve">The man gave—Jacob—there was something he said because his emotion needed to be triggered—prophets differ—he needed his emotions to be triggered. What we’re not—giving God something so that he would do something for us—it’s not transaction—we are not buying any miracle. Any pastor that—that is false—you don’t pay for a miracle. </w:t>
      </w:r>
      <w:r>
        <w:rPr>
          <w:i/>
        </w:rPr>
        <w:t>Oh</w:t>
      </w:r>
      <w:r>
        <w:t xml:space="preserve"> you were with me now—we were preaching—I was preaching for Baptist the other day—and because of the simplicity of the supernatural the a boy got healed—where they were just looking at me somehow—as I was preaching a boy got healed and he brought her money from his pocket. I said keep it back in your—your church was shock. Said if you want to give give me the offering—what kind man of God be this one—don’t pay for it now—healing is free. Give me—quickly put it on the off—on the on the pulpit—on the podium. I say carry it out—take it—put it back into your pocket—or put it in the offering if you want to give it as an offering. You can’t pay for it—is free. I I mean literally everywhere he was there—that’s I always like having witnesses.</w:t>
      </w:r>
    </w:p>
    <w:p>
      <w:r/>
      <w:r>
        <w:rPr>
          <w:i/>
        </w:rPr>
        <w:t>Hallelujah.</w:t>
      </w:r>
      <w:r>
        <w:t xml:space="preserve"> There words have been spoken. Me I’ve I’ve gotten deals of 10 million, 20 million, 30 million—and it came overnight. I didn’t say I made 10 million—</w:t>
      </w:r>
      <w:r>
        <w:rPr>
          <w:i/>
        </w:rPr>
        <w:t>na</w:t>
      </w:r>
      <w:r>
        <w:t xml:space="preserve"> deals—business deal that many that were involved—but I’m the primary person why we could get it. And it’s forces—forces forces forces.</w:t>
      </w:r>
    </w:p>
    <w:p>
      <w:r>
        <w:t xml:space="preserve">There’s a man of God I was telling my wife—I said I just see him—I just love him—every time I see him I’m always opening my bank up. There’s something—there’s something that the man has broken all the air around him. Every time I see him I just feel like give it give it give it—empty your pocket—empty your pocket now—empty your pocket now. You see it—that’s force. That means you can do him no evil if you come against that kind of person—the body go full ground </w:t>
      </w:r>
      <w:r>
        <w:rPr>
          <w:i/>
        </w:rPr>
        <w:t>oh</w:t>
      </w:r>
      <w:r>
        <w:t>. He has prayed: where the tree falleth there shall it lie. Where fall—he have said this is how it will be and this is how it will be.</w:t>
      </w:r>
    </w:p>
    <w:p>
      <w:r/>
      <w:r>
        <w:rPr>
          <w:i/>
        </w:rPr>
        <w:t>Oh</w:t>
      </w:r>
      <w:r>
        <w:t xml:space="preserve"> the man likes praying more than likes any other natural thing. How can that kind of person be normal—come against of people in your own peril now. Just something—something—there’s nothing like that—there’s nothing like giving—there’s nothing like—there’s like giving—there’s something like giving—there something like giving in faith. Don’t be silly—something like giving in faith. Bet was not stupid teaching seed faith—of course we don’t—</w:t>
      </w:r>
    </w:p>
    <w:p>
      <w:pPr>
        <w:pStyle w:val="Heading2"/>
      </w:pPr>
      <w:r>
        <w:t>Giving in Faith; Ransom; Serving the Anointed</w:t>
      </w:r>
    </w:p>
    <w:p>
      <w:r>
        <w:t>…need to call money seed—but there’s something like giving in faith. Because has God told you to give money before? Was God stupid telling you to give money? Is it that you were trying to buy the miracle? No—because you were too smart—that’s why you did not give—because they told you—thanks to the whole nonsense drama on prosperity gospel. That’s the problem of Nigeria—training up and down. Good that they are good that we should speak against the excesses—but please don’t throw the baby and the bath water—because that’s how some people have lost.</w:t>
      </w:r>
    </w:p>
    <w:p>
      <w:r>
        <w:t xml:space="preserve">A man’s gift can be a ransom for soul—that’s a proverb. The same way you can use money to buy security guard—buy men that can save you from death—that’s the same way in the realm of the spirit a man’s giving can be a ransom for his soul. One day you will realize it. Is say is there Bible verse—there is Bible verse—because it is utterance—it is vision. That’s why we need to explore Genesis to Malachi more—because then you see stories—then you will see stories. That’s why they tell you what—famine continued until Elisha was angry—say not that I regarded the person—I for slap you just now </w:t>
      </w:r>
      <w:r>
        <w:rPr>
          <w:i/>
        </w:rPr>
        <w:t>oh</w:t>
      </w:r>
      <w:r>
        <w:t>—yeah find one me to be playing. They started playing—the man of God was no longer angry and now said the famine has ended—valley shall be full of water—the thing will be sold for this amount. It was the man of God that used mouth to reverse the whole famine. You say there’s nothing like that. So if he stayed in his anger nothing would have changed. I don’t care if my pastor is angry with me—</w:t>
      </w:r>
      <w:r>
        <w:rPr>
          <w:i/>
        </w:rPr>
        <w:t>really</w:t>
      </w:r>
      <w:r>
        <w:t>? Jesus—Hebrews said for they watch over your soul—let them not do it with grief. You I don’t care about the of my past—I don’t care about God’s word—how can you not care about the state of your things. And when you teach this the issue is that manipulators have taught it so much that you should not now know the right things.</w:t>
      </w:r>
    </w:p>
    <w:p>
      <w:r>
        <w:t>When I’m around I’m not telling you to do this for—when I’m around the people I host I don’t let them do natural things like that—no I I food everything—not because I’m looking for something—and neither does that mean that I gain something either—but I want the anointed to always be happy in my presence—because it’s something it does. I need that force around my life—I need it. I serve the anointed—I serve men of God joyfully—because I know there it does something to my life—it prolongs my days—it brings good things. See I’m saying many things out there about application—because these are the things you need.</w:t>
      </w:r>
    </w:p>
    <w:p>
      <w:pPr>
        <w:pStyle w:val="Heading2"/>
      </w:pPr>
      <w:r>
        <w:t>Run with the Word; Revelation Over Information</w:t>
      </w:r>
    </w:p>
    <w:p>
      <w:r>
        <w:t xml:space="preserve">There was a brother I gave a word to and I was recently saying that I’ve not seen that—started acting on that word—though that word was very mighty—that word has the ability—but is waiting for one more day. </w:t>
      </w:r>
      <w:r>
        <w:rPr>
          <w:i/>
        </w:rPr>
        <w:t>Hey—hey—hey</w:t>
      </w:r>
      <w:r>
        <w:t>—he’s waiting. What you do 21 days—that kind of word you will use it to run—use it to run—you’ll be praying—you’ll be speaking over it—because that God have said something does not mean you should not say it. Actually God speaks so that you will talk. I will show you from scripture—don’t worry—that’s what I tell you about: God speaks so that you will talk. There are things God say in the time of the latter rain—you see ask for rain—you will see is rain—but you see ask for it. That God spoke does not mean that you will not speak—because there what your prayer does. And one of the issues we have is laziness—it’s laziness laziness laziness. We have not prayed through some things.</w:t>
      </w:r>
    </w:p>
    <w:p>
      <w:r>
        <w:t>Was a man was sharing with me a story on on that Monday—Monday afternoon evening—evening when I came back Monday even—I gave him a word one time last—and word look big—but thank God for good wife—wife and husband keep remember that what Pastor said—listen to messages—listen to the message—and kept saying it again and again and again and again and again. Because he was wondering how can that kind of word happen—that Pastor said I will do this more than this—it cannot happen—he can happen. Okay but does Pastor really know how—what I really got—the world—does the word is not logical. The word did not come from logic—it came from revelation. Revelation is stronger than information.</w:t>
      </w:r>
    </w:p>
    <w:p>
      <w:r>
        <w:t>The man cross his hand—he said no no no—he’s not the firstborn—he say I know he too shall be great. So there’s nothing—that he too shall be great.</w:t>
      </w:r>
    </w:p>
    <w:p>
      <w:r>
        <w:t>The first time I started getting money from outside the country I didn’t know anybody body there—I you know anybody randomly. I mean we held camp meetings when not taking offering in the ministry—free camp—boarding, accommodation, transportation, materials—beginning days—because the Lord taught me practically how to engage forces. I’ll be along the ring road—somebody will meet me. How many of you can say you have of testimony—somebody meet you on the highway and say the Lord sent me to you. That’s how you know life is spiritual. Somebody is on his own—God sent him to come to ring road to meet me and said I will find—just like read the Bible—go to me I will find. Before I left home that day I changed my cloth—I changed my cloth three times—I did not know why until I saw that person. That’s why I was struggling with the cloth—because there was a right cloth I was supposed to wear—but I was too hasty in dressing—but I felt as I left—the came out from the door. All people don’t feel all of those things because they don’t pray regularly—they they are not—</w:t>
      </w:r>
      <w:r>
        <w:rPr>
          <w:i/>
        </w:rPr>
        <w:t>ah</w:t>
      </w:r>
      <w:r>
        <w:t>—they auto-correct of not work. You should know—no no—this not follow—this thing not follow—this thing not follow—go over it again—let’s do it again—let’s do it again.</w:t>
      </w:r>
    </w:p>
    <w:p>
      <w:r/>
      <w:r>
        <w:rPr>
          <w:i/>
        </w:rPr>
        <w:t>Hallelujah.</w:t>
      </w:r>
      <w:r>
        <w:t xml:space="preserve"> Life is not ordinary. Mind is not ordinary. </w:t>
      </w:r>
      <w:r>
        <w:rPr>
          <w:i/>
        </w:rPr>
        <w:t>Hallelujah.</w:t>
      </w:r>
      <w:r>
        <w:t xml:space="preserve"> Have you learned something this evening? </w:t>
      </w:r>
      <w:r>
        <w:rPr>
          <w:i/>
        </w:rPr>
        <w:t>Amen.</w:t>
      </w:r>
      <w:r>
        <w:t xml:space="preserve"> Best days are here—great days are here. </w:t>
      </w:r>
      <w:r>
        <w:rPr>
          <w:i/>
        </w:rPr>
        <w:t>Yes sir.</w:t>
      </w:r>
      <w:r>
        <w:t xml:space="preserve"> Learn how to run with words, sir. We have the good guys and we have the bad guys to contend against. </w:t>
      </w:r>
      <w:r>
        <w:rPr>
          <w:i/>
        </w:rPr>
        <w:t>Hallelujah.</w:t>
      </w:r>
      <w:r>
        <w:t xml:space="preserve"> We do.</w:t>
      </w:r>
    </w:p>
    <w:p>
      <w:pPr>
        <w:pStyle w:val="Heading2"/>
      </w:pPr>
      <w:r>
        <w:t>Genesis to Malachi; Engaging Forces; Isaiah 60</w:t>
      </w:r>
    </w:p>
    <w:p>
      <w:r>
        <w:t xml:space="preserve">If the Lord tells you not to travel do you need to quote 91 for him—nothing can—no evil shall come near me? Is it no evil that shall come near you that you not to travel? </w:t>
      </w:r>
      <w:r>
        <w:rPr>
          <w:i/>
        </w:rPr>
        <w:t>Are you seeing the issue?</w:t>
      </w:r>
      <w:r>
        <w:t xml:space="preserve"> Because we know too much word we not be quoting the Bible for Bible verse back to the Lord—</w:t>
      </w:r>
      <w:r>
        <w:rPr>
          <w:i/>
        </w:rPr>
        <w:t>oh Lord oh Lord I go in safety</w:t>
      </w:r>
      <w:r>
        <w:t>—is I go in safety that say you should not move.</w:t>
      </w:r>
    </w:p>
    <w:p>
      <w:r>
        <w:t>So when you read Genesis to Malachi you see—words were spoken. Elijah said to the widow of Zarephath—the bread will—the flour will stay—one word: the flour will stay. In no go finish. She said I will eat it and die—say it will stay. Say—get out of my—your century grace rubbish teaching. Supernatural is real. I I don’t believe anything supernatural—I I believe it. I don’t say rubbish. Man of God say eat from one pot for one year—eat for—12—years. The issue is that there are things God will not repeat again. For example Israel—they sew clothes today now—but in the wilderness because there was nowhere to get clothes their clothes not wear out—but clothes are normally supposed to wear out—but they did not—because there was a force acting on their clothes—because there was nowhere else they will get clothes—there nowhere else.</w:t>
      </w:r>
    </w:p>
    <w:p>
      <w:r>
        <w:t>I told you my own testimony—because I don’t know how to swim—I said God forbid if I ever fall into a sea—</w:t>
      </w:r>
      <w:r>
        <w:rPr>
          <w:i/>
        </w:rPr>
        <w:t>go</w:t>
      </w:r>
      <w:r>
        <w:t>—I go walk on the water—’cause I can’t drown. That is impossible—I’ve I’ve removed that possibility—so I can expect that kind of miracle—but I’m not careless. I don’t need to not go and learn how to swim because of fear. No. Always stand in the light of your authority. Life is not ordinary.</w:t>
      </w:r>
    </w:p>
    <w:p>
      <w:r>
        <w:t xml:space="preserve">So one of our brothers outside the country now and he said </w:t>
      </w:r>
      <w:r>
        <w:rPr>
          <w:i/>
        </w:rPr>
        <w:t>oh</w:t>
      </w:r>
      <w:r>
        <w:t xml:space="preserve"> I have gone back and played that your prophetic word you gave me before I traveled again and again and again. I realize that many of the things that are happening now just the things you said—just the way you said it. Other person not they play their own again—they not they think on her—they not they know. Just another meeting we say there are 25 persons here—they have start claiming it—which one is—12 persons here they on the ground. What—there somebody got promoted two times in in three months—you didn’t see that one in testimony to to challenge you—no—there’s nothing about that. And that person say she was not even thinking of it because they had just promoted her—but I still came and lay down on her and said now I see—now it still happened. Say there’s nothing like that—there’s something like that—there’s something like that. You will go—you will get it. I mean words have said like that to some. There’s something. All of us are not dumb—we’re smart spiritually. You can have 10 times result you have now. That’s why we must learn how to engage it—because we not get calabash for compound—we not get tree for backyard—we they go consult—Yahweh is our rock and our fortress and he’s enough for us. It’s enough for us—is enough for us.</w:t>
      </w:r>
    </w:p>
    <w:p>
      <w:r>
        <w:t xml:space="preserve">That words you need to sleep with tonight—go back—listen to the word again and again—pray with it. That Isaiah chapter 60—the abundance of the sea shall wait for you—the sheep of—is not a Bible verse </w:t>
      </w:r>
      <w:r>
        <w:rPr>
          <w:i/>
        </w:rPr>
        <w:t>oh</w:t>
      </w:r>
      <w:r>
        <w:t>—it jumped out of the Bible verse. That was when God first gave me that verse—that was the first time somebody outside the country sent me money—not one of the person I know. I don’t know how the person came to know me. The very time—is not anybody that I had raised or any life I blessed. Say from a far country—somebody chatted me on Facebook then—that same period when I started praying on that verse—because it was a word of the Lord told me—person said I’ve always been seeing you—I really want to have your account details. Was a brother that somebody gave my message—he was in Spain—he got healed of HIV listening to message—he sent me—one thing that can break the account bank. It was in that period of the sea shall wait—for it was relative to preaching the gospel but also relative to material increase. I knew the two. I knew. You pray on it—say no no no no no no—you stay there. I’m still praying on that word now—is even now I’m put on it stronger than before—stronger than before. My biggest greatest help I’ve always come from outside the shores. It must not be like that for you—because that verse leaped out for me.</w:t>
      </w:r>
    </w:p>
    <w:p>
      <w:r>
        <w:t>The same way—it shall come to the grave in a full age like a shock of corn cometh in in his season. I saw that verse literally. The Lord told me you have used your leg to walk out of death—it is only at your own will you will draw your leg into your bed and die. You cannot die again in the sea, in the air. And one voice from nowhere said what if they shoot you—the another voice answered but they shot your friend now and the bullets were all on the ground. Your life is not in the sea—it’s not in the air—it’s not in the ground—it’s in the hand of the Lord. That’s forces—is a Bible verse but I engaged it.</w:t>
      </w:r>
    </w:p>
    <w:p>
      <w:r>
        <w:t>I once wrestled some people—I will not be sharing some of those—you not going and do it. They were all armed to the teeth but he meant nothing. The Lord is with me as a mighty terrible one—therefore said the strangers shall fade away from their close places—as soon as they hear of me they shall submit. They shall fade from their closed places. Then I beat my enemies as the dust of the air. Now you not like Psalms now—’cause you are too christocentric—no—they forces to engage.</w:t>
      </w:r>
    </w:p>
    <w:p>
      <w:r>
        <w:t>Look how many of you share testimonies—</w:t>
      </w:r>
      <w:r>
        <w:rPr>
          <w:i/>
        </w:rPr>
        <w:t>oh</w:t>
      </w:r>
      <w:r>
        <w:t xml:space="preserve"> my wedding went fine. You know why your wedding went fine—because you finally had a project to channel God’s power to. Marriage for you was a project—because if you were if you were taking your business seriously you would have seen those same words push you—you would have seen that—because for you marriage was like a project. So God now say I’ve been looking for way to enlarge this brother since—okay—you now started seeing help from person I don’t know—somebody I don’t know from here—somebody I don’t know from here. That’s how we live life.</w:t>
      </w:r>
    </w:p>
    <w:p>
      <w:r>
        <w:t>One of my friends is not a pastor—stays in Port Harcourt—mindblowing testimony. He not a pastor—it’s not a pastor—it’s not a pastor—so you know say people are give to because a pastor. The boss just—the boss bought an iPad—say take. The next time the boss bought a car for him and say take. It’s not at least his man—it’s not woman—so you can’t say slept with the boss. Now man to—is correct now—man—and the boss is not gay. Said he just came from—he said he just came from in 21 days—because he was in a meeting where the man of God looked at him and said I see people just submitting things to you—submitting things to you. He used it to do 21 days. People started submitting things. You—there’s nothing like that—what is that submitting things. I think they submitting paper to me—you reduce your own to paper. He use it to pray—</w:t>
      </w:r>
      <w:r>
        <w:rPr>
          <w:i/>
        </w:rPr>
        <w:t>oh Lord</w:t>
      </w:r>
      <w:r>
        <w:t xml:space="preserve"> people are submitting it to me. The word has gone forth. Two things were submitted to him in that period as he came out from the—</w:t>
      </w:r>
    </w:p>
    <w:p>
      <w:pPr>
        <w:pStyle w:val="Heading2"/>
      </w:pPr>
      <w:r>
        <w:t>Press In; Stretch the Word; Closing Charge</w:t>
      </w:r>
    </w:p>
    <w:p>
      <w:r>
        <w:t xml:space="preserve">…21. It’s not that he by 21—it’s not that it’s by seven—it’s by I believe this thing—I’m willing to press in until. I’m taking your time I know—but you need results. </w:t>
      </w:r>
      <w:r>
        <w:rPr>
          <w:i/>
        </w:rPr>
        <w:t>Yes</w:t>
      </w:r>
      <w:r>
        <w:t xml:space="preserve">—you need result. </w:t>
      </w:r>
      <w:r>
        <w:rPr>
          <w:i/>
        </w:rPr>
        <w:t>Oh yes sir.</w:t>
      </w:r>
      <w:r>
        <w:t xml:space="preserve"> Everything not be sense. </w:t>
      </w:r>
      <w:r>
        <w:rPr>
          <w:i/>
        </w:rPr>
        <w:t>So yes sir.</w:t>
      </w:r>
      <w:r>
        <w:t xml:space="preserve"> Everything is not sweat. </w:t>
      </w:r>
      <w:r>
        <w:rPr>
          <w:i/>
        </w:rPr>
        <w:t>Oh yes</w:t>
      </w:r>
      <w:r>
        <w:t>—you are not under curse. When you are under curse it’s only sweat. Curse means you are outside supernatural help. I’m not outside supernatural help. I have supernatural help. I mind the things I say; I mind the things I do.</w:t>
      </w:r>
    </w:p>
    <w:p>
      <w:r/>
      <w:r>
        <w:rPr>
          <w:i/>
        </w:rPr>
        <w:t>Hallelujah.</w:t>
      </w:r>
      <w:r/>
    </w:p>
    <w:p>
      <w:r/>
      <w:r>
        <w:rPr>
          <w:i/>
        </w:rPr>
        <w:t>Ah</w:t>
      </w:r>
      <w:r>
        <w:t>—there a day I brought a brother out here. I hope that brother take that word seriously. Some—because some people don’t know how to stretch word—they just get satisfied. 2 million 3 million came—no no no no no no—what I saw was big. Just out of everybody inside meeting I just called him out—I brought him there. I said now no now no now. There’s a brother I repeated one word for him over and over and over—he’s not yet married but I been repeating one—</w:t>
      </w:r>
      <w:r>
        <w:rPr>
          <w:i/>
        </w:rPr>
        <w:t>bar</w:t>
      </w:r>
      <w:r>
        <w:t>—this prophet is not blind neither is he deaf—is he dumb that I cannot speak.</w:t>
      </w:r>
    </w:p>
    <w:p>
      <w:r/>
      <w:r>
        <w:rPr>
          <w:i/>
        </w:rPr>
        <w:t>Hallelujah.</w:t>
      </w:r>
      <w:r>
        <w:t xml:space="preserve"> I have not corrupted my ministry. I hear clear </w:t>
      </w:r>
      <w:r>
        <w:rPr>
          <w:i/>
        </w:rPr>
        <w:t>oh</w:t>
      </w:r>
      <w:r>
        <w:t xml:space="preserve">. Run with words—run with words—run with words. Was same words I’ve spoken over my wife—say there’s no way—I said no it will be—it will be the easiest delivery. She said yes my prophet have said it—to be the delivery—she almost give my car. You were—if was with us—you were with—got three minutes because we were looking for file—’cause the Lord said that church will be called Zion—for Zion—that that verse came out from the Bible. What is God’s word coming out from Bible for—I have God’s word I know </w:t>
      </w:r>
      <w:r>
        <w:rPr>
          <w:i/>
        </w:rPr>
        <w:t>oh</w:t>
      </w:r>
      <w:r>
        <w:t>.</w:t>
      </w:r>
    </w:p>
    <w:p>
      <w:r>
        <w:t>Never see—never see anything—never see anything. I was going through something where the Lord said my second child—say the child is a reminder for the—I heard that Bible verse from dream. I woke up from sleep—the God of my father say was my help and delivered me from my enemy. That’s a Bible verse. I—from the way it sounded it look like a Bible verse. I searched it—that I said I know the name of that child—reminder—just like in the scriptures those some children were reminders of what God is doing. It was now the time of two words meeting in one. Say so that’s what I see. Say okay—all right all right all right all right.</w:t>
      </w:r>
    </w:p>
    <w:p>
      <w:r>
        <w:t xml:space="preserve">Have I stirred you up this evening? </w:t>
      </w:r>
      <w:r>
        <w:rPr>
          <w:i/>
        </w:rPr>
        <w:t>Yes.</w:t>
      </w:r>
      <w:r>
        <w:t xml:space="preserve"> Maximize the utterance of the prophet. Maximize the power of God present in our midst. </w:t>
      </w:r>
      <w:r>
        <w:rPr>
          <w:i/>
        </w:rPr>
        <w:t>Hallelujah.</w:t>
      </w:r>
      <w:r>
        <w:t xml:space="preserve"> Reason why some of you you are—you afraid to break out of those little—because you feel like it will be—it will not be the end of you. It will not be the end of you. It will not—it will not—it will not. I can assure you it will not. It will not. It will not. It will—it will—it will not be.</w:t>
      </w:r>
    </w:p>
    <w:p>
      <w:r>
        <w:t>Great days are here. In the name of Jesus—come on—praying the Holy Ghost.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