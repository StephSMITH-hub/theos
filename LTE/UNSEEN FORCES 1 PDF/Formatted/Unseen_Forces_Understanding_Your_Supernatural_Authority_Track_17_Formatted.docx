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17</w:t>
      </w:r>
    </w:p>
    <w:p>
      <w:pPr>
        <w:pStyle w:val="Heading2"/>
      </w:pPr>
      <w:r>
        <w:t>Opening Blessing</w:t>
      </w:r>
    </w:p>
    <w:p>
      <w:r>
        <w:t>Blessed mightily. His words will come for us—the utterance of the mighty is in our midst—words for lifting, miracles. And even as we continue on the series on unseen forces, eyes of our understanding will be enlightened. I will never be the same again in the name of Jesus. Be blessed. I'll be transformed. I'll receive miracles in the name of Jesus. Amen.</w:t>
      </w:r>
    </w:p>
    <w:p>
      <w:r/>
      <w:r>
        <w:rPr>
          <w:i/>
        </w:rPr>
        <w:t>Have your seats if you can. And the ushers obviously are going to walk over time. [Music]</w:t>
      </w:r>
      <w:r/>
    </w:p>
    <w:p>
      <w:pPr>
        <w:pStyle w:val="Heading2"/>
      </w:pPr>
      <w:r>
        <w:t>Psalm 115: Blessed of the Lord</w:t>
      </w:r>
    </w:p>
    <w:p>
      <w:r>
        <w:t>Psalm 115 and verse 15:</w:t>
      </w:r>
    </w:p>
    <w:p>
      <w:pPr>
        <w:ind w:left="720"/>
      </w:pPr>
      <w:r>
        <w:t>Psalm 115:15–16</w:t>
        <w:br/>
        <w:t>You are blessed of the Lord which made heaven and earth. Remember the Lord which made heaven and earth—is that the unseen and the seen? The heaven, even the heavens, are the Lord's: but the earth hath he given to the children of men.</w:t>
      </w:r>
    </w:p>
    <w:p>
      <w:r>
        <w:t>The heaven, even the heavens, are the Lord's: but the earth hath he given to the children of men. Nothing happens on the earth without man.</w:t>
      </w:r>
    </w:p>
    <w:p>
      <w:pPr>
        <w:ind w:left="720"/>
      </w:pPr>
      <w:r>
        <w:t>Psalm 115:17–18</w:t>
        <w:br/>
        <w:t>The dead praise not the Lord, neither any that go down into silence. But we will bless the Lord from this time forth and for evermore. Praise the Lord.</w:t>
      </w:r>
    </w:p>
    <w:p>
      <w:r/>
      <w:r>
        <w:rPr>
          <w:i/>
        </w:rPr>
        <w:t>Amen. Hallelujah.</w:t>
      </w:r>
      <w:r/>
    </w:p>
    <w:p>
      <w:pPr>
        <w:pStyle w:val="Heading2"/>
      </w:pPr>
      <w:r>
        <w:t>Series Review: Authority Over Unseen Forces</w:t>
      </w:r>
    </w:p>
    <w:p>
      <w:r>
        <w:t>And so we have established in this series on unseen forces that we looked at the good guys and the bad guys—the good members of God's heavenly host and the bad guys who became rebellious and corrupt—and looked at the paths of darkness. And we were very exhaustive in how we talked about supernatural beings associated with the realm of the dead—and we have authority over them all.</w:t>
      </w:r>
    </w:p>
    <w:p>
      <w:r>
        <w:t>Supernatural beings associated with geographical dominions—what is called territorial spirits or princes of the nations—we have authority over them. We looked at supernatural beings associated with idolatry or that oppose God's sacred place against what God is doing on the earth—and we said we have authority over them all. And that's where we talked about howling creatures, the goat demon of Leviticus 16, Azazel, night monster, and all of those things—and we said they self-fright, scary, creepy.</w:t>
      </w:r>
    </w:p>
    <w:p>
      <w:r>
        <w:t>And in Track 14 we talked about—we said there are also supernatural beings that threaten the natural world. We talked about chaos beasts and symbols, and also we talked about the evil forces of nature, where the prophets of old talked about God's deliverance ability—Psalm 91 as a case study of that—that says:</w:t>
      </w:r>
    </w:p>
    <w:p>
      <w:pPr>
        <w:ind w:left="720"/>
      </w:pPr>
      <w:r>
        <w:t>Psalm 91:5–6</w:t>
        <w:br/>
        <w:t>Thou shalt not be afraid for the terror by night; nor for the arrow that flieth by day; nor for the pestilence that walketh in darkness...</w:t>
      </w:r>
    </w:p>
    <w:p>
      <w:r>
        <w:t>And it gives a personal touch to the word pestilence—like it is a being—because the ancients had pestilence as a deity. The Canaanite religion has pestilence as a supernatural being that walks in darkness and causes havoc.</w:t>
      </w:r>
    </w:p>
    <w:p>
      <w:pPr>
        <w:ind w:left="720"/>
      </w:pPr>
      <w:r>
        <w:t>Psalm 91:7–10, 12–13</w:t>
        <w:br/>
        <w:t>A thousand shall fall at thy side, and ten thousand at thy right hand; but it shall not come nigh thee. Only with thine eyes shalt thou behold and see the reward of the wicked. Because thou hast made the Lord, which is my refuge, even the most High, thy habitation; there shall no evil befall thee... lest thou dash thy foot against a stone. Thou shalt tread upon the lion and adder: the young lion and the dragon shalt thou trample under feet.</w:t>
      </w:r>
    </w:p>
    <w:p>
      <w:r>
        <w:t xml:space="preserve">Now—is this the believer? Because it says he that dwells in the secret place of the most High—and that's the believer. We in Christ in God. We believe in Him. </w:t>
      </w:r>
      <w:r>
        <w:rPr>
          <w:i/>
        </w:rPr>
        <w:t>Amen.</w:t>
      </w:r>
      <w:r>
        <w:t xml:space="preserve"> We believe in Him.</w:t>
      </w:r>
    </w:p>
    <w:p>
      <w:r>
        <w:t xml:space="preserve">But notice he says, "I will say of the Lord"—and we're going to go right into that. I'll say of the Lord. So there's what to say. </w:t>
      </w:r>
      <w:r>
        <w:rPr>
          <w:i/>
        </w:rPr>
        <w:t>Tell your neighbor: there's what to say. There's what to say.</w:t>
      </w:r>
      <w:r>
        <w:t xml:space="preserve"> Words are very important. Words are right.</w:t>
      </w:r>
    </w:p>
    <w:p>
      <w:pPr>
        <w:pStyle w:val="Heading2"/>
      </w:pPr>
      <w:r>
        <w:t>Words That Stick: What You Said Still Stands</w:t>
      </w:r>
    </w:p>
    <w:p>
      <w:r>
        <w:t xml:space="preserve">You know sometimes people say things like, "Is it that I said that time—that I said that time—I did not mean it. Now that I said that time, why can that I said that time be affecting me?" Is it not that time you also said Jesus is your Lord? Is He not still your Lord? He's still your Lord. Ah, but you said it that time—doesn't change the fact that it will still be happening. It was that time you said Jesus is your Lord, and He's still your Lord today. Did that time not change Him from now being your Lord? He's still your Lord. </w:t>
      </w:r>
      <w:r>
        <w:rPr>
          <w:i/>
        </w:rPr>
        <w:t>Amen.</w:t>
      </w:r>
      <w:r>
        <w:t xml:space="preserve"> Still your God. </w:t>
      </w:r>
      <w:r>
        <w:rPr>
          <w:i/>
        </w:rPr>
        <w:t>Hallelujah.</w:t>
      </w:r>
      <w:r/>
    </w:p>
    <w:p>
      <w:r>
        <w:t xml:space="preserve">Because that time you said, in a marital context—"This is my husband, this is my wife"—and since that time the person is still. Even when you have said words to each other—"I'm tired"—which is a stupid word to say in the marital context—"I'm tired of this union"—but yet the marriage still continued. </w:t>
      </w:r>
      <w:r>
        <w:rPr>
          <w:i/>
        </w:rPr>
        <w:t>Amen. Hallelujah.</w:t>
      </w:r>
      <w:r/>
    </w:p>
    <w:p>
      <w:pPr>
        <w:pStyle w:val="Heading2"/>
      </w:pPr>
      <w:r>
        <w:t>We Have Authority: Heaven, Earth, and Under the Earth</w:t>
      </w:r>
    </w:p>
    <w:p>
      <w:r>
        <w:t>We have authority. We have authority. Philippians chapter 2 verse 10 says we have—in heaven, in earth, and under the earth—every knee shall bow: things in heaven, things on the earth, and things under the earth, at the name of Jesus every knee bow of things in heaven.</w:t>
      </w:r>
    </w:p>
    <w:p>
      <w:r>
        <w:t xml:space="preserve">So I have authority—just like the worship team was singing: I have authority in heaven, earth, and under the earth. I have authority. I have authority. I have authority. I have authority. I have authority in heaven, on earth, and under the earth. I have authority. I'm in charge. </w:t>
      </w:r>
      <w:r>
        <w:rPr>
          <w:i/>
        </w:rPr>
        <w:t>In charge. Hallelujah.</w:t>
      </w:r>
      <w:r/>
    </w:p>
    <w:p>
      <w:r>
        <w:t xml:space="preserve">And imagine you internalize that fact. Imagine you internalize that fact—because angels are not the only unseen forces on the earth; neither are devils the only unseen forces on the earth. Man is the force on the earth too—and the activities we do. In fact, no supernatural being has access to the earth without man. The entrance of spirit into the earth is always through man. Man contacts three worlds—and the supernatural beings have no entrance to the natural world without through humans—because man was made to function in both worlds, and man has the right of legality. Man is the custodian of the earth. Real man is in charge of the earth. Real man is in charge. Man is in charge. </w:t>
      </w:r>
      <w:r>
        <w:rPr>
          <w:i/>
        </w:rPr>
        <w:t>Hallelujah.</w:t>
      </w:r>
      <w:r/>
    </w:p>
    <w:p>
      <w:pPr>
        <w:pStyle w:val="Heading2"/>
      </w:pPr>
      <w:r>
        <w:t>Man in the Family of God: Dominion</w:t>
      </w:r>
    </w:p>
    <w:p>
      <w:r>
        <w:t xml:space="preserve">And we saw in Hebrews 12 they were surrounded—and we said the word surrounded says that we are also a part of a great cloud of witnesses. So Ephesians chapter 3 that talks about the family in heaven and earth—so God has a family in heaven; He also has a family on the earth. </w:t>
      </w:r>
      <w:r>
        <w:rPr>
          <w:i/>
        </w:rPr>
        <w:t>Hallelujah.</w:t>
      </w:r>
      <w:r>
        <w:t xml:space="preserve"> And His unseen family was made before His seen family. But His intention, as the prophet said in Psalm chapter 8:</w:t>
      </w:r>
    </w:p>
    <w:p>
      <w:pPr>
        <w:ind w:left="720"/>
      </w:pPr>
      <w:r>
        <w:t>Psalm 8:4–6</w:t>
        <w:br/>
        <w:t>What is man, that thou art mindful of him? and the son of man, that thou visitest him? ... Thou hast crowned him with glory and honour. Thou madest him to have dominion over the works of thy hands...</w:t>
      </w:r>
    </w:p>
    <w:p>
      <w:r>
        <w:t>We have dominion. So God has given us a position. Isaiah 14—Ephesians 2:6—man was the being to sit on that high. God is far above. Thrones are exalted far above. Thrones are far above all the gods. Ephesians 1:20–21 says we are far above. Ephesians 2:6 says we are seated together with Christ in heavenly places, far above all principalities and powers.</w:t>
      </w:r>
    </w:p>
    <w:p>
      <w:r>
        <w:t>And many times the reason why we do not see ourselves as a force—why we do not see ourselves as a force—because of all this: "I'm only human." I'm only—actually that "only human" is what makes you a force to be reckoned with. "Let us make man—mankind—in our image, and let them have dominion." So God said that: let them have dominion. Let us make man in our image—mankind in the image of God.</w:t>
      </w:r>
    </w:p>
    <w:p>
      <w:pPr>
        <w:pStyle w:val="Heading2"/>
      </w:pPr>
      <w:r>
        <w:t>How God Made Man: Spirit, Soul, and Body</w:t>
      </w:r>
    </w:p>
    <w:p>
      <w:r>
        <w:t>How did God make man? Genesis chapter 2—how did God make man? God formed man from the dust of the ground. So there was a creation and a formation. God created the spirit of man. God formed the body of man. The form is molded. God molded the body of man from the dust of the ground, and God breathed into man—Genesis 2—the breath of life.</w:t>
      </w:r>
    </w:p>
    <w:p>
      <w:r>
        <w:t xml:space="preserve">Now man is not alive without God's source—without something from God. There's something from God that makes man physically alive, and that's what is called the spirit of a man—the spirit, not the spirit of God: the spirit of a man. There's a spirit in us. </w:t>
      </w:r>
      <w:r>
        <w:rPr>
          <w:i/>
        </w:rPr>
        <w:t>Amen.</w:t>
      </w:r>
      <w:r>
        <w:t xml:space="preserve"> There's a spirit in all. There's a spirit in all. Man is spirit, soul, and body. First Thessalonians 5:23: sanctify wholly spirit, soul, and body. Man—spirit, soul, and body. Or better still, use the narrative in Peter and Paul in the pastorals: the inner man and the outer man. </w:t>
      </w:r>
      <w:r>
        <w:rPr>
          <w:i/>
        </w:rPr>
        <w:t>Amen.</w:t>
      </w:r>
      <w:r>
        <w:t xml:space="preserve"> The inner man. The outer man.</w:t>
      </w:r>
    </w:p>
    <w:p>
      <w:r>
        <w:t>So man is twain by nature. There's the inner man and there's the outer man—the inner man which we say is the spirit of the soul. Now of course the spirit and the soul are words used interchangeably. Spirit and the soul are used interchangeably a lot in the Bible—that many times you just see the word spirit is thrown away and just the word soul is used to refer to the entirety, the core of man. So he says the souls went to hell—souls, souls. Souls are used especially Genesis to Malachi—has a lot of use of the word soul, just like there is a lot of use of the word spirit. Then they now had to develop a word so that the spirit and soul—used interchangeably—the spirit and soul are just basically the same thing: they are just the inner man. And there's not theory-part as it were—one-two, or theory containers, the boxes and all of that—but the spirit-soul-body entirety of man: how man is referred to in the Scriptures. How man is referred to—the whole of man, all of man is referred to in the Scripture: spirit, soul, and body.</w:t>
      </w:r>
    </w:p>
    <w:p>
      <w:r>
        <w:t>Then the prophets, the biblical writers, now developed a word called heart—</w:t>
      </w:r>
      <w:r>
        <w:rPr>
          <w:i/>
        </w:rPr>
        <w:t>h-e-a-r-t</w:t>
      </w:r>
      <w:r>
        <w:t xml:space="preserve">—the love, the word heart and mind. And the word heart sometimes also used to talk about the spirit and the soul. And in many contexts the word heart deals with the word mind. </w:t>
      </w:r>
      <w:r>
        <w:rPr>
          <w:i/>
        </w:rPr>
        <w:t>Hallelujah.</w:t>
      </w:r>
      <w:r>
        <w:t xml:space="preserve"> The word heart deals with the word mind.</w:t>
      </w:r>
    </w:p>
    <w:p>
      <w:r>
        <w:t>So man is spirit, soul, and body. Man has a part of him that is God-conscious: with my spirit I'm God-conscious; with my soul I'm self-conscious; with my body I'm world- or environment-conscious.</w:t>
      </w:r>
    </w:p>
    <w:p>
      <w:pPr>
        <w:pStyle w:val="Heading2"/>
      </w:pPr>
      <w:r>
        <w:t>The Candle of the Lord</w:t>
      </w:r>
    </w:p>
    <w:p>
      <w:r>
        <w:t>Now whether saved or unsaved—Proverbs 20:27:</w:t>
      </w:r>
    </w:p>
    <w:p>
      <w:pPr>
        <w:ind w:left="720"/>
      </w:pPr>
      <w:r>
        <w:t>Proverbs 20:27</w:t>
        <w:br/>
        <w:t>The spirit of man is the candle of the Lord, searching all the inward parts of the belly.</w:t>
      </w:r>
    </w:p>
    <w:p>
      <w:r>
        <w:t>The spirit of a man is the candle of the Lord. When a man is not born again, that candle is off. Jesus lights our candle—is the light of life. He gives us His Spirit, and as we're reborn, recreated, our spirits—our life—for every human being has a spirit. There's a spirit in man that will sustain him in the time of infirmity. The prophet said so. There's a spirit in man, and that spirit sustains man in the time of infirmity. Man has a spirit. Man has what? A spirit. So man is spirit, soul, and body.</w:t>
      </w:r>
    </w:p>
    <w:p>
      <w:pPr>
        <w:pStyle w:val="Heading2"/>
      </w:pPr>
      <w:r>
        <w:t>Mediums, Witches, Wizards—Also Men</w:t>
      </w:r>
    </w:p>
    <w:p>
      <w:r>
        <w:t>And in the negative sense there are men who have—which we will call mediums, witches, wizards—who have done things, said things: agents of the powers of darkness. And they are also men. There are also men. When you say native doctor or witch or wizard—they are also men. And I give you a context in the course of our teaching: there are also men. Notice—not saved. But how is that man able to connect with the supernatural without God? Because man at the core of who he is is supernatural. Man is a supernatural person—not the Christian (the Christian obviously is supernatural)—man is supernatural. Man, mankind, human beings are supernatural, because we are image of the Most High. We are the image of God.</w:t>
      </w:r>
    </w:p>
    <w:p>
      <w:r>
        <w:t>In the ancient setup, once you put your image—the image of a deity is placed in another location—it speaks that that location belongs to the deity, and it speaks that the image is a representation of the deity. And God created another realm called earth and He put man there as His image—speaking that man obviously, because the image is supernatural, the being is supernatural; the image is supernatural; the deity is supernatural. Obviously that's why they make the images—because the image is supernatural. So at the core of who man is, man is supernatural.</w:t>
      </w:r>
    </w:p>
    <w:p>
      <w:pPr>
        <w:pStyle w:val="Heading2"/>
      </w:pPr>
      <w:r>
        <w:t>Story: A Young Lady Who Opened a Door</w:t>
      </w:r>
    </w:p>
    <w:p>
      <w:r>
        <w:t xml:space="preserve">I shared with you a story before of a young lady who got angry because her boyfriend left her, dumped her, used her, destroyed her life—and so bitter. I mean this many, many, many years ago—well over a decade ago—and I was to pray for her. And I was praying for her. I saw that what she did: she went to her backyard and she plucked the leaf and lifted it up and said some stupid words—and that's how she became possessed. That's how she opened the door. Because how did she know to speak to the sun? And she said, "As this thing is, so with this man be"—and she said all of those things. And after that she began to have some dreams. She began—every time she's walking she would speak to the ground; she would speak to the air. </w:t>
      </w:r>
      <w:r>
        <w:rPr>
          <w:i/>
        </w:rPr>
        <w:t>Aha</w:t>
      </w:r>
      <w:r>
        <w:t>—that's how I start speaking to the ground, speak—because she didn't need somebody to introduce her. She's capable enough to introduce herself, because man is supernatural.</w:t>
      </w:r>
    </w:p>
    <w:p>
      <w:r>
        <w:t xml:space="preserve">So immediately she began to stand as a priest, king, and prophet—only that not for God. She became—her staff appeared in her hand. </w:t>
      </w:r>
      <w:r>
        <w:rPr>
          <w:i/>
        </w:rPr>
        <w:t>Ah</w:t>
      </w:r>
      <w:r>
        <w:t>—immediately she saw herself like, "I'm a priest; I stand between two worlds; I mediate"—because that's what she was: mediating. And truly it began to happen to the man according to her words. Yeah—she began—it began to happen to the man according to her words. Words began to happen to the man according to her words. After that she spoke to the sun...</w:t>
      </w:r>
    </w:p>
    <w:p>
      <w:pPr>
        <w:pStyle w:val="Heading2"/>
      </w:pPr>
      <w:r>
        <w:t>Deliverance and Standing on God's Word</w:t>
      </w:r>
    </w:p>
    <w:p>
      <w:r>
        <w:t>...the other day you saw result. He spoke to the earth, spoke to that. From there she became possessed and became a serious case. That's how many years ago I was called to pray for her, and I casted out evil spirit and she was free.</w:t>
      </w:r>
    </w:p>
    <w:p>
      <w:r>
        <w:t>And I, as my custom is when I'm praying for people like that—the gift of discerning of spirits coupled with the gift of word of knowledge works together in the seeing and knowing, and you just pick all the details. And I picked all the details and I told her, "Is this not so?" She said, "Ah, it's true, it's true, it's true." And you gave yourself. And I said, "Use your own words now"—after casting out that devil—"use your own words to say: I belong to God, I'm of God." And I got her born again, filled with the Spirit, taught her God's Word for a moment, and I left. And she's still free.</w:t>
      </w:r>
    </w:p>
    <w:p>
      <w:r>
        <w:t>There's something about standing on God's Word. But it's good we know that man is supernatural. Man is what? Supernatural. Man is supernatural. Man is what? Man is supernatural.</w:t>
      </w:r>
    </w:p>
    <w:p>
      <w:pPr>
        <w:pStyle w:val="Heading2"/>
      </w:pPr>
      <w:r>
        <w:t>No Divination Against Jacob</w:t>
      </w:r>
    </w:p>
    <w:p>
      <w:r>
        <w:t>So what about people speaking rubbish and negative—people like that speaking things over me? Isaiah 44 and verse 25:</w:t>
      </w:r>
    </w:p>
    <w:p>
      <w:pPr>
        <w:ind w:left="720"/>
      </w:pPr>
      <w:r>
        <w:t>Isaiah 44:25</w:t>
        <w:br/>
        <w:t>That frustrateth the tokens of the liars, and maketh diviners mad; that turneth wise men backward, and maketh their knowledge foolish.</w:t>
      </w:r>
    </w:p>
    <w:p>
      <w:r>
        <w:t xml:space="preserve">One day I was praying and I heard: "The Lord has made the diviners as mad." You know there are Old Testament verses—"the Lord has made the diviners mad." I said, I know that from somewhere. I said that's—I said it—that's Isaiah 44: that frustrateth the tokens of the liar and maketh diviners as mad; that turneth wise men backward and maketh their knowledge foolish. Was not what happened to Ahithophel? Yeah—because the Lord is with me. Because the Lord is with me He makes the counsel of wise men fall backward. Who makes the counsel? </w:t>
      </w:r>
      <w:r>
        <w:rPr>
          <w:i/>
        </w:rPr>
        <w:t>I didn't hear your amen. Yeah, that's true.</w:t>
      </w:r>
      <w:r>
        <w:t xml:space="preserve"> And you have to internalize it. He will make the counsel—</w:t>
      </w:r>
    </w:p>
    <w:p>
      <w:r>
        <w:t xml:space="preserve">Because a set gangs up—and that's why some ministries just devote themselves to only about those gang-ups, only about those gang-ups, only about those gang-ups. No—because many times they were gang-ups: frustrated the tokens of the liar and made the diviners mad. Made them mad. </w:t>
      </w:r>
      <w:r>
        <w:rPr>
          <w:i/>
        </w:rPr>
        <w:t>[Music]</w:t>
      </w:r>
      <w:r>
        <w:t xml:space="preserve"> Has made them mad.</w:t>
      </w:r>
    </w:p>
    <w:p>
      <w:r>
        <w:t>There's no divination against Jacob. Remember Numbers 23:</w:t>
      </w:r>
    </w:p>
    <w:p>
      <w:pPr>
        <w:ind w:left="720"/>
      </w:pPr>
      <w:r>
        <w:t>Numbers 23:23</w:t>
        <w:br/>
        <w:t>Surely there is no enchantment against Jacob, neither is there any divination against Israel.</w:t>
      </w:r>
    </w:p>
    <w:p>
      <w:r>
        <w:t xml:space="preserve">Is it not being done by men? So if men in the negative can be orchestrating and arranging things—what about men in the positive? What about men with God? </w:t>
      </w:r>
      <w:r>
        <w:rPr>
          <w:i/>
        </w:rPr>
        <w:t>Hallelujah.</w:t>
      </w:r>
      <w:r/>
    </w:p>
    <w:p>
      <w:pPr>
        <w:pStyle w:val="Heading2"/>
      </w:pPr>
      <w:r>
        <w:t>Spiritual Man vs Natural Man: Source</w:t>
      </w:r>
    </w:p>
    <w:p>
      <w:r>
        <w:t>John 3: he that is born of the Spirit is what? Spirit. I'm born of the Spirit. Born—I'm born of the Spirit of God. I'm born of the Spirit of God. First Corinthians 2 calls the man in Christ a spiritual man. I'm a spiritual man. I'm not a natural man. I'm a spiritual man.</w:t>
      </w:r>
    </w:p>
    <w:p>
      <w:r>
        <w:t>The natural man is supernatural. The spiritual man is supernatural. The only difference is source—</w:t>
      </w:r>
      <w:r>
        <w:rPr>
          <w:i/>
        </w:rPr>
        <w:t>s-o-u-r-c-e</w:t>
      </w:r>
      <w:r>
        <w:t xml:space="preserve">—source. The natural man has source from where? Natural man has source from where? From the natural—and if he chooses to involve devils from that side. The spiritual man that is born again has where? So I'm not natural men that are spiritual—that's the teaching. All of those things. But man—that natural man—is by design: human beings by design, not spiritual. But notice how we now separated—because I want to show you where proper functioning lies. Because God never intended us to function outside eternal life. The man outside eternal life is not God's man; he is existing outside of the provisions for creation. God did not make man to walk outside of Him. God made man to have his days in His days. Our days are in God's days. </w:t>
      </w:r>
      <w:r>
        <w:rPr>
          <w:i/>
        </w:rPr>
        <w:t>Hallelujah.</w:t>
      </w:r>
      <w:r>
        <w:t xml:space="preserve"> Our days are in His faithfulness. Our days are in His rest.</w:t>
      </w:r>
    </w:p>
    <w:p>
      <w:r>
        <w:t xml:space="preserve">And so when the prophets began to teach about the faith or the faithfulness of God—as we saw in Hebrews 11—they said substance of things hoped for, evidence of things not seen—and they wrote the unseen world; wrote about the unseen world using seen vocabularies. </w:t>
      </w:r>
      <w:r>
        <w:rPr>
          <w:i/>
        </w:rPr>
        <w:t>Amen. Hallelujah.</w:t>
      </w:r>
      <w:r>
        <w:t xml:space="preserve"> We need to learn how to say words. Learn how to say words.</w:t>
      </w:r>
    </w:p>
    <w:p>
      <w:pPr>
        <w:pStyle w:val="Heading2"/>
      </w:pPr>
      <w:r>
        <w:t>Emphasis: I Am a Force on the Earth</w:t>
      </w:r>
    </w:p>
    <w:p>
      <w:r>
        <w:t xml:space="preserve">So emphasis this morning: I'm a force on the earth. I am a force on this earth. </w:t>
      </w:r>
      <w:r>
        <w:rPr>
          <w:i/>
        </w:rPr>
        <w:t>[Music]</w:t>
      </w:r>
      <w:r/>
    </w:p>
    <w:p>
      <w:r>
        <w:t xml:space="preserve">Matthew 28: Jesus said all authority in heaven and earth is given unto me; go ye therefore. Matthew 16:19 is what? I have the keys of the kingdom; whatever I bind on earth is bound; whatever I bind in heaven is bound in heaven. I'm in charge. I have authority. I have authority. I have authority. And I use my authority. </w:t>
      </w:r>
      <w:r>
        <w:rPr>
          <w:i/>
        </w:rPr>
        <w:t>Author—Hallelujah.</w:t>
      </w:r>
      <w:r/>
    </w:p>
    <w:p>
      <w:r>
        <w:t>And that's where we cannot talk about man being a force on the earth without talking about the life of faith—the life of faith. What do you believe? What do you believe? What do you believe—and what do you know? Two very important things. Because the man in Christ is a believer. He is not studying to believe; he's studying what he already believes. He's not studying to believe; he's studying what he has already believed.</w:t>
      </w:r>
    </w:p>
    <w:p>
      <w:r>
        <w:t>So I'm not learning so that I now say, "Oh I did not believe before; now I believe." No no no no. I'm studying what I believe about God. I'm not studying to know that Jesus is my Lord—I already believe Jesus is my Lord. I'm now knowing. I'm studying what I believe.</w:t>
      </w:r>
    </w:p>
    <w:p>
      <w:r>
        <w:t xml:space="preserve">My faith informs my logic. My logic doesn't inform my faith. My faith informs my logic. </w:t>
      </w:r>
      <w:r>
        <w:rPr>
          <w:i/>
        </w:rPr>
        <w:t>Are you here?</w:t>
      </w:r>
      <w:r>
        <w:t xml:space="preserve"> My faith informs my logic. My faith informs my logic. My faith informs my logic. My faith informs my logic. </w:t>
      </w:r>
      <w:r>
        <w:rPr>
          <w:i/>
        </w:rPr>
        <w:t>Yes sir.</w:t>
      </w:r>
      <w:r>
        <w:t xml:space="preserve"> So it doesn't need to make sense. It doesn't need to make sense. I'm called to live a life of faith. Called to live a life of faith.</w:t>
      </w:r>
    </w:p>
    <w:p>
      <w:pPr>
        <w:pStyle w:val="Heading2"/>
      </w:pPr>
      <w:r>
        <w:t>The Just Shall Live by Faith</w:t>
      </w:r>
    </w:p>
    <w:p>
      <w:r>
        <w:t xml:space="preserve">Galatians 2:20: I live—I live the life I live in the flesh I live by the faith of the Son of God who loved me and gave Himself for me. I live by the faith of the Son of God. So I live by God's faith. Four times the word is used in the New Testament: the just shall live by faith. The just shall live by faith. The just shall live by faith. The just shall live by faith. Romans 1:17, Hebrews 10:38, Galatians—the just shall live by faith. I live by faith. I was made—I was born again by faith—and how I exist as a Christian is by faith. So everything I do I do it in faith, by faith, with faith, of faith. I'm born of faith. </w:t>
      </w:r>
      <w:r>
        <w:rPr>
          <w:i/>
        </w:rPr>
        <w:t>Hallelujah.</w:t>
      </w:r>
      <w:r>
        <w:t xml:space="preserve"> I'm born—born one of faith. I'm a faith man.</w:t>
      </w:r>
    </w:p>
    <w:p>
      <w:r>
        <w:t>Say, "Yeah so I'm not all this Word of Faith people"—I'm a Word of Faith man. I'm a faith man. I was born again by the word of faith. Romans 10 says the word of faith, the gospel which we preach.</w:t>
      </w:r>
    </w:p>
    <w:p>
      <w:pPr>
        <w:ind w:left="720"/>
      </w:pPr>
      <w:r>
        <w:t>1 John 5:4</w:t>
        <w:br/>
        <w:t>For whatsoever is born of God overcometh the world: and this is the victory that overcometh the world, even our faith.</w:t>
      </w:r>
    </w:p>
    <w:p>
      <w:r>
        <w:t xml:space="preserve">Whatsoever is born of God—not say—whatsoever is born of God. Are you born of God? </w:t>
      </w:r>
      <w:r>
        <w:rPr>
          <w:i/>
        </w:rPr>
        <w:t>Yes sir.</w:t>
      </w:r>
      <w:r>
        <w:t xml:space="preserve"> Are you born of God? </w:t>
      </w:r>
      <w:r>
        <w:rPr>
          <w:i/>
        </w:rPr>
        <w:t>Yes sir.</w:t>
      </w:r>
      <w:r>
        <w:t xml:space="preserve"> I'm born of God. I'm born of God. Whatsoever is born of God overcometh the world—and this is the victory that overcomes the world. You're dry fasting? This is the victory that overcomes the world. What is that? Faith. Is it—whatever is born of God—is that the faith? Whatever is born of God. Whatever is born of God. Whatever is born of God overcometh the world. This is the victory.</w:t>
      </w:r>
    </w:p>
    <w:p>
      <w:r>
        <w:t>Jesus often used this language—the least to the greatest—when teaching about the kingdom, because there's maturity, there's growing up. But it's not growing up that gives me the things that I have in Christ Jesus. I have it. Growing up, maturity is for exercise.</w:t>
      </w:r>
    </w:p>
    <w:p>
      <w:pPr>
        <w:pStyle w:val="Heading2"/>
      </w:pPr>
      <w:r>
        <w:t>Knowledge: The Most Operative Word</w:t>
      </w:r>
    </w:p>
    <w:p>
      <w:r>
        <w:t>So we said knowledge is the most operative word in the New Testament. What do you know? Philemon 6 says the communication of our faith is effectual by the acknowledging of every good thing. So to the degree my Christian life is effectual is to the degree that I know—and that know is I know that I know that I know that I know that I know that I know. Knowledge is real.</w:t>
      </w:r>
    </w:p>
    <w:p>
      <w:r>
        <w:t>There's a way you will be walking—there's a way you'll be walking—when you hear the governor is by your side. Ah—all of a sudden there's a knowledge; you become careful. "I do not know"—see—all of a sudden that knowledge is provoking an action. Say, "I do not know that was the president; I don't know he was"—all of a sudden become careful because of what you know. Because of what you know. Because what you know can affect you. What you know can affect you. Knowing, not knowing—this—no no no no. Knowledge is very important.</w:t>
      </w:r>
    </w:p>
    <w:p>
      <w:r>
        <w:t>So when you say man is a force—what do you know, and how are you living as a believer? And it all begins with what do you know? Do you know? Do you know that you know that you know that you can never have an issue with devils?</w:t>
      </w:r>
    </w:p>
    <w:p>
      <w:pPr>
        <w:ind w:left="720"/>
      </w:pPr>
      <w:r>
        <w:t>Luke 10:19</w:t>
        <w:br/>
        <w:t>Behold, I give unto you power to tread on serpents and scorpions, and over all the power of the enemy: and nothing shall by any means hurt you.</w:t>
      </w:r>
    </w:p>
    <w:p>
      <w:r>
        <w:t>Behold, I give unto you power. Behold—tell your neighbor: behold. Behold. Have you seen it? Have you seen? That's the challenge. Behold. So it's not "what my pastor said"—no no no no no—that means you have not seen it yet. "I was told"—that means you have not seen it yet. But he said you wake up in the morning: ah, I know. Hey—I know.</w:t>
      </w:r>
    </w:p>
    <w:p>
      <w:r>
        <w:t>So behold—see—I give unto you power to trample upon serpents and scorpions. Just like Psalm 91: to tread upon the lion. Trample upon serpents and scorpions. Remember what that is—is that path of darkness. We said animals are used to depict the unseen world. We explained that path—and nothing shall by any means hurt you. So in this life nothing can hurt me.</w:t>
      </w:r>
    </w:p>
    <w:p>
      <w:r>
        <w:t>And again when you meditate on that verse—because meditation is for our profit; our prophet will appear to all—meditate on these things. Paul said meditate on these things. As you think on it, notice it says trample upon serpents and scorpions and nothing—what is the nothing? Serpents and scorpions. Serpents and scorpions are the nothing—and nothing shall by any means hurt you.</w:t>
      </w:r>
    </w:p>
    <w:p>
      <w:r>
        <w:t xml:space="preserve">So as you go through life—some people you don't know; you don't need to always liberate as you're speaking in tongues—no: they touch you, say they call something; they call, touch and follow. How did they touch you and you followed? What a shame—because you needed to always be conscious to be able to exercise your authority? No no no no no no no no no no no no no. Electric naked wire is naked wire. Does not even ask whether it's a baby you—the—um, let me see what that man said. </w:t>
      </w:r>
      <w:r>
        <w:rPr>
          <w:i/>
        </w:rPr>
        <w:t>Please out of context, very basish</w:t>
      </w:r>
      <w:r>
        <w:t>—but you: you touch me, you die by correction. That's naked wire. Naked does not say it's a baby—will shock the baby from any direction: touch from back, from front—you shock your life out of you.</w:t>
      </w:r>
    </w:p>
    <w:p>
      <w:r>
        <w:t xml:space="preserve">"I know who I am. I know who I am." You know that's not the confession. The confession is not "I know who I am." Okay—what is that thing that you know? That's what we are talking about. What is that that you know? Because the confession is not "I know who I am"—that's not the confession. You have said nothing. "I know who I am"—what is "I know who I am"? So we that we only say that as a submission—"I know who I am"—so what is that? So you think on it. You take your Bible. You take your Bible. Behold I give unto you power. He has given me power. What does this mean—power? You check the meaning of power: authority. Oh—delegated power. I have authority. I have delegated. So I have jurisdiction. I have jurisdiction. I have authority. I maintain order. </w:t>
      </w:r>
      <w:r>
        <w:rPr>
          <w:i/>
        </w:rPr>
        <w:t>Oh boy.</w:t>
      </w:r>
      <w:r>
        <w:t xml:space="preserve"> Behold I give unto you power. </w:t>
      </w:r>
      <w:r>
        <w:rPr>
          <w:i/>
        </w:rPr>
        <w:t>Say put on your shouting clothes.</w:t>
      </w:r>
      <w:r/>
    </w:p>
    <w:p>
      <w:pPr>
        <w:pStyle w:val="Heading2"/>
      </w:pPr>
      <w:r>
        <w:t>Personal Testimony: Authority Seen in School</w:t>
      </w:r>
    </w:p>
    <w:p>
      <w:r>
        <w:t>You know there—some—I see it. The first time I began to see the light of my authority—student in school—I called my friends. I said, "Let's go." I hardly ever ate in Bukka. Three times I ate in Bukka all through my days in UNIBEN—and the two times it was to celebrate. Truth—one of—I took—I said, "Let's go eat." I one—you what? I said this thing—I said I found it. I'll never struggle with devils again in my life. Far above. They say, "Is this—that's not—" No. I say you didn't get it. I say far—I'm far and I'm above. I saw it. I saw the devil running. I saw—because I meditated. I was thinking, meditating on that authority of the believer. I had—I slept off after thinking, meditating on it. In my dream I saw I was pursuing the devil; he was bending; he was bending. I was pursuing—I could not see him again. Before I bend he has bent; before I bend he has. He said that's how it will be. You now know you have authority over devils. They know your voice. They obey you.</w:t>
      </w:r>
    </w:p>
    <w:p>
      <w:r>
        <w:t>It's like the sense—the demon that dealt with the sons of Sceva: "Jesus we know, Paul we know—but who are you?" Say rejoice not that the demons—but that your name is written in the book of life; that your names are written in heaven. Then he say behold I give unto you power. Remember that Luke 10. So it's a normal thing for the devils to be subject to you. It's a normal thing. Yes. So I'm not among those who say, "Ah they are big devils or strong devils." No no no no no no no. Nothing. Nothing shall by any means hurt...</w:t>
      </w:r>
    </w:p>
    <w:p>
      <w:pPr>
        <w:pStyle w:val="Heading2"/>
      </w:pPr>
      <w:r>
        <w:t>Stay on One Verse: Knowledge Is the Operation</w:t>
      </w:r>
    </w:p>
    <w:p>
      <w:r>
        <w:t>...me. Nothing shall by any means hurt me. Are you sure? Do you know that you know that you know that you know? You stay on it. You know you can stay on one verse for six months—you are still eating the verse. Yeah—that's funny. So because you see if you know what knowledge is—the operation.</w:t>
      </w:r>
    </w:p>
    <w:p>
      <w:r>
        <w:t xml:space="preserve">Many years ago I went to pray for power. </w:t>
      </w:r>
      <w:r>
        <w:rPr>
          <w:i/>
        </w:rPr>
        <w:t>[Music]</w:t>
      </w:r>
      <w:r>
        <w:t xml:space="preserve"> 200—I always—I'm not good with years. 200—is it 8? 2008. Yes yes yes. 2008. 2008 I went to go and pray for power: "Oh Lord give me power—raw power—power to change my world. Power to change my world. Power to change my world. Power to change my world." I really—I didn't really feel that prayer. I was a bit distracted. I was in school. I was already distracted. So I just left.</w:t>
      </w:r>
    </w:p>
    <w:p>
      <w:r>
        <w:t>2009 I returned back. This time was a campground in Jebba. I was there alone. I entered there. I said, "Now I have come." I said, "Lord give me power—real power, raw power, practical power—power to change my world." I began to pray. I was praying. The Lord said to me, "What are you doing here?" I felt insulted. "What are you doing—" I heard it loud in my spirit. "What are you doing here?" I said, "Power"—you know how you pronounce it: it's not "power power"—it's "power"—said "power to change my world." Said—said—yeah. I—I—I did as if I didn't hear what—I continued. He asked me, "What are you doing here?" I said, "Power like never before." Lord—I can still remember it: an upstairs room. I was jumping. "Help to change my world." And he said, "What does Acts 1 verse 8 say?" I've said the story before. I've just given you the year.</w:t>
      </w:r>
    </w:p>
    <w:p>
      <w:pPr>
        <w:ind w:left="720"/>
      </w:pPr>
      <w:r>
        <w:t>Acts 1:8</w:t>
        <w:br/>
        <w:t>But ye shall receive power, after that the Holy Ghost is come upon you...</w:t>
      </w:r>
    </w:p>
    <w:p>
      <w:r>
        <w:t>I said I know—but I need power. So I quoted the verse for Him in case He was not sure: "And you shall receive power after the Holy Ghost is come upon you." I said I have power—but I need practical one. I know the saying: you shall receive—come upon—the Holy Ghost has come upon me and I have—but I need practical one: power to change my world.</w:t>
      </w:r>
    </w:p>
    <w:p>
      <w:r>
        <w:t>And the Lord said to me: the issue with you is that you don't know that you have power. I felt insulted. "You don't know"—and I'm here—I—I—I could quote the verse for you. Me felt insulted—like of course not offended. So I did the—no. Now—so you ought not to be praying for power. You ought to know about the power that you have. Then He told me Ephesians 1—where the power again. I said I'm a boy—I'm a boy—I know Ephesians one now. Eyes of your understanding being enlightened. He says—He noticed there—that you may know what is the exceeding greatness of His power. So you need to know the power you have. I said—then He said: I will now need to tell you how to use the power you have. You already have power. I need to just show you how to use the power that you have. And from there you teach the body of Christ what we call activation meetings—how to flow in the things of the Spirit—because it's a knowledge issue. It's not a power issue that the body of Christ has. It's a knowledge issue. You need to know you have power and you need to know how to use that power. How to use that power.</w:t>
      </w:r>
    </w:p>
    <w:p>
      <w:r>
        <w:t>So knowledge is very important. Knowledge is very important. And I'm very loud with knowledge. What do you know? So you can stay there. Some of you are surprised I say you can stay on that one Bible verse—reading it, thinking on it three hours, thinking on it one month. Thinking on it—people are shocked. You can even begin to say it. Remember Hebrews 10—you begin to even say it.</w:t>
      </w:r>
    </w:p>
    <w:p>
      <w:pPr>
        <w:pStyle w:val="Heading2"/>
      </w:pPr>
      <w:r>
        <w:t>Why God's Word Comes to Us</w:t>
      </w:r>
    </w:p>
    <w:p>
      <w:r>
        <w:t xml:space="preserve">Why does God's Word come to us? </w:t>
      </w:r>
      <w:r>
        <w:rPr>
          <w:i/>
        </w:rPr>
        <w:t>Come on come on come on come on come on.</w:t>
      </w:r>
      <w:r>
        <w:t xml:space="preserve"> Why does God's Word come to us? So that we will—what? </w:t>
      </w:r>
      <w:r>
        <w:rPr>
          <w:i/>
        </w:rPr>
        <w:t>Thank you.</w:t>
      </w:r>
      <w:r>
        <w:t xml:space="preserve"> God gave us His words so that we will have words. God's Word so that we will have words. God's words are words. Did you get that? God's words are words—and He gave us words so that we have words to say. I taught you that in the year of prophecy: that prophecy comes that you have word to say.</w:t>
      </w:r>
    </w:p>
    <w:p>
      <w:pPr>
        <w:ind w:left="720"/>
      </w:pPr>
      <w:r>
        <w:t>Hebrews 13:5–6</w:t>
        <w:br/>
        <w:t>Let your conversation be without covetousness; and be content with such things as ye have: for he hath said, I will never leave thee, nor forsake thee. So that we may boldly say, The Lord is my helper, and I will not fear what man shall do unto me.</w:t>
      </w:r>
    </w:p>
    <w:p>
      <w:r>
        <w:t>So that we may boldly—so I will boldly say. I will boldly say. I will boldly say. I'll boldly say. I'll boldly say. He hath said—so I will say. So God's Word comes so I will have what to say. Words are that important. Words are that important.</w:t>
      </w:r>
    </w:p>
    <w:p>
      <w:pPr>
        <w:pStyle w:val="Heading2"/>
      </w:pPr>
      <w:r>
        <w:t>Job 5:26 — Full Old Age</w:t>
      </w:r>
    </w:p>
    <w:p>
      <w:r>
        <w:t>I began to meditate on Job 5 as a younger Christian—I'm still young. I began to meditate on that verse of Scripture. You know Job 5:26. I said:</w:t>
      </w:r>
    </w:p>
    <w:p>
      <w:pPr>
        <w:ind w:left="720"/>
      </w:pPr>
      <w:r>
        <w:t>Job 5:26</w:t>
        <w:br/>
        <w:t>Thou shalt come to thy grave in a full age, like as a shock of corn cometh in in his season.</w:t>
      </w:r>
    </w:p>
    <w:p>
      <w:r>
        <w:t>Two years I was here on that verse—reading other Bible verses—but every time I pray I remember that verse. I think it. I said shall come to the grave in the full old age; shall come to the grave in a full age; come to the grave in a full age.</w:t>
      </w:r>
    </w:p>
    <w:p>
      <w:r>
        <w:t xml:space="preserve">Then one day—one day I was praying and I heard the Lord say: "Your life is not in the air. Your life is not in the sea. Your life is not in the land. You have caught your ticket with God." And God uses Kenyon's language—because uh uh I was um nineteen years and I've read all of Kenyon's books. I mean yeah—first time I'm mentioning all those things. I was 19; I'd already finished all Kenyon books. </w:t>
      </w:r>
      <w:r>
        <w:rPr>
          <w:i/>
        </w:rPr>
        <w:t>Amen.</w:t>
      </w:r>
      <w:r>
        <w:t xml:space="preserve"> So God uses Kenyon language—just like God used Eli's voice to talk to Samuel. God use the voice because he was the greatest example of the prophetic ministry and the teaching ministry—and I knew these were designations in my life. </w:t>
      </w:r>
      <w:r>
        <w:rPr>
          <w:i/>
        </w:rPr>
        <w:t>Hallelujah.</w:t>
      </w:r>
      <w:r>
        <w:t xml:space="preserve"> That's the clearest picture I could see. Local church I grew up in didn't allow—I mean the pastor could speak one tongue every time, the same tongue for long time. The founder no more. The branch we were attending—</w:t>
      </w:r>
      <w:r>
        <w:rPr>
          <w:i/>
        </w:rPr>
        <w:t>come on</w:t>
      </w:r>
      <w:r>
        <w:t xml:space="preserve">—it's just not. I knew I was born for something. I can't go the way others are going. So I kept pushing, pushing, pushing myself, pushing, pushing, pushing myself before God. Later on after many years began to bring men my way in natural. </w:t>
      </w:r>
      <w:r>
        <w:rPr>
          <w:i/>
        </w:rPr>
        <w:t>Amen.</w:t>
      </w:r>
      <w:r/>
    </w:p>
    <w:p>
      <w:r>
        <w:t xml:space="preserve">I began to think on this verse: thou shall come to the grave in the full old age. The Lord said to me: your life is only—you have written your ticket with God. I remember that statement. I said, "Yeah what?" Said your ticket with God. He said yes: your life is not in the sea; life is not in the air. So because Kenyon said—he told his father-in-law—said that why are you afraid to die? Just draw your leg into your bed; just go when you are ready; just go. Why you afraid to die? How you afraid to die if you are ready? When you are ready. I saw it. </w:t>
      </w:r>
      <w:r>
        <w:rPr>
          <w:i/>
        </w:rPr>
        <w:t>Ah</w:t>
      </w:r>
      <w:r>
        <w:t xml:space="preserve">—only on my own terms will I go. Is in Bible—but now he's staring me in the face. He's in the Bible but now he's staring me in the face. It's not just a Bible verse; it's now a seen word. It's not just a Bible verse. It's not just—because faith is not just—is not quoting scriptures. It's real. Is tangible. </w:t>
      </w:r>
      <w:r>
        <w:rPr>
          <w:i/>
        </w:rPr>
        <w:t>Hallelujah.</w:t>
      </w:r>
      <w:r/>
    </w:p>
    <w:p>
      <w:pPr>
        <w:pStyle w:val="Heading2"/>
      </w:pPr>
      <w:r>
        <w:t>Job 5: Devices of the Crafty; No Evil Touch Thee</w:t>
      </w:r>
    </w:p>
    <w:p>
      <w:r>
        <w:t xml:space="preserve">One—I—I—I read this verse—and the power of God jumped on somebody—and that's what I was waiting for before I ended. </w:t>
      </w:r>
      <w:r>
        <w:rPr>
          <w:i/>
        </w:rPr>
        <w:t>[Music]</w:t>
      </w:r>
      <w:r>
        <w:t xml:space="preserve"> I often quote verse 12:</w:t>
      </w:r>
    </w:p>
    <w:p>
      <w:pPr>
        <w:ind w:left="720"/>
      </w:pPr>
      <w:r>
        <w:t>Job 5:12</w:t>
        <w:br/>
        <w:t>He disappointeth the devices of the crafty, so that their hands cannot perform their enterprise.</w:t>
      </w:r>
    </w:p>
    <w:p>
      <w:r>
        <w:t>What are you seeing? He disappoints devices of the crafty so that their hands cannot perform their evil enterprise. I've seen this in my life—people that matter: gangs up—supernatural, physical. Disappoint devices of the crafty so that their hands cannot perform their evil enterprise.</w:t>
      </w:r>
    </w:p>
    <w:p>
      <w:r>
        <w:t>Look at verse 19:</w:t>
      </w:r>
    </w:p>
    <w:p>
      <w:pPr>
        <w:ind w:left="720"/>
      </w:pPr>
      <w:r>
        <w:t>Job 5:19–21</w:t>
        <w:br/>
        <w:t>He shall deliver thee in six troubles: yea, in seven there shall no evil touch thee. In famine he shall redeem thee from death: and in war from the power of the sword. Thou shalt be hid from the scourge of the tongue: neither shalt thou be afraid of destruction when it cometh.</w:t>
      </w:r>
    </w:p>
    <w:p>
      <w:r>
        <w:t xml:space="preserve">If you say every time—every time—"Evil they always touch me; evil they always touch me"—why not think on this? Why not eat on this? </w:t>
      </w:r>
      <w:r>
        <w:rPr>
          <w:i/>
        </w:rPr>
        <w:t>Hallelujah.</w:t>
      </w:r>
      <w:r>
        <w:t xml:space="preserve"> Why not think on this? Why not eat on this? "Thy words were found, and I did eat them; and they were unto me the joy and rejoicing of mine heart." Why not stay on this word? Because that's how you are engaging forces. That's how you are engaging forces. So that's how you are engaging forces.</w:t>
      </w:r>
    </w:p>
    <w:p>
      <w:r>
        <w:t>He shall deliver me in six troubles: yea, in seven shall deliver me in six troubles particular to mankind—and even a perfect trouble is just numerology because it's common to the Hebrew people—so he uses the numbers that matter. Shall deliver me in six troubles: yea, in seven—and there shall no evil touch me.</w:t>
      </w:r>
    </w:p>
    <w:p>
      <w:r>
        <w:t xml:space="preserve">Remember evil—we call—we saw supernatural being responsible for evil forces of nature. So you say it: there shall no evil touch me. </w:t>
      </w:r>
      <w:r>
        <w:rPr>
          <w:i/>
        </w:rPr>
        <w:t>Hallelujah.</w:t>
      </w:r>
      <w:r>
        <w:t xml:space="preserve"> In famine he shall redeem me from death, and in war from the power of the sword. Thou shall be hid from the scourge of the tongue. I shall be hid from the scourge of the tongue. Neither shall I be afraid of destruction when it comes. Neither shall I be afraid—does that look like Psalm 91? Neither shall I be afraid of destruction when he comes. </w:t>
      </w:r>
      <w:r>
        <w:rPr>
          <w:i/>
        </w:rPr>
        <w:t>Hallelujah.</w:t>
      </w:r>
      <w:r>
        <w:t xml:space="preserve"> Neither shall I be afraid of destruction when it comes.</w:t>
      </w:r>
    </w:p>
    <w:p>
      <w:r>
        <w:t xml:space="preserve">There's a lady here—and other persons like that—particularly a lady: you need to hear this. That evil that has been touching you—stand on God's Word. That's the end. He shall deliver me. He shall deliver me in six troubles: yea, in seven—and there shall no evil touch me. Now I say to you: God, even your God, delivers you in six troubles: yea, in seven—and there shall no evil touch you. There shall no evil touch you in the name of Jesus. There shall no evil touch you. </w:t>
      </w:r>
      <w:r>
        <w:rPr>
          <w:i/>
        </w:rPr>
        <w:t>[Applause]</w:t>
      </w:r>
      <w:r>
        <w:t xml:space="preserve"> Yes you.</w:t>
      </w:r>
    </w:p>
    <w:p>
      <w:r>
        <w:t xml:space="preserve">And that's it. The power of God is on that person now. Glory to God. Amen. That's the end. The scourge is over. The scourge is over. The scourge is over. Yeah—that's the power of God. Help—the scourge is over. </w:t>
      </w:r>
      <w:r>
        <w:rPr>
          <w:i/>
        </w:rPr>
        <w:t>[Music]</w:t>
      </w:r>
      <w:r>
        <w:t xml:space="preserve"> The scourge is over in the name of Jesus. The scourge is over. So I know what He hath said. I know what He hath said. I know what He has said—and I'm walking with it. I know what He hath said. I'm eating it. That's the life of faith.</w:t>
      </w:r>
    </w:p>
    <w:p>
      <w:pPr>
        <w:pStyle w:val="Heading2"/>
      </w:pPr>
      <w:r>
        <w:t>Mark 11:23 — What You Say</w:t>
      </w:r>
    </w:p>
    <w:p>
      <w:r>
        <w:t>Mark 11:23—verse 22 says have the God-kind of faith: have faith in God. Verse 23:</w:t>
      </w:r>
    </w:p>
    <w:p>
      <w:pPr>
        <w:ind w:left="720"/>
      </w:pPr>
      <w:r>
        <w:t>Mark 11:23</w:t>
        <w:br/>
        <w:t>For verily I say unto you, That whosoever shall say unto this mountain, Be thou removed, and be thou cast into the sea; and shall not doubt in his heart, but shall believe that those things which he saith shall come to pass; he shall have whatsoever he saith.</w:t>
      </w:r>
    </w:p>
    <w:p>
      <w:r>
        <w:t xml:space="preserve">No—I'm not believing God will do it. I'm believing that what I say will come to pass. Why does God's Word come to us? So that we have what to—I have what to say. To say. So you put God's Word in your mouth. Why words? Because God made man as a speaking spirit. God made man as a speaking spirit. Primarily words is how we exercise authority. I mean 90% of our exercise of power and authority will be found with our words. What say you? What say you? </w:t>
      </w:r>
      <w:r>
        <w:rPr>
          <w:i/>
        </w:rPr>
        <w:t>Hallelujah.</w:t>
      </w:r>
      <w:r>
        <w:t xml:space="preserve"> What are you saying? What are you saying? What are you saying? What are you saying? </w:t>
      </w:r>
      <w:r>
        <w:rPr>
          <w:i/>
        </w:rPr>
        <w:t>Hallelujah.</w:t>
      </w:r>
      <w:r/>
    </w:p>
    <w:p>
      <w:pPr>
        <w:pStyle w:val="Heading2"/>
      </w:pPr>
      <w:r>
        <w:t>Isaac Sustained Jacob with Words</w:t>
      </w:r>
    </w:p>
    <w:p>
      <w:r>
        <w:t xml:space="preserve">Look at what Isaac said to Jacob. Genesis 27:37. He said I have sustained him. I have sustained him. I have sustained him. I've sustained him. I've sustained him. </w:t>
      </w:r>
      <w:r>
        <w:rPr>
          <w:i/>
        </w:rPr>
        <w:t>Hallelujah.</w:t>
      </w:r>
      <w:r/>
    </w:p>
    <w:p>
      <w:r>
        <w:t>And he came near and kissed him: and he smelled the smell of his raiment, and blessed him, and said, See, the smell of my son is as the smell of a field which the Lord hath blessed.</w:t>
      </w:r>
    </w:p>
    <w:p>
      <w:pPr>
        <w:ind w:left="720"/>
      </w:pPr>
      <w:r>
        <w:t>Genesis 27:28–29</w:t>
        <w:br/>
        <w:t>Therefore God give thee of the dew of heaven, and the fatness of the earth, and plenty of corn and wine: Let people serve thee, and nations bow down to thee...</w:t>
      </w:r>
    </w:p>
    <w:p>
      <w:r>
        <w:t xml:space="preserve">Are you seeing? Words were spoken. Let people serve thee and nations bow down to thee. Now at the end of all of that Esau now came in: what's happening? I brought the food. And Isaac his father said unto him—verse 32—Who art thou? He said, I'm thy son; I'm your firstborn. </w:t>
      </w:r>
      <w:r>
        <w:rPr>
          <w:i/>
        </w:rPr>
        <w:t>Oh it's not fair.</w:t>
      </w:r>
      <w:r>
        <w:t xml:space="preserve"> Remember it was—they didn't write—it was an agreement. They didn't write it in a document that day. Esau said, "What is my birthright to me now?" I just said it. I just said it. Now—now it's coming. "I'm the firstborn"—or when are you see the firstborn? I thought you say you not the firstborn that day? And it was not the normal speaking—because once your intellectual gate, your emotional gate are open to what you are saying—to always come to pass—it may just take time, but you have using style to be swearing for yourself—except you nullify it over time by saying something contrary.</w:t>
      </w:r>
    </w:p>
    <w:p>
      <w:r>
        <w:t>But words start a pattern—and if you say it more than once or twice or thrice it becomes now something that will come to pass. So people always say things that—"None of my relationships ever last. None of my relationships ever last." Talk like a fool. "None of my relationships ever last"—has become a faith confession now. Your relationships are not lasting and you are angry. You have always said it. Congratulations—you are a prophet. None of your relationships ever last. And it's not boyfriend-girlfriend relation—normal relationship. Say, "I'm hardly—I'm able to make friends for a long time. I hardly—I'm able to—" Congratulations, prophet. Your words have come to pass. You have always said it. Your relationships don't last. "Me I'm a very forgetful person. I forget things a lot." Continue—keep saying it. Don't stop...</w:t>
      </w:r>
    </w:p>
    <w:p>
      <w:pPr>
        <w:pStyle w:val="Heading2"/>
      </w:pPr>
      <w:r>
        <w:t>Faith Confessions Are More Than Positive Speaking</w:t>
      </w:r>
    </w:p>
    <w:p>
      <w:r>
        <w:t xml:space="preserve">...shall have those things which you say. And faith confessions are more than positive speaking. No no no no no no. Positive speaking is learning—though the words are positive—but it's more than positive conversion, because it's the words that made the cosmos. We're speaking God's Word. We speaking God's Word. </w:t>
      </w:r>
      <w:r>
        <w:rPr>
          <w:i/>
        </w:rPr>
        <w:t>Hallelujah.</w:t>
      </w:r>
      <w:r/>
    </w:p>
    <w:p>
      <w:r>
        <w:t>Then 37—Isaac answered and said unto Esau, Behold—see, my son—see something, see something, see something:</w:t>
      </w:r>
    </w:p>
    <w:p>
      <w:pPr>
        <w:ind w:left="720"/>
      </w:pPr>
      <w:r>
        <w:t>Genesis 27:37</w:t>
        <w:br/>
        <w:t>Behold, I have made him thy lord, and all his brethren have I given to him for servants; and with corn and wine have I sustained him: and what shall I do now unto thee, my son?</w:t>
      </w:r>
    </w:p>
    <w:p>
      <w:r>
        <w:t>That was not by mistake talk. I cannot retrieve the words. So he now added: I've already sustained him. I've hedged him round. I've sustained him. I've braced him with support. I've already supported him. All what he has all around him he has bracing. He has support all around. He turns here—there support. He—he sustained. He's leaning on the breast of corn and wine. I've hedged him around. It's too late. I've hedged him. That's what we are talking about.</w:t>
      </w:r>
    </w:p>
    <w:p>
      <w:r>
        <w:t>And you can be a prophet of your own life too—yeah—speaking words and saying. That's why we are teaching these things. Then you also be in a meeting like this—you receive words and you act on those words. But you must realize you have authority.</w:t>
      </w:r>
    </w:p>
    <w:p>
      <w:r>
        <w:t xml:space="preserve">Matthew 8: to say to one go and it goes, come and it comes. So use your authority. Say this is what is happening in my life. You don't learn how to just wake up in the morning and say "Money come now"—say is it by like that? Is it by like that? No no. We're not saying this is a sound ministry. Build physical infrastructures. Nonetheless not sleeping inside your room. Build physical infrastructures. Build physical infrastructures. Let the power of God be able to come on something. I said to you yesterday: it was when there was no more vessel that the oil stayed. Physical infrastructure to handle the blessing. I have already sustained him. </w:t>
      </w:r>
      <w:r>
        <w:rPr>
          <w:i/>
        </w:rPr>
        <w:t>I—you fell high.</w:t>
      </w:r>
      <w:r>
        <w:t xml:space="preserve"> I have—I have sustained him. So he's laying—that's what he's taking. Him—that's what he's moving with. He's moving with words. Is moving with words.</w:t>
      </w:r>
    </w:p>
    <w:p>
      <w:pPr>
        <w:pStyle w:val="Heading2"/>
      </w:pPr>
      <w:r>
        <w:t>Genesis 48: The Angel Which Redeemed Me</w:t>
      </w:r>
    </w:p>
    <w:p>
      <w:r>
        <w:t>Now Jacob showed us that angels were involved in all of this pronouncement—because he wants to bless his own children. Jacob 48. So that you take what seriously. Genesis 48 verse 12:</w:t>
      </w:r>
    </w:p>
    <w:p>
      <w:r>
        <w:t>And Joseph brought them out from between his knees—hope you know what that means. So Joseph had been praying. So he brought them from between his knees. He had been praying for his children. He not knew what to do to bring his children to meet his father. He brought them from between his knees and he bowed himself with his face. Children cannot pass under his leg now. Common sense: cannot pass under his leg. He brought them there because the Bible—believe—you know what the knees mean. What do you do on the knees? Is pray. He brought them.</w:t>
      </w:r>
    </w:p>
    <w:p>
      <w:r>
        <w:t>And Joseph took them both, Ephraim in his right hand toward Israel's left hand, and Manasseh in his left hand toward Israel's right hand. And Israel stretched out his right hand and laid it upon Ephraim's head, who was the younger, and his left hand upon Manasseh's head, guiding his hands wittingly; for Manasseh was the firstborn. And he blessed Joseph and said—so his hands were like this on his two children and he was talking to Joseph—and he said to Joseph:</w:t>
      </w:r>
    </w:p>
    <w:p>
      <w:pPr>
        <w:ind w:left="720"/>
      </w:pPr>
      <w:r>
        <w:t>Genesis 48:15–16</w:t>
        <w:br/>
        <w:t>God, before whom my fathers Abraham and Isaac did walk, the God which fed me all my life long unto this day, the Angel which redeemed me from all evil, bless the lads; and let my name be named on them, and the name of my fathers Abraham and Isaac; and let them grow into a multitude in the midst of the earth.</w:t>
      </w:r>
    </w:p>
    <w:p>
      <w:r>
        <w:t xml:space="preserve">Is—didn't you see how the office of the prophet was—pastor—Abraham, Isaac, Jacob. Jacob wants to pass it to—Jacob wants to now pass it to Joseph—because Joseph will now be the firstborn who will stand in that order. He—he's saying similar words that Abraham had, Isaac had, Jacob had. The angel which redeemed me from—uh verse 15—he blessed Joseph and said. He blessed him. God before whom my father Abraham, Isaac did walk—the God which fed me all my lifelong unto this day—the angel which redeemed me. He called the Lord the angel—the Malak Yahweh—which redeemed me from all evil. Bless—and let my name be named on them and the name of my father Abraham, Isaac—and let them grow into a multitude in the midst of the earth. </w:t>
      </w:r>
      <w:r>
        <w:rPr>
          <w:i/>
        </w:rPr>
        <w:t>Kai kai</w:t>
      </w:r>
      <w:r>
        <w:t>—let them grow into a multitude in the midst of the earth. Let them grow into a multitude in the midst of the earth.</w:t>
      </w:r>
    </w:p>
    <w:p>
      <w:pPr>
        <w:pStyle w:val="Heading2"/>
      </w:pPr>
      <w:r>
        <w:t>Laban Warned: Speak Neither Good nor Bad</w:t>
      </w:r>
    </w:p>
    <w:p>
      <w:r>
        <w:t>Now God once told Laban—when he saw Jacob—that he should be careful what he says. Genesis 31. Jacob had left Laban's house. He had gone with his family—but his wives took some idols along. Very silly. So Laban on the third day that Jacob was fled—he took his brethren with him and pursued after him seven days' journey, and they overtook him in the mount Gilead. And God came to Laban—you know why God came? Because Laban already had bad intentions. And Laban—and God came to Laban the Syrian in a dream by night, and said unto him:</w:t>
      </w:r>
    </w:p>
    <w:p>
      <w:pPr>
        <w:ind w:left="720"/>
      </w:pPr>
      <w:r>
        <w:t>Genesis 31:24</w:t>
        <w:br/>
        <w:t>Take heed that thou speak not to Jacob either good or bad.</w:t>
      </w:r>
    </w:p>
    <w:p>
      <w:r>
        <w:t>The way your blood is hot—so don't meet Jacob and be talking like that. Remember he said I have made all your brethren to serve you—inside that blessing, Genesis 27—that's what his father said to him.</w:t>
      </w:r>
    </w:p>
    <w:p>
      <w:r>
        <w:t>Verse 25: Then Laban overtook Jacob. Now Jacob had pitched his tent in the mount: and Laban with his brethren pitched in the mount of Gilead. And Laban said unto Jacob, What hast thou done, that thou hast stolen away unawares to me, and carried away my daughters, as captives taken with the sword? Notice—what he actually had in mind was not good. You see he is using gentle conversation—talking gently.</w:t>
      </w:r>
    </w:p>
    <w:p>
      <w:r>
        <w:t>29—so in case you are not still sure—verse 29:</w:t>
      </w:r>
    </w:p>
    <w:p>
      <w:pPr>
        <w:ind w:left="720"/>
      </w:pPr>
      <w:r>
        <w:t>Genesis 31:29</w:t>
        <w:br/>
        <w:t>It is in the power of my hand to do you hurt: but the God of your father spake unto me yesternight, saying, Take thou heed that thou speak not to Jacob either good or bad.</w:t>
      </w:r>
    </w:p>
    <w:p>
      <w:r>
        <w:t>That thou speak neither good nor—what it means in simple English: beware of what you are about to do unto him. Just like when Abraham was touched carelessly—they were dying. In Abimelech's house they were barren until He say a prophet—he will pray for you.</w:t>
      </w:r>
    </w:p>
    <w:p>
      <w:r>
        <w:t>Now that's him—Laban—before in Genesis 30—because he used to—he had idols. He used to mix worship: sometimes serve God, sometimes have idols.</w:t>
      </w:r>
    </w:p>
    <w:p>
      <w:pPr>
        <w:ind w:left="720"/>
      </w:pPr>
      <w:r>
        <w:t>Genesis 30:27</w:t>
        <w:br/>
        <w:t>And Laban said unto him, I pray thee, if I have found favour in thine eyes, tarry: for I have learned by experience that the Lord hath blessed me for thy sake.</w:t>
      </w:r>
    </w:p>
    <w:p>
      <w:r>
        <w:t>That word "learned by experience" is learned by divination. So say "I have learned by experience" is the word: I have consulted the diviners. Now I have gotten knowledge from somewhere else that the Lord had blessed me for thy sake. So you cannot just run like that. Now as you—you're going to move where way—you cannot just go like that. I have sustained him with corn and wine—everywhere he went. See—see that it was no joke. Lab—Jacob himself now saw how to farm better.</w:t>
      </w:r>
    </w:p>
    <w:p>
      <w:r>
        <w:t>Esau had been ranting around too. He has posted on Facebook. It has been training for three years: what I do when I find Jacob; what I will do when I find Jacob. The night Jacob we see—the night before Jacob we see—Esau. He wrestled with that angel and the shocking thing happened. Is no no no—some that you have been hunting down how many years—and it was—it was still all over the news that wanted—no posters wanted. Bounty hunters—there's a bounty on his head. Now that he has crossed over—for Jacob to know means it was still being present. Words have been spoken.</w:t>
      </w:r>
    </w:p>
    <w:p>
      <w:pPr>
        <w:pStyle w:val="Heading2"/>
      </w:pPr>
      <w:r>
        <w:t>Luke 5: Launch Out for the Catch of Your Life</w:t>
      </w:r>
    </w:p>
    <w:p>
      <w:r>
        <w:t>Luke chapter 5—Jesus told Peter when Peter had toiled all night and caught nothing. He say launch out. Luke 5:4—launch out. Launch out into the deep for a draught. One translation say launch out for the catch of your life. Launch out for the catch of your life.</w:t>
      </w:r>
    </w:p>
    <w:p>
      <w:r>
        <w:t>Peter—they threw one net. The net was already broken. Launch out for the catch of your life. Is it one net you will let out—or you will let out all the nets you have? To see that they did not really—though he said nevertheless at Thy word—but he only let down one net. You not—they—sleep—only let down one net. Is not by what—is not by what. Is the same river that toiled all night that caught nothing that Jesus said launch out your net for the catch of your life. He threw one net. If in nasty—be on the people with him: why don't not take your own net?</w:t>
      </w:r>
    </w:p>
    <w:p>
      <w:r>
        <w:t xml:space="preserve">When your mind is small you will reduce the word to your small size. You reduce the word. Launch out for the catch of your life—you throw only one net. What happened to the other net? What happened to the sons of Zebedee's net? Since they your partners—take all their net. That's why I said depart from me. You are wondering why does—what brings that? For I'm a sinful man. I said at your word. I didn't finish this thing. Hey—I had a small unbelief—help my unbelief. I'm a sinful man. I did not believe this in finish. Words have been spoken. Words have been spoken. I have sustained him. I have sustained him. I have sustained him. I've sustained him. I've sustained him. I've sustained him. </w:t>
      </w:r>
      <w:r>
        <w:rPr>
          <w:i/>
        </w:rPr>
        <w:t>[Music]</w:t>
      </w:r>
      <w:r>
        <w:t xml:space="preserve"> Yeah—words have been spoken. Words have been spoken. I've sustained him. I've sustained him. Have sustained him.</w:t>
      </w:r>
    </w:p>
    <w:p>
      <w:r>
        <w:t xml:space="preserve">When a word has been repeated two times, three times—so you—it means you have been sustained. That brand to the nations. It has been said again and again. </w:t>
      </w:r>
      <w:r>
        <w:rPr>
          <w:i/>
        </w:rPr>
        <w:t>Ah</w:t>
      </w:r>
      <w:r>
        <w:t>—there is overflow. There's any word that has been repeated again and again is a sustaining word. Is a sustaining word.</w:t>
      </w:r>
    </w:p>
    <w:p>
      <w:pPr>
        <w:pStyle w:val="Heading2"/>
      </w:pPr>
      <w:r>
        <w:t>Shoot Many Arrows</w:t>
      </w:r>
    </w:p>
    <w:p>
      <w:r>
        <w:t xml:space="preserve">Elisha laid—said to the king: </w:t>
      </w:r>
      <w:r>
        <w:rPr>
          <w:i/>
        </w:rPr>
        <w:t>Ah</w:t>
      </w:r>
      <w:r>
        <w:t>—that's so you be—you only shot three times. He say you would have continued shooting and you would have finished the enemy. You only shot three times. See if you had continued shooting you would have—what?—finished the enemy. You would have totally discomfited them. But now that you have shot only three times—only three times—you will win. Sister—why are you shooting three times? "I only—I only put in for three. I only put in for four. I only put in for two. I only put in for one." Shoot many arrows in the name of Jesus. Shoot many arrows.</w:t>
      </w:r>
    </w:p>
    <w:p>
      <w:r>
        <w:t xml:space="preserve">The power of God is on them. Bring them for me—all of them. Keep them at this edge. All the people that the power of God is coming over—sit down. Sit down. We are still preaching. Sit down. All the people that the power of God comes upon—keep them there. Yes—keep them there. Keep them there. Shoot many arrows. Yes. Shoot many arrows. Stop shooting theory. Keep them there—those that way—just keep them here for me. I'll lay hands on their head. Keep them—those that way—keep them this way. </w:t>
      </w:r>
      <w:r>
        <w:rPr>
          <w:i/>
        </w:rPr>
        <w:t>Hallelujah.</w:t>
      </w:r>
      <w:r>
        <w:t xml:space="preserve"> Why did you shoot three times? The man of God said not tell you to shoot three times. Now you would have totally finished them—but that you have only shot three times we win theory times. You only eat the times. Words have been spoken. Words have been spoken. Words have been spoken. Oh words have been spoken. Words have been spoken. No. </w:t>
      </w:r>
      <w:r>
        <w:rPr>
          <w:i/>
        </w:rPr>
        <w:t>[Music]</w:t>
      </w:r>
      <w:r>
        <w:t xml:space="preserve"> Bring out for me. Bring for me. </w:t>
      </w:r>
      <w:r>
        <w:rPr>
          <w:i/>
        </w:rPr>
        <w:t>[Music]</w:t>
      </w:r>
      <w:r>
        <w:t xml:space="preserve"> Words have been spoken.</w:t>
      </w:r>
    </w:p>
    <w:p>
      <w:r>
        <w:t>God is making you big—ten times bigger—and I hear that word. You are eating the fatness of the earth. It's just the beginning, says the Lord. 1 million, 5 million, 6 million, 10 million, 15 million—from this thing that you are doing. From this thing then it becomes a well-registered company that are big shareholders. Is this thing—but now I give you eyes to see. Let it be bigger than your imaginations. Yeah—let it be bigger than your imagination. Let it be bigger than your imagination. Yeah yeah yeah yeah yeah. Yes.</w:t>
      </w:r>
    </w:p>
    <w:p>
      <w:pPr>
        <w:pStyle w:val="Heading2"/>
      </w:pPr>
      <w:r>
        <w:t>Words Can Reverse Famine</w:t>
      </w:r>
    </w:p>
    <w:p>
      <w:r>
        <w:t xml:space="preserve">Elisha said—2 Kings chapter 7: Say by this time tomorrow it shall be sold for this; it shall be sold for this; it shall be sold for this. Words can reverse famine. Words can reverse famine. Words can reverse famine. Words can reverse famine. What can reverse famine? Is it by like that? Is it by like that? It is by like that. What can reverse famine? What can reverse famine? What can reverse famine? Oh Isaac was so blessed that in famine he was doing business and he got a hundredfold return. In five minutes he got a hundredfold. </w:t>
      </w:r>
      <w:r>
        <w:rPr>
          <w:i/>
        </w:rPr>
        <w:t>[Music]</w:t>
      </w:r>
      <w:r/>
    </w:p>
    <w:p>
      <w:r>
        <w:t>In famine he shall redeem thee from death—Job 5. In famine shall redeem thee from death. Nothing dies in your hand—even in famine. Nothing dies in your hand. Yeah—even in famine. Yeah yeah—the name of Jesus. Yes yes—even in famine. Even in famine. Even in famine. In the name of Jesus. I know what I'm saying. They say, "Ah there is—" Look at the text in Job 22:</w:t>
      </w:r>
    </w:p>
    <w:p>
      <w:pPr>
        <w:ind w:left="720"/>
      </w:pPr>
      <w:r>
        <w:t>Job 22:24–25</w:t>
        <w:br/>
        <w:t>Then shalt thou lay up gold as dust, and the gold of Ophir as the stones of the brooks. Yea, the Almighty shall be thy defence, and thou shalt have plenty of silver.</w:t>
      </w:r>
    </w:p>
    <w:p>
      <w:r>
        <w:t>It says you will lay up gold as dust. That's not that you have plenty money—no—that's your estimation of money. You see money as dust. He said when you have started seeing money as dust—then the Lord shall be your defense—and you will have plenty of silver.</w:t>
      </w:r>
    </w:p>
    <w:p>
      <w:r>
        <w:t>One of the reasons why many believers can't give—as people sometimes ask: is there a connection between giving and material increase?—are bad—there is. But the key thing about why it is so strong: it is the attitude of trust that we have when we give. Because when a man gives he is saying God is my source. When a man gives he is saying God is my source. It is that attitude of trust—because believing always receives. Believing always receives. That attitude of trust receives. Children that are reaching this world—they be not high-minded nor trust on uncertain riches—but be ready to...</w:t>
      </w:r>
    </w:p>
    <w:p>
      <w:pPr>
        <w:pStyle w:val="Heading2"/>
      </w:pPr>
      <w:r>
        <w:t>Trust in the Living God</w:t>
      </w:r>
    </w:p>
    <w:p>
      <w:r>
        <w:t xml:space="preserve">...distribute. I do not trust in uncertain riches. My trust is in the living God who giveth to all men richly all things to enjoy. My trust is in God. My trust is in God. My trust is in God. Trust God. My trust—trust is in God. Trust in God. Is your trust in God? </w:t>
      </w:r>
      <w:r>
        <w:rPr>
          <w:i/>
        </w:rPr>
        <w:t>Yes.</w:t>
      </w:r>
      <w:r>
        <w:t xml:space="preserve"> Is your trust in God? </w:t>
      </w:r>
      <w:r>
        <w:rPr>
          <w:i/>
        </w:rPr>
        <w:t>Yes.</w:t>
      </w:r>
      <w:r>
        <w:t xml:space="preserve"> My trust is in God. Some trust in chariots, some trust in horses—but our trust is in the Lord. So when they ask you how did Dangote's kitchen grow—my trust is in the Lord. Yeah—that's how it grew. That's how it grew. The trust is in the Lord. My trust is in the Lord.</w:t>
      </w:r>
    </w:p>
    <w:p>
      <w:r>
        <w:t>That thing you thought you were doing as a student—from there 500, 1 million, 2 million—and before you leave school you have seen it. Your mind is big. Say how can I as a student ever think of making big money? Come on—you can. You will. You can. You will. What God is doing right now is enlarging your pictures—enlarging your pictures, enlarging your pictures, enlarging your pictures, enlarging your pictures, enlarging your pictures—enlarging the pictures of your hope, pictures of your expectation.</w:t>
      </w:r>
    </w:p>
    <w:p>
      <w:r>
        <w:t xml:space="preserve">The woman said this is what me and my son will eat and die. The man say give me first—and the—and that bread stayed. </w:t>
      </w:r>
      <w:r>
        <w:rPr>
          <w:i/>
        </w:rPr>
        <w:t>[Music]</w:t>
      </w:r>
      <w:r>
        <w:t xml:space="preserve"> The reason why I have to tell you sit down sit down—talking though—the reason why it seems like oh giving is working so much—what is all these things—is the attitude of trust. Trust—the attitude of trust is why you get it back—because faith is a principle: when you believe you receive.</w:t>
      </w:r>
    </w:p>
    <w:p>
      <w:r>
        <w:t>So is there a connection between giving and your needs being met? Yes. It's not because of what you give. It's because of your attitude—that when you gave that you were saying ah my trust is not in this thing. That attitude of trust. I'm—I'm teaching. I'm teaching you sound doctrine. Sound doctrine. No sound teacher can say otherwise. What I'm telling you is the attitude of trust—that when you give you are saying I trust God. I trust God. That's why you are getting it back—because faith is a principle. Is a law. Is not the generosity that is making God to meet my needs. Is that in my generosity I trust God—so He meets my need.</w:t>
      </w:r>
    </w:p>
    <w:p>
      <w:r>
        <w:t>I'm not buying the miracle. I'm not giving that God will do this. No no no no no. That's materialism. But my giving shows I trust God. That's why one of the corresponding actions for faith for finances is that God will now nudge your heart to give. How many times I have said it: God will be setting you up. God will tell you an amount to give. You'll be smart—say ah this materialism—we don't do that in this ministry—those things doesn't concern me. It concern me. Oh—ah—in word witness I'm getting a witness in my spirit to do something. I do it.</w:t>
      </w:r>
    </w:p>
    <w:p>
      <w:pPr>
        <w:pStyle w:val="Heading2"/>
      </w:pPr>
      <w:r>
        <w:t>The Shunammite: Nudge and Expectation</w:t>
      </w:r>
    </w:p>
    <w:p>
      <w:r>
        <w:t xml:space="preserve">The woman got a nudge: so let us—there's a—there's a holy man of God that passes through this town every time—let us build for him one place in our house here—let him lodge here. Oh it was just a nudge in our heart. After the man of God Elisha has been coming again and again. That's why we keep throwing away Old Testament verses and we are having half testimonies—because he says Old Testament. No—is experiences of the power of God. The experiences of the power of God are not Old Testament and New Testament. Is what the power can do. He can still do with it today. Old Covenant is not Exodus to Malachi. Old Covenant is old agreement. New Covenant is not Matthew or Romans to Revelation. New Covenant is new agreement that made the first obsolete. </w:t>
      </w:r>
      <w:r>
        <w:rPr>
          <w:i/>
        </w:rPr>
        <w:t>Hallelujah.</w:t>
      </w:r>
      <w:r/>
    </w:p>
    <w:p>
      <w:r>
        <w:t>So I perceive is a holy man of God—and that's how. Holy man of God. So after spending some time: so what can we do for this woman? The man of God say should I tell the king about you? The woman say I said—I did—I did—I get connection. Say okay—you see the man of God has connection. It's not by connection. It's not by connection. Sometimes you need connection. The power of God come on that person. You need connection. You are connected now. Yes you are. Why is the power coming on people? Because I'm a sign prophet. As I'm seeing—the power is coming on—because that's what I'm seeing. I'm seeing what I'm saying. There a connection. Sometimes by connection—for it will be a connection. It will be a connection. Leave—leave the person there—because there will be a connection. Is by connection. Is by connection.</w:t>
      </w:r>
    </w:p>
    <w:p>
      <w:r>
        <w:t xml:space="preserve">Say no no no—I said—I said—he said what are we going to do? Gehazi whispered: man of God, man of God—she does not have a child. Then told her: stand at the door. That's expectation. Stand at the door. Don't enter inside. Stay at the entrance. According to the time of life. Why did you not have a child since? Stand at the door. Give her a child. </w:t>
      </w:r>
      <w:r>
        <w:rPr>
          <w:i/>
        </w:rPr>
        <w:t>[Music]</w:t>
      </w:r>
      <w:r>
        <w:t xml:space="preserve"> Elisha said go—God has heard you. All the years of barrenness ended with go. God has—you. And she was not offended with the man of God. The man of God already first said she was drunk. I know how to receive words. I know how to receive words. I know how to engage forces—and I'm engaging it for my life. </w:t>
      </w:r>
      <w:r>
        <w:rPr>
          <w:i/>
        </w:rPr>
        <w:t>Hallelujah.</w:t>
      </w:r>
      <w:r>
        <w:t xml:space="preserve"> Yes I'm engaging it for my life. I'm engaging you for my life. I'm engaging you for my life.</w:t>
      </w:r>
    </w:p>
    <w:p>
      <w:r>
        <w:t>WhatsApp will not do it to Sister B. WhatsApp will not do it. Go and have a website. Website will not—WhatsApp will not do it. WhatsApp—WhatsApp—WhatsApp—slide into my WhatsApp—slide. No no no—it's not sliding to your WhatsApp. It's not sliding to your WhatsApp. Let it slide it to website. And as it grows build an e-commerce website. That's the word of wisdom. Build an e-commerce website in the name of Jesus.</w:t>
      </w:r>
    </w:p>
    <w:p>
      <w:r>
        <w:t xml:space="preserve">Say the door—the man—the woman door—she carried her child. </w:t>
      </w:r>
      <w:r>
        <w:rPr>
          <w:i/>
        </w:rPr>
        <w:t>[Music]</w:t>
      </w:r>
      <w:r>
        <w:t xml:space="preserve"> What do you have? The woman say it's just—it's just oil. Say borrow vessels. Put power on it. Man of God that you are finding—you will see it—and you have found it too. There's oil in the vessel. </w:t>
      </w:r>
      <w:r>
        <w:rPr>
          <w:i/>
        </w:rPr>
        <w:t>Hallelujah.</w:t>
      </w:r>
      <w:r>
        <w:t xml:space="preserve"> There's oil in the vessel. There's oil in the vessel. Yes—there's oil in the vessel. There's oil in the vessel.</w:t>
      </w:r>
    </w:p>
    <w:p>
      <w:r>
        <w:t xml:space="preserve">I hear that word again for her: two camps. I got it on Wednesday. I'm getting it again. The Lord is making you two camps. The Lord is making you two camps. The Lord is making you two camps. The Lord is making you two camps in the name of Jesus. The Lord is making you two camps. The Lord is making you two camps. That's your entrance: is me and the Lord. Is me and the Lord. Is me and the Lord. Is me and the Lord. Is me and the Lord. That's how we enter into places. </w:t>
      </w:r>
      <w:r>
        <w:rPr>
          <w:i/>
        </w:rPr>
        <w:t>[Music]</w:t>
      </w:r>
      <w:r/>
    </w:p>
    <w:p>
      <w:r>
        <w:t xml:space="preserve">Keep doing what you are doing. No—keep doing what you are doing. It is not of him that willeth, nor of him that runneth. I will travel here for that exhibition. I will go here for this. I will go here. So I remember that I said to you on Wednesday—he's coming back again to me: the fool will weary himself because—the way into the city. But you know the way into the city. </w:t>
      </w:r>
      <w:r>
        <w:rPr>
          <w:i/>
        </w:rPr>
        <w:t>Yes sir.</w:t>
      </w:r>
      <w:r>
        <w:t xml:space="preserve"> You know. </w:t>
      </w:r>
      <w:r>
        <w:rPr>
          <w:i/>
        </w:rPr>
        <w:t>Yes sir.</w:t>
      </w:r>
      <w:r>
        <w:t xml:space="preserve"> Do not rush—for he that believes will not make haste. For as you stay calm, collected, you will know. Did I not know to go yet? It will come. Amen. Take out time. Pray. Speak words and rest. Don't—don't rush. No more hustle-bustle. No no no no no no no. God has delivered you from the hustle-bustle. No no no no no no no. Rush—no striving. Has delivered from the strivings of the people. So now you know how to do it—what to—and it will come to you in the place of prayer. You will know. You just that inward witness. If you are not sure about the inward witness—perchance—read that my book again on of the prophetic. Underline those places of inward witness—how God speaks to us—because that is it. That is it. On the spur of the moment. Sir—God has delivered you from the strivings of the people in the name of Jesus. In the name of Jesus. Yeah. </w:t>
      </w:r>
      <w:r>
        <w:rPr>
          <w:i/>
        </w:rPr>
        <w:t>Hallelujah.</w:t>
      </w:r>
      <w:r>
        <w:t xml:space="preserve"> Yeah. </w:t>
      </w:r>
      <w:r>
        <w:rPr>
          <w:i/>
        </w:rPr>
        <w:t>Hallelujah.</w:t>
      </w:r>
      <w:r>
        <w:t xml:space="preserve"> Yes—way is made for me. Ways made for me. </w:t>
      </w:r>
      <w:r>
        <w:rPr>
          <w:i/>
        </w:rPr>
        <w:t>[Music]</w:t>
      </w:r>
      <w:r>
        <w:t xml:space="preserve"> Way is made for you. Way is made for you. Way is made for you. Sit down sit down sit down sit down. Bring that lady out. Bring her this way. Bring her this way. Ushers follow my signal. </w:t>
      </w:r>
      <w:r>
        <w:rPr>
          <w:i/>
        </w:rPr>
        <w:t>[Music]</w:t>
      </w:r>
      <w:r/>
    </w:p>
    <w:p>
      <w:pPr>
        <w:pStyle w:val="Heading2"/>
      </w:pPr>
      <w:r>
        <w:t>Words for Those Who Will Watch Again</w:t>
      </w:r>
    </w:p>
    <w:p>
      <w:r>
        <w:t xml:space="preserve">There are people that are going to watch this again and again—couple of weeks, couple of months—the words will come afresh. While in the sitting room the power of God will come upon them. The power of God will come upon them. While in the sitting room the power of God come upon them. The power of God will come upon them. While in the sitting room the power of God will come upon them. And just like people watching me right now outside the country—there's possibilities. There's possibilities. There's possibilities. Can a nation be born in a day? </w:t>
      </w:r>
      <w:r>
        <w:rPr>
          <w:i/>
        </w:rPr>
        <w:t>Yes.</w:t>
      </w:r>
      <w:r>
        <w:t xml:space="preserve"> I hear it. I hear it. I hear it. Even the people watching this video. Even the people watching me right now—can a nation be born in a day? </w:t>
      </w:r>
      <w:r>
        <w:rPr>
          <w:i/>
        </w:rPr>
        <w:t>[Music]</w:t>
      </w:r>
      <w:r>
        <w:t xml:space="preserve"> Yes. Just in the place of prayer you'll notice all of a sudden—he said—and it all came together. Hey—I've seen it. I've seen it. A nation can be born in a day. One day you are in the meeting—they are discussing 50 million. The other day is—one day—one day you in a meeting and you're talking about we just do 200 million. Is your company up to it? Is your company up to it? By the power of the Holy Ghost. By the power of the Holy Ghost. Things are working. Things are working. Things are working. Are—in the name of Jesus.</w:t>
      </w:r>
    </w:p>
    <w:p>
      <w:r>
        <w:t xml:space="preserve">I have sustained him with corn and wine. I have sustained him. You will laugh at destruction when it comes. </w:t>
      </w:r>
      <w:r>
        <w:rPr>
          <w:i/>
        </w:rPr>
        <w:t>[Music]</w:t>
      </w:r>
      <w:r>
        <w:t xml:space="preserve"> You'll laugh at destruction. You laugh at evil. You'll laugh at famine—for there's a shout of a king. I laugh at evil. Yes yes—I laugh at evil. </w:t>
      </w:r>
      <w:r>
        <w:rPr>
          <w:i/>
        </w:rPr>
        <w:t>[Applause]</w:t>
      </w:r>
      <w:r>
        <w:t xml:space="preserve"> I'm set on a course that I must follow. </w:t>
      </w:r>
      <w:r>
        <w:rPr>
          <w:i/>
        </w:rPr>
        <w:t>[Applause]</w:t>
      </w:r>
      <w:r>
        <w:t xml:space="preserve"> Yes—it has happened before. It will happen again.</w:t>
      </w:r>
    </w:p>
    <w:p>
      <w:r>
        <w:t xml:space="preserve">I'm looking at you and I'm seeing that—2 Kings chapter 7—the Lord amplified. Stand here. The Lord amplified the feet of those four leprous men. The Lord amplified their feet. God is amplifying your feet. </w:t>
      </w:r>
      <w:r>
        <w:rPr>
          <w:i/>
        </w:rPr>
        <w:t>[Music]</w:t>
      </w:r>
      <w:r>
        <w:t xml:space="preserve"> They were walking—that's how the famine was reversed. There's grace on your life. You don't have to go the way others have gone when the Lord has amplified your feet. Don't go the way others have gone. No no no no no no. My steps are ordered. And that's what I see about you. God has ordered your steps. God has—God has—He has ordered your steps. </w:t>
      </w:r>
      <w:r>
        <w:rPr>
          <w:i/>
        </w:rPr>
        <w:t>Hallelujah.</w:t>
      </w:r>
      <w:r/>
    </w:p>
    <w:p>
      <w:pPr>
        <w:pStyle w:val="Heading2"/>
      </w:pPr>
      <w:r>
        <w:t>Don't Talk Doubt</w:t>
      </w:r>
    </w:p>
    <w:p>
      <w:r>
        <w:t xml:space="preserve">Say is he just like that? Is he just like that? Yes. So Moses was on the mountain—Aaron and Hur were holding his hand—and they discomfited. Exodus 17. Forces. Yes. Forces. Never talk doubt. Uh a business partner of mine—and he said, "H it's not possible again. It's not possible." I said, "Me—it's my matter—is possible." He has been calling me back again and again. Say this—this is different with you. I don't talk doubt. I don't talk doubt. I don't talk doubt. Say it's all over—they. I said no no no—let's fight for it. We'll get it back. He will restore. My God restores. There's restoration. We'll get it back. We'll get it back. We'll get it back. </w:t>
      </w:r>
      <w:r>
        <w:rPr>
          <w:i/>
        </w:rPr>
        <w:t>Hallelujah.</w:t>
      </w:r>
      <w:r/>
    </w:p>
    <w:p>
      <w:r>
        <w:t xml:space="preserve">Don't surround yourself with people that talk doubt. Say is it possible? You heard some of their testimonies. </w:t>
      </w:r>
      <w:r>
        <w:rPr>
          <w:i/>
        </w:rPr>
        <w:t>[Music]</w:t>
      </w:r>
      <w:r>
        <w:t xml:space="preserve"> So say it's not possible—even if God were able to open the windows of heaven. Elisha said you will see it but you will not eat it—and that's how that man died. He not see the word come to pass. Say ah there's no way the famine can be reversed like this. Now I believe God. David said:</w:t>
      </w:r>
    </w:p>
    <w:p>
      <w:pPr>
        <w:ind w:left="720"/>
      </w:pPr>
      <w:r>
        <w:t>Psalm 27:13</w:t>
        <w:br/>
        <w:t>I had fainted, unless I had believed to see the goodness of the Lord in the land of the living.</w:t>
      </w:r>
    </w:p>
    <w:p>
      <w:r>
        <w:t>I would have fainted. I'd have fainted—unless I had believed to see the goodness of God. I believe God. You know what it means to say I believe? You know—you say I believe means I receive. And you shall have. I believe. I receive. I believe.</w:t>
      </w:r>
    </w:p>
    <w:p>
      <w:r>
        <w:t>Woman of God—is wisdom that you need. Oh wisdom wisdom wisdom wisdom wisdom. Wisdom is three things that God has said He will use to establish you. Two are art-related: the singing, the artwork—and the third is still in the making as it relates to merchandise, selling. But you see His wisdom. The fool will weary himself—and that's what you have been thinking now of recently—like ah I've tried this I've tried this I've tried this I've tried this I've tried this. You are no fool. You are wise with the wisdom of God—and you know the way into the city.</w:t>
      </w:r>
    </w:p>
    <w:p>
      <w:r>
        <w:t xml:space="preserve">So the leading of the Spirit is for us—and God speaks to us and we hear His voice. I hear a voice behind me: this is the way—walk ye in it. And that's how you will know this is where to go—is how to do. And that's why you have leaders. You discuss with them: this is what I was thinking of doing. I said 999—go go go go go. It will work. Ah—go go go go for it. It will work. It will work. That's it. Come—let me lay my hands on you. For Joshua was full of wisdom because Moses had laid his hands on him. </w:t>
      </w:r>
      <w:r>
        <w:rPr>
          <w:i/>
        </w:rPr>
        <w:t>[Music]</w:t>
      </w:r>
      <w:r>
        <w:t xml:space="preserve"> Today wisdom is at work in you. Your feet will never slide again. You know how to do what to do. Just like I always—I say...</w:t>
      </w:r>
    </w:p>
    <w:p>
      <w:pPr>
        <w:pStyle w:val="Heading2"/>
      </w:pPr>
      <w:r>
        <w:t>Wisdom at Work</w:t>
      </w:r>
    </w:p>
    <w:p>
      <w:r>
        <w:t xml:space="preserve">...it every time. I always say: I know how to do what to do. I know how to do what to do. That's how my feet are always ordered. You too—you know how to do what to do. You know what to do, how to do it, in the name of Jesus. Yeah—you are wise. You are wise. You are wise. You are wise. </w:t>
      </w:r>
      <w:r>
        <w:rPr>
          <w:i/>
        </w:rPr>
        <w:t>Hallelujah.</w:t>
      </w:r>
      <w:r/>
    </w:p>
    <w:p>
      <w:r>
        <w:t xml:space="preserve">There's this 15 persons—the power of God is coming upon them. You are wise. In the name of Jesus—at the sound of my voice—as long as you are under the sound of my voice—those 15 persons—wisdom is on you. You know how to do it now. The labor of fools will weary no longer. You—wise. You know how to do it. You know how to do it. You know how to do it. Those 15 of them—come on. You know how to do it. Bring them. Bring them. Keep them here. If they are that way—because we are still recording—keep them here. Just leave him there. Leave that one there. Keep them here. Keep them there. Those 15 of them. </w:t>
      </w:r>
      <w:r>
        <w:rPr>
          <w:i/>
        </w:rPr>
        <w:t>[Music]</w:t>
      </w:r>
      <w:r>
        <w:t xml:space="preserve"> Kadosh—sing that song for me. Just sing it there. Sing it there. Kadosh. Kadosh—sing it. Sing it. </w:t>
      </w:r>
      <w:r>
        <w:rPr>
          <w:i/>
        </w:rPr>
        <w:t>[Music]</w:t>
      </w:r>
      <w:r>
        <w:t xml:space="preserve"> 15 of them. Let me know when that number is complete. The Lord has given you wisdom. The Lord has given you wisdom. You are mighty on your throne. </w:t>
      </w:r>
      <w:r>
        <w:rPr>
          <w:i/>
        </w:rPr>
        <w:t>[Music]</w:t>
      </w:r>
      <w:r>
        <w:t xml:space="preserve"> Sit down. I'm still teaching. Sit down. Sing it. Sing it. Bring them. Bring them. Keep bringing them for me. Keep bringing them for me. You are mighty on your—yes you. </w:t>
      </w:r>
      <w:r>
        <w:rPr>
          <w:i/>
        </w:rPr>
        <w:t>[Music]</w:t>
      </w:r>
      <w:r>
        <w:t xml:space="preserve"> Lord—where the last—bring the last. That's 15. </w:t>
      </w:r>
      <w:r>
        <w:rPr>
          <w:i/>
        </w:rPr>
        <w:t>[Applause]</w:t>
      </w:r>
      <w:r>
        <w:t xml:space="preserve"> On your—you are mighty on your throne. You—you—working—you are mighty on your throne. You—you—you—you are mighty mighty mighty. You are mighty Lord. You are mighty. You are mighty mighty mighty mighty. You are mighty. </w:t>
      </w:r>
      <w:r>
        <w:rPr>
          <w:i/>
        </w:rPr>
        <w:t>[Applause]</w:t>
      </w:r>
      <w:r>
        <w:t xml:space="preserve"> Lord. </w:t>
      </w:r>
      <w:r>
        <w:rPr>
          <w:i/>
        </w:rPr>
        <w:t>Hallelujah.</w:t>
      </w:r>
      <w:r/>
    </w:p>
    <w:p>
      <w:r>
        <w:t xml:space="preserve">Wisdom wisdom wisdom. You know wisdom is spiritual. Wisdom is spiritual. Wisdom is spiritual. I know. I know how to do what to do. And for many of you you just say: I know the right thing to do now. I know the right thing to do. Even when you did not know the right thing to do—you—that's why you release your faith: I know the right thing to do—for I always know the right to do. The wisdom will come. The wisdom will come. The wisdom will come in the name of Jesus. </w:t>
      </w:r>
      <w:r>
        <w:rPr>
          <w:i/>
        </w:rPr>
        <w:t>[Music]</w:t>
      </w:r>
      <w:r/>
    </w:p>
    <w:p>
      <w:pPr>
        <w:pStyle w:val="Heading2"/>
      </w:pPr>
      <w:r>
        <w:t>Voice Heard in Places of Power</w:t>
      </w:r>
    </w:p>
    <w:p>
      <w:r>
        <w:t>God has made you to stand on your feet—and He has made your voice like a trumpet—and your voice is being heard in places of power. Your voice is being heard in places of authority. Your voice is being heard in places of authority. Your voice is being heard in places of authority. In the name of Jesus. Come on—this is a miracle meeting. Oh I know what I'm saying. Now you—one of you—you will see it. You see it in church. They'll call you in government house. They'll call you in that meeting. Your voice is echoing the places of power. I know somebody that can do it—send for him. For just as Joseph was sent for—is one thing they would have just nullified his prison sentence. Instead of nullifying prison sentence he became prime minister. That's the kind of favor you are finding with your bosses. That's the kind of favor you are finding with your bosses in the name of Jesus. Take it. That's the kind of favor. That's how you are having entrance in places in the name of Jesus. Your voice is being heard in places of power.</w:t>
      </w:r>
    </w:p>
    <w:p>
      <w:r>
        <w:t xml:space="preserve">There's one—of one—there's somebody here—one—just an individual—they are now making you say it's going to affect your church commitment a bit—but you're just going to say but I'm not the PA before—but all of a sudden the manager almost like a state or regional something just say can you just be traveling with me—traveling with me—traveling with me—traveling with me. When that sign comes know you are the one and go for it. Go for it. Just for a season—but it will set you up for bigger things, says the Lord. </w:t>
      </w:r>
      <w:r>
        <w:rPr>
          <w:i/>
        </w:rPr>
        <w:t>Hallelujah. Hallelujah.</w:t>
      </w:r>
      <w:r/>
    </w:p>
    <w:p>
      <w:r>
        <w:t xml:space="preserve">There's somebody that was—um uh—it's like you were demoted recently. It's not the nine word—but Lord say stay. Don't leave. Stay. Stay in that place. You will get more than you were getting before. Very foolish—but it's supernatural. It look like you were demoted of a sort—of a sort. That person—let the power of God come on that individual. There's accomplishment for you in the name of Jesus. There's accomplishment for you. Just stay there. I saw it. I saw that—is that the person? That—bring that person. Take the person around. Let me put my hand on the head. There's accomplishment. There's accomplishment. Just stay there. I need to confirm if it's true. That's why I say bring the person for me. Emphasis: the person was demoted—like you were reduced in a position—but Lord say stay there. Stay there. Put him on his feet. Put him on his feet. Come come come. Put him on his feet. Bring—were you the one? You reduced from a position? Are you sure—or is another? Let's confirm if it's the other person. There—there are two persons. Confirm for me which one were reduced from a position. Reduced from a position. Any of them—be fast about it. </w:t>
      </w:r>
      <w:r>
        <w:rPr>
          <w:i/>
        </w:rPr>
        <w:t>Hallelujah. Hallelujah. Hallelujah.</w:t>
      </w:r>
      <w:r>
        <w:t xml:space="preserve"> Yes I have. I have—confirm confirm confirm. Pastor Hope—confirm confirm confirm. She the one—confirm for me. I know the word can be applied—but it's specific—specific—a specific. </w:t>
      </w:r>
      <w:r>
        <w:rPr>
          <w:i/>
        </w:rPr>
        <w:t>[Music]</w:t>
      </w:r>
      <w:r>
        <w:t xml:space="preserve"> Read. I know reduced from a position. Reduced. Let the power of God come on that individual. The Lord reverses that shame. A new story. Now. </w:t>
      </w:r>
      <w:r>
        <w:rPr>
          <w:i/>
        </w:rPr>
        <w:t>[Music]</w:t>
      </w:r>
      <w:r>
        <w:t xml:space="preserve"> Now. Now. Now. Space is made for you. You will still flourish. Weep not. Weep not for this place that it look like you were demoted—will give you time that you needed. But you will not be reduced financially, says the Lord. </w:t>
      </w:r>
      <w:r>
        <w:rPr>
          <w:i/>
        </w:rPr>
        <w:t>[Music]</w:t>
      </w:r>
      <w:r>
        <w:t xml:space="preserve"> The name of Jesus. You will not be reduced financially. </w:t>
      </w:r>
      <w:r>
        <w:rPr>
          <w:i/>
        </w:rPr>
        <w:t>[Music]</w:t>
      </w:r>
      <w:r>
        <w:t xml:space="preserve"> Thank you Lord. </w:t>
      </w:r>
      <w:r>
        <w:rPr>
          <w:i/>
        </w:rPr>
        <w:t>[Music]</w:t>
      </w:r>
      <w:r>
        <w:t xml:space="preserve"> Thank you Lord.</w:t>
      </w:r>
    </w:p>
    <w:p>
      <w:pPr>
        <w:pStyle w:val="Heading2"/>
      </w:pPr>
      <w:r>
        <w:t>I'll Be Led by the Spirit of God</w:t>
      </w:r>
    </w:p>
    <w:p>
      <w:r>
        <w:t>I'll be led by the Spirit of God. I need to say—we'll pick up from here next week on Wednesday. If you are—if you have a—a nudge—always follow that nudge. Our trust is not in mammon. I trust is in God. I trust God. I'll go where I need to go. I'll give what I feel led in my heart to give. Am I buying the miracle? Shut your yap. You're not buying any miracle. You can't buy. Money perish with you. You can't pay for it. Why many times for faith for finances—just like faith for healing—you have corresponding action. Sometimes for faith for finances God nudges your heart. You are not smarter than God. Follow those nudges. At least nobody manipulated. Nobody said give this that go we do this. Follow it. Or you are like Hannah—you said if the Lord gave this to me I will give this. Give it. Again I'm going to repeat it: it is not generosity that is making God to meet your needs. It is that in the generosity you trust God—and you show that your trust was not in riches.</w:t>
      </w:r>
    </w:p>
    <w:p>
      <w:r>
        <w:t>An empty account should not scare you—and I'm not telling you to empty your account. Let money not scare you. Nothing scare you. Your trust is in God. Once God can deliver you like that from the unrighteous mammon—when God can deliver you like that—is a major deliverance. You will never regulate your life with mammon. An unbeliever say money is water. Bible own: that lay up gold like dust. Until you see it like that you esteem it too highly. No no no no no. I can use my resources to serve God. I can. I will have money everywhere—but not in my heart. Money cannot control how I relate with my brother, my sister. Money will not control me. I control it.</w:t>
      </w:r>
    </w:p>
    <w:p>
      <w:r>
        <w:t xml:space="preserve">So why do I give? I give </w:t>
      </w:r>
      <w:r>
        <w:rPr>
          <w:i/>
        </w:rPr>
        <w:t>[Music]</w:t>
      </w:r>
      <w:r>
        <w:t xml:space="preserve"> because I give because God supplies my need. I do not give so that God will supply my my need. I give because God supplies my need. It's very technical but is sensitive. I give because God supplies my need. I'm not giving so that God will supply my need—but it looks like when I gave God now supply my need. Why? You saw your needs met when you gave—which all of us have that kind of testimony—and we become silly saying ah there's nothing like that. There's something like that—that connection. And I'm going to teach you doctrinally in our next series: where is your money? I'm going to teach you doctrinally why giving is such an important thing and why the enemy robs us of it and gives us the whole idea—because you never feel somehow when you are buying something. So always when you want to give that you are feeling somehow—always when it relates to being of help to somebody, paying an orphan school fees, helping a widow, giving for a church project, doing this or that—are always feeling somehow. Rebuke that evil spirit. </w:t>
      </w:r>
      <w:r>
        <w:rPr>
          <w:i/>
        </w:rPr>
        <w:t>Hallelujah.</w:t>
      </w:r>
      <w:r>
        <w:t xml:space="preserve"> Mammon does not control me. My trust is in God.</w:t>
      </w:r>
    </w:p>
    <w:p>
      <w:r>
        <w:t xml:space="preserve">So I'm—I'm generous because God is generous and my trust is in Him. I trust Him. Say I trust God. I trust God. I trust—I trust God. I trust God. I'm not telling you to empty your account—but an empty account should not scare you. Thou shall not be afraid. Philippians says in nothing terrified. Don't be afraid of anything. What's going to happen next? No no—my trust is in God. Say my trust is in God. My trust in God. My trust is in God. My trust is in God. I'll repeat it again for the umpteenth time: there are certain things you will never see in your life until you follow the leading of the Spirit and you become generous when you get those nudges to be. </w:t>
      </w:r>
      <w:r>
        <w:rPr>
          <w:i/>
        </w:rPr>
        <w:t>[Music]</w:t>
      </w:r>
      <w:r>
        <w:t xml:space="preserve"> My trust is in God. My trust is in God. Trust—</w:t>
      </w:r>
    </w:p>
    <w:p>
      <w:pPr>
        <w:ind w:left="720"/>
      </w:pPr>
      <w:r>
        <w:t>1 Timothy 6:17</w:t>
        <w:br/>
        <w:t>Charge them that are rich in this world, that they be not highminded, nor trust in uncertain riches...</w:t>
      </w:r>
    </w:p>
    <w:p>
      <w:r>
        <w:t xml:space="preserve">Because you get to a point in your life you have so much more—money becomes your defense. Money is not my defense. God is my defense. God is my reward. That's how He appeared to Abraham and said I am your reward. Lord I'm not—I'm not afraid. My trust is in God. </w:t>
      </w:r>
      <w:r>
        <w:rPr>
          <w:i/>
        </w:rPr>
        <w:t>[Music]</w:t>
      </w:r>
      <w:r>
        <w:t xml:space="preserve"> I build physical infrastructures for the power of God—but I'm not afraid. I'm not afraid of money. And and that's why you see there are certain persons who—they were younger—said that. I know I'll give you an example. For example in church we say God is raising millionaires. Amen amen. And they are waiting one day for politicians to come—one day for a senator, House of Senate, House of Rep member to come. No no no—put yourself there. God is raising people that say that's me. Put yourself there. I said it—and I've been—on Wednesday I said it maybe when we went God—uh left—uh on live when we're no longer live on Wednesday. All the things I have said now—young I say I'll give—uh—I'll be able to give 1 million naira church project. I'll able to give this. I've long exceeded that. I'll be able to give this—give that—give this—give that. I able to buy this for my spiritual father. I able to give this to men of God that I honor. Now I'm increasing it from tens of millions to hundreds of millions—and God sees my heart. Just like Hannah said if you give me the child I will give it back to you. When God—when you say things like that and provisions where are made—will not start dragging dragging Samuel with the Lord. Go and give Samuel to the Lord. You'll be dragging it. No that's not fair. Say ah that's old covenant—that's the olden—that's New Covenant. Are not serious.</w:t>
      </w:r>
    </w:p>
    <w:p>
      <w:r>
        <w:t>Philippians 4:19—prayer is not for you—it's for the giver. My God shall supply all your need. But that's not why they give. They were not giving so that so that so that he—he will pray for them. But giving will not stop words from coming. That's same reason in this ministry: it's not the people who give to me that I give word to. There some person have never eaten their money once—which is a bad—it's not a good thing by the way. It's a bad testimony. Your pastor say I'm not eating your money. In case you want to know doctrinally—you are in the wrong. But I don't look out say oh that—don't give me money before—yeah let me—let me say nice word. No no—I'm not making the words. Sometimes emotions are trigger. That's why I told you he's spirit soul and body—because what Jacob was looking for was that trigger. Now we know materialistic preachers and all these money-gospel peddlers—thieves on the pit—have messed up greatly. But don't throw away the baby and the bath water. Don't throw the baby and the bath water.</w:t>
      </w:r>
    </w:p>
    <w:p>
      <w:r>
        <w:t>And this not just for church. I say it also for—sometimes there somebody planning to get married last year and I said to Lord if I get this amount I'm going to give it. If I get this amount this—why not put out that kind of—like Jonathan said if the people say come on us we know. Just I said let me test it like that. If I get I know this is an amount I'm supposed to send to this person. Why not release faith like that? No—nothing concern me. No—there are certain breakthroughs. It's like somebody saying it's not by my father and my mother blessing me. Said that your days may be long on the earth. You—you are fighting your father your mother every time. Your parents does not want you to do something does mean you should fight them. Your parents have authority. You have persuasion. You should persuade them—because they are parents. They believe that do it. So you now learn how to...</w:t>
      </w:r>
    </w:p>
    <w:p>
      <w:pPr>
        <w:pStyle w:val="Heading2"/>
      </w:pPr>
      <w:r>
        <w:t>Persuasion, Authority, and Our Words</w:t>
      </w:r>
    </w:p>
    <w:p>
      <w:r>
        <w:t>...persuade them by showing them that you are smart. Persuasion is how you overturn. But the parents are trying to use authority to establish—but you can't say your father does not have a right to use authority. He's a parent for God's sake. As his father did to him and his father before him to him: come here. Come and pull my shoe. You were running from football field to come and pull your father's shoe. Give me remote. Off the television. You were running from ball to come off television. So your father inherited it. He's doing to you what his forefather did to him. Just authority. You learn persuasion. I say to hell with my father—to hell with my mother. No no no. He say he who curses his father—the earth. No no no no no. Those ones are old covenant. It does not have it to do with me. Really really? No. That's why we are teaching you on unseen forces. Angels that are hearkening on His word—Psalm 103—and who gives voice to God's word on the earth? Men. Give the angels something to work with.</w:t>
      </w:r>
    </w:p>
    <w:p>
      <w:r>
        <w:t xml:space="preserve">Ecclesiastes 5 says say not it is an error—"I—I not mean—I not mean—I was just by talking." No no—it's not by talking. Our words matter. Words regulate the seasons of our life. Our words keep the answers before us. Strong in faith—call those things that be not as though they were. It didn't call those things that be as they are. </w:t>
      </w:r>
      <w:r>
        <w:rPr>
          <w:i/>
        </w:rPr>
        <w:t>I—Hallelujah.</w:t>
      </w:r>
      <w:r>
        <w:t xml:space="preserve"> I'll live a life of faith. I open myself to the things of the Spirit. </w:t>
      </w:r>
      <w:r>
        <w:rPr>
          <w:i/>
        </w:rPr>
        <w:t>Hallelujah.</w:t>
      </w:r>
      <w:r>
        <w:t xml:space="preserve"> I open myself to the things of the Spirit. I open myself to the things of the Spirit.</w:t>
      </w:r>
    </w:p>
    <w:p>
      <w:pPr>
        <w:pStyle w:val="Heading2"/>
      </w:pPr>
      <w:r>
        <w:t>Three Reasons Finances Rise in Miracle Talk</w:t>
      </w:r>
    </w:p>
    <w:p>
      <w:r>
        <w:t>And sometimes the reasons why many times the Lord—when we're talking about miracles and breakthrough—and I tell you doctrinally—that's why I'm giving you the doctrinal emphasis: three reasons why—three reasons why many times where you are talking about miracles and breakthrough God starts putting you—start thinking of finances. It's not because materialistic creatures have affected you over the years. No—not that. Is because:</w:t>
      </w:r>
    </w:p>
    <w:p>
      <w:r>
        <w:t>Giving could be a word of wisdom to see a miracle. You could—the—the word of wisdom you got—and that's why all of a sudden Christians become scared of hearing from God what God is saying—because they are stingy. And stinginess and selfishness means I will only see what my sweat can provide. My increase—all that I have in my life is what the natural detects unto me. All that I see in my life is only natural unto me—and which is okay—because many unbelievers without God are also making progress. But you are not an unbeliever—and you have God—and we don't play with the same rules. Come on—just like we tell somebody medical science: nothing wrong with medical science. We not say that you can no longer believe God for healing. Don't always hear replacement. Don't always hear this versus that. I trust God.</w:t>
      </w:r>
    </w:p>
    <w:p>
      <w:r>
        <w:t xml:space="preserve">Giving could be a word of wisdom to see a miracle. The widow of Zarephath was prayed—how do we know she was prayed? Because God told Elijah to go meet her. He said for I have commanded—know sometime we read the Bible in a very lazy manner—"I have commanded the widow to—" so God had already told her to take care of Elijah. For I have commanded—you say when you get there persuade her? No. That was the word of wisdom—because she was already praying: and my child will not eat this and die; my child will not eat this and die. That was the setup before Elijah came. That was the word of wisdom. That was the wisdom. It didn't make any sense because she was going to eat it and die. How many of you have been those kind of situations—and I and I speak experientially—the money did not even mean so much to you because it was not something so big—but you getting a nudge to give it and you were like no no no no no no no no no no. Woe is me man. I did—I said—I'm say—I said boldly. That's why a pastor should be exemplar. I can take care of myself. I can take care of all my needs. And it's not also a good testimony that your pastor—you are not able to take care of your pastor. But all the same—Pastor Paul says don't rejoice in that. He said I'll make my boast all the same. But don't rejoice in that. Every good—every pastor should have something he's doing so that he can make that boast. But it's not a boast that the members should be rejoicing about—because as we increase financially we learn to reduce our pastor's commitment to natural so that I can have more time for us. That's one of reasons why Christians should be making money—plenty money for that matter—and stop thinking small small small small small. </w:t>
      </w:r>
      <w:r>
        <w:rPr>
          <w:i/>
        </w:rPr>
        <w:t>Hallelujah.</w:t>
      </w:r>
      <w:r/>
    </w:p>
    <w:p>
      <w:r>
        <w:t xml:space="preserve">Word of wisdom: you get the word of wisdom to see a miracle. Giving could also be an impulse or leading of the Spirit as a release of your faith. Giving stirs up honor—and with honor comes the prophet's reward. Just as the 2 Kings 4—the woman that built a house for the man of God. Or what about Peter? Peter had allowed Jesus use his boat to preach. I mean Jesus—see God cares about every of your life. Jesus knew the person's boat he was using was somewhere that have toiled all night and caught nothing. So Jesus turned to him—and he said no no no no no no no no—we have toiled all night, Master. Jesus said—you can tell that Jesus looked to him was serious. That's why he said nevertheless at Thy word. Nevertheless at Thy word will let down the net. </w:t>
      </w:r>
      <w:r>
        <w:rPr>
          <w:i/>
        </w:rPr>
        <w:t>Hallelujah. Amen.</w:t>
      </w:r>
      <w:r>
        <w:t xml:space="preserve"> </w:t>
      </w:r>
      <w:r>
        <w:rPr>
          <w:i/>
        </w:rPr>
        <w:t>[Music]</w:t>
      </w:r>
      <w:r/>
    </w:p>
    <w:p>
      <w:r>
        <w:t>Because giving is honor—and that's why it can stir up honor and it can be a way of honoring. And that's where some person have also notice that oh then words were spoken. See—but notice one thing—and we must say it clearly in case for other person who hearing me I will go and expand on what I did not say: you cannot buy a miracle. You cannot receive anything from God by buying it. But why are you scared—and you see that but we have to add it—but why are you scared where God is leading you to give something? Why is it—and I said it on Wednesday and I'm saying it again—that's the reason why many of you in life are where you are. You are—you are not led by the Spirit. You get the nudges to do something you won't do it. You get the nudge to go somewhere you won't go. You say h—because Pastor said if unbelievers can make it we can make it. So ah no—ah—you're not an unbeliever now. There's nothing wrong in you being led by the Spirit now. There's no area of your life that you should exempt from the power of God. There's no area of your—you didn't hear me. There's no area of your life you should exempt from the power of God.</w:t>
      </w:r>
    </w:p>
    <w:p>
      <w:r>
        <w:t xml:space="preserve">There some crafty persons are waiting for Bible verses. Say where is that in the Bible? I can go on—and I'm going to teach you doctrinally why was Dorcas raised—were all emphasis look at what she had done. Look at what she had done. They demanded a miracle on her behalf. It's in your New Testament. I don't want to mention the Old Testament. It's your New Testament. It's your New Testament. It's your New Testament. Or is it not your New Testament? </w:t>
      </w:r>
      <w:r>
        <w:rPr>
          <w:i/>
        </w:rPr>
        <w:t>[Music]</w:t>
      </w:r>
      <w:r>
        <w:t xml:space="preserve"> I'll repeat it again: is not the generosity. It's not your giving. It's not why God is meeting your need. Is because in your generosity you actually show you are trusting God. And that's why we always say you can give in faith. You can trust God in your giving. You don't need to—because many when you hear somebody say I give 1 million your mind believes that because for you you have to have 5 million first to be able to give 1 million. For some of you when you hear somebody give 10 million you hear that the person must have had 100. You can't imagine that may be 11. You can't imagine that it could be 12. You can't—like no no no no no—it's common sense. In a year of multiplication—just the same way we teach natural people. Have spoken to a company whose turnover is in billions—but part of the strategies helping them—I was saying how do we go about it. Even in the natural when people start entering into the billion mark one person cannot do it. So you say okay there's a need for equity for all of these. Okay we can bring in more persons. Okay want to 10x—forces must be involved other than the individuals. That's the same way when you hear multiplication—forces must be—can't be only you. And to get that kind of increase you have to engage forces in your life. Your actions matter.</w:t>
      </w:r>
    </w:p>
    <w:p>
      <w:pPr>
        <w:pStyle w:val="Heading2"/>
      </w:pPr>
      <w:r>
        <w:t>Ministry of Angels and Spoken Words</w:t>
      </w:r>
    </w:p>
    <w:p>
      <w:r>
        <w:t>You know who were teaching about the ministry of angels. There was a brother that was—and I saw was to get buried—and I saw feet—feets all around him—and all the feet all around in the realm of the Spirit were all goodwill: what can we—we don't have money. If we had money would have give it to—if have money would have give it to—but all those good wills. So the Lord said open your mouth and talk. And I open my mouth and I said something: that more than the money you have gotten since January till now you get it in this season. See—there's nothing like that. Nothing like that. Nothing like that.</w:t>
      </w:r>
    </w:p>
    <w:p>
      <w:r>
        <w:t>The same way a husband and a wife always throwing blows: "I'm tired of you. I'm done of you. This is a useless home. This a useless marriage. This—" You enter their houses you can smell the devil. I told you a story on Wednesday. I was in a house like that of somebody many years ago—and as I entered the house I saw a mouth opened. Seeing and knowing I called the husband I and say—I said Satan wants to devour you. You have set a—you have set a toad—and the reason why it has not started yet is because you are just near the end where you now finally say in fact I beg—I be—I don't care—then boom. Speak a word it will come to. Not God is—many times the tongue that rise against you—judgment that you are condemning—is your own. Is the one that you have said. That's why I taught you doctrinally about heavenly host and powers of darkness: that for anything evil to come near you it must have been you that did it to you—except you don't know your authority as a believer. But once you know your authority as a believer and it is now evil orchestrations—you made it happen by your evil speaking. Doesn't matter what I say. I will think what I like. Really. I'll feel what I like. I'll do what I like. No. God sees our actions. The Father of spirits sees our actions.</w:t>
      </w:r>
    </w:p>
    <w:p>
      <w:r>
        <w:t xml:space="preserve">When they went to spy the land and they saw giants—when God appeared to them and said that which you have said in my ear I will do—was it God's ear they were talking—or they were saying we are not able to go, we are not able to go? That's how none of them enter the promised land except Joshua and Caleb. God say what you said in my ear. All things are naked unto Him with whom we have to do. God doesn't forget our labor of love. Sometimes those things are forces. The man allowed his house to be used. Those little things—say all these "cancel" sent—that's why I'm not a part of all that rubbish movement—cheap grace movement—because just stick with the Bible. Some say there's nothing like that. Nothing. There's nothing special about my house being used for home. Say what are you talking arrogantly? There's something special about it. Jesus say when you enter into a house and they receive you—say keep your peace there. Said they not welcome you—say withdraw your peace. Much more us now holding it in your house. </w:t>
      </w:r>
      <w:r>
        <w:rPr>
          <w:i/>
        </w:rPr>
        <w:t>Ah</w:t>
      </w:r>
      <w:r>
        <w:t>—we brought the peace of God there. But because you have been trained to hate anything spiritual—only natural things—you say there's nothing like that. There's something like that. There's something like that.</w:t>
      </w:r>
    </w:p>
    <w:p>
      <w:r>
        <w:t>How can a man move from here to there? I've shared with you personal stories—student many years ago in school—over uh 12 years now. So 12 years now I'm not had to do with school—where um I was outside rain was falling and I said to the Lord can I get a bus for this amount to Junction. You know I said that story before. That's how you should live as a—you said can I get 5 million in this business—and he—what the Lord will say if the master—the processes. Can I get this—and see the divine response. Just like the divine response came to Elijah: I have 70 that have not bowed. The still small voice—that divine response. You will get that divine response. Many times it can be a wisdom. It can be a word of prophecy. But don't joke with it. Don't joke with it. They were wondering what are they going to do. In 2 Chronicles 20 the Spirit of God came upon Jahaziel and said let's put singers in front—and the Lord laid ambushment. They not need to fight. Why was Barak looking for Deborah? Say there's nothing like forces. There's something like that. I will not live my life carelessly. I will not live my life carelessly. I will not live my life carelessly. How not. How not.</w:t>
      </w:r>
    </w:p>
    <w:p>
      <w:r>
        <w:t>There's a brother house discussing—is outside the country—maybe we be watching live right now. He said to me that I'm not a fool that I don't know that it was that brought me this far—because it's impossible where people sometime want me to explain how I got this—and I just relocated and I got this...</w:t>
      </w:r>
    </w:p>
    <w:p>
      <w:pPr>
        <w:pStyle w:val="Heading2"/>
      </w:pPr>
      <w:r>
        <w:t>Nothing Like That — Miracles Are Real</w:t>
      </w:r>
    </w:p>
    <w:p>
      <w:r>
        <w:t>...at a short time. I know that is words. I know that is words—because it's very hard, very rare for people to just travel—not short time you become a—is very hard though. Very hard. Very rare. Under one year, six months—almost impossible. But what can come for you? Nothing like that. Nothing like that. Nothing like that. Nothing like that. Nothing like that. Nothing like that.</w:t>
      </w:r>
    </w:p>
    <w:p>
      <w:r>
        <w:t>Many years ago we in a meeting—your mom—I picked it in the spirit that that there was an accident. That's how God delivered: the vehicle just went to go and park in front of tree. Nothing like—you have rubbish the whole supernatural in the name of sound. Your—is longer sound, sir. Miracles are real. We have doctors here. Do people not see die in the hospital? Is I—I know C-section operation always work. I know operation. So people also do an operation and the mother died there. Why must you exempt your some areas of your life on the power of God? Even if you are going to do natural things—do you have to remove God's power and say to hell with God's? You have said it so much now.</w:t>
      </w:r>
    </w:p>
    <w:p>
      <w:r>
        <w:t xml:space="preserve">There's a friend of mine who is the pastor that I had to correct. He say I don't care if anybody comes. I don't care if anybody—you are praying for church to increase. I don't care if anybody comes. I don't care if anybody comes. Look at confession of faith: I don't care if anybody come. Baba I care if somebody come. You can't be praying for one—I using your words to nullify it. No no no no no no no no no no no. I have words and I'm speaking words. </w:t>
      </w:r>
      <w:r>
        <w:rPr>
          <w:i/>
        </w:rPr>
        <w:t>Hallelujah.</w:t>
      </w:r>
      <w:r>
        <w:t xml:space="preserve"> There's nothing like silent faith. There's nothing like unspoken thanksgiving. I have the name of Jesus. I have the Spirit of God. We have the things of the Spirit. There's a gift on your life called the gift of workings of miracle. You say how is this impossible? I have a gift to work miracles. Rivers in desert places. I have a gift to work miracles. I have a gift to work miracles. I have a gift to work miracles. I have a gift to work miracles too. I believe in miracles. I believe in lifting power. That God that took Joseph from the prison.</w:t>
      </w:r>
    </w:p>
    <w:p>
      <w:r>
        <w:t>Everywhere you think it was ordinary—everywhere Joseph went—but you notice the natural infrastructure stay a bit. You notice the natural infrastructure: Joseph was always good at what he does from his father's house. That the same way he was good as a servant—Potiphar made him—natural part. But you could tell the supernatural part. That's why in all of those reference when they say something bad happen to him they will follow it up: but the Lord was with him. But the Lord was with him, sir. But the Lord was with him, sir. Psalms—David now said—and until his word came—there was the final day where that his word now came. That's why was brought out from prison and he taught princes—senators—wisdom to bind princes. He was able to bind princes that all even Potiphar wife and Potiphar would have been shaken: say is not our prime minister we are finished. But the man did not have time for revenge and retaliation. From prison he should have just said oh your—pron—you are able to interpret the dream. Okay you tried—no longer—no longer. But he said they made him prime minister. That was words. There's nothing like that. Nothing like that. Nothing like that. I will not live my life carelessly. I will not. I will not.</w:t>
      </w:r>
    </w:p>
    <w:p>
      <w:pPr>
        <w:pStyle w:val="Heading2"/>
      </w:pPr>
      <w:r>
        <w:t>Speak Right Words Over Your Life</w:t>
      </w:r>
    </w:p>
    <w:p>
      <w:r>
        <w:t>Some of you in the natural—there was a friend of mine a millionaire. I told him you have always said nobody gives to me. Nobody gives. I don't need anything from anybody. Now I come I can walk. I can make my—and really called me uh two months ago and he said that ah I observe now people give to me. Oh even my employees in the office—one came to meet me and gave me an envelope and bottle of wine. I said hh. I said did I not tell you? Every time every time—"Nobody ever give to me. I don't anything from anybody. Now I don't anything from anybody." Collect things. If not how—it's only his money. "Nobody give me. Nobody give me." Stop it. Are too small. No more small thought here. I anything from any—I use right words. Oh use right words. This business will feed nations. This business will employ. I see this business employing thousands. This—they do I the manager but CL—no no no no no no no. Don't talk like that. Talk faith. Don't forget your Word of Faith tradition. Don't forget your Word of Faith background. Speak the word of God. Say it again and again. That's how you engage forces.</w:t>
      </w:r>
    </w:p>
    <w:p>
      <w:r>
        <w:t xml:space="preserve">One of our brothers shared a testimony with me of—he always used to say I can never lose my things. He lost his bag—came back to me—they brought it for him from Abuja back to Benin. He left—lost his phone recently—the driver brought his phone back to his house. Because he—he kept saying—and when he realized I lost something—and it was when he became more conscious that this I've been saying to—look like they were contrary forces—but he still did not change it. He kept saying it even when he had lost. Ah—I don't lose any of my property. I always—the person—the driver did not put anybody in the front seat. If though they would have stolen it. The man kept saying I do not know why I not want anybody to see the—I kept putting people in the behind—putting people behind—until I now saw the phone. This is it. There's nothing there. There's nothing there. There's nothing there. There's nothing there. Chance your time—and chance not for me. Not for me. Not for me. Your words were found. I ate them and they were the joy and the rejoicing of my soul. </w:t>
      </w:r>
      <w:r>
        <w:rPr>
          <w:i/>
        </w:rPr>
        <w:t>Hallelujah.</w:t>
      </w:r>
      <w:r>
        <w:t xml:space="preserve"> I believe your words. I believe your words have come to—so I have what to say. I know what to say. I'm saying the right things. Some of you—some words that you have received before—you need to learn how to pray it out. Pray it out. </w:t>
      </w:r>
      <w:r>
        <w:rPr>
          <w:i/>
        </w:rPr>
        <w:t>[Music]</w:t>
      </w:r>
      <w:r>
        <w:t xml:space="preserve"> Pray it out. Pray it out. Said would you a testimony on Wednesday—a friend of mine. So you are he heading a meeting is receiving things. That's I receive receive receive. The boss gave him iPad. Some you say boss—it's not this business or it's not church—cuz you reduce it that. No no no no no. I've shared with you my personal story when I was working—the only time I've ever worked for somebody for—I got admission into school. I was favored unusually—because there's something say I found by experience that God is blessing me because of—there's something on my life. There's something on my life. Bishop used to say if I was for—A Ino will still be—say there's nothing like that. Shut your yap. Of course we know many other things you want to argue and say—but that's not the time. When you get to understand that there's actually something on you that can can compel results—you talk properly. I'm not ordinary. I'm not ordinary. I'm not ordinary. I'm not ordinary. So I learn to talk well. I learn to talk well. I learn to talk well. I learn to talk well. </w:t>
      </w:r>
      <w:r>
        <w:rPr>
          <w:i/>
        </w:rPr>
        <w:t>Hallelujah.</w:t>
      </w:r>
      <w:r/>
    </w:p>
    <w:p>
      <w:pPr>
        <w:pStyle w:val="Heading2"/>
      </w:pPr>
      <w:r>
        <w:t>Spiritual Realities at High Places</w:t>
      </w:r>
    </w:p>
    <w:p>
      <w:r>
        <w:t>Sir but there are many many billion—do you know that means I me I know two at least. I know two in this country. They have my number. I have their phone number. We talk. One told me in confidence that me I have calabash. I have—I have have anything their backyard. As you as you as you get exposed a bit more and you do business with people—there are some establishments, some big corporations—so some people always finish once you enter position. Some people go there and just kill the man. Anybody that takes that position—every three years the person have died—or there's always sickness that removes the person and retire the person. You have not heard those kind of stories—or you think it's just Dr Hu composing stories because he does not have job—because you think everybody's a liar? No he's not. There's a member here—the person is looking at me—so shared with me a story about her dad. Every time they set the dad up that I would just do something—the dad would just know by the Spirit of God that there was a setup here. He would just arrange the machinery way. If not that's how he would have lost his job. You—everything is SS. Everything is SS. I know what I'm doing. I know what I'm doing. No no no—I'm led by the Spirit of God. I'm led by the Spirit of God. I find favor with my bosses. I find favor with—that's how to talk. You can tell where you place. They don't know who they are dealing with.</w:t>
      </w:r>
    </w:p>
    <w:p>
      <w:r>
        <w:t xml:space="preserve">The Visionary MGM shared the story with us—I shared the story with you before many—that when they posted him to Sambisa he sat—he was sitting on his chair. His chair was on an IED. He got up to observe some things. As he was going back to sit they—soldiers started clearing. They saw IED. How did he not go off? And he has gotten up more than once before. He said when I was a younger—I just joined as a younger officer—I took Job chapter 5: he will deliver me from the power of the sword. All those Job 5: in six troubles yea in seven no evil shall come near me. See now—it was when they they carried it with hand and threw it away for it to explode. Nothing like like that like that. I don't believe all man of God are all liars. Man of God say was eating from one for one month the GE—liar. We talk for yourself. Have enough Bible verses to know that a food can stay. It must not happen again and again now because you have money to buy more food. For example their clothes not wear—because there was nowhere they could get clothes. But I believe in miracles. Can God furnish a table in the wilderness? Yes he did. I'm never going to be found talking down on miracles. Never going to be found talking down on miracles. God is the lifter of my head. David was leaving the palace in shame. Shemai cursed him—but he said I know I will come back. My glory—the lifter of my head. That's that—he came back. Everything he said he going to come back to the palace—and he came back. God frustrated the counsel of Ahithophel. He said all those things. </w:t>
      </w:r>
      <w:r>
        <w:rPr>
          <w:i/>
        </w:rPr>
        <w:t>Hallelujah.</w:t>
      </w:r>
      <w:r>
        <w:t xml:space="preserve"> Life is not ordinary. A man whose wisdom is red all of a sudden say forget what Ahithophel have said—will take what Hushai has said. I showed you just now Isaiah—it says that the wisdom will fall backward. The wisdom will fall backward. There's forces. I'm too smart to know it to not deny it. I engage it. Engage forces in my life.</w:t>
      </w:r>
    </w:p>
    <w:p>
      <w:r>
        <w:t xml:space="preserve">The man said open his eyes and he may see—and he saw angels round about. The man was afraid. The servant was afraid. The servant stopped being afraid. 2 Kings chapter 6—as his eyes were open. Lord open his eyes that you may see that they that be with us are more than that be with them. That was it. The enemy was still outside—but things have changed. He led an army with hand to go see the king. The king now said chariot of Israel—you own the armies of Israel. You are only you—you are more powerful than all the armies of Israel. If it's you what will you say? And he was telling the king what the other king was saying in his bedroom. </w:t>
      </w:r>
      <w:r>
        <w:rPr>
          <w:i/>
        </w:rPr>
        <w:t>[Music]</w:t>
      </w:r>
      <w:r>
        <w:t xml:space="preserve"> That night the king could not sleep—was in 19—he found the place where it was written. It's just coincidence? No no. If it's coincidence—that's kind of coincidence that happen in my own life. I find favor with people. </w:t>
      </w:r>
      <w:r>
        <w:rPr>
          <w:i/>
        </w:rPr>
        <w:t>[Music]</w:t>
      </w:r>
      <w:r>
        <w:t xml:space="preserve"> My lady always—something about you. Something about—I can't charge what I'm charging that person. That's it. Favor compasses me around about like a shield. There's something. Increase it three times for that—you are family to us. When did that become family? </w:t>
      </w:r>
      <w:r>
        <w:rPr>
          <w:i/>
        </w:rPr>
        <w:t>[Music]</w:t>
      </w:r>
      <w:r>
        <w:t xml:space="preserve"> I believe God. Believe God for every—for challenges—for your marriage—for your relationship—for your ministry—for your health. Don't have an area of your life immune to the supernatural or immune to the life of faith. Mind-blowing testimonies. Mind-blowing testimonies. Mind-blowing testimonies. Mind-blowing testimonies by the power of the Holy Ghost. </w:t>
      </w:r>
      <w:r>
        <w:rPr>
          <w:i/>
        </w:rPr>
        <w:t>Hallelujah.</w:t>
      </w:r>
      <w:r/>
    </w:p>
    <w:p>
      <w:pPr>
        <w:pStyle w:val="Heading2"/>
      </w:pPr>
      <w:r>
        <w:t>Global Reach and Special Miracles</w:t>
      </w:r>
    </w:p>
    <w:p>
      <w:r>
        <w:t xml:space="preserve">From Taiwan to China to Dubai to Cairo to Abu Dhabi to France. </w:t>
      </w:r>
      <w:r>
        <w:rPr>
          <w:i/>
        </w:rPr>
        <w:t>Hallelujah.</w:t>
      </w:r>
      <w:r>
        <w:t xml:space="preserve"> To Torsha. </w:t>
      </w:r>
      <w:r>
        <w:rPr>
          <w:i/>
        </w:rPr>
        <w:t>Hallelujah.</w:t>
      </w:r>
      <w:r>
        <w:t xml:space="preserve"> Me have reached there. It has reached there. It has reached there. The lines have gone forth and it will not return back. Yeah—the lines have gone forth. The angel that measured it has measured and said it's good enough. </w:t>
      </w:r>
      <w:r>
        <w:rPr>
          <w:i/>
        </w:rPr>
        <w:t>[Music]</w:t>
      </w:r>
      <w:r>
        <w:t xml:space="preserve"> Things are working for me. Are you getting it? </w:t>
      </w:r>
      <w:r>
        <w:rPr>
          <w:i/>
        </w:rPr>
        <w:t>[Music]</w:t>
      </w:r>
      <w:r>
        <w:t xml:space="preserve"> </w:t>
      </w:r>
      <w:r>
        <w:rPr>
          <w:i/>
        </w:rPr>
        <w:t>Hallelujah.</w:t>
      </w:r>
      <w:r>
        <w:t xml:space="preserve"> I'll never be ordinary. I'll never be ordinary. I'll never be ordinary.</w:t>
      </w:r>
    </w:p>
    <w:p>
      <w:r>
        <w:t xml:space="preserve">There are 43 persons here set aside for special miracles. Right now the power of God is going to come upon them. Don't bring them out because of—there's no space in front to keep them. For the 43 persons set aside for special miracles—and this is what I hear: it is where the tree falls that's where it lies. Say I needed it to really enter. I needed it to really work like that. Say not enter—not really enter like that. No—he's entering. Is where it falls that's where it lies. Now it has entered. It has happened. </w:t>
      </w:r>
      <w:r>
        <w:rPr>
          <w:i/>
        </w:rPr>
        <w:t>[Music]</w:t>
      </w:r>
      <w:r>
        <w:t xml:space="preserve"> Everything has aligned. It has all come together. Yes—those 43 persons—it has all come together and is working for you. Right now from the front to the back—those 43 persons—let the power of God come upon them in the name of Jesus. </w:t>
      </w:r>
      <w:r>
        <w:rPr>
          <w:i/>
        </w:rPr>
        <w:t>[Music]</w:t>
      </w:r>
      <w:r>
        <w:t xml:space="preserve"> Yeah yeah—for the 43 of them in the name of Jesus from the front to the...</w:t>
      </w:r>
    </w:p>
    <w:p>
      <w:pPr>
        <w:pStyle w:val="Heading2"/>
      </w:pPr>
      <w:r>
        <w:t>Special Miracles and Exalted Horn</w:t>
      </w:r>
    </w:p>
    <w:p>
      <w:r>
        <w:t xml:space="preserve">...back—from the front to the back, from the side to the side—everywhere in this auditorium—those 43 persons set aside for this special miracle. It has fallen in place—and now it came to pass. It has come to pass according to the word of the Lord which was first spoken by this and confirmed—is it has now come to pass. The name of Jesus. That's it. The Lord of hosts is in our midst with fire in His eyes. Sing that song. Of hosts—43 persons—fire in—take it. Yes the Lord of hosts is—it has fallen in place as a mighty—it fallen in place. Oh the Lord of hosts. If the power of God comes on you it means the word is for you. It means the word is for you. The Lord of hosts is in—as a mighty terrible. The stranger shall fade away. Host—the Lord—fire. Yes—your miracle. Mighty terrible. Yes—the Lord of hosts. Receive your miracle. Receive your miracle. The name of Jesus. It came to pass. It has happened according to the word of the Lord. It has happened. </w:t>
      </w:r>
      <w:r>
        <w:rPr>
          <w:i/>
        </w:rPr>
        <w:t>[Music]</w:t>
      </w:r>
      <w:r>
        <w:t xml:space="preserve"> The Lord is steadily increasing you. The name of Jesus. Yes He is. He is. Is establishing a praise on the—the name of Jesus. </w:t>
      </w:r>
      <w:r>
        <w:rPr>
          <w:i/>
        </w:rPr>
        <w:t>[Music]</w:t>
      </w:r>
      <w:r>
        <w:t xml:space="preserve"> Lord—my horn hast Thou exalted. My horn hast Thou exalted. Mighty terrible. This is—don't have the power for it. Meanwhile I don't have the power for it. Mean I don't have the power for it—but now the Lord has exalted your horn. You have strength for it. </w:t>
      </w:r>
      <w:r>
        <w:rPr>
          <w:i/>
        </w:rPr>
        <w:t>[Music]</w:t>
      </w:r>
      <w:r>
        <w:t xml:space="preserve"> Where are the people I'm talking? The go—locate me and have the strength for me. Have the strength. You have the strength for it. In the name of Jesus. You have the strength for it. You have the strength for it. You have the strength for it. You have the strength for it. You have the strength for it. You have the strength for it. You have the strength for it. There is no power in me again to go for it—you have the strength for it. The Lord your God exalt your heart. You have strength to go for it. Go for that seed funding. Go for that competition. Go for that program. Go for it again. A way is made for you. Go for it in the name of Jesus. </w:t>
      </w:r>
      <w:r>
        <w:rPr>
          <w:i/>
        </w:rPr>
        <w:t>[Music]</w:t>
      </w:r>
      <w:r/>
    </w:p>
    <w:p>
      <w:pPr>
        <w:pStyle w:val="Heading2"/>
      </w:pPr>
      <w:r>
        <w:t>Speak to the Earth: Yield Your Increase</w:t>
      </w:r>
    </w:p>
    <w:p>
      <w:r>
        <w:t xml:space="preserve">Are—Jeremiah is say—say to the earth. Write unto this man childless—and I hear in the spirit the Lord say: say to the earth. Know you can speak to things. Speak to the head. Say—say to the four winds. Say to the four winds. I hear—say to the earth: yield your increase. Yield your increase. Yield your increase. </w:t>
      </w:r>
      <w:r>
        <w:rPr>
          <w:i/>
        </w:rPr>
        <w:t>[Music]</w:t>
      </w:r>
      <w:r>
        <w:t xml:space="preserve"> The archers have sorely grieved him and shot at him and hated him—but his bow abode in strength. That things you have scars to show—you have come out from things—but your bow abides in strength. That's the word when Jacob was blessing Joseph—with all he went through—but his bow abode in strength. He remained as he should be. Nothing missing, nothing broken. Nothing missing, nothing broken. I have the peace of God. Nothing missing, nothing broken. Nothing missing, nothing broken. Nothing missing, nothing broken. Nothing missing, nothing broken.</w:t>
      </w:r>
    </w:p>
    <w:p>
      <w:r>
        <w:t xml:space="preserve">"Me I'm—I'm just in that my small place. I'm just in that my small place. I'm just in that my small place." No no no—you are not in that your small place. From there to donations. "I that my small room. I'm just there. I that my small—you small place. I hear that my small place." No no no—change how you talk. I'm known everywhere. I'm one of the leading voices in Africa. I'm one of the leading voices in Africa. I'm one of the leading voices in Africa. The other day I was talking to the governor of Lagos. The other day I was talking to the governor of Edo—those state. Say I tell you how it's going to happen. Woman of God—envision it like you are looking at yourself in the mirror and say I was talking to the governor the other day. I was talking to—say it frequently. There's somebody we know—let her come and do it. Let him come and do it. In the name of Jesus. Receive miracles. Even when you watch this again and again—and those hearing the sound of my voice anywhere and everywhere—receive miracles in the name of Jesus. A way is made for you. I will not use sense—that word that came for you—or when you will not use sense—so you will go by the Spirit every step of the way. Lord how is it going to happen? Follow—you get a nudge yet—do it—and see what God will do before August. Say that's very close. Yeah—you will not see wind. You will not see rain. But the valley shall be filled with water. Nonetheless. </w:t>
      </w:r>
      <w:r>
        <w:rPr>
          <w:i/>
        </w:rPr>
        <w:t>[Music]</w:t>
      </w:r>
      <w:r>
        <w:t xml:space="preserve"> </w:t>
      </w:r>
      <w:r>
        <w:rPr>
          <w:i/>
        </w:rPr>
        <w:t>[Music]</w:t>
      </w:r>
      <w:r/>
    </w:p>
    <w:p>
      <w:pPr>
        <w:pStyle w:val="Heading2"/>
      </w:pPr>
      <w:r>
        <w:t>Be Bold: Your Own Strategy</w:t>
      </w:r>
    </w:p>
    <w:p>
      <w:r>
        <w:t xml:space="preserve">You are both—cup cup—you are both. You just walk up. As you are driving you just—I build houses. So yes you are both. Say yes I'm both. You just—yes you see cars parked somewhere—they they did dreadlock. I'm seeing specially people doing dreadlock—doing all kind of look. You just walk up to go and meet them. After know—I just wanted to tell you people that I build houses. So you give them your card. Be bold. Your own increase. It's not social media marketing. It's bold. You are bold. You just walk up with people and tell them I build houses—so this is my number. He said wow I didn't know—and I was thinking of somebody. Say this is my number. This is your own strategy. A thousand persons can do it—but for you this is the word: be bold. Just go there. Say this is my card. This is my card. Take—this is my card. This—just call me where you—and we can be doing it small small. You don't need to just put—you have 3 million give me first let me start it. You have 4 million give me here let me start it. In the name of Jesus. </w:t>
      </w:r>
      <w:r>
        <w:rPr>
          <w:i/>
        </w:rPr>
        <w:t>[Music]</w:t>
      </w:r>
      <w:r>
        <w:t xml:space="preserve"> Yes—your shoulders can carry it. Yes yes yes yes yes yes. In the name of Jesus. Words are spoken. You heard those testimonies. You get more than you ever got. Say not like that like that. Not like that. Not like that. Man of God is the beginning. Remember what I said to you. Remember—wait for next year. Say ah God—and look at way Pastor just said it. </w:t>
      </w:r>
      <w:r>
        <w:rPr>
          <w:i/>
        </w:rPr>
        <w:t>[Music]</w:t>
      </w:r>
      <w:r>
        <w:t xml:space="preserve"> Yeah—and then certain Bible verses that have come to your mind again and again—you will pray on it until you—and that verse is one. I believe for miracles in the name of Jesus. I'm led by the Spirit of God. In the name of Jesus. I'm led by the Spirit of God. No small thoughts. No small thoughts. When you rise up from your bed—this is the day that the Lord has made. Today is a great day. Today is a blessed day. Talk. Talk. Some talk 10 minutes, 20 minutes, 30 minutes, 40 minutes, 1 hour—you are still talking. </w:t>
      </w:r>
      <w:r>
        <w:rPr>
          <w:i/>
        </w:rPr>
        <w:t>[Music]</w:t>
      </w:r>
      <w:r/>
    </w:p>
    <w:p>
      <w:pPr>
        <w:pStyle w:val="Heading2"/>
      </w:pPr>
      <w:r>
        <w:t>Believe, Receive, and Have</w:t>
      </w:r>
    </w:p>
    <w:p>
      <w:r>
        <w:t xml:space="preserve">As in the meeting the Lord told me an amount I will get before Monday. I'm just few hundreds away from it—and I already know somebody that already guaranteed that sending me a business money. But it's already more than it. I started saying it. I have that amount. I was on my own. Is it that you said it not make any sense—because I'm not expecting anything that huge—but God is able to do it. God is able to do it. And I shocked. God stirs people up in that regard. </w:t>
      </w:r>
      <w:r>
        <w:rPr>
          <w:i/>
        </w:rPr>
        <w:t>[Music]</w:t>
      </w:r>
      <w:r>
        <w:t xml:space="preserve"> I—my own is to believe, receive, and have. I believe—so since I'm a believer my only is to receive and have. I'm always receiving. I'm having. I'm receiving and I'm having. In the name of Jesus. The name of Jesus. No small thought here. Stop saying this just what me and my children we eat. It's just this small thing that me and my husband—me and my wife—me and my children. No no no no no no no no. No small small thought. See yourself as leading in those industries. See yourself as leaders in those sectors. See yourself like that. See yourself like that. In the name of Jesus. You are broken through. In the name of Jesus. </w:t>
      </w:r>
      <w:r>
        <w:rPr>
          <w:i/>
        </w:rPr>
        <w:t>[Music]</w:t>
      </w:r>
      <w:r>
        <w:t xml:space="preserve"> You're broken through. Be blessed. Be blessed. Be blessed. Yes you. </w:t>
      </w:r>
      <w:r>
        <w:rPr>
          <w:i/>
        </w:rPr>
        <w:t>[Music]</w:t>
      </w:r>
      <w:r>
        <w:t xml:space="preserve"> Be blessed. Be blessed. Be bless. The lines are falling for you in pleasant places. In this new year of your life the Lord said tell her: the lines are falling for you in pleasant places. You have the heritage of the heathen. Yeah—and you have the spiritual equipping to to be such an effective minister of the gospel. </w:t>
      </w:r>
      <w:r>
        <w:rPr>
          <w:i/>
        </w:rPr>
        <w:t>[Music]</w:t>
      </w:r>
      <w:r>
        <w:t xml:space="preserve"> Yeah. Yeah. Yes—strong with the power of God's Spirit. Yes—strong with the power of God's Spirit. Strong with the power of God Spirit. Strong with the power of God Spirit. It's happening. Things are working. Is as it should be according to the word of the Lord. </w:t>
      </w:r>
      <w:r>
        <w:rPr>
          <w:i/>
        </w:rPr>
        <w:t>Hallelujah.</w:t>
      </w:r>
      <w:r/>
    </w:p>
    <w:p>
      <w:r>
        <w:t xml:space="preserve">Time has gone. We carry over this meeting to Wednesday. We'll keep doing all the carryovers. </w:t>
      </w:r>
      <w:r>
        <w:rPr>
          <w:i/>
        </w:rPr>
        <w:t>Hallelujah. Hallelujah.</w:t>
      </w:r>
      <w:r>
        <w:t xml:space="preserve"> Things are working. Things are working. Are you know in a meeting like you just say if he sees me—if he says it—if the Lord said—if I may be. </w:t>
      </w:r>
      <w:r>
        <w:rPr>
          <w:i/>
        </w:rPr>
        <w:t>Hallelujah.</w:t>
      </w:r>
      <w:r>
        <w:t xml:space="preserve"> God—lift your hands and just pray in the Holy Ghost. Pray in the Holy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