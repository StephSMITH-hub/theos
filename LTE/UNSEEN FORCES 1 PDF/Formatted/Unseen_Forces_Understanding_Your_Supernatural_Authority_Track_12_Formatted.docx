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12</w:t>
      </w:r>
    </w:p>
    <w:p>
      <w:pPr>
        <w:pStyle w:val="Heading2"/>
      </w:pPr>
      <w:r>
        <w:t>Opening Prayer</w:t>
      </w:r>
    </w:p>
    <w:p>
      <w:r>
        <w:t>We leave here with a deep-seated understanding of who You are, what You have done for us, and how You expect us to live and conduct ourselves on this earth. And we trust that at the end of this teaching we will further see our authority in the unseen world. And we seal that we're not ordinary men: we're made to function in heaven, we're made to function on the earth for Your glory, and we have authority over the place of the dead too. And we're not bothered; we're not scared of anything, because we have You with us, and we know who You have made us to be.</w:t>
      </w:r>
    </w:p>
    <w:p>
      <w:r>
        <w:t>Again in this service we declare that the things that ought to be said will be said; the things that ought not to be said will not be said. Your name will be glorified; we shall be edified, transformed, built up by the power of Your Word—walking in our rights and our privileges, and also receiving miracles and encounters of the God-kind. We ask and we receive in this service, in the name of Jesus. Amen.</w:t>
      </w:r>
    </w:p>
    <w:p>
      <w:r/>
      <w:r>
        <w:rPr>
          <w:i/>
        </w:rPr>
        <w:t>God bless you. Have your seats.</w:t>
      </w:r>
      <w:r>
        <w:t xml:space="preserve"> And turn your Bibles with me to Philippians. Now we've started a lot with Hebrews, so let's do Philippians. Philippians chapter 2—are you there? Philippians chapter 2, and we'll read from verse 5.</w:t>
      </w:r>
    </w:p>
    <w:p>
      <w:pPr>
        <w:pStyle w:val="Heading2"/>
      </w:pPr>
      <w:r>
        <w:t>Let This Mind Be in You: Philippians 2</w:t>
      </w:r>
    </w:p>
    <w:p>
      <w:pPr>
        <w:ind w:left="720"/>
      </w:pPr>
      <w:r>
        <w:t>Philippians 2:5–8</w:t>
        <w:br/>
        <w:t>Let this mind be in you, which was also in Christ Jesus: 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w:t>
      </w:r>
    </w:p>
    <w:p>
      <w:r/>
      <w:r>
        <w:rPr>
          <w:i/>
        </w:rPr>
        <w:t>Tell your neighbor: Let this mind—let this mind—be in you.</w:t>
      </w:r>
      <w:r>
        <w:t xml:space="preserve"> Which was also in Christ Jesus. </w:t>
      </w:r>
      <w:r>
        <w:rPr>
          <w:i/>
        </w:rPr>
        <w:t>Okay.</w:t>
      </w:r>
      <w:r>
        <w:t xml:space="preserve"> Who, being in the form of God—so that means humility is a position God expects us to have all through life. </w:t>
      </w:r>
      <w:r>
        <w:rPr>
          <w:i/>
        </w:rPr>
        <w:t>You didn't get that; I'll repeat it again.</w:t>
      </w:r>
      <w:r>
        <w:t xml:space="preserve"> Humility is not because of people. You are not humble because of people. Your humility will help you in the unseen world. As we go further you're going to see it. Humility is very important.</w:t>
      </w:r>
    </w:p>
    <w:p>
      <w:r>
        <w:t>So it says this mind should be in you: just as you saw Jesus humble Himself, that's how you should humble yourself. Who, being in the form of God, thought it not robbery to be equal with God. And you know the church is the greatest place for that manifestation—where the rich and the poor relate with each other; the rich does not lord over the poor in church. Because the reason why people are over people in church has to do with natural status? No—it has to do with your maturity and the service unto God. That's what puts people over people in the local church: your maturity and your service unto God. So it's not natural things that put people over, like in the natural world. No—so the church is that classless, because our class is in Christ Jesus, and the things in Christ are what define our authority one over the other.</w:t>
      </w:r>
    </w:p>
    <w:p>
      <w:r>
        <w:t>Who, being in the form of God, thought it not robbery to be equal with God—tells you Jesus is God, literally. It just says that: who being the form of God, who being the exact form of God—but made Himself of no reputation, took upon Him the form of a servant, and was made in the likeness of men; and being found in fashion as a man, He humbled Himself and became obedient unto death, even the death of the cross.</w:t>
      </w:r>
    </w:p>
    <w:p>
      <w:r>
        <w:t>So it tells you there are different ways to die—</w:t>
      </w:r>
      <w:r>
        <w:rPr>
          <w:i/>
        </w:rPr>
        <w:t>even the death of the cross</w:t>
      </w:r>
      <w:r>
        <w:t xml:space="preserve">. So He didn't just die, but He died the death of the cross. </w:t>
      </w:r>
      <w:r>
        <w:rPr>
          <w:i/>
        </w:rPr>
        <w:t>Observe that.</w:t>
      </w:r>
      <w:r>
        <w:t xml:space="preserve"> So there are different ways to die. </w:t>
      </w:r>
      <w:r>
        <w:rPr>
          <w:i/>
        </w:rPr>
        <w:t>Tell your neighbor: there are different ways to die.</w:t>
      </w:r>
      <w:r>
        <w:t xml:space="preserve"> All right. And Jesus showed us that we can choose how we die, because He chose the nails, chose the cross. </w:t>
      </w:r>
      <w:r>
        <w:rPr>
          <w:i/>
        </w:rPr>
        <w:t>You're right.</w:t>
      </w:r>
      <w:r>
        <w:t xml:space="preserve"> Papa Hagin used to say: write your ticket with God—learn how to write your ticket with God. So by faith you declare. He said he was going to die, and that's how he died: he said he was going to—while eating brunch—just bow his head, and while eating on the table he just bent his head, and that's how he was gone. The son said the old man is gone. </w:t>
      </w:r>
      <w:r>
        <w:rPr>
          <w:i/>
        </w:rPr>
        <w:t>Right.</w:t>
      </w:r>
      <w:r/>
    </w:p>
    <w:p>
      <w:pPr>
        <w:pStyle w:val="Heading2"/>
      </w:pPr>
      <w:r>
        <w:t>Highly Exalted: The Name Above Every Name</w:t>
      </w:r>
    </w:p>
    <w:p>
      <w:pPr>
        <w:ind w:left="720"/>
      </w:pPr>
      <w:r>
        <w:t>Philippians 2:9–11</w:t>
        <w:br/>
        <w:t>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r>
        <w:t>Wherefore God also has highly exalted Him and has given Him a name that is above every name—that at the name of Jesus every knee should bow. Now: did He always have a name that is above every name? As God—</w:t>
      </w:r>
      <w:r>
        <w:rPr>
          <w:i/>
        </w:rPr>
        <w:t>ABI, be all right.</w:t>
      </w:r>
      <w:r>
        <w:t xml:space="preserve"> So His becoming a man is for you and for me—not so that He will have authority. He has always had authority. I think we did a teaching on "Who is like unto God?"—understanding the preeminence of Jesus—and we saw that there was always a visible Yahweh from Genesis to Malachi, in the Old Testament books. There was a visible Yahweh. That's why He could tell them: before Abraham was, I am—I mean, I was the One these patriarchs interacted with.</w:t>
      </w:r>
    </w:p>
    <w:p>
      <w:r>
        <w:t xml:space="preserve">E. W. Kenyon—I mean, one of the most intelligent Bible scholars we've had in the last century into this—said that they killed their covenant God. I remember when I used to read that as a teenager I was always wondering why he was always emphatic on using the word </w:t>
      </w:r>
      <w:r>
        <w:rPr>
          <w:i/>
        </w:rPr>
        <w:t>God</w:t>
      </w:r>
      <w:r>
        <w:t xml:space="preserve">. I understand that is God, but he began to use the word </w:t>
      </w:r>
      <w:r>
        <w:rPr>
          <w:i/>
        </w:rPr>
        <w:t>Yahweh</w:t>
      </w:r>
      <w:r>
        <w:t xml:space="preserve"> a lot—or </w:t>
      </w:r>
      <w:r>
        <w:rPr>
          <w:i/>
        </w:rPr>
        <w:t>Jehovah</w:t>
      </w:r>
      <w:r>
        <w:t>, any one you want to call it—a lot in his letters when referring to Jesus. So sometimes when you feel like, "I already know"—the more you learn, the more you go back to your old notes and realize that all right, these guys know something; they have to know something.</w:t>
      </w:r>
    </w:p>
    <w:p>
      <w:r>
        <w:t xml:space="preserve">So anything that makes knowledge puff you up is not the knowledge of God. Knowledge humbles you. That's one of the reasons why I used to write a lot on Facebook, but I stopped. Sometimes I do see some reasons why I want to write. Keep it—teach your own church members; say the ones you can say—but just avoid issues that people always want to argue about, because people are not willing to learn. Because if you tell the person, "Let's do a study now"—I've got some people who are lazy. You can put: let's put money on this; you'll be more serious. Since dollar has gone up, let's put dollar—$200 for this thing—if you can show me one reference. About telling a brother one time during the Are You Now See movement on Facebook, I told him I'll give you transport to come to Benin. You know there are people dodging: "Keep warrior," say "come"—can't even quote ten Bible verses, and you are typing on Facebook with me. Very lazy. I think some people haven't studied as much as our shadow, and we argue with you, because I feel like you can just type anything and say anything. But the more you learn, the more you actually really, really bow your head down and learn the gospel. The more humble you get, you realize that there's still a lot to see; there's a lot to know. So you don't presume yourself to be anything. You keep—that's why knowledge puffs up, but love edifies. So Paul now says knowledge should be with love. If knowledge is with love, then it will edify; it won't make you over-bloated. You won't turn into the prefect of the body of Christ. </w:t>
      </w:r>
      <w:r>
        <w:rPr>
          <w:i/>
        </w:rPr>
        <w:t>ABI, all right.</w:t>
      </w:r>
      <w:r>
        <w:t xml:space="preserve"> You just preach to your own members and leave there. You're not the prefect of the body of Christ.</w:t>
      </w:r>
    </w:p>
    <w:p>
      <w:pPr>
        <w:pStyle w:val="Heading2"/>
      </w:pPr>
      <w:r>
        <w:t>At the Name of Jesus: Heaven, Earth, Under the Earth</w:t>
      </w:r>
    </w:p>
    <w:p>
      <w:r>
        <w:t xml:space="preserve">Philippians 2—so wherefore God also has highly exalted Him and has given Him a name. Now: is that name from the resurrection? That's why I say </w:t>
      </w:r>
      <w:r>
        <w:rPr>
          <w:i/>
        </w:rPr>
        <w:t>highly exalted Him</w:t>
      </w:r>
      <w:r>
        <w:t xml:space="preserve">. So it's not for Him; it's for us—because we're planted in His death, planted in His burial, planted in His resurrection. We identify. It's a substitutionary work that Christ did for us—so that at the name of Jesus: at the mention—or </w:t>
      </w:r>
      <w:r>
        <w:rPr>
          <w:i/>
        </w:rPr>
        <w:t>at the name</w:t>
      </w:r>
      <w:r>
        <w:t xml:space="preserve">. There's a difference. </w:t>
      </w:r>
      <w:r>
        <w:rPr>
          <w:i/>
        </w:rPr>
        <w:t>ABI.</w:t>
      </w:r>
      <w:r>
        <w:t xml:space="preserve"> Not "at the mention." So it's not when I mention it: </w:t>
      </w:r>
      <w:r>
        <w:rPr>
          <w:i/>
        </w:rPr>
        <w:t>at the status of Jesus, at the accomplishment of Jesus—are you following?—at the office of Jesus,</w:t>
      </w:r>
      <w:r>
        <w:t xml:space="preserve"> every knee should bow. At the stead of Jesus every knee should bow—of things in heaven. </w:t>
      </w:r>
      <w:r>
        <w:rPr>
          <w:i/>
        </w:rPr>
        <w:t>Take note of the three things:</w:t>
      </w:r>
      <w:r>
        <w:t xml:space="preserve"> of things in heaven, things in the earth, and things under the earth.</w:t>
      </w:r>
    </w:p>
    <w:p>
      <w:r>
        <w:t xml:space="preserve">So we have authority in Christ Jesus over the worlds. We have authority over the worlds. That means the believer can contact the worlds. </w:t>
      </w:r>
      <w:r>
        <w:rPr>
          <w:i/>
        </w:rPr>
        <w:t>Say: I can contact the worlds. I can contact heaven, earth, and under the earth.</w:t>
      </w:r>
      <w:r>
        <w:t xml:space="preserve"> And before you get all spooky on it: even an unbeliever can. Even an unbeliever can. </w:t>
      </w:r>
      <w:r>
        <w:rPr>
          <w:i/>
        </w:rPr>
        <w:t>Are you with me?</w:t>
      </w:r>
      <w:r>
        <w:t xml:space="preserve"> The only difference is that an unbeliever doesn't have </w:t>
      </w:r>
      <w:r>
        <w:rPr>
          <w:i/>
        </w:rPr>
        <w:t>authority</w:t>
      </w:r>
      <w:r>
        <w:t xml:space="preserve"> in the three worlds—but every human being, by virtue of being human—because it is human that God put heaven and earth; put in that height, put in that position. We've been explaining this for quite some time now. </w:t>
      </w:r>
      <w:r>
        <w:rPr>
          <w:i/>
        </w:rPr>
        <w:t>All right.</w:t>
      </w:r>
      <w:r>
        <w:t xml:space="preserve"> So what brought the underworld—and that was some conversations we were having on Wednesday—what led to the underworld and all of that whole talk.</w:t>
      </w:r>
    </w:p>
    <w:p>
      <w:r>
        <w:t xml:space="preserve">So Philippians chapter 2 says: at the name of Jesus every knee should bow—at the status, the accomplishment, the authority of Jesus—every knee should bow. Now this is what is peculiar to us in Christ Jesus: that we have authority in heaven, we have authority in the earth, and we have authority under the earth—and that every tongue should confess that Jesus Christ is Lord, to the glory of God the Father. So you see the ultimate end is for the reconciliation of the earth—to have all the earth as the temple of God. That's why every tongue will confess. </w:t>
      </w:r>
      <w:r>
        <w:rPr>
          <w:i/>
        </w:rPr>
        <w:t>Amen.</w:t>
      </w:r>
      <w:r>
        <w:t xml:space="preserve"> So there's a use of that authority. </w:t>
      </w:r>
      <w:r>
        <w:rPr>
          <w:i/>
        </w:rPr>
        <w:t>Hallelujah.</w:t>
      </w:r>
      <w:r>
        <w:t xml:space="preserve"> So we have authority. </w:t>
      </w:r>
      <w:r>
        <w:rPr>
          <w:i/>
        </w:rPr>
        <w:t>Say: I have authority.</w:t>
      </w:r>
      <w:r/>
    </w:p>
    <w:p>
      <w:pPr>
        <w:pStyle w:val="Heading2"/>
      </w:pPr>
      <w:r>
        <w:t>All Authority: Matthew 28</w:t>
      </w:r>
    </w:p>
    <w:p>
      <w:r>
        <w:t>Matthew 28—Matthew 28 and verse 18:</w:t>
      </w:r>
    </w:p>
    <w:p>
      <w:pPr>
        <w:ind w:left="720"/>
      </w:pPr>
      <w:r>
        <w:t>Matthew 28:18–19</w:t>
        <w:br/>
        <w:t>And Jesus came and spake unto them, saying, All power is given unto me in heaven and in earth. Go ye therefore...</w:t>
      </w:r>
    </w:p>
    <w:p>
      <w:r>
        <w:t xml:space="preserve">And Jesus came and spake unto them, saying, All power—there is the word </w:t>
      </w:r>
      <w:r>
        <w:rPr>
          <w:i/>
        </w:rPr>
        <w:t>authority</w:t>
      </w:r>
      <w:r>
        <w:t>—</w:t>
      </w:r>
      <w:r>
        <w:rPr>
          <w:i/>
        </w:rPr>
        <w:t>exousia</w:t>
      </w:r>
      <w:r>
        <w:t xml:space="preserve">, delegated power. All power is given unto Me in heaven and in earth. Jesus said all authority is given unto Him in heaven and in earth. </w:t>
      </w:r>
      <w:r>
        <w:rPr>
          <w:i/>
        </w:rPr>
        <w:t>Go ye therefore.</w:t>
      </w:r>
      <w:r>
        <w:t xml:space="preserve"> So we see authority in heaven and on earth. Jesus said He has authority in heaven and authority on earth.</w:t>
      </w:r>
    </w:p>
    <w:p>
      <w:pPr>
        <w:pStyle w:val="Heading2"/>
      </w:pPr>
      <w:r>
        <w:t>Peter, the Rock, and the Gates of Hades: Matthew 16</w:t>
      </w:r>
    </w:p>
    <w:p>
      <w:r>
        <w:t xml:space="preserve">Matthew 16—and we read from verse 17. </w:t>
      </w:r>
      <w:r>
        <w:rPr>
          <w:i/>
        </w:rPr>
        <w:t>Let me be holding my Bible in my hand so that some of you believe. It's very hard to turn—that's why we use tab. So today I'll be turning in one second, maximum five. You see that it's not hard to flip a Bible? Make it look like work. Say, "Sir, God, flipping is not easy." Is He not your own—or you stole your own? It's your own. All right. That's why we keep using our old Bible. There's something about your old Bible—the one that you write inside. It's your own. Write inside your Bible. You did not steal it. Write inside, write inside, write inside. All right.</w:t>
      </w:r>
      <w:r>
        <w:t xml:space="preserve"> Matthew 16—so that when I can answer to your hand, when you flip it will flip, because your hand is used to the flipping. </w:t>
      </w:r>
      <w:r>
        <w:rPr>
          <w:i/>
        </w:rPr>
        <w:t>There are some things if I search on my phone I don't know—if I've forgotten the word because of the paraphrase version—but if I hold the Bible, especially this one, I can search it out. Just give me five minutes maximum; I will search it; I will see exactly where it is, because the page is familiar.</w:t>
      </w:r>
      <w:r/>
    </w:p>
    <w:p>
      <w:pPr>
        <w:ind w:left="720"/>
      </w:pPr>
      <w:r>
        <w:t>Matthew 16:16–18</w:t>
        <w:br/>
        <w:t>And Simon Peter answered and said, Thou art the Christ, the Son of the living God. And Jesus answered and said unto him, Blessed art thou, Simon Bar-jona: for flesh and blood hath not revealed it unto thee, but my Father which is in heaven. And I say also unto thee, That thou art Peter, and upon this rock I will build my church; and the gates of hell shall not prevail against it.</w:t>
      </w:r>
    </w:p>
    <w:p>
      <w:r>
        <w:t>Matthew 16:17—and Jesus answered and said unto him, Blessed art thou, Simon Bar-jona—</w:t>
      </w:r>
      <w:r>
        <w:rPr>
          <w:i/>
        </w:rPr>
        <w:t>meaning son of Jonah.</w:t>
      </w:r>
      <w:r>
        <w:t xml:space="preserve"> Simon was his name. Peter is not his name; Peter is the name Jesus gave him. Simon is his name—Simon Bar-Jonah—for flesh and blood has not revealed this to you, but My Father which is in heaven. What has flesh and blood not revealed? Verse 16: Simon Peter answered and said, Thou art the Christ, the Son of the living God. And I say unto thee that thou art Peter.</w:t>
      </w:r>
    </w:p>
    <w:p>
      <w:r>
        <w:t xml:space="preserve">So you know though it said "Simon Peter answered him" in verse 16—you know that is the writer's prerogative; it's Matthew—because they already know his name. </w:t>
      </w:r>
      <w:r>
        <w:rPr>
          <w:i/>
        </w:rPr>
        <w:t>Are you following?</w:t>
      </w:r>
      <w:r>
        <w:t xml:space="preserve"> Not that he was always Peter from his mother's home. It was this day that his name became Peter, because of what Jesus was explaining. Jesus said, You are Peter. </w:t>
      </w:r>
      <w:r>
        <w:rPr>
          <w:i/>
        </w:rPr>
        <w:t>Are you following?</w:t>
      </w:r>
      <w:r>
        <w:t xml:space="preserve"> His birth name is Simon. That's why when—Simon, Simon—that's where they call him. If you read before he was called to follow Jesus: Simon, Simon, Simon. So when you see the rearrangement—because these books were written after the death of Jesus—</w:t>
      </w:r>
      <w:r>
        <w:rPr>
          <w:i/>
        </w:rPr>
        <w:t>ABI</w:t>
      </w:r>
      <w:r>
        <w:t>—after His resurrection precisely.</w:t>
      </w:r>
    </w:p>
    <w:p>
      <w:r>
        <w:t xml:space="preserve">And I say unto thee that thou art Peter—thou art </w:t>
      </w:r>
      <w:r>
        <w:rPr>
          <w:i/>
        </w:rPr>
        <w:t>Petros</w:t>
      </w:r>
      <w:r>
        <w:t xml:space="preserve">, thou art a stone—and upon this rock I will build My church, and the gates of hell shall not prevail against it. We saw that where Jesus was—Caesarea Philippi—there was a place where He was that was called the Rock. </w:t>
      </w:r>
      <w:r>
        <w:rPr>
          <w:i/>
        </w:rPr>
        <w:t>Are you following?</w:t>
      </w:r>
      <w:r>
        <w:t xml:space="preserve"> They say on this rock—that's why He immediately uses the next statement. And I told you to observe use of conjunctions. </w:t>
      </w:r>
      <w:r>
        <w:rPr>
          <w:i/>
        </w:rPr>
        <w:t>ABI.</w:t>
      </w:r>
      <w:r>
        <w:t xml:space="preserve"> On this rock I'll build My church—</w:t>
      </w:r>
      <w:r>
        <w:rPr>
          <w:i/>
        </w:rPr>
        <w:t>and</w:t>
      </w:r>
      <w:r>
        <w:t>—and the gates of hell—because that place was called the gates of Hades, Bashan, doorways to the underworld. That's how it was. So the audience understood what He was saying, because where Jesus was physically was a place surrounded by the worship of different devils—different gods as we call them, which we call devils.</w:t>
      </w:r>
    </w:p>
    <w:p>
      <w:r>
        <w:t>And whatsoever thou shalt—so verse where it says and the gates of hell shall not prevail against it—</w:t>
      </w:r>
      <w:r>
        <w:rPr>
          <w:i/>
        </w:rPr>
        <w:t>and the gates of hell</w:t>
      </w:r>
      <w:r>
        <w:t xml:space="preserve">. So notice the three worlds now. We've seen hell. Hell there is Hades. There's a reason why we mention the Greek and the Hebrew—not to show that we are scholars; no—because they mean different things. Because if He had used </w:t>
      </w:r>
      <w:r>
        <w:rPr>
          <w:i/>
        </w:rPr>
        <w:t>Gehenna</w:t>
      </w:r>
      <w:r>
        <w:t xml:space="preserve"> it would not make any sense. Why is He having the gates of Gehenna? Follow: the gates of hell shall not prevail—the gates of Hades, which in the Old Testament was Sheol, the place of the dead.</w:t>
      </w:r>
    </w:p>
    <w:p>
      <w:pPr>
        <w:pStyle w:val="Heading2"/>
      </w:pPr>
      <w:r>
        <w:t>The Keys of the Kingdom: Bind and Loose</w:t>
      </w:r>
    </w:p>
    <w:p>
      <w:r>
        <w:t xml:space="preserve">The gates of hell shall not prevail against it. The authority and the entrance of hell—of the place of the dead—shall not withstand, stop the resurrection. And I will give unto thee, verse 19, the keys of the kingdom of heaven. I give unto thee the keys of the kingdom of heaven: that whatsoever thou shalt bind on earth shall be bound in heaven, and whatsoever thou shalt loose on earth shall be loosed in heaven. </w:t>
      </w:r>
      <w:r>
        <w:rPr>
          <w:i/>
        </w:rPr>
        <w:t>Are you following?</w:t>
      </w:r>
      <w:r>
        <w:t xml:space="preserve"> So notice how He uses the word authority.</w:t>
      </w:r>
    </w:p>
    <w:p>
      <w:r>
        <w:t xml:space="preserve">Now just flip Matthew 18—where Jesus was teaching reconciliation, and the context is in binding offense. That's why you ought to pray when you get offended. I always tell people: I don't know how to do offense—except you don't have a prayer life; that's when you can be doing offense. But if you have a prayer life, you just can be disappointed and can be unsatisfied, unhappy about the situation—but for offense? No, no, no. Unforgiveness—those are—it will affect me, because it's first for me. I'm not forgiving just because of the person; I'm forgiving so that there's nothing in my heart. I'm not offended because of my heart. My heart is very important, because out of it are the issues of life. </w:t>
      </w:r>
      <w:r>
        <w:rPr>
          <w:i/>
        </w:rPr>
        <w:t>Amen.</w:t>
      </w:r>
      <w:r/>
    </w:p>
    <w:p>
      <w:pPr>
        <w:ind w:left="720"/>
      </w:pPr>
      <w:r>
        <w:t>Matthew 18:15–18</w:t>
        <w:br/>
        <w:t>Moreover if thy brother shall trespass against thee, go and tell him his fault between thee and him alone: if he shall hear thee, thou hast gained thy brother. But if he will not hear thee, then take with thee one or two more, that in the mouth of two or three witnesses every word may be established. And if he shall neglect to hear them, tell it unto the church: but if he neglect to hear the church, let him be unto thee as an heathen man and a publican. Verily I say unto you, Whatsoever ye shall bind on earth shall be bound in heaven: and whatsoever ye shall loose on earth shall be loosed in heaven.</w:t>
      </w:r>
    </w:p>
    <w:p>
      <w:r>
        <w:t xml:space="preserve">Matthew 18:18—verily I say unto you, whatsoever you shall bind. Now remember there's a context: there's a brother who has an issue with another person. He says if you will not listen, tell it to—the end point of the third witness was tell it to the church. And if he shall neglect to hear them, tell it unto the church; and if he neglect to hear the church, let him be unto thee as a heathen man and a publican. So you do see that it's scriptural for people to leave church. </w:t>
      </w:r>
      <w:r>
        <w:rPr>
          <w:i/>
        </w:rPr>
        <w:t>You say, "I grew up in one church"—the church is a very denominational church; they used to discipline people out of church. Of course those reasons may be hypocritical and selfish—but it does happen.</w:t>
      </w:r>
      <w:r>
        <w:t xml:space="preserve"> Because when a man will not submit under the authority of a local church, he is simply saying—and the authority there again: some people have a very wrong use of the word </w:t>
      </w:r>
      <w:r>
        <w:rPr>
          <w:i/>
        </w:rPr>
        <w:t>authority</w:t>
      </w:r>
      <w:r>
        <w:t xml:space="preserve">. Authority is not "you are useless; you have nothing to say." No. Authority means—because the authority is for a purpose: for your learning, for your growing, for your maturity in Christ Jesus, for you to know how God intends you to live your life and function. That's what our authority is for. The authority has a focus. </w:t>
      </w:r>
      <w:r>
        <w:rPr>
          <w:i/>
        </w:rPr>
        <w:t>Amen.</w:t>
      </w:r>
      <w:r/>
    </w:p>
    <w:p>
      <w:r>
        <w:t xml:space="preserve">And so if the person cannot now listen to the authority of the pastor—what the pastor has to say—it always gets to that end point, because you can't pastor somebody that does not listen to you. You can't pastor somebody that does not listen to you. Now that means you're not the person's pastor. </w:t>
      </w:r>
      <w:r>
        <w:rPr>
          <w:i/>
        </w:rPr>
        <w:t>You didn't get it like that.</w:t>
      </w:r>
      <w:r>
        <w:t xml:space="preserve"> You say, "This is my member," but he does not listen to me—it's not your member now. </w:t>
      </w:r>
      <w:r>
        <w:rPr>
          <w:i/>
        </w:rPr>
        <w:t>All right.</w:t>
      </w:r>
      <w:r>
        <w:t xml:space="preserve"> So if he will not hear, then let him go and be where he wants to be. Treat him as a heathen—and the </w:t>
      </w:r>
      <w:r>
        <w:rPr>
          <w:i/>
        </w:rPr>
        <w:t>him</w:t>
      </w:r>
      <w:r>
        <w:t xml:space="preserve"> there is not because he's male; male, female inclusive.</w:t>
      </w:r>
    </w:p>
    <w:p>
      <w:r>
        <w:t xml:space="preserve">Verse 18: verily I say unto you, whatsoever you shall bind on earth shall be bound in heaven. So it shows you that there is a supernatural context to offense and unforgiveness. </w:t>
      </w:r>
      <w:r>
        <w:rPr>
          <w:i/>
        </w:rPr>
        <w:t>ABI.</w:t>
      </w:r>
      <w:r>
        <w:t xml:space="preserve"> So now it says whatsoever you shall bind on it—in the context, what will you be binding? Unforgiveness—that reason why you say you were not going to forgive—you will bind it. Whatsoever you shall—verily I say unto you, whatsoever you shall bind on earth shall be bound in heaven; whatsoever you shall loose on earth shall be loosed in heaven.</w:t>
      </w:r>
    </w:p>
    <w:p>
      <w:pPr>
        <w:ind w:left="720"/>
      </w:pPr>
      <w:r>
        <w:t>Matthew 18:19–20</w:t>
        <w:br/>
        <w:t>Again I say unto you, That if two of you shall agree on earth as touching any thing that they shall ask, it shall be done for them of my Father which is in heaven. For where two or three are gathered together in my name, there am I in the midst of them.</w:t>
      </w:r>
    </w:p>
    <w:p>
      <w:r>
        <w:t xml:space="preserve">Verse 19: again I say unto you, that if two of you shall agree on earth as touching anything that they shall ask, it shall be done for them of My Father which is in heaven. For where two or three are gathered together in My name, there I am in the midst—hence why you should have listened to the church, the authority. So the context then came: Peter unto Him and said, Lord, how often should my brother sin against me and I forgive him? Till seven times? So the context is quite clear what He was teaching there. </w:t>
      </w:r>
      <w:r>
        <w:rPr>
          <w:i/>
        </w:rPr>
        <w:t>Hallelujah.</w:t>
      </w:r>
      <w:r>
        <w:t xml:space="preserve"> So you see the use of the word: heaven, earth—heaven, earth—and it's showing that we have authority there. </w:t>
      </w:r>
      <w:r>
        <w:rPr>
          <w:i/>
        </w:rPr>
        <w:t>All right.</w:t>
      </w:r>
      <w:r/>
    </w:p>
    <w:p>
      <w:pPr>
        <w:pStyle w:val="Heading2"/>
      </w:pPr>
      <w:r>
        <w:t>Keys of Hell and of Death: Revelation 1</w:t>
      </w:r>
    </w:p>
    <w:p>
      <w:r>
        <w:t>Let's do Revelation chapter 1—Revelation chapter 1 verse 17. Revelation 1 and verse 17:</w:t>
      </w:r>
    </w:p>
    <w:p>
      <w:pPr>
        <w:ind w:left="720"/>
      </w:pPr>
      <w:r>
        <w:t>Revelation 1:17–18</w:t>
        <w:br/>
        <w:t>And when I saw him, I fell at his feet as dead. And he laid his right hand upon me, saying unto me, Fear not; I am the first and the last: I am he that liveth, and was dead; and, behold, I am alive for evermore, Amen; and have the keys of hell and of death.</w:t>
      </w:r>
    </w:p>
    <w:p>
      <w:r>
        <w:t xml:space="preserve">And when I saw Him, I fell at His feet as dead. And He laid His right hand upon me, saying unto me, Fear not; I am the first and the last. </w:t>
      </w:r>
      <w:r>
        <w:rPr>
          <w:i/>
        </w:rPr>
        <w:t>Is this the Old Testament word for God—first and last?</w:t>
      </w:r>
      <w:r>
        <w:t xml:space="preserve"> You know John quotes Isaiah a lot. All the Isaiah phrases for God, John calls Jesus. So you better know who your God is. </w:t>
      </w:r>
      <w:r>
        <w:rPr>
          <w:i/>
        </w:rPr>
        <w:t>Say there's nowhere Jesus called Himself God? That's reading Bible upside down. That's why you don't go to read Bible with Concordance Dan: you are typing "j e s u s space i s space g o d"—say "no reference." That's not how to study—except you use key point to graduate.</w:t>
      </w:r>
      <w:r/>
    </w:p>
    <w:p>
      <w:r>
        <w:t xml:space="preserve">I am—verse 18—I am He that liveth and was dead; and behold, I'm alive forever. </w:t>
      </w:r>
      <w:r>
        <w:rPr>
          <w:i/>
        </w:rPr>
        <w:t>Amen.</w:t>
      </w:r>
      <w:r>
        <w:t xml:space="preserve"> And have the keys of hell and of death. Our Lord said He had the keys of hell and of death. </w:t>
      </w:r>
      <w:r>
        <w:rPr>
          <w:i/>
        </w:rPr>
        <w:t>Did you see that?</w:t>
      </w:r>
      <w:r>
        <w:t xml:space="preserve"> I have the keys of hell and of death.</w:t>
      </w:r>
    </w:p>
    <w:p>
      <w:r>
        <w:t xml:space="preserve">So: I give unto you the keys of the kingdom of heaven—whatever, Matthew 16, you bind, you loose. </w:t>
      </w:r>
      <w:r>
        <w:rPr>
          <w:i/>
        </w:rPr>
        <w:t>Come on now.</w:t>
      </w:r>
      <w:r>
        <w:t xml:space="preserve"> He says He has the keys of hell—because in Matthew 16 when He said that—which is recorded in Matthew 16; not that He said it </w:t>
      </w:r>
      <w:r>
        <w:rPr>
          <w:i/>
        </w:rPr>
        <w:t>in</w:t>
      </w:r>
      <w:r>
        <w:t xml:space="preserve"> Matthew 16—hope you know He's not living in pages. </w:t>
      </w:r>
      <w:r>
        <w:rPr>
          <w:i/>
        </w:rPr>
        <w:t>All right.</w:t>
      </w:r>
      <w:r>
        <w:t xml:space="preserve"> So that time where He made that statement, now recorded in Matthew 16, He had not died. So "all authority is given unto Me in heaven and on earth" is Matthew 28—after the resurrection. </w:t>
      </w:r>
      <w:r>
        <w:rPr>
          <w:i/>
        </w:rPr>
        <w:t>ABI. Notice the timeline.</w:t>
      </w:r>
      <w:r>
        <w:t xml:space="preserve"> So what He says in Matthew 16 is: the gates of hell will not prevail; the gates of hell will not stop My resurrection. So if He rises up out of the place of the dead, He is now the One in charge. He's now the One in charge. </w:t>
      </w:r>
      <w:r>
        <w:rPr>
          <w:i/>
        </w:rPr>
        <w:t>You see what that means?</w:t>
      </w:r>
      <w:r>
        <w:t xml:space="preserve"> So He says I'm alive forevermore. </w:t>
      </w:r>
      <w:r>
        <w:rPr>
          <w:i/>
        </w:rPr>
        <w:t>Amen.</w:t>
      </w:r>
      <w:r>
        <w:t xml:space="preserve"> And have the keys of hell and of death. I have the keys of hell and of death. </w:t>
      </w:r>
      <w:r>
        <w:rPr>
          <w:i/>
        </w:rPr>
        <w:t>All right.</w:t>
      </w:r>
      <w:r/>
    </w:p>
    <w:p>
      <w:pPr>
        <w:pStyle w:val="Heading2"/>
      </w:pPr>
      <w:r>
        <w:t>Biblical Cosmology: Heaven, Earth, Under the Earth — Revelation 5</w:t>
      </w:r>
    </w:p>
    <w:p>
      <w:r>
        <w:t xml:space="preserve">Revelation chapter 5—again look at the theory, cosmology. I told you biblical cosmology is heaven, earth, and under the earth. Originally it was just heaven and earth—but what brought the under the earth? The fall, the rebellion. </w:t>
      </w:r>
      <w:r>
        <w:rPr>
          <w:i/>
        </w:rPr>
        <w:t>ABI. All right.</w:t>
      </w:r>
      <w:r>
        <w:t xml:space="preserve"> Is what brought the under the earth. Heaven and earth are the two worlds that God originally intended man to be functioning in. But since there is the under the earth—which is a creation of man and supernatural beings' rebellion—man still has authority there, and man can contact it, because it's about heaven and earth away from the promise of life. Heaven and earth under the reality of God's promise—heaven and earth away from God's promise of life. </w:t>
      </w:r>
      <w:r>
        <w:rPr>
          <w:i/>
        </w:rPr>
        <w:t>Are you following?</w:t>
      </w:r>
      <w:r>
        <w:t xml:space="preserve"> So that's called hell, or Hades, Sheol.</w:t>
      </w:r>
    </w:p>
    <w:p>
      <w:r>
        <w:t>Verse 3—now let's read just to have a bit of context. From 4:11 into chapter 5:</w:t>
      </w:r>
    </w:p>
    <w:p>
      <w:pPr>
        <w:ind w:left="720"/>
      </w:pPr>
      <w:r>
        <w:t>Revelation 4:11; 5:1–3</w:t>
        <w:br/>
        <w:t>Thou art worthy, O Lord, to receive glory and honour and power: for thou hast created all things, and for thy pleasure they are and were created. And I saw in the right hand of him that sat on the throne a book written within and on the backside, sealed with seven seals. And I saw a strong angel proclaiming with a loud voice, Who is worthy to open the book, and to loose the seals thereof? And no man in heaven, nor in earth, neither under the earth, was able to open the book, neither to look thereon.</w:t>
      </w:r>
    </w:p>
    <w:p>
      <w:r>
        <w:t xml:space="preserve">Thou art worthy, O Lord, to receive glory and honor and power: for Thou hast created all things, and for Thy pleasure they are and were created. So all were created by the Lord. </w:t>
      </w:r>
      <w:r>
        <w:rPr>
          <w:i/>
        </w:rPr>
        <w:t>ABI.</w:t>
      </w:r>
      <w:r>
        <w:t xml:space="preserve"> And we saw that Lord in Colossians 1:16—Jesus Christ is the One who created everything, and without Him was not anything made that was made. And I saw in the right hand of Him that sat on the throne a book written within and on the backside, sealed with seven seals. And I saw a strong angel proclaiming with a loud voice, Who is worthy to open the book and to loose the seals thereof? Verse 3: and no man in heaven, nor in earth, neither under the earth—so it tells you that there is a man in these three places: there is a man in heaven, man in the earth, man under the earth.</w:t>
      </w:r>
    </w:p>
    <w:p>
      <w:r>
        <w:t xml:space="preserve">Now again: if you're new—once you hear </w:t>
      </w:r>
      <w:r>
        <w:rPr>
          <w:i/>
        </w:rPr>
        <w:t>heaven</w:t>
      </w:r>
      <w:r>
        <w:t xml:space="preserve"> and your brain and your mind and your heart is already jumping up—bring it back. Your eye may go up; bring it down back. Because that heaven that is a planet that He used to go to with spaceship is not in the Bible; it's in alien movie.</w:t>
      </w:r>
    </w:p>
    <w:p>
      <w:r>
        <w:t xml:space="preserve">Now: it is good not to make authoritative statements without a proper search. Now one of the reasons why we make authoritative statements is because once you have read all the references—and by the use of the word </w:t>
      </w:r>
      <w:r>
        <w:rPr>
          <w:i/>
        </w:rPr>
        <w:t>read</w:t>
      </w:r>
      <w:r>
        <w:t xml:space="preserve"> I mean study—when you study all the references for a word, there can't be something else that somebody has to say. So you can be authoritative. That's the only place to be authoritative. Because if you are authoritative for something that is not correct, and later you now find that it is wrong, you have to—the same way you were authoritative—be authoritative in how you correct yourself: that I found that what I said is not correct. </w:t>
      </w:r>
      <w:r>
        <w:rPr>
          <w:i/>
        </w:rPr>
        <w:t>Right.</w:t>
      </w:r>
      <w:r>
        <w:t xml:space="preserve"> Must be the same way. That's why it's always good not to be authoritative in the things that you have not conclusively studied—online, conclusively. </w:t>
      </w:r>
      <w:r>
        <w:rPr>
          <w:i/>
        </w:rPr>
        <w:t>ABI. Be.</w:t>
      </w:r>
      <w:r/>
    </w:p>
    <w:p>
      <w:r>
        <w:t xml:space="preserve">So heaven, earth, and under the earth is mentioned in Revelation chapter 5: and no man in heaven, nor in the earth, neither under the earth was able to open the book. Now these are references that have the three. Of course you know heaven, earth, and under the earth are mentioned a lot in the Bible separately: you see heaven; later you see under the earth. Now when you bring all three together—there are all three worlds: </w:t>
      </w:r>
      <w:r>
        <w:rPr>
          <w:i/>
        </w:rPr>
        <w:t>w-o-r-l-d</w:t>
      </w:r>
      <w:r>
        <w:t>—there are three places.</w:t>
      </w:r>
    </w:p>
    <w:p>
      <w:pPr>
        <w:pStyle w:val="Heading2"/>
      </w:pPr>
      <w:r>
        <w:t>Eight Applications of Heaven; Synonyms for Hell</w:t>
      </w:r>
    </w:p>
    <w:p>
      <w:r>
        <w:t xml:space="preserve">Now heaven we said—I've given you the eight applications of the word </w:t>
      </w:r>
      <w:r>
        <w:rPr>
          <w:i/>
        </w:rPr>
        <w:t>heaven</w:t>
      </w:r>
      <w:r>
        <w:t xml:space="preserve"> again and again; I've repeated it several times in this series. So when you see </w:t>
      </w:r>
      <w:r>
        <w:rPr>
          <w:i/>
        </w:rPr>
        <w:t>heaven</w:t>
      </w:r>
      <w:r>
        <w:t xml:space="preserve"> in the Bible, it's one of those eight applications. </w:t>
      </w:r>
      <w:r>
        <w:rPr>
          <w:i/>
        </w:rPr>
        <w:t>Are you following?</w:t>
      </w:r>
      <w:r>
        <w:t xml:space="preserve"> Then hell also has many other synonyms for it. So if you only type </w:t>
      </w:r>
      <w:r>
        <w:rPr>
          <w:i/>
        </w:rPr>
        <w:t>h e l l</w:t>
      </w:r>
      <w:r>
        <w:t xml:space="preserve"> you may not even know what hell is, because there are lesser mentions of the word </w:t>
      </w:r>
      <w:r>
        <w:rPr>
          <w:i/>
        </w:rPr>
        <w:t>h e l l</w:t>
      </w:r>
      <w:r>
        <w:t xml:space="preserve"> for the place called hell. </w:t>
      </w:r>
      <w:r>
        <w:rPr>
          <w:i/>
        </w:rPr>
        <w:t>Are you with me? All right.</w:t>
      </w:r>
      <w:r>
        <w:t xml:space="preserve"> So the same thing: heaven has synonymous words too—which we say the right hand, the throne of God—or it can be used to, if you're dealing with man's functioning, we can say Oh Zion, the Garden of Eden—I mean those are mountains, if you're using figurative language, mountains—which is why we taught on the mountains of God. So we've been teaching in a series. </w:t>
      </w:r>
      <w:r>
        <w:rPr>
          <w:i/>
        </w:rPr>
        <w:t>Hallelujah.</w:t>
      </w:r>
      <w:r/>
    </w:p>
    <w:p>
      <w:r>
        <w:t xml:space="preserve">So I have authority. </w:t>
      </w:r>
      <w:r>
        <w:rPr>
          <w:i/>
        </w:rPr>
        <w:t>Say: I have authority. I have authority in heaven, on the earth, and under the earth.</w:t>
      </w:r>
      <w:r/>
    </w:p>
    <w:p>
      <w:r>
        <w:t xml:space="preserve">Now that under-the-earth part gets a little bit spooky for many people. </w:t>
      </w:r>
      <w:r>
        <w:rPr>
          <w:i/>
        </w:rPr>
        <w:t>Say: I have authority under the—</w:t>
      </w:r>
      <w:r>
        <w:t xml:space="preserve"> "What I go find for under the—?" Under the earth is not that you are drilling borehole. Under the earth is not that you are drilling borehole. Under the earth is not that you are drilling borehole. </w:t>
      </w:r>
      <w:r>
        <w:rPr>
          <w:i/>
        </w:rPr>
        <w:t>Say under the earth.</w:t>
      </w:r>
      <w:r>
        <w:t xml:space="preserve"> So let's start digging? Let's start digging? No. The ancients—the ancient men—used that idea because they dig: dust thou art, dust you are returning to—so they dig ground and put people. So just as we dig ground and put people, we can use </w:t>
      </w:r>
      <w:r>
        <w:rPr>
          <w:i/>
        </w:rPr>
        <w:t>under the earth</w:t>
      </w:r>
      <w:r>
        <w:t xml:space="preserve"> to explain the reality of where the spirit of a man goes—because it's only the physical body that is in the ground. But where does his soul go? So spirit—used interchangeably; the mode, meaning the same thing—just the unseen part of man: where does that go when a man dies?</w:t>
      </w:r>
    </w:p>
    <w:p>
      <w:r>
        <w:t>But the question is: did God intend for man to even die from the beginning? Was it God's intention for man to die? No. Genesis chapter 2: the day you eat of it, you shall surely die. So God did not want man to die. I've told you before: when you say "the day you eat of it, you shall surely die," He uses the imperative verb. So when He says—He didn't say "the day you eat of it, I will kill you." That would mean it is God's action; it was God that killed man. But instead He said "the day"—just like you tell somebody: the day you take poison, you will know. You can't say I killed him or I gave him poison. No—now I already told him where death is, so don't go there.</w:t>
      </w:r>
    </w:p>
    <w:p>
      <w:r>
        <w:t>And you notice Adam's sin is archetypal. You have not observed it? Adam—</w:t>
      </w:r>
      <w:r>
        <w:rPr>
          <w:i/>
        </w:rPr>
        <w:t>except you have found the sin Adam committed: he lied, he stole, he stole from your house, he killed his wife, he wrapped weed—no, there were many trees—he just wrapped weed and he puffed and passed, or it was bend; they bend and they go.</w:t>
      </w:r>
      <w:r>
        <w:t xml:space="preserve"> What was Adam's sin? Fornication? </w:t>
      </w:r>
      <w:r>
        <w:rPr>
          <w:i/>
        </w:rPr>
        <w:t>Thank you.</w:t>
      </w:r>
      <w:r>
        <w:t xml:space="preserve"> The Bible doesn't mention the specific sin—why? Because he's telling you that—because that's archetypal—to give you the origin of sin: that sin is anything that you disobey God in, go against the word of God. </w:t>
      </w:r>
      <w:r>
        <w:rPr>
          <w:i/>
        </w:rPr>
        <w:t>ABI.</w:t>
      </w:r>
      <w:r>
        <w:t xml:space="preserve"> That's what he explains Adam's sin. So he uses an archetypal language. </w:t>
      </w:r>
      <w:r>
        <w:rPr>
          <w:i/>
        </w:rPr>
        <w:t>Language clear. All right.</w:t>
      </w:r>
      <w:r/>
    </w:p>
    <w:p>
      <w:r>
        <w:t xml:space="preserve">So the day you eat of it, you shall surely die. Notice the word </w:t>
      </w:r>
      <w:r>
        <w:rPr>
          <w:i/>
        </w:rPr>
        <w:t>surely</w:t>
      </w:r>
      <w:r>
        <w:t xml:space="preserve">—not "I will surely kill you," but "you will surely die." Now what did God intend for man? For man to live forever. The provision was the tree of life. That's what man should eat of. And the tree of life is depicted as a tree—but you know it means more than that. The Book of Proverbs uses the word </w:t>
      </w:r>
      <w:r>
        <w:rPr>
          <w:i/>
        </w:rPr>
        <w:t>tree of life</w:t>
      </w:r>
      <w:r>
        <w:t xml:space="preserve"> for several things that is not Genesis's theory of a tree of</w:t>
      </w:r>
    </w:p>
    <w:p>
      <w:pPr>
        <w:pStyle w:val="Heading2"/>
      </w:pPr>
      <w:r>
        <w:t>Tree of Life: Markers of the Unseen World</w:t>
      </w:r>
    </w:p>
    <w:p>
      <w:r>
        <w:t>...life—because it's a proverb; it's a parable. Or tree of life: life cannot be inside a tree. But why does he use the tree language? Because tree language is an ancient language for explaining entrance into the unseen world. So life tree—trees are markers, indicators of the unseen world. That's why there are—normally, till date—there are shrines around trees till today. There are shrines, because that's how the ancient—the world may have advanced, but it's still primitive in orientation. See: people still put shrines around trees, because trees were markers with the unseen world—where if a man wants to have—not just because there were tree gods that they carved faces into—no: beyond that, those are markers of the unseen world. And we've also done that study before.</w:t>
      </w:r>
    </w:p>
    <w:p>
      <w:r>
        <w:t xml:space="preserve">So so use the word </w:t>
      </w:r>
      <w:r>
        <w:rPr>
          <w:i/>
        </w:rPr>
        <w:t>tree of life</w:t>
      </w:r>
      <w:r>
        <w:t xml:space="preserve">, </w:t>
      </w:r>
      <w:r>
        <w:rPr>
          <w:i/>
        </w:rPr>
        <w:t>tree of the knowledge of good and evil</w:t>
      </w:r>
      <w:r>
        <w:t>—because it is man saying, "I know the good and I can avoid evil on my own"—and it's now against what God said. "I know the good; I can avoid the evil" away from what God said—because what God said should have been enough to avoid the evil.</w:t>
      </w:r>
    </w:p>
    <w:p>
      <w:r>
        <w:t xml:space="preserve">That's why even morality will take a man to hell—because morality is "I know the good and I can avoid the evil; I don't need God." How can you not need God? And that you see is hypocrisy—because no matter how moral a man is, we always see that he will—I know people lie a lot in the name of "I have this friend, I have this..." Then some people use the word "I have this Muslim friend that does not do anything." But how do you know? You still—you live inside his house? Stop all this nonsense. "I have this friend"—there's no human being you have; there's no human being you know that does not do anything that is wrong. Stop it. Because our understanding of sin is just the obvious good and the obvious bad—the obvious good and the obvious bad. What about arrogance? What about pride? Not about selfishness? All everything is all about me, me, me, me, me, me, me—like a newborn baby, selfish; like a growing baby, selfish. That's just in the age—they grow out of that. That's why you discipline children. </w:t>
      </w:r>
      <w:r>
        <w:rPr>
          <w:i/>
        </w:rPr>
        <w:t>I didn't say kill; I didn't say—I use the word discipline.</w:t>
      </w:r>
      <w:r>
        <w:t xml:space="preserve"> You train out of that so that they know that it's not about me; it's not about them, them, them, them, them. The whole world does not revolve around you. You are important, but you're not the only one on the earth.</w:t>
      </w:r>
    </w:p>
    <w:p>
      <w:r/>
      <w:r>
        <w:rPr>
          <w:i/>
        </w:rPr>
        <w:t>Train</w:t>
      </w:r>
      <w:r>
        <w:t>—I said train a child the way he should go. You train. You ask: Why are you crying? Don't cry—say what you want. Tears are not a weapon. You teach. You know: say this is not man—</w:t>
      </w:r>
      <w:r>
        <w:rPr>
          <w:i/>
        </w:rPr>
        <w:t>train</w:t>
      </w:r>
      <w:r>
        <w:t>. Should cry why? Your—</w:t>
      </w:r>
      <w:r>
        <w:rPr>
          <w:i/>
        </w:rPr>
        <w:t>so train.</w:t>
      </w:r>
      <w:r>
        <w:t xml:space="preserve"> You say, "It's normal; it's normal." Do not—normal now? For God's sake be an adult and show you're an adult. A child cannot parent itself. </w:t>
      </w:r>
      <w:r>
        <w:rPr>
          <w:i/>
        </w:rPr>
        <w:t>Say, "He's going to know; he's surely going to know; let's just give it time."</w:t>
      </w:r>
      <w:r>
        <w:t xml:space="preserve"> It's not time that trains. It's not time that is the parent. I'll say it again: it's not time that is the parent—dummy. </w:t>
      </w:r>
      <w:r>
        <w:rPr>
          <w:i/>
        </w:rPr>
        <w:t>We have to put that dummy part for those that are arguing. So the first one was for all of us; the second one is for any other person that wants time to train their children—if not you fall into that category of "who want go serve, want go serve"—what kind of—what kind—what is it? Not better not to have given birth? What kind of is that—beginning serve go serve, begin serve go go serve God?</w:t>
      </w:r>
      <w:r/>
    </w:p>
    <w:p>
      <w:r>
        <w:t xml:space="preserve">So for you now: time, time and chance—you just say time and chance is the parent. From today: my son, come—time and chance is your parents; whatever will happen to you will happen to you; I leave you in the hand of time and chance. </w:t>
      </w:r>
      <w:r>
        <w:rPr>
          <w:i/>
        </w:rPr>
        <w:t>Excellent father. Are you following?</w:t>
      </w:r>
      <w:r>
        <w:t xml:space="preserve"> You care about—that's why when you're selfish you only make decisions about me: how I feel, how does this favor me. How everything is not about you, you, you, you, you, you, you. All of that is seen too: "What is in this for me?" That's also symptoms of the fall there—then the blame game and all of that. So be careful how you explain your morality. </w:t>
      </w:r>
      <w:r>
        <w:rPr>
          <w:i/>
        </w:rPr>
        <w:t>Are you with me?</w:t>
      </w:r>
      <w:r/>
    </w:p>
    <w:p>
      <w:pPr>
        <w:pStyle w:val="Heading2"/>
      </w:pPr>
      <w:r>
        <w:t>Three Worlds in Genesis; Seas and the Underworld</w:t>
      </w:r>
    </w:p>
    <w:p>
      <w:r>
        <w:t xml:space="preserve">So the Bible does mention three worlds: heaven, earth, and under the earth. And we said: where do you find that? Genesis chapter one—you find it with the heaven, earth, and the gathering of the waters called seas. </w:t>
      </w:r>
      <w:r>
        <w:rPr>
          <w:i/>
        </w:rPr>
        <w:t>ABI.</w:t>
      </w:r>
      <w:r>
        <w:t xml:space="preserve"> So they use heaven, earth, and seas. Why? Again we said: don't bully the ancient men. Ancient men, ancient thinking. Why do they use the seas to explain the underworld? Why they use under the waters to explain the underworld? Because there is a world under the sea. I mean they are not twenty-first century men, neither are they going to be twenty-second century men with AI. Allow ancient men to be ancient in their thinking. So we bully them—want them to think like us. They can't think like you; they have to think. And remember the theory: context—historical context, cultural context—then the grammatical context of the Scriptures. So we say the context of the Bible—the context of the Bible is not the church fathers; the context of the Bible is actually the Bible. So what did the audience—so put it two ways: what did the audience hear? So you sit where the audience sat; then you stand where the teacher stood. That's where you can hear exactly the truth that they were saying. So until you sit where they sat, until you stand where they stood, you will never understand biblical words.</w:t>
      </w:r>
    </w:p>
    <w:p>
      <w:r>
        <w:t>So why are they using under the sea? You and I—you see how easy for us to figure it out: because there's a whole world under the sea; there's a whole world under the water. I mean—</w:t>
      </w:r>
      <w:r>
        <w:rPr>
          <w:i/>
        </w:rPr>
        <w:t>there's not</w:t>
      </w:r>
      <w:r>
        <w:t xml:space="preserve">—so they now use that because again in their timeline nobody was going down there; there was no submarine; nobody was swimming for recreation. I mean the currents were chaotic. So they used the sea to explain chaos. </w:t>
      </w:r>
      <w:r>
        <w:rPr>
          <w:i/>
        </w:rPr>
        <w:t>Are you following?</w:t>
      </w:r>
      <w:r>
        <w:t xml:space="preserve"> They use it to explain chaos. So when you say under the sea, you know that they are dealing with what is chaotic. So those are—so that's why you see the word </w:t>
      </w:r>
      <w:r>
        <w:rPr>
          <w:i/>
        </w:rPr>
        <w:t>seas</w:t>
      </w:r>
      <w:r>
        <w:t xml:space="preserve">. But in God's original creation we see a heaven, earth, and water on the earth—within the earth-space. And what we say earth-space—also said that the word </w:t>
      </w:r>
      <w:r>
        <w:rPr>
          <w:i/>
        </w:rPr>
        <w:t>earth</w:t>
      </w:r>
      <w:r>
        <w:t xml:space="preserve"> has more than one application in the Bible. Earth—we have done that study. </w:t>
      </w:r>
      <w:r>
        <w:rPr>
          <w:i/>
        </w:rPr>
        <w:t>All right.</w:t>
      </w:r>
      <w:r>
        <w:t xml:space="preserve"> So we can go over things again and again and again and again and again, again again and again. </w:t>
      </w:r>
      <w:r>
        <w:rPr>
          <w:i/>
        </w:rPr>
        <w:t>Help me.</w:t>
      </w:r>
      <w:r/>
    </w:p>
    <w:p>
      <w:pPr>
        <w:pStyle w:val="Heading2"/>
      </w:pPr>
      <w:r>
        <w:t>Multiple Applications of the Word "Earth"</w:t>
      </w:r>
    </w:p>
    <w:p>
      <w:r>
        <w:t xml:space="preserve">So we said earth can be the </w:t>
      </w:r>
      <w:r>
        <w:rPr>
          <w:i/>
        </w:rPr>
        <w:t>terra</w:t>
      </w:r>
      <w:r>
        <w:t>—</w:t>
      </w:r>
      <w:r>
        <w:rPr>
          <w:i/>
        </w:rPr>
        <w:t>t-e-r-r-a</w:t>
      </w:r>
      <w:r>
        <w:t>—space—</w:t>
      </w:r>
      <w:r>
        <w:rPr>
          <w:i/>
        </w:rPr>
        <w:t>f-i-r-m-a</w:t>
      </w:r>
      <w:r>
        <w:t xml:space="preserve">—the solid ground you put your feet on, as opposed to land and water; land as opposed to air and water. </w:t>
      </w:r>
      <w:r>
        <w:rPr>
          <w:i/>
        </w:rPr>
        <w:t>ABI.</w:t>
      </w:r>
      <w:r>
        <w:t xml:space="preserve"> So the solid land, solid ground you are putting your feet on—that's it. In the Bible also there's earth in the Bible that is also air: birds are flying on the earth. Birds are flying on the earth—are they not on the earth? But air is also—the Bible uses the word </w:t>
      </w:r>
      <w:r>
        <w:rPr>
          <w:i/>
        </w:rPr>
        <w:t>air</w:t>
      </w:r>
      <w:r>
        <w:t xml:space="preserve"> for earth. The Bible also uses the word </w:t>
      </w:r>
      <w:r>
        <w:rPr>
          <w:i/>
        </w:rPr>
        <w:t>water</w:t>
      </w:r>
      <w:r>
        <w:t xml:space="preserve"> for earth. So you have the solid ground; you have water; you have the atmosphere—as it were earth is also used to explain people: the earth was corrupt—the people of the earth were corrupt. </w:t>
      </w:r>
      <w:r>
        <w:rPr>
          <w:i/>
        </w:rPr>
        <w:t>ABI.</w:t>
      </w:r>
      <w:r>
        <w:t xml:space="preserve"> Earth was also used to explain a space—earth-space used to explain a space—what you can call the world, the universe that has heaven, earth, and under the earth in the earth-space.</w:t>
      </w:r>
    </w:p>
    <w:p>
      <w:r>
        <w:t xml:space="preserve">So earth is used to explain the world of interaction—so the world of interaction, so the earth-space. I give you references for that. That's why Cain is banished from off the face of the earth—he's on the earth, but he's banished from off the face of the earth. Adam is falling on the earth—is it that he fell on the ground, physical ground? But the use of the word </w:t>
      </w:r>
      <w:r>
        <w:rPr>
          <w:i/>
        </w:rPr>
        <w:t>earth</w:t>
      </w:r>
      <w:r>
        <w:t xml:space="preserve"> there is because everything made by God is supernatural. So the earth that God made is a supernatural earth. So the earth is the place of interaction—because everything: heaven, earth, under the—and then you now look at all the references: for every time a man heard a voice from heaven, a sound from heaven, it was always on the earth. So the earth is the place of interaction. And that earth-space will explain all what we call all our planet—all the planets as we call it—is all in that earth-space. So earth there is not planet Earth, but the whole world of interaction—all there is out there: the earth-space. </w:t>
      </w:r>
      <w:r>
        <w:rPr>
          <w:i/>
        </w:rPr>
        <w:t>Did you get it?</w:t>
      </w:r>
      <w:r/>
    </w:p>
    <w:p>
      <w:r>
        <w:t xml:space="preserve">Then there is earth that is also used to explain hell. </w:t>
      </w:r>
      <w:r>
        <w:rPr>
          <w:i/>
        </w:rPr>
        <w:t>Remember that.</w:t>
      </w:r>
      <w:r>
        <w:t xml:space="preserve"> So we also looked at that—Genesis 3:14, the serpent. So words have meaning. </w:t>
      </w:r>
      <w:r>
        <w:rPr>
          <w:i/>
        </w:rPr>
        <w:t>Tell your neighbor: words have meaning.</w:t>
      </w:r>
      <w:r>
        <w:t xml:space="preserve"> So imagine you only have one meaning of the word </w:t>
      </w:r>
      <w:r>
        <w:rPr>
          <w:i/>
        </w:rPr>
        <w:t>earth</w:t>
      </w:r>
      <w:r>
        <w:t xml:space="preserve">—you're going to be forcing it. </w:t>
      </w:r>
      <w:r>
        <w:rPr>
          <w:i/>
        </w:rPr>
        <w:t>ABI.</w:t>
      </w:r>
      <w:r>
        <w:t xml:space="preserve"> Because one of all these other six applications being referred to with the use of the word </w:t>
      </w:r>
      <w:r>
        <w:rPr>
          <w:i/>
        </w:rPr>
        <w:t>earth</w:t>
      </w:r>
      <w:r>
        <w:t>—are we good?</w:t>
      </w:r>
    </w:p>
    <w:p>
      <w:pPr>
        <w:pStyle w:val="Heading2"/>
      </w:pPr>
      <w:r>
        <w:t>What Authority Is For: Contacting the Three Worlds</w:t>
      </w:r>
    </w:p>
    <w:p>
      <w:r>
        <w:t xml:space="preserve">So we need to talk about our authority. We say we have authority in heaven and earth. Now what is that authority for? So let's get it. So we say we have authority in the three worlds; we say we can contact the three worlds. We know that the third world—which is hell, Hades, Sheol, under the earth, beneath the sea, the netherworld, the pit—all of those other phrases used to explain it, which we'll explore soon—is not part of God's design. It is a design that came from spirits being contrary—because man and supernatural being as spirit. Remember Genesis 1:26: "Let us make man." God has an audience. He was with the invisible beings who were made before man. Job 38: the morning stars were there before the dawning of the earth. So the physical—the heaven was made before the earth. Just like the heaven is over the earth—that's how the supernatural heaven is over the earth. </w:t>
      </w:r>
      <w:r>
        <w:rPr>
          <w:i/>
        </w:rPr>
        <w:t>You get it?</w:t>
      </w:r>
      <w:r/>
    </w:p>
    <w:p>
      <w:r>
        <w:t xml:space="preserve">So they are the audience. God cannot be informing members of the Godhead about what He wants to do as if they are not God. Allow the crazy use of the word </w:t>
      </w:r>
      <w:r>
        <w:rPr>
          <w:i/>
        </w:rPr>
        <w:t>they</w:t>
      </w:r>
      <w:r>
        <w:t xml:space="preserve">—just because of the manner of speaking that I deal with. So God can refer to Himself in that manner. So the plurality—which is where we get the word </w:t>
      </w:r>
      <w:r>
        <w:rPr>
          <w:i/>
        </w:rPr>
        <w:t>image</w:t>
      </w:r>
      <w:r>
        <w:t xml:space="preserve">—just a lazy use of the word </w:t>
      </w:r>
      <w:r>
        <w:rPr>
          <w:i/>
        </w:rPr>
        <w:t>image</w:t>
      </w:r>
      <w:r>
        <w:t xml:space="preserve">: just type it </w:t>
      </w:r>
      <w:r>
        <w:rPr>
          <w:i/>
        </w:rPr>
        <w:t>i m a g e</w:t>
      </w:r>
      <w:r>
        <w:t xml:space="preserve">, Genesis to Malachi—you see that that word outside Genesis 1:26 is used to explain supernatural beings. That's why they were making images of supernatural beings. So supernatural beings image God. And we said: where do they image God? So God has two administrators: an administrator in the heavens. So why do the ancients use </w:t>
      </w:r>
      <w:r>
        <w:rPr>
          <w:i/>
        </w:rPr>
        <w:t>up</w:t>
      </w:r>
      <w:r>
        <w:t xml:space="preserve"> for heaven? Because so that you will jump up? No—because atmospheric heaven is there. So there's a heaven over the earth—that's how there is an unseen world over this world. That's why their head is up. Their head is not up because they are jumping. We—I think inside this series we also studied all the ascension of Jesus. We saw that there was no place where Jesus jumped. Ascension was not levitate. </w:t>
      </w:r>
      <w:r>
        <w:rPr>
          <w:i/>
        </w:rPr>
        <w:t>Thank you. Beautiful.</w:t>
      </w:r>
      <w:r>
        <w:t xml:space="preserve"> So heaven is the unseen world here—the nonmaterial world. The only physical heaven is the atmosphere, which the Hebrew called </w:t>
      </w:r>
      <w:r>
        <w:rPr>
          <w:i/>
        </w:rPr>
        <w:t>raqia</w:t>
      </w:r>
      <w:r>
        <w:t xml:space="preserve">—the atmospheric heaven, the skies, the firmament. </w:t>
      </w:r>
      <w:r>
        <w:rPr>
          <w:i/>
        </w:rPr>
        <w:t>You get it.</w:t>
      </w:r>
      <w:r/>
    </w:p>
    <w:p>
      <w:r>
        <w:t xml:space="preserve">All right. So we have authority in heaven, earth, and under the earth. When we hear the word </w:t>
      </w:r>
      <w:r>
        <w:rPr>
          <w:i/>
        </w:rPr>
        <w:t>authority</w:t>
      </w:r>
      <w:r>
        <w:t xml:space="preserve">—why does that word get spooky in our minds when we hear the word </w:t>
      </w:r>
      <w:r>
        <w:rPr>
          <w:i/>
        </w:rPr>
        <w:t>authority</w:t>
      </w:r>
      <w:r>
        <w:t xml:space="preserve">? How come when we maybe we just hear "I have authority"—because again negative consequences threaten people more. So authority: I bind, I loose—and again why is bind and loose always from a negative perspective? </w:t>
      </w:r>
      <w:r>
        <w:rPr>
          <w:i/>
        </w:rPr>
        <w:t>Okay, you didn't get that; I'll use another word.</w:t>
      </w:r>
      <w:r>
        <w:t xml:space="preserve"> Why is authority always "I resist"?</w:t>
      </w:r>
    </w:p>
    <w:p>
      <w:r>
        <w:t>So I'll give you examples of authority. A parent—or they don't—parents have authority over their children. You need Bible verse? I don't think you need a Bible verse for that. I did not say there's no Bible verse—in case you are not sure, maybe you are rebellious against your parents: there's actually Bible verses to honor your father and your mother; there's Bible verse to obey your parents. There is even a curse—that's the only problem: commandment with a promise and a curse in Proverbs—for a man that curses his father and his mother. So there's something; there's a lot to that. So authority: parents do have authority over their children, whether you like it or not. You sometimes we forget that you are going—forget that when the arrogance of being young—forget that you're going to get old; forget that you're also going to marry; you're going to have children. Imagine your children hear you saying they don't honor parents—</w:t>
      </w:r>
      <w:r>
        <w:rPr>
          <w:i/>
        </w:rPr>
        <w:t>wow.</w:t>
      </w:r>
      <w:r>
        <w:t xml:space="preserve"> Said, "Daddy, you taught 1995; I stumbled on one of your teaching where you said what is parents that they honor? I put it to you, sir." Said maybe you are not giving better to intelligent children—but if your children are intelligent, I mean they think, they're going to use your words for you: that you said this. Be careful the things you say. You said this. </w:t>
      </w:r>
      <w:r>
        <w:rPr>
          <w:i/>
        </w:rPr>
        <w:t>Say, "I—I was joking that time; I was a child that time."</w:t>
      </w:r>
      <w:r>
        <w:t xml:space="preserve"> Now me I'm a child too; let me see my own first. You not beat the child; you not start forming habits—because you are beating against an instruction, a training that you already installed. Now. </w:t>
      </w:r>
      <w:r>
        <w:rPr>
          <w:i/>
        </w:rPr>
        <w:t>Hallelujah.</w:t>
      </w:r>
      <w:r/>
    </w:p>
    <w:p>
      <w:r>
        <w:t xml:space="preserve">So do parents have authority over their children? </w:t>
      </w:r>
      <w:r>
        <w:rPr>
          <w:i/>
        </w:rPr>
        <w:t>Sir.</w:t>
      </w:r>
      <w:r>
        <w:t xml:space="preserve"> Is it to cast out and to resist? You see: your mind does not go to cast out and resist. My parents have authority over me—but is it to cast you out? So imagine that's the first thing you have your mind—me and they kicking me out. Papa, that's not</w:t>
      </w:r>
    </w:p>
    <w:p>
      <w:pPr>
        <w:pStyle w:val="Heading2"/>
      </w:pPr>
      <w:r>
        <w:t>Husband and Wife: Authority Without Tyranny</w:t>
      </w:r>
    </w:p>
    <w:p>
      <w:r>
        <w:t xml:space="preserve">...it. </w:t>
      </w:r>
      <w:r>
        <w:rPr>
          <w:i/>
        </w:rPr>
        <w:t>Come on. Okay, you got that. Okay. Come on.</w:t>
      </w:r>
      <w:r/>
    </w:p>
    <w:p>
      <w:r>
        <w:t xml:space="preserve">Okay—what about husband and wife? Does the husband have authority over his wife? He said, "No sir, don't say that—my husband is a tyrant; let me not hear it from your mouth; he will kill me when we get home." People were choosing—you went to go and choose tyrant with clear eye. </w:t>
      </w:r>
      <w:r>
        <w:rPr>
          <w:i/>
        </w:rPr>
        <w:t>ABI.</w:t>
      </w:r>
      <w:r>
        <w:t xml:space="preserve"> So we cannot because of you now not teach the word of God. And this is not a thing subject to your opinion. I mean it's not about your emotion; it's not how I feel tonight; it's not an emotional thing. And I've also explained it of course—because God is not a tyrant; He's not an imposer, or somebody who imposes things on people. I can explain to you from a psychological point of view why the man has to be the head. It's the same thing in an organization: if we have—imagine there is no boss in an office, so everybody just does, everybody just come to the office and do what they like and go. </w:t>
      </w:r>
      <w:r>
        <w:rPr>
          <w:i/>
        </w:rPr>
        <w:t>ABI.</w:t>
      </w:r>
      <w:r>
        <w:t xml:space="preserve"> You will tell me who will pay who. You will tell me. But when there are now maybe a board meeting, there's somebody over that. There has to be somebody over. Anything that does not have a head is a monster.</w:t>
      </w:r>
    </w:p>
    <w:p>
      <w:r>
        <w:t xml:space="preserve">So for—because marriage is a function thing—because the male and female are equal: the male is not superior to the female—but in marriage, because marriage is a function thing, because marriage has a purpose, so it's a function thing. For that to work there has to be somebody that is the head. So who is now going to be the head? It has to be the person who has the prerogative—the instinctive decision: "Let us have a home"—the person that goes out looking for a woman. And why the woman has a choice to choose who she will submit to—because God made it fair: that there are different men. So if you knew you could not submit to this one as your husband, why now marry him? "I don't know; I was in love." Love, love—love makes you not to think. But God loved us and He was thinking. God loved us and He's talking. So it's obvious your own was fall—you did not walk in love; you fell. And not the innocent use of the word </w:t>
      </w:r>
      <w:r>
        <w:rPr>
          <w:i/>
        </w:rPr>
        <w:t>fall in love</w:t>
      </w:r>
      <w:r>
        <w:t xml:space="preserve">, which could just mean "I'm really in love with you"—but the negative use of fall: you actually fail. Because that fail in love is the people that you cannot talk to. Once they are in love they say, "It's me and you versus the world." They don't know; they don't know. </w:t>
      </w:r>
      <w:r>
        <w:rPr>
          <w:i/>
        </w:rPr>
        <w:t>[Applause.]</w:t>
      </w:r>
      <w:r>
        <w:t xml:space="preserve"> </w:t>
      </w:r>
      <w:r>
        <w:rPr>
          <w:i/>
        </w:rPr>
        <w:t>Come on. They don't know.</w:t>
      </w:r>
      <w:r/>
    </w:p>
    <w:p>
      <w:r>
        <w:t>So nobody knows—it's the arrogance of youth: nobody know, nobody know, nobody know. You go marry the woman; you calm down; your blood go cooler; your eye will now clear—that what "nobody know, nobody know"—because you head. I mean one of the persons you cannot talk to is like people in love. They will use any you give; they use it in their love. Say, "Can you imagine what Pastor said to us yesterday? Talk to me." "I don't blame him; I don't blame him." Then you now marry the person that is going to kill you; then you now say, "Uh, Pastor wants us to—" Say which Pastor is that one? Because it started from there: where you were, "Who the hell is this? Who the hell is this?" Now your authority does not matter. Your husband-to-be, your wife-to-be downplay the authority of your pastor—and you think he will ever be able to correct you people? No. Now that's not somebody you are accountable to—because he cannot give you an advice that you follow; he can't tell you something that you know you walk with—because you always already—it's the gossip topic in the house. So now that you are bringing that—"want say that our gossip topic has something to tell us"—didn't think it like that.</w:t>
      </w:r>
    </w:p>
    <w:p>
      <w:pPr>
        <w:pStyle w:val="Heading2"/>
      </w:pPr>
      <w:r>
        <w:t>The Woman's Choice; Headship That Listens</w:t>
      </w:r>
    </w:p>
    <w:p>
      <w:r>
        <w:t xml:space="preserve">So God gives the woman the choice to accept. That's why the woman that accepts—not the man that accepts. Even when Ruth did her thing and worked on Boaz, it still is not Boaz that accepted; Boaz still took the prerogative. So a woman can get a man interested in her, but a woman cannot man the wife—the husband. That's why there's the word </w:t>
      </w:r>
      <w:r>
        <w:rPr>
          <w:i/>
        </w:rPr>
        <w:t>husbandman</w:t>
      </w:r>
      <w:r>
        <w:t xml:space="preserve">. So the husband is the one who brings all this together—brings the whole family together. So the woman can choose. So the submission—so the husband is the head—is not head as it were: the woman is the doormat—"Come here, you slave; let my leg be on your head." So when we hear the word </w:t>
      </w:r>
      <w:r>
        <w:rPr>
          <w:i/>
        </w:rPr>
        <w:t>authority</w:t>
      </w:r>
      <w:r>
        <w:t>, what some people are hearing is subordination; what they are hearing is doormat; what they are hearing is nothing. No. That's not the meaning of husband being the head over the wife.</w:t>
      </w:r>
    </w:p>
    <w:p>
      <w:r>
        <w:t xml:space="preserve">So because the Bible gives you an example: just ask Christ—how is Christ a head over us? We don't have nothing to say; we have something to say. But just like in an organization—if we are deciding this world one, this what we want to do—who has the final say? There has to be somebody who has the final say. That is your authority. And the husband is the one that has that final—where the husband can say, "Oh this is this." Now of course a good man knows to listen to his wife. Even the Bible teaches a husband to listen to his wife. That "listen to your wife" doesn't mean you're not the head—just means that you are human; you understand that it's not every time—because again I've said this in many of our other meetings when we teach on different other subjects—it doesn't need to always make the right decision; it doesn't always need to be the wisest or the smartest. Because it's not always the wisest and the smartest that is the head—except you have never been in an organization. </w:t>
      </w:r>
      <w:r>
        <w:rPr>
          <w:i/>
        </w:rPr>
        <w:t>Are you following?</w:t>
      </w:r>
      <w:r>
        <w:t xml:space="preserve"> The important thing is I accepted that this person—so that's why I should have known who I'm accepting as my head.</w:t>
      </w:r>
    </w:p>
    <w:p>
      <w:r>
        <w:t xml:space="preserve">Doesn't mean that—because again we need to say it: some wives are wiser than their husband. Again if you don't know, Bible give us one example: Abigail said for he as his name—so you know that it was an imposed marriage, holding day settings of you said this is the husband, go and marry him. So she married—you don't know the husband—what's the husband of Nabal? </w:t>
      </w:r>
      <w:r>
        <w:rPr>
          <w:i/>
        </w:rPr>
        <w:t>Thank you.</w:t>
      </w:r>
      <w:r>
        <w:t xml:space="preserve"> So it was an impose—because she was wiser; she knew better. </w:t>
      </w:r>
      <w:r>
        <w:rPr>
          <w:i/>
        </w:rPr>
        <w:t>Are you following?</w:t>
      </w:r>
      <w:r/>
    </w:p>
    <w:p>
      <w:r>
        <w:t xml:space="preserve">So see again: let's say to male and female—I mean people work on themselves. It's crazy to think that all males in the world are more intelligent than every female. </w:t>
      </w:r>
      <w:r>
        <w:rPr>
          <w:i/>
        </w:rPr>
        <w:t>Sir, it's not Bible.</w:t>
      </w:r>
      <w:r>
        <w:t xml:space="preserve"> You have an African or a patriarchal way of thinking because you hate women. It's only you. Bible does not follow you for that nonsense. Oh—and many women that are intelligent. And that's why somebody who is not wicked or who is not autocratic knows to listen: so what do you have to say? What do you have to say?</w:t>
      </w:r>
    </w:p>
    <w:p>
      <w:r>
        <w:t>Now the consistency: so the person I'm saying "oh this is my head" has to have a consistency of choosing what is right. But if he does not now supposedly choose what is right, I will rub it on his face: that "oooh you say you are the head and now took what you said—he not not work in this home; not work in this home—ahh what kind of person is that?" No. Now. But there has to be somebody who can give the final—</w:t>
      </w:r>
      <w:r>
        <w:rPr>
          <w:i/>
        </w:rPr>
        <w:t>are you here? Be here please</w:t>
      </w:r>
      <w:r>
        <w:t>—final say. Who has the final say? So in an issue—if there is an issue, for example, which whether you like it or yes there will surely be an issue in your marriage—and the issue there is not quarrel, because quarrel have different definitions. If it's a disagreement where this person want to go A, this person want to go B, this person want to go C—which will happen, because you married a full thinking individual—except your own don't think. So they should have choice; they should have "I want it to be like this; I want it to be like this." So we have to reason. In that reasoning, if finally we could not arrive at a compromise, there has to be somebody who finally say, "Oh oh this is what I want"—not say eeh no—that is why he's the head; he has to find. So but we pray he chooses the right thing. But if he doesn't, you don't start rubbing it. You simply say, "Ah dear, the thing you said we should do did not now work out—but I'm still with you." Then you have gotten a husband who knows that your—</w:t>
      </w:r>
      <w:r>
        <w:rPr>
          <w:i/>
        </w:rPr>
        <w:t>what</w:t>
      </w:r>
      <w:r>
        <w:t xml:space="preserve">—because you didn't rub it. You say "next time I'll be in charge"? Next time you are still in charge. </w:t>
      </w:r>
      <w:r>
        <w:rPr>
          <w:i/>
        </w:rPr>
        <w:t>Ma'am, you get the point?</w:t>
      </w:r>
      <w:r/>
    </w:p>
    <w:p>
      <w:r>
        <w:t xml:space="preserve">So the head there—so husband the head: that's authority. And that authority is not "you have nothing to say." Some men—weak men—are intimidated that their wives give them opinion, give them suggestion. </w:t>
      </w:r>
      <w:r>
        <w:rPr>
          <w:i/>
        </w:rPr>
        <w:t>Not—you're not serious.</w:t>
      </w:r>
      <w:r>
        <w:t xml:space="preserve"> That's why we are praying to marry intelligent women. You are praying to marry dumb one? Marry someone that is smart. Some you say, "What do you think about this thing? What do you think about this thing?" In my own life I know the places that I would rather not ask any human being on this other than my wife—because I know she knows that thing very well. "What do you think about this?" "Okay, we just follow the one you said. The one you said—" "What do you—" "I don't have anything to say; the one you said is enough." That is say how—what the woman said is enough; he's over enough. "Let's go with that one; let's go with that one." Except like I said you are marrying an idiot—which is your own choice: instead of open eye you close eye to marry. No problem. That's why you have choice. That's why there's a choice to this thing. No—God not force anybody on anybody. Even the one that the Lord told you "this is your wife"—still have to choose. God told you; you don't know that you be—you lack wisdom and courtesy and relationship—so you just went there because God told you. Because you ask God—God cannot keep secret with you. You ask God who do you—He say that lady is good for you. Does not mean that others are not good for you; just means of all the people around you this one will work fine.</w:t>
      </w:r>
    </w:p>
    <w:p>
      <w:r>
        <w:t xml:space="preserve">So you should have known how to approach. You cannot meet an individual for the first time: say "Hello there—the Lord say you are my wife." You go tell me too now? Since do—no. It doesn't work that—"You're not angry; what the Lord said to me did not come to pass." Should it come to pass? There are many things God has said that did not come to pass, because we have choice on the earth. God said Adam should eat life; Adam chose death—and God not twist his neck: say "Adam you disobey me"—didn't snap. God allows our choices to stand. </w:t>
      </w:r>
      <w:r>
        <w:rPr>
          <w:i/>
        </w:rPr>
        <w:t>I hope you know. All right.</w:t>
      </w:r>
      <w:r>
        <w:t xml:space="preserve"> And before you say the person disobeyed God—God didn't talk to her; she didn't disobey God; </w:t>
      </w:r>
      <w:r>
        <w:rPr>
          <w:i/>
        </w:rPr>
        <w:t>you</w:t>
      </w:r>
      <w:r>
        <w:t xml:space="preserve"> disobeyed God—because you said God said this is your wife; you not ask how. If you have asked how, then you have not heard God say, "Don't you have a pastor? You have heard God say don't you have a father? Don't you have a mother? Don't you have friends? Don't you live in a society? Don't you know how they talk to woman?" What were you expecting? I was going to say that's what—so that I said this is the woman. How do you talk to people? How do you—because it's the same way: he who wants a friend must show himself friendly. You're not a friendly person; I wonder why nobody talks to you. You an island man. Say "I just like to keep to myself. I believe that in this life they should come to me. Come unto me all you that—" We in this life I just stay on my own and I said they come to me—they come to me from the north to south, the east, the west. You tell—he who wants a friend should show himself friendly. So in other words: be the friend you want others to be to you. So you choose your friends. And if you are friendly to people you know that that's not how to talk to somebody; you have to get to know them first.</w:t>
      </w:r>
    </w:p>
    <w:p>
      <w:r/>
      <w:r>
        <w:rPr>
          <w:i/>
        </w:rPr>
        <w:t>Which the brother who has the prerogative to say "How did you people carry me here—in fact out of here." I people just listening; I was like something is wrong. Like yeah go on. Glory, glory.</w:t>
      </w:r>
      <w:r>
        <w:t xml:space="preserve"> But know that some people that I look at I will just know where I stopped in my note—because they are too, they are too serious. "What's Pastor doing right now? This is not what he's supposed to be teaching on." So let's go back. </w:t>
      </w:r>
      <w:r>
        <w:rPr>
          <w:i/>
        </w:rPr>
        <w:t>All right.</w:t>
      </w:r>
      <w:r/>
    </w:p>
    <w:p>
      <w:pPr>
        <w:pStyle w:val="Heading2"/>
      </w:pPr>
      <w:r>
        <w:t>Authority as Order: President, Governor, and Final Say</w:t>
      </w:r>
    </w:p>
    <w:p>
      <w:r>
        <w:t xml:space="preserve">But I mean the husband is the head of the wife. You get the meaning of head now—the authority over the wife. And when you hear that authority you don't hear "I resist you—oh my wife, hear the voice of your master husband." That's not cool. It's not be so. </w:t>
      </w:r>
      <w:r>
        <w:rPr>
          <w:i/>
        </w:rPr>
        <w:t>They do. ABI. All right.</w:t>
      </w:r>
      <w:r>
        <w:t xml:space="preserve"> So the woman can listen. So you see the use of authority there: you're not thinking weird things. A president, a governor over a place is the authority there—and your mind is not going to "I cast all the citizens out of Edo State." You don't think like that now. And now—no no no no no—that's not how it's done. It is to maintain order. So you know—</w:t>
      </w:r>
    </w:p>
    <w:p>
      <w:pPr>
        <w:pStyle w:val="Heading2"/>
      </w:pPr>
      <w:r>
        <w:t>Authority Is to Maintain Order—Not Only to Bind</w:t>
      </w:r>
    </w:p>
    <w:p>
      <w:r>
        <w:t>...okay this is it; this is it. Why when we now say you have authority in heaven and earth, the face of your mind is "I bind"—and the bind is from the negative point? What if there was no fall—what would you have been casting out? So that's not proper reasoning. So when God gave man authority over heaven and earth, it was to maintain order. I tell you that order—</w:t>
      </w:r>
      <w:r>
        <w:rPr>
          <w:i/>
        </w:rPr>
        <w:t>o-r-d</w:t>
      </w:r>
      <w:r>
        <w:t xml:space="preserve">—that's why the opposite of order is chaos, confusion. The </w:t>
      </w:r>
      <w:r>
        <w:rPr>
          <w:i/>
        </w:rPr>
        <w:t>e</w:t>
      </w:r>
      <w:r>
        <w:t xml:space="preserve"> in order—the seventh day—God: man's first day was the seventh day. God wants man to walk in order, in rest. That's the word </w:t>
      </w:r>
      <w:r>
        <w:rPr>
          <w:i/>
        </w:rPr>
        <w:t>rest</w:t>
      </w:r>
      <w:r>
        <w:t>—</w:t>
      </w:r>
      <w:r>
        <w:rPr>
          <w:i/>
        </w:rPr>
        <w:t>r-e-s-t</w:t>
      </w:r>
      <w:r>
        <w:t xml:space="preserve">. Rest is not inactivity—because God is still working inside His rest. Work is a gift of life. It's something that have life that work. When you cannot work you are dead. </w:t>
      </w:r>
      <w:r>
        <w:rPr>
          <w:i/>
        </w:rPr>
        <w:t>Say "No sir—sir you don't understand: there's financial freedom where you never ever work again." ABI.</w:t>
      </w:r>
      <w:r>
        <w:t xml:space="preserve"> What is work? You have a wrong meaning of work. Work is a sign of life—activity. Living things have activity. When you don't have any activity you are not living. Financial freedom is simply freeing yourself from the compulsion to have to be involved to have food to eat or to fund the life that you want. You are freeing yourself from that compulsion: that until I know what I did—I know I do this, I do this, I do this, I hustle—I will not have food. No: you are free from that compulsion. Financial freedom does not mean that you are against work. You are not richer than God, and He still works. Calm down. "I hate work; I hate work." Leave there. That's why for us: I want just laptop—you be blessing it; you be blaming work too. You don't know what activity is. That's why time is going—you pressing all your internet business now. </w:t>
      </w:r>
      <w:r>
        <w:rPr>
          <w:i/>
        </w:rPr>
        <w:t>Come on. You know what looking at me—that's what I mean; that's what I mean by pressing laptop. I believe is church—his church. Say "Oh Pastor—Pastor said just normal—I don't know what you—at the one you are doing—normal internet business." Making pastoring work.</w:t>
      </w:r>
      <w:r/>
    </w:p>
    <w:p>
      <w:pPr>
        <w:pStyle w:val="Heading2"/>
      </w:pPr>
      <w:r>
        <w:t>Pastoral Authority Over the Flock</w:t>
      </w:r>
    </w:p>
    <w:p>
      <w:r>
        <w:t xml:space="preserve">So also a pastor and a spiritual leader—apostle, pastor, teacher—also has authority over the flock. That's say: feed the flock of God over which the Lord has given you—oversee. So there's authority there also. And that authority is not every member in this church: "I cast you into outer darkness." No. Now is that authority? It's why you give me your ears while I'm teaching—that if you're not listening to me I will tell you, "Hey, give me your ears." That authority is in the word of God. And that's why we say it: I don't know where some people got their own from. A pastor does not have authority over somebody's home—I mean home where you say "I don't listen to my husband; I only listen to my pastor." </w:t>
      </w:r>
      <w:r>
        <w:rPr>
          <w:i/>
        </w:rPr>
        <w:t>Ah now.</w:t>
      </w:r>
      <w:r>
        <w:t xml:space="preserve"> Of course we know that if both of them submit to the pastor, they're not submitting over the pastor in the home; they are submitting to the pastor as it relates to their living godly, as it relates to walking in the plans and purposes of God. But who calls the shot at home? It can't be the woman takes phone and say, "Pastor, what do you have to say about where our children should school?" The pastor say, "Yeah I feel that—I feel like the greatest school of them all"—now mention it: you, baba, you on your own. That's why pastor should have sense; should be trained. Don't be putting mouth where they not supposed put mouth. </w:t>
      </w:r>
      <w:r>
        <w:rPr>
          <w:i/>
        </w:rPr>
        <w:t>ABI. Be.</w:t>
      </w:r>
      <w:r>
        <w:t xml:space="preserve"> Say, "Um, Pastor, what do you think should be the number of children?" "I think your wife should be present, sir. I think your husband should be—kind of conversation. What do I think? What do you want? What do both of you want?" Not by the authority vested of me as your pastor I determine it now: it must be six—for the Lord appeared to me and my right hand began to vibrate and He says six, six, six—the number of man, the number of man. Yeah—you will feed them. We born them for you, Pastor—so that's why you say "Pastor we have born your child." </w:t>
      </w:r>
      <w:r>
        <w:rPr>
          <w:i/>
        </w:rPr>
        <w:t>Oh come.</w:t>
      </w:r>
      <w:r>
        <w:t xml:space="preserve"> Have you seen the price of of of naira? One naira one will make you have one child—just as is one. Just say one child. By reason of strength two—and that strength I don't mean physical strength, because physical strength you can just birth a dozen. That strength is all the other strength: financial strength, societal—every strength. Reduce the number. </w:t>
      </w:r>
      <w:r>
        <w:rPr>
          <w:i/>
        </w:rPr>
        <w:t>All right.</w:t>
      </w:r>
      <w:r/>
    </w:p>
    <w:p>
      <w:r>
        <w:t xml:space="preserve">So you get it: so the Bible gives us context of authority, and that context of authority should guide our understanding of when we hear the word </w:t>
      </w:r>
      <w:r>
        <w:rPr>
          <w:i/>
        </w:rPr>
        <w:t>authority</w:t>
      </w:r>
      <w:r>
        <w:t>. When He say "I have authority," shouldn't always come from the negative perspective. So if there was no fall, what was the authority man would have had? To maintain the earth. That's why He say dress and keep it. That was man exercising dominion—because that dominion was to dress and to keep it: to maintain it, let it remain the way it is, and let this spread all over all the earth. That's our authority. And that authority does not change—because Matthew 28 still says the same thing: make disciples. So we have the authority to make disciples. We have authority to make disciples.</w:t>
      </w:r>
    </w:p>
    <w:p>
      <w:pPr>
        <w:pStyle w:val="Heading2"/>
      </w:pPr>
      <w:r>
        <w:t>Make Disciples; Keeper and Shepherd Function</w:t>
      </w:r>
    </w:p>
    <w:p>
      <w:r>
        <w:t xml:space="preserve">Notice the word in Genesis chapter 4: keeper of sheep was used for Abel. Later on Cain said, "Am I my brother's keeper?" That word </w:t>
      </w:r>
      <w:r>
        <w:rPr>
          <w:i/>
        </w:rPr>
        <w:t>keeper</w:t>
      </w:r>
      <w:r>
        <w:t xml:space="preserve"> is where you get the word </w:t>
      </w:r>
      <w:r>
        <w:rPr>
          <w:i/>
        </w:rPr>
        <w:t>shepherd</w:t>
      </w:r>
      <w:r>
        <w:t xml:space="preserve">. Man was made to be a shepherd. So that function—human beings were surely going to be over other human beings—but in a shepherd function. It was obviously going to be—because that's why shepherding is in ministry function. And God gave man ministry in the beginning—because God gave man assignment; God gave man purpose. </w:t>
      </w:r>
      <w:r>
        <w:rPr>
          <w:i/>
        </w:rPr>
        <w:t>Did you get it? I think I'm thorough enough now. All right.</w:t>
      </w:r>
      <w:r/>
    </w:p>
    <w:p>
      <w:r>
        <w:t xml:space="preserve">So we say authority. So He say: authority is given unto Me—heaven and earth—go ye therefore and make disciples. So we have authority to make disciples. We have authority to spread the influence of God. We don't like that one—and that's actually hierarchy. Authority has that greater than every other form of authority. I mean if it is harassing spirits that is your reason for authority—spirits that harass people, that stop, disturb people—there are greater devils than that one that don't have time to harassing people: they harass nation; they're not after one individual. That's why the Bible does give us a structure around the unseen world. So we have authority. </w:t>
      </w:r>
      <w:r>
        <w:rPr>
          <w:i/>
        </w:rPr>
        <w:t>Come on.</w:t>
      </w:r>
      <w:r>
        <w:t xml:space="preserve"> We have authority to make disciples. Is that so?</w:t>
      </w:r>
    </w:p>
    <w:p>
      <w:pPr>
        <w:pStyle w:val="Heading2"/>
      </w:pPr>
      <w:r>
        <w:t>Authority to Stand: Ephesians 6</w:t>
      </w:r>
    </w:p>
    <w:p>
      <w:r>
        <w:t xml:space="preserve">Ephesians chapter 6 says we should stand—having done all to stand, stand therefore—take on the whole armor. So we have authority to stand, to live as God's man. Is that what our authority is for? Imagine putting on the whole armor of power, authority—in case you are wondering where we are getting that from: is he a military language? Do military people have authority? That's an authority context now. And the authority context: having done all to stand, stand therefore. So our authority is in standing and living as God's man. </w:t>
      </w:r>
      <w:r>
        <w:rPr>
          <w:i/>
        </w:rPr>
        <w:t>ABI.</w:t>
      </w:r>
      <w:r>
        <w:t xml:space="preserve"> Ephesians 6:10 downward—you remember the context; we have read these verses in the course of this series so far. So I have the authority—I have authority to stand and live as God's man—which Adam failed in that authority: failed to live as God's man; he failed to stand as God's man; he fell away from that.</w:t>
      </w:r>
    </w:p>
    <w:p>
      <w:r>
        <w:t xml:space="preserve">That can be explained with the word: and let them have dominion over the earth. Dominion—king's domain—so let him spread the influence of My—spread My domain; spread the king's influence. And I give you the setting in the ancient world: when you put an image of a supernatural being in a place, you are saying this place belongs to the supernatural being. So when God put man on the earth, He's saying this place belongs to Me—but man reigns and rules. So this is who matters on the earth: man is the crowning of creation. </w:t>
      </w:r>
      <w:r>
        <w:rPr>
          <w:i/>
        </w:rPr>
        <w:t>Is that not so?</w:t>
      </w:r>
      <w:r/>
    </w:p>
    <w:p>
      <w:pPr>
        <w:pStyle w:val="Heading2"/>
      </w:pPr>
      <w:r>
        <w:t>Four Things Authority Does: Order, Advance, Resist, Jurisdiction</w:t>
      </w:r>
    </w:p>
    <w:p>
      <w:r>
        <w:t xml:space="preserve">So our authority is to maintain order. </w:t>
      </w:r>
      <w:r>
        <w:rPr>
          <w:i/>
        </w:rPr>
        <w:t>Say: maintain order. Maintain order.</w:t>
      </w:r>
      <w:r>
        <w:t xml:space="preserve"> Fourth thing we see about authority is to resist devils. Now this is because of a fall. So if there was no fall, would we—in maintaining order: if things try to go against the order—as we see government: the executive, legislative, judiciary—is that not what they are there for? </w:t>
      </w:r>
      <w:r>
        <w:rPr>
          <w:i/>
        </w:rPr>
        <w:t>Come on now.</w:t>
      </w:r>
      <w:r>
        <w:t xml:space="preserve"> The formulation of laws—all of was—it's a legal system that controls all of that. So when we talk about authority we're talking about legalities there. That's—you can't remove that jurisdiction from it. The Greek word for authority is jurisdiction. I have jurisdiction over the heaven, earth, and under the earth. So I maintain order. I maintain order. So now that there is a place of the dead, we also maintain order—to ensure that things from the dead are not affecting the living; things from the dead are not—because it's around us. All the seen and the unseen world are in the same place; they around us. </w:t>
      </w:r>
      <w:r>
        <w:rPr>
          <w:i/>
        </w:rPr>
        <w:t>You get it.</w:t>
      </w:r>
      <w:r/>
    </w:p>
    <w:p>
      <w:r>
        <w:t xml:space="preserve">All right. So it is to put things in order and to stop things from going into disorder. So it is in that stopping things from going into disorder that we now have resisting devils today—because the authority God gave man God did not change; neither did He rework it. It is still the same. So the fall of man—the reconciliation of what Jesus came to do for us—did not change it. See the same authority that is being repeated with different vocabulary. </w:t>
      </w:r>
      <w:r>
        <w:rPr>
          <w:i/>
        </w:rPr>
        <w:t>Are you hearing?</w:t>
      </w:r>
      <w:r>
        <w:t xml:space="preserve"> So when we say "I have authority in heaven"—I maintain the proper order. I am a steward of God. I maintain the proper order. I advance the kingdom of God. That's what our authority is for. So anything that will come against that advancing—that authority will stop it.</w:t>
      </w:r>
    </w:p>
    <w:p>
      <w:pPr>
        <w:pStyle w:val="Heading2"/>
      </w:pPr>
      <w:r>
        <w:t>Purpose Beyond "Food on My Table"</w:t>
      </w:r>
    </w:p>
    <w:p>
      <w:r>
        <w:t xml:space="preserve">Now thanks to the mantra of "food on my table" doesn't allow reasoning a lot—because when you're hearing God's word from say, "How does he put food on my table?" Not everybody has a problem of food on their table—and food on the table should not be the reason why we do everything we do in this life. I give you an example: eating food—how is eating food putting food on your table? Removing food. How does enter and put food on your table? As you take your loved one out, or you're watching a movie at home—is putting food on your table as you watching it putting food on your table? Even in cinema use popcorn to go—so he taking food away from your hand; to always take food away—it's not putting food. You not there and say how does it put food. Husband, his wife say "This will put food on our table—baby come to where this will put food on our table." You are not—close your ear if you don't want to understand it. "Put food on your table"—that does not put food on the table now. It doesn't put food on the table. And there are so many things you do. People—food—everything is not—I don't understand stomach infrastructure. Everything is about food on your table, food on your table. Esau is called profane because of that. No: there's something about our purpose for living. We were not put on the earth to become engineers, to become doctors. Those are secondary. Use the primary use of your life is for the glory of God, for the worship of God, to serve God's purpose. Why we taught times and seasons: why days—days are for His days; days are for His purpose, for His glory. </w:t>
      </w:r>
      <w:r>
        <w:rPr>
          <w:i/>
        </w:rPr>
        <w:t>Amen.</w:t>
      </w:r>
      <w:r/>
    </w:p>
    <w:p>
      <w:r>
        <w:t xml:space="preserve">So those—that's why I can choose to be another. I mean if you really raise a hardworking person, the person can have four, five degrees in different things. One person can—as we have seen there are lawyers today that are bankers; there are engineers today that are psychologists. I mean there's—you—there people who are like four, five things because they read all of them; they went back to school for a second degree, a third degree, a fourth degree in different—they did masters in all of, in different things—or a doctorate in all of these things. </w:t>
      </w:r>
      <w:r>
        <w:rPr>
          <w:i/>
        </w:rPr>
        <w:t>Abby—or you don't—it's not true in your own world? You know people actually.</w:t>
      </w:r>
      <w:r>
        <w:t xml:space="preserve"> So we can't use that leg. </w:t>
      </w:r>
      <w:r>
        <w:rPr>
          <w:i/>
        </w:rPr>
        <w:t>All right.</w:t>
      </w:r>
      <w:r/>
    </w:p>
    <w:p>
      <w:r>
        <w:t xml:space="preserve">Say what I was put on the earth to be—what you put on the earth to be—has to do with still worship towards God; has a function towards God—and that is the ultimate essence of living. That's why when you say "I live for God; I live for the things of God"—then we can now talk about in my interaction with other. That's not your living for purpose; that is in your interaction. So we call it communal relevance—to be relevant—because God also wants us to love one another. In my living amongst men this was also how I was helped to—I helped solve this; I help this; I help do this—which is all of those careers are for. But they are secondary to your primary cause for living. </w:t>
      </w:r>
      <w:r>
        <w:rPr>
          <w:i/>
        </w:rPr>
        <w:t>You get it?</w:t>
      </w:r>
      <w:r>
        <w:t xml:space="preserve"> We're not put on the earth because of money. Paper is your problem? No. There's something greater. That's why before fiat notes it was trade by barter. </w:t>
      </w:r>
      <w:r>
        <w:rPr>
          <w:i/>
        </w:rPr>
        <w:t>ABI. Be.</w:t>
      </w:r>
      <w:r>
        <w:t xml:space="preserve"> So before money, before cash as we call it was created, there was always exchange. The economy functions beyond cash. </w:t>
      </w:r>
      <w:r>
        <w:rPr>
          <w:i/>
        </w:rPr>
        <w:t>ABI. Be. Thank you.</w:t>
      </w:r>
      <w:r>
        <w:t xml:space="preserve"> So when you want to make everything about food, cloth, raiment—crazy. It's not Bible concept.</w:t>
      </w:r>
    </w:p>
    <w:p>
      <w:pPr>
        <w:pStyle w:val="Heading2"/>
      </w:pPr>
      <w:r>
        <w:t>Psalm 8: What Is Man?</w:t>
      </w:r>
    </w:p>
    <w:p>
      <w:r>
        <w:t>So we do have authority. We do have what authority? Have authority. So our authority is to maintain the cosmos—because we have authority. He has put man—what is man that Thou art mindful of him? Remember Psalm—when I consider the heavens, the works of Thy hands which Thy fingers are made—the sun, moon, and star—what is man?</w:t>
      </w:r>
    </w:p>
    <w:p>
      <w:pPr>
        <w:pStyle w:val="Heading2"/>
      </w:pPr>
      <w:r>
        <w:t>Man the Steward: Authority According to Purpose</w:t>
      </w:r>
    </w:p>
    <w:p>
      <w:r>
        <w:t>…made low that has crowned him with glory and has put all things under the works of his hands. So man is to maintain the all things. So God who created the heaven and the earth now put man to maintain it. Man is a steward of the heavens and the earth. Man has the highest function of all created beings—seen and unseen. Man has the highest function. Man is the one to sit on that height. So when we say our authority is in living according to purpose—it is in fulfilling God’s purpose. Now if there are contradictions, do we deal with them? We put them in their place.</w:t>
      </w:r>
    </w:p>
    <w:p>
      <w:r>
        <w:t>Now if that’s all you want to know about authority, you only have a limited scope of your authority. And as we explained about spiritual warfare—remember: spiritual warfare is not casting out devil. Yeah—I mean one of the persons who made that teaching a bit more common in Pentecostal circles was still Kenneth E. Hagin. He used to teach it a lot and say it a lot. Avoid all this apostolic-prophetic community definition of spiritual warfare that have you shout every ANC—every “ANC no power.” Encounters is not called spiritual warfare. Power encounters of casting out devils, exorcism—all of that is not what the Bible explains as spiritual warfare. And we read those references for it. That’s simply what you—casting out devil—that’s simply you using authority.</w:t>
      </w:r>
    </w:p>
    <w:p>
      <w:r>
        <w:t xml:space="preserve">Spiritual warfare is about reclaiming the nations that were once disinherited—reversal of Babel—because it’s the earth has been God’s purpose: the garden of Eden on the earth. Genesis chapter 6: a desire to re-have Eden but only by the proliferation of bad seed. Genesis chapter 11: let’s have the garden of Eden again but this time we don’t need God—just like the six and eleven—we don’t need God; we can—the top will reach unto heaven without God; we make a name for ourselves which becomes idolatry. We have explained it in this series—Genesis 11 rebellion. We do that for like two weeks. </w:t>
      </w:r>
      <w:r>
        <w:rPr>
          <w:i/>
        </w:rPr>
        <w:t>All right.</w:t>
      </w:r>
      <w:r/>
    </w:p>
    <w:p>
      <w:r>
        <w:t>So are you with me? So when we say we have authority, remember what it means. So he say: I have authority in heaven—to ensure proper what? Functioning—to ensure order in the unseen world. Now does the unseen world have bearing on the seen world? Is heaven seen on the earth? So because it is seen on the earth I maintain that order. So when we now say we have authority over—under the earth—that will now deal with what?</w:t>
      </w:r>
    </w:p>
    <w:p>
      <w:r>
        <w:t>Quiet. What is the word authority? The same thing you learned just now. Proper order—is it the same thing? Proper order, proper functioning. So I legislate even to under the earth. I legislate. So Philippians 2 say we have authority in heaven, earth, and under the earth. And when the Bible uses the word under the earth there are different words for under the earth. Are there activities under the earth? That’s why the Bible uses sea to explain—because there are activities in the sea. So you know there are activities under—there are activities.</w:t>
      </w:r>
    </w:p>
    <w:p>
      <w:pPr>
        <w:pStyle w:val="Heading2"/>
      </w:pPr>
      <w:r>
        <w:t>Hell and Sheol: First Appearances</w:t>
      </w:r>
    </w:p>
    <w:p>
      <w:r>
        <w:t>Now the word hell—H-E-L-L as we call it—appears for the first time in Deuteronomy 32. Deuteronomy 32:22—that’s the word hell, H-E-L-L. But funny enough the word had already been used thirteen times before that. Deuteronomy 32—the word has already been used more than once in different context. Now the first use of the word Sheol—S-H-E-O-L—which is the proper word for it—you’ll see it—because every time you put hell your mind goes to fire. And so you need to remember: hell goes to hell. So which hell is going to hell? Hell goes to hell. You have never seen that. We read that now—Revelation. And I saw—okay let’s read that first for those who have never seen it.</w:t>
      </w:r>
    </w:p>
    <w:p>
      <w:pPr>
        <w:ind w:left="720"/>
      </w:pPr>
      <w:r>
        <w:t>Revelation 20:11–14</w:t>
        <w:br/>
        <w:t>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And the sea gave up the dead which were in it; and death and hell delivered up the dead which were in them: and they were judged every man according to their works. And death and hell were cast into the lake of fire. This is the second death.</w:t>
      </w:r>
    </w:p>
    <w:p>
      <w:r>
        <w:t xml:space="preserve">Revelation 20 and verse 11: and I saw a great white throne and him that sat on it from whose face the earth and the heaven fled away and there was found no place for them. And I saw the dead—I saw the dead. See they are being explained; they are being referenced as an entity. </w:t>
      </w:r>
      <w:r>
        <w:rPr>
          <w:i/>
        </w:rPr>
        <w:t>Oh my Lord.</w:t>
      </w:r>
      <w:r>
        <w:t xml:space="preserve"> I saw the dead—so they are being explained as an entity—small and great stand before God. And the books were opened and another book was opened which is the book of life. And the dead were judged out of those things which are written in the books according to their works. And the sea gave up the dead which were in it. And death and hell delivered up the dead. Death and hell—are you seeing the use of word? Death and hell deliver up the dead. Death and hell—that different way people die; people that die that we don’t see their body; they totally separated. You know death is a separation. When the spirit is separated from the body that’s also a death. </w:t>
      </w:r>
      <w:r>
        <w:rPr>
          <w:i/>
        </w:rPr>
        <w:t>Sorry—let’s continue.</w:t>
      </w:r>
      <w:r/>
    </w:p>
    <w:p>
      <w:r>
        <w:t>Death and hell delivered up the dead which were in them—which were in them. Death and hell—and death and hell is Old Testament. You see it is what used to explain the under—under the earth. The under-the-earth place is called death and hell. You see it. Don’t don’t don’t force it. The New Testament writers read and teach from Genesis to Malachi. So that’s why our doctrines must be built on Genesis-to-Malachi explanation.</w:t>
      </w:r>
    </w:p>
    <w:p>
      <w:r>
        <w:t>So death and hell were cast into the lake of fire—verse 14: and death and hell were cast into the lake of fire. This is the second death. And hell were cast into the lake of fire—this is the second death. Death and hell were cast into the lake of fire. So you see: hell goes to fire. So when hell enters hellfire—quiet. The issue with these things is that somebody that does not know something will be arguing. That’s the problem with the kind of things—once you say things like that, say nobody can convince me that it’s not fire—the fire is burning right now, a-roasting people, a-roasting people. Okay—let’s read all the references of your hell that is roasting people.</w:t>
      </w:r>
    </w:p>
    <w:p>
      <w:pPr>
        <w:pStyle w:val="Heading2"/>
      </w:pPr>
      <w:r>
        <w:t>Gehenna: Matthew’s “Hellfire”</w:t>
      </w:r>
    </w:p>
    <w:p>
      <w:r>
        <w:t>First reference of the word hell—Matthew 5:22—in the New Testament books, ’cause that’s where you get the fire concept. You will never get the concept of fire and hell in Genesis to Malachi. You will never be ever able to ever be ever able to comprehend fire and hell. You will not do hellfire from Genesis to Malachi. You will not be able to. And when you read Malachi alone you see that fire is used to explain a future punishment. There’s always a future—but it’s not explained as the place where people are in. It’s used to explain what will happen to people in the place—which is why they say hell and death is cast into lake of fire—because that is the Old Testament explanation for it. So where you now get fire from—Matthew 5:22—it’s a text that people can’t explain:</w:t>
      </w:r>
    </w:p>
    <w:p>
      <w:pPr>
        <w:ind w:left="720"/>
      </w:pPr>
      <w:r>
        <w:t>Matthew 5:22</w:t>
        <w:br/>
        <w:t>But I say unto you, That whosoever is angry with his brother without a cause shall be in danger of the judgment: and whosoever shall say to his brother, Raca, shall be in danger of the council: but whosoever shall say, Thou fool, shall be in danger of hell fire.</w:t>
      </w:r>
    </w:p>
    <w:p>
      <w:r>
        <w:t xml:space="preserve">I say unto you that whosoever is angry with his brother without a cause shall be in danger of the judgment. This is not the day of judgment. To judgment—there is the college of judges which is called the Sanhedrin—the tribunal—because Israel had ruling classes. And whosoever shall say to his brother </w:t>
      </w:r>
      <w:r>
        <w:rPr>
          <w:i/>
        </w:rPr>
        <w:t>raca</w:t>
      </w:r>
      <w:r>
        <w:t xml:space="preserve">—the word </w:t>
      </w:r>
      <w:r>
        <w:rPr>
          <w:i/>
        </w:rPr>
        <w:t>raca</w:t>
      </w:r>
      <w:r>
        <w:t xml:space="preserve"> is the word senseless, empty one—Aramaic in origin—the emptiness of causes means somebody is totally useless—shall be in danger of the council. The council again—I told you it’s the Sanhedrin. </w:t>
      </w:r>
      <w:r>
        <w:rPr>
          <w:i/>
        </w:rPr>
        <w:t>ABI.</w:t>
      </w:r>
      <w:r>
        <w:t xml:space="preserve"> The Sanhedrin is council—is made up of seventy members plus the high priest—the high priest being the head of that council. And whosoever shall say thou fool—they got it from Moses: seventy elders—so the seventy and one—so seventy-one makes up the council—thou fool shall be in danger of hellfire.</w:t>
      </w:r>
    </w:p>
    <w:p>
      <w:r>
        <w:t xml:space="preserve">Now the word hell there is the word Gehenna—G-E-H-E-N-N-A—Gehenna. Now because it is a transliteration from another word—so </w:t>
      </w:r>
      <w:r>
        <w:rPr>
          <w:i/>
        </w:rPr>
        <w:t>ge</w:t>
      </w:r>
      <w:r>
        <w:t xml:space="preserve"> is used to explain a hill or a valley; </w:t>
      </w:r>
      <w:r>
        <w:rPr>
          <w:i/>
        </w:rPr>
        <w:t>Hinnom</w:t>
      </w:r>
      <w:r>
        <w:t>—the valley of Hinnom. So but that’s how you see it in Greek—but they use word hell. See how it’s used: Gehenna of fire is used to explain Gehenna of fire—will be in danger of Gehenna of fire. Was there a judgment of—in danger of the—danger of hellfire?</w:t>
      </w:r>
    </w:p>
    <w:p>
      <w:r>
        <w:t>Verse 29—the same Matthew 5:</w:t>
      </w:r>
    </w:p>
    <w:p>
      <w:pPr>
        <w:ind w:left="720"/>
      </w:pPr>
      <w:r>
        <w:t>Matthew 5:29–30</w:t>
        <w:br/>
        <w:t>And if thy right eye offend thee, pluck it out, and cast it from thee: for it is profitable for thee that one of thy members should perish, and not that thy whole body should be cast into hell. And if thy right hand offend thee, cut it off, and cast it from thee: for it is profitable for thee that one of thy members should perish, and not that thy whole body should be cast into hell.</w:t>
      </w:r>
    </w:p>
    <w:p>
      <w:r>
        <w:t>And if thy right eye offend thee pluck it out and cast it from thee—for it is profitable for thee that one of thy members should perish and not that thy whole body—Gehenna is still the same word used. Verse 30: and if thy right hand offend thee cut it off and cast it from thee—for it is profitable for thee that one of thy members should perish and not that thy whole body should be cast into hell. Hell again there is Gehenna.</w:t>
      </w:r>
    </w:p>
    <w:p>
      <w:pPr>
        <w:ind w:left="720"/>
      </w:pPr>
      <w:r>
        <w:t>Matthew 10:28</w:t>
        <w:br/>
        <w:t>And fear not them which kill the body, but are not able to kill the soul: but rather fear him which is able to destroy both soul and body in hell.</w:t>
      </w:r>
    </w:p>
    <w:p>
      <w:r>
        <w:t>Matthew 10:28: and fear not them which kill the body but are not able to kill the soul but rather fear him which is able to destroy both soul and body in Gehenna. It’s not using Hades. Hades would be the exact translation of Sheol. He’s using Gehenna. So observe—are you with me?</w:t>
      </w:r>
    </w:p>
    <w:p>
      <w:r/>
      <w:r>
        <w:rPr>
          <w:i/>
        </w:rPr>
        <w:t>Quiet.</w:t>
      </w:r>
      <w:r>
        <w:t xml:space="preserve"> So those same Matthew references we just read in Matthew are the same references you will find in the book of Mark—Mark 9:43, 9:45, 9:47. So it’s the same references in Matthew and Mark. So then because the word Gehenna is used twelve times—and outside the four gospels, funny enough, it’s only Matthew, Mark and Luke that uses the word Gehenna. It’s not in the book of John at all and it’s not in any of the epistles until you get to James. James is the only one that mentions it—because James is written to a direct Hebrew audience—and because he uses a word similar to what Jesus used:</w:t>
      </w:r>
    </w:p>
    <w:p>
      <w:pPr>
        <w:ind w:left="720"/>
      </w:pPr>
      <w:r>
        <w:t>James 3:6</w:t>
        <w:br/>
        <w:t>And the tongue is a fire, a world of iniquity: so is the tongue among our members, that it defileth the whole body, and setteth on fire the course of nature; and it is set on fire of hell.</w:t>
      </w:r>
    </w:p>
    <w:p>
      <w:r>
        <w:t xml:space="preserve">And the tongue is a fire—James 3:6—the tongue is a fire, a world of iniquity—so is the tongue among our members that it defiled the whole body and setteth on fire the course of nature and is set on fire of hell. So gives you a figurative—a man can light hell? </w:t>
      </w:r>
      <w:r>
        <w:rPr>
          <w:i/>
        </w:rPr>
        <w:t>Wow.</w:t>
      </w:r>
      <w:r>
        <w:t xml:space="preserve"> Somebody went to go and light hell—and you are still reading literarily? That’s figurative of course.</w:t>
      </w:r>
    </w:p>
    <w:p>
      <w:pPr>
        <w:pStyle w:val="Heading2"/>
      </w:pPr>
      <w:r>
        <w:t>Hades in Matthew and Luke</w:t>
      </w:r>
    </w:p>
    <w:p>
      <w:r>
        <w:t>So Matthew 11:23 uses Hades:</w:t>
      </w:r>
    </w:p>
    <w:p>
      <w:pPr>
        <w:ind w:left="720"/>
      </w:pPr>
      <w:r>
        <w:t>Matthew 11:23</w:t>
        <w:br/>
        <w:t>And thou, Capernaum, which art exalted unto heaven, shalt be brought down to hell: for if the mighty works, which have been done in thee, had been done in Sodom, it would have remained until this day.</w:t>
      </w:r>
    </w:p>
    <w:p>
      <w:r>
        <w:t>And thou Capernaum which art exalted into heaven shall be brought down to Hades—shall be brought down to Hades. That’s Matthew 11:23. Shall be brought down—a full nation is brought down to Hades—for if the mighty works which have been done in thee had been done in Sodom it would have remained until this day. Look at the word Hades again.</w:t>
      </w:r>
    </w:p>
    <w:p>
      <w:pPr>
        <w:ind w:left="720"/>
      </w:pPr>
      <w:r>
        <w:t>Matthew 16:18</w:t>
        <w:br/>
        <w:t>And I say also unto thee, That thou art Peter, and upon this rock I will build my church; and the gates of hell shall not prevail against it.</w:t>
      </w:r>
    </w:p>
    <w:p>
      <w:r>
        <w:t xml:space="preserve">Matthew 16:18: I will build my church and the gates of hell—the gates of Hades. Notice he didn’t put fire—the gates of fire—not the use of word. So you’ll be intelligent with the biblical writer—because there’s something they have in mind. They did not know that we—we we say we—it’s we—it’s we—it’s not them. We are going to be stupid to think them to mean the same thing and affect our understanding. They did not think so—because they use separate words. So if you were to call them and say you are the one that confused me—they say no now—but we use different word. The biblical writers. So since we can’t call them today to question, we can call their words to question—which is what we are doing now—and see that they separated it. </w:t>
      </w:r>
      <w:r>
        <w:rPr>
          <w:i/>
        </w:rPr>
        <w:t>All right.</w:t>
      </w:r>
      <w:r/>
    </w:p>
    <w:p>
      <w:r>
        <w:t>So Matthew 11:23, Matthew 16:18—those are the two references in Matthew for Hades. Luke 10 and verse 15:</w:t>
      </w:r>
    </w:p>
    <w:p>
      <w:pPr>
        <w:ind w:left="720"/>
      </w:pPr>
      <w:r>
        <w:t>Luke 10:15</w:t>
        <w:br/>
        <w:t>And thou, Capernaum, which art exalted to heaven, shalt be thrust down to hell.</w:t>
      </w:r>
    </w:p>
    <w:p>
      <w:r>
        <w:t>Luke 10 and verse 15: and thou Capernaum—the same thing—which art exalted to heaven shall be thrust down to hell. So the same context of Matthew 11 is in Luke 10. Then we now have the famous story of Luke 16.</w:t>
      </w:r>
    </w:p>
    <w:p>
      <w:pPr>
        <w:pStyle w:val="Heading2"/>
      </w:pPr>
      <w:r>
        <w:t>Luke 16: The Rich Man and Lazarus</w:t>
      </w:r>
    </w:p>
    <w:p>
      <w:r>
        <w:t xml:space="preserve">And Luke 16—in case you forgot—it’s an illustration. Jesus made the story up. He didn’t say Lazarus that is in your compound—that Lazarus that all of you know in this Israel. </w:t>
      </w:r>
      <w:r>
        <w:rPr>
          <w:i/>
        </w:rPr>
        <w:t>Hope you know</w:t>
      </w:r>
      <w:r>
        <w:t>—it’s a story. It’s a story and illustration to teach. Let illustration be illustration in your brain. Allow illustrations to always be illustration. So why does he use that illustration? Because he knows that the wicked and the righteous before his death, burial and resurrection were kept in the same place in Sheol. He knows that. So he reflects that in his theology when telling the story in Luke 16.</w:t>
      </w:r>
    </w:p>
    <w:p>
      <w:pPr>
        <w:ind w:left="720"/>
      </w:pPr>
      <w:r>
        <w:t>Luke 16:19–24</w:t>
        <w:br/>
        <w:t>There was a certain rich man, which was clothed in purple and fine linen, and fared sumptuously every day: and there was a certain beggar named Lazarus, which was laid at his gate, full of sores… And it came to pass, that the beggar died, and was carried by the angels into Abraham’s bosom: the rich man also died, and was buried; and in hell he lift up his eyes, being in torments, and seeth Abraham afar off, and Lazarus in his bosom. And he cried and said, Father Abraham, have mercy on me, and send Lazarus, that he may dip the tip of his finger in water, and cool my tongue; for I am tormented in this flame.</w:t>
      </w:r>
    </w:p>
    <w:p>
      <w:r>
        <w:t>There was a certain rich man verse 19 which was clothed in purple and fine linen and fared sumptuously every day. And there was a certain beggar—so it’s a story he’s making up—named Lazarus which was laid at his gate. He chooses this story very well because he chooses the names very well too. Verse 22: and it came to pass that the beggar died and was carried by the angels into Abraham’s bosom—were carried by the angels into Abraham’s bosom. Now notice what you see—the use of word. He’s not doing heaven-hell. Notice he used Abraham’s bosom—because he’s teaching; it’s an illustration. Abraham’s bosom. The rich also died and was buried—and in hell—in Hades—he lift up his eyes being in torment. Lift up his eyes being in torment. He lift up his eyes being in torment and seeth Abraham afar off and Lazarus in his bosom. And he cried and said Father Abraham have mercy on me and send Lazarus.</w:t>
      </w:r>
    </w:p>
    <w:p>
      <w:r>
        <w:t xml:space="preserve">Some people have used it to explain poverty—that even in hell he see send-Lazarus message. That’s not the context. </w:t>
      </w:r>
      <w:r>
        <w:rPr>
          <w:i/>
        </w:rPr>
        <w:t>Are you following?</w:t>
      </w:r>
      <w:r>
        <w:t xml:space="preserve"> That’s not the context. That’s not what Jesus had in mind. That’s another context you are trying to create. Send Lazarus that he may dip the tip of his finger—I say poverty is a bastard. See—even in hell you see the send-Lazarus message. Say send Lazarus that he may dip the tip of his finger in water and cool my tongue for I am tormented in this flame—for I am tormented in this…</w:t>
      </w:r>
    </w:p>
    <w:p>
      <w:pPr>
        <w:pStyle w:val="Heading2"/>
      </w:pPr>
      <w:r>
        <w:t>Luke 16 Continued: Place of Torment</w:t>
      </w:r>
    </w:p>
    <w:p>
      <w:r>
        <w:t xml:space="preserve">…flame. And Abraham said, Son, remember that thou in thy lifetime—this story—receivedst thy good things, and likewise Lazarus evil things—contrary things. The word evil—I mean life was tough for him; he saw contrary days a lot—but now he is comforted and thou art tormented. See what he contrasts: it is comforted and thou art tormented. </w:t>
      </w:r>
      <w:r>
        <w:rPr>
          <w:i/>
        </w:rPr>
        <w:t>Are you here?</w:t>
      </w:r>
      <w:r/>
    </w:p>
    <w:p>
      <w:pPr>
        <w:ind w:left="720"/>
      </w:pPr>
      <w:r>
        <w:t>Luke 16:25–31</w:t>
        <w:br/>
        <w:t>But Abraham said, Son, remember that thou in thy lifetime receivedst thy good things, and likewise Lazarus evil things: but now he is comforted, and thou art tormented. And beside all this, between us and you there is a great gulf fixed: so that they which would pass from hence to you cannot; neither can they pass to us, that would come from thence. Then he said, I pray thee therefore, father, that thou wouldest send him to my father’s house: for I have five brethren; that he may testify unto them, lest they also come into this place of torment. Abraham saith unto him, They have Moses and the prophets; let them hear them. And he said, Nay, father Abraham: but if one went unto them from the dead, they will repent. And he said unto him, If they hear not Moses and the prophets, neither will they be persuaded, though one rose from the dead.</w:t>
      </w:r>
    </w:p>
    <w:p>
      <w:r>
        <w:t>26: and beside all this between us and you—and beside all this—there’s this great gulf between us and you—so that they which would pass from hence to you cannot; neither can they pass to us that would come from thence. In other words you can’t pass from there to here, from here to there. So there’s a separation.</w:t>
      </w:r>
    </w:p>
    <w:p>
      <w:r>
        <w:t xml:space="preserve">Then he said—now if this is your heaven I don’t think you should go to heaven. Your heaven have you and devils—unbelievers—in the same place. </w:t>
      </w:r>
      <w:r>
        <w:rPr>
          <w:i/>
        </w:rPr>
        <w:t>Sorry</w:t>
      </w:r>
      <w:r>
        <w:t xml:space="preserve">—but that’s not consistent with Bible theology. For I have five brethren that he may testify unto them lest they also come into this place of torment. So you see the use of the word. Now why he calls it a place of torment—a place of torment—why? Because he cannot change his fate. He cannot change his final punishment. </w:t>
      </w:r>
      <w:r>
        <w:rPr>
          <w:i/>
        </w:rPr>
        <w:t>ABI.</w:t>
      </w:r>
      <w:r>
        <w:t xml:space="preserve"> So he already decided. It’s not in hell that people are repenting. So that’s why—because what is now is future. Our now is our future. What we are now is still what we are going to be. That’s why it does not yet appear—the same way in the place of the dead: now is their future. It does not yet appear how they will be tormented and become nothing and be no more. So he used the place of torment.</w:t>
      </w:r>
    </w:p>
    <w:p>
      <w:r>
        <w:t>Abraham said unto him, They have Moses and the prophets; let them hear them. And he said, Nay father Abraham, but if one went unto them from the dead they will repent. And he said unto him, If they hear not Moses and the prophets, neither will they be persuaded though one rose from the dead.</w:t>
      </w:r>
    </w:p>
    <w:p>
      <w:r>
        <w:t xml:space="preserve">So it’s not by people that die and come back and say I saw heaven—that one is not change. Many times it’s poverty that is doing those people—because they say I was in hell then it began to rain—the rain should have quenched the fire. </w:t>
      </w:r>
      <w:r>
        <w:rPr>
          <w:i/>
        </w:rPr>
        <w:t>Now know that</w:t>
      </w:r>
      <w:r>
        <w:t xml:space="preserve">—made-up story. I saw people in hell wearing trousers—just say you have a problem with fashion choices. How can somebody go to hell because of fashion choice? Quite horrible theology. Say ah it’s in the Bible, it’s in the Bible. No—it’s in your lazy and your manipulation of Bible verses. Because if you are going to the Bible teach Jesus how to dress properly—but if dressing takes people—I mean the same woman in the bus that say keep on plaiting your hair, keep on wearing weave-on sister, Jesus is coming—after all of that you not say I want to tell you after all of that. So know that she knows that that’s not how people go to hell. You say I want to tell you that Jesus love you—why you not mention love? I thought it’s wardrobe that you are preaching. He wants you to believe in him. No—why should we believe? We should just change cloth. Let us change cloth since you are deceiving yourself—since it’s cloth. Say wardrobe malfunction—it’s a wardrobe issue that taking you put to hell. </w:t>
      </w:r>
      <w:r>
        <w:rPr>
          <w:i/>
        </w:rPr>
        <w:t>ABI.</w:t>
      </w:r>
      <w:r>
        <w:t xml:space="preserve"> No now. N-n-n-n-n. Zero reference. In fact dressing and hell in the same verse does not exist. So you just—I mean when the problem is once you have a bias and you go into the Bible you will see your bias—and it’s not there—you will now start manipulating text and deceiving ignorant people with. You don’t understand the depth we are talking from. You see there’s a way you will look at—there’s no way we can read—read—there’s no way we will look at it. Come let’s reason—not come and submit your brain with to and sit down. There’s no text like that.</w:t>
      </w:r>
    </w:p>
    <w:p>
      <w:r>
        <w:t xml:space="preserve">So you notice their UK branch and their US branch they wear trousers that—and I say leave them; is abroad—the Jesus of dollar, the Jesus of naira. Leave them is abroad. So we now have a gospel for Nigerians and a gospel for those abroad. That’s how I should not even bother myself using Bible verse to explain to you—because your teaching is not consistent geographically. If we move from Nigeria now that truth has changed. So your truth is not the same all over—and you are preaching eternal truth that translates this from this world. </w:t>
      </w:r>
      <w:r>
        <w:rPr>
          <w:i/>
        </w:rPr>
        <w:t>Rubbish.</w:t>
      </w:r>
      <w:r/>
    </w:p>
    <w:p>
      <w:r>
        <w:t>So that Luke 16 gives us that context.</w:t>
      </w:r>
    </w:p>
    <w:p>
      <w:pPr>
        <w:pStyle w:val="Heading2"/>
      </w:pPr>
      <w:r>
        <w:t>Acts, Corinthians, and Tartarus: Three Greek Words for Hell</w:t>
      </w:r>
    </w:p>
    <w:p>
      <w:r>
        <w:t>Then we now have Acts 2:27 and Acts 2:31:</w:t>
      </w:r>
    </w:p>
    <w:p>
      <w:pPr>
        <w:ind w:left="720"/>
      </w:pPr>
      <w:r>
        <w:t>Acts 2:27, 31</w:t>
        <w:br/>
        <w:t>Because thou wilt not leave my soul in hell, neither wilt thou suffer thine Holy One to see corruption… He seeing this before spake of the resurrection of Christ, that his soul was not left in hell, neither his flesh did see corruption.</w:t>
      </w:r>
    </w:p>
    <w:p>
      <w:r>
        <w:t>Because thou wilt not leave my soul in hell neither wilt thou suffer thy Holy One to see corruption. Notice—didn’t say Jesus was in fire. That’s not so. Jesus when he died went to hell. Acts 2:31: he seeing this before spake of the resurrection of Christ that his soul was not left in hell neither did his flesh see corruption. So Jesus went down.</w:t>
      </w:r>
    </w:p>
    <w:p>
      <w:r>
        <w:t>Then we have First Corinthians 15:55 which is quoting an Old Testament text:</w:t>
      </w:r>
    </w:p>
    <w:p>
      <w:pPr>
        <w:ind w:left="720"/>
      </w:pPr>
      <w:r>
        <w:t>1 Corinthians 15:55</w:t>
        <w:br/>
        <w:t>O death, where is thy sting? O grave, where is thy victory?</w:t>
      </w:r>
    </w:p>
    <w:p>
      <w:r>
        <w:t>Oh death where is thy sting? Oh grave where is thy victory? The word grave there is the word Hades—is quoting Hosea 13:14. Grave.</w:t>
      </w:r>
    </w:p>
    <w:p>
      <w:r>
        <w:t>Then the third use of the word hell in the Greek text is the word Tartarus—</w:t>
      </w:r>
      <w:r>
        <w:rPr>
          <w:i/>
        </w:rPr>
        <w:t>tartaroo</w:t>
      </w:r>
      <w:r>
        <w:t>—which is 2 Peter 2:4:</w:t>
      </w:r>
    </w:p>
    <w:p>
      <w:pPr>
        <w:ind w:left="720"/>
      </w:pPr>
      <w:r>
        <w:t>2 Peter 2:4</w:t>
        <w:br/>
        <w:t>For if God spared not the angels that sinned, but cast them down to hell, and delivered them into chains of darkness, to be reserved unto judgment.</w:t>
      </w:r>
    </w:p>
    <w:p>
      <w:r>
        <w:t xml:space="preserve">If God spared not the angels that sinned but cast them down to </w:t>
      </w:r>
      <w:r>
        <w:rPr>
          <w:i/>
        </w:rPr>
        <w:t>tartaroo</w:t>
      </w:r>
      <w:r>
        <w:t xml:space="preserve"> and delivered them to chains of darkness to be reserved unto judgment—in the same geographical location with Sheol. The only difference: he uses a word that the Greek audience understand—because in their mythology, um, the Olympian gods and the Titan gods which are the original gods—the original gods led by Kronos and all the rest—were banished to Tartarus because they were more wicked. So it’s a realm of darkness where you cannot allow them see any light; you cannot allow them see anything there. So he uses that to explain the Genesis 6 rebellious spirit—because they are more wicked spirits; they cannot allow them to roam. So he cast them down to hell and deliver them into chains of darkness to be reserved unto judgment.</w:t>
      </w:r>
    </w:p>
    <w:p>
      <w:r>
        <w:t>So these are the three Greek words used to explain hell. Now are they all in Genesis to Malachi? Yes—those idea is in Genesis to Malachi. Now that word Gehenna—like we said—the very first one that we are familiar with with fire is in Joshua.</w:t>
      </w:r>
    </w:p>
    <w:p>
      <w:pPr>
        <w:pStyle w:val="Heading2"/>
      </w:pPr>
      <w:r>
        <w:t>Gehenna as Valley of Hinnom</w:t>
      </w:r>
    </w:p>
    <w:p>
      <w:r>
        <w:t>The book of Joshua—Joshua 15:8:</w:t>
      </w:r>
    </w:p>
    <w:p>
      <w:pPr>
        <w:ind w:left="720"/>
      </w:pPr>
      <w:r>
        <w:t>Joshua 15:8</w:t>
        <w:br/>
        <w:t>And the border went up by the valley of the son of Hinnom unto the south side of the Jebusite; the same is Jerusalem: and the border went up to the top of the mountain that lieth before the valley of Hinnom westward, which is at the end of the valley of the giants.</w:t>
      </w:r>
    </w:p>
    <w:p>
      <w:r>
        <w:t xml:space="preserve">And the borders went up by the valley of the sons of Hinnom unto the south side of the Jebusite—the same is Jerusalem—and the border went up to the top of the mountain that lieth before the valley of Hinnom westward which is at the end of the valley of giants. </w:t>
      </w:r>
      <w:r>
        <w:rPr>
          <w:i/>
        </w:rPr>
        <w:t>Not what</w:t>
      </w:r>
      <w:r>
        <w:t xml:space="preserve">—valley of giants—not what. </w:t>
      </w:r>
      <w:r>
        <w:rPr>
          <w:i/>
        </w:rPr>
        <w:t>Are you seeing how he’s using the word?</w:t>
      </w:r>
      <w:r/>
    </w:p>
    <w:p>
      <w:pPr>
        <w:ind w:left="720"/>
      </w:pPr>
      <w:r>
        <w:t>Joshua 18:16</w:t>
        <w:br/>
        <w:t>And the border came down to the end of the mountain that lieth before the valley of the son of Hinnom…</w:t>
      </w:r>
    </w:p>
    <w:p>
      <w:r>
        <w:t>Joshua 18 and verse 16: and the borders came down to the end of the mountain that lieth before the valley of the sons of Hinnom. So the word Gehenna is the word valley of Hinnom in Hebrew. So the Greek translation of it is now where they use Gehenna—</w:t>
      </w:r>
      <w:r>
        <w:rPr>
          <w:i/>
        </w:rPr>
        <w:t>ge</w:t>
      </w:r>
      <w:r>
        <w:t xml:space="preserve"> then </w:t>
      </w:r>
      <w:r>
        <w:rPr>
          <w:i/>
        </w:rPr>
        <w:t>Hinnom</w:t>
      </w:r>
      <w:r>
        <w:t xml:space="preserve"> pronounced in the Greek as </w:t>
      </w:r>
      <w:r>
        <w:rPr>
          <w:i/>
        </w:rPr>
        <w:t>enna</w:t>
      </w:r>
      <w:r>
        <w:t>—is the same thing. Just like Elijah is Elias—</w:t>
      </w:r>
      <w:r>
        <w:rPr>
          <w:i/>
        </w:rPr>
        <w:t>hope you know</w:t>
      </w:r>
      <w:r>
        <w:t xml:space="preserve">—it’s the same person. </w:t>
      </w:r>
      <w:r>
        <w:rPr>
          <w:i/>
        </w:rPr>
        <w:t>All right.</w:t>
      </w:r>
      <w:r/>
    </w:p>
    <w:p>
      <w:pPr>
        <w:ind w:left="720"/>
      </w:pPr>
      <w:r>
        <w:t>2 Chronicles 28:3</w:t>
        <w:br/>
        <w:t>Moreover he burnt incense in the valley of the son of Hinnom, and burnt his children in the fire, after the abominations of the heathen whom the Lord had cast out before the children of Israel.</w:t>
      </w:r>
    </w:p>
    <w:p>
      <w:r>
        <w:t>Moreover he burnt incense in the valley of the sons of Hinnom and burnt his children in the fire after the abomination of the heathen whom the Lord had cast out before the children of Israel. So the word Gehenna—was that a physical place in Israel? Physical place. So Jesus’s audience could not have been stupid—because when he says Gehenna their mind will go to outside Jerusalem—the refuse dump. Just like—uh—if you are going towards the Aduwa side—uh—they bypass that way you see where they burn dead. If you are in Lagos or Jos—if you in Anambra—every state have their own—the major place where you see a lot of refuse kept. If you live in those states you know. There’s a place where—so but the only problem in this example is that they are within the city—but in Jerusalem there’s a place outside the city.</w:t>
      </w:r>
    </w:p>
    <w:p>
      <w:r>
        <w:t>Now outside the city—outside Jerusalem—mean something in their theology—because outside Jerusalem, outside Israel—which is why they are fighting war today—because holy ground and the concept is not for that non-physical idea. They were using that physical thing to explain something spiritual: that outside God’s promise, outside God’s land, every other place belongs to Satan and his devils that are roaming there. So outside Jerusalem where they were burning dead can now be used to explain outside of God’s paradise, outside of God’s tabernacle—because of the uh tabernacle language—because outside the tabernacle everywhere else was seen as unholy ground. And Jerusalem explains the whole tabernacle because it’s used to explain the holy city. So outside the heavenly city is waste—is fire. That’s what they were explaining.</w:t>
      </w:r>
    </w:p>
    <w:p>
      <w:r>
        <w:t xml:space="preserve">So there was a physical place they had in mind and it was where they were burning refuse—and once in a while people did burn their children inside that same fire—because the fire didn’t used to go off—because it was burning—because every day people have dead so they burning it. Of course that’s pollution. But they were doing that. So Jesus uses that physical place—imagine using a physical place to talk to people they should understand what you are saying. So the direct audience—what they have in mind when they hear Gehenna—they hearing valley of Hinnom—because they know what it means. They are not thinking of a supernatural place where people are roasting. They are using it that oh so this is what’s going to happen—this is the end—’cause the final destination of that death is to be burned. So this is the final destination of all those who reject the tabernacle—who are outside of God’s holy place—who are not saints—who do not believe in God. So it’s not that currently—because that Gehenna in Genesis to—in Gehenna in Matthew to Revelation is explained as valley of Hinnom. </w:t>
      </w:r>
      <w:r>
        <w:rPr>
          <w:i/>
        </w:rPr>
        <w:t>Is that okay?</w:t>
      </w:r>
      <w:r>
        <w:t xml:space="preserve"> It’s used thirteen times—even to Jeremiah chapter 7:31:</w:t>
      </w:r>
    </w:p>
    <w:p>
      <w:pPr>
        <w:ind w:left="720"/>
      </w:pPr>
      <w:r>
        <w:t>Jeremiah 7:31</w:t>
        <w:br/>
        <w:t>And they have built the high places of Tophet, which is in the valley of the son of Hinnom, to burn their sons and their daughters in the fire; which I commanded them not, neither came it into my heart.</w:t>
      </w:r>
    </w:p>
    <w:p>
      <w:r>
        <w:t>And they have built the high places of Tophet which is in the valley of the sons of Hinnom to burn their sons and their daughters in the fire which I commanded them neither came it into my heart. So just as Jesus called people the children of hell—that’s how you see these sons of—son of Hinnom, sons of hell, son of that Hinnom. So it was the valley located southwest of Jerusalem. It was in Joshua called the plain of the Rephaim—which you see the importance of that word—the plain of Rephaim—R-E-P-H-A-I-M. So you see why it was used in their explanation. So the valley of Hinnom is that.</w:t>
      </w:r>
    </w:p>
    <w:p>
      <w:pPr>
        <w:pStyle w:val="Heading2"/>
      </w:pPr>
      <w:r>
        <w:t>Fire Is Future; Sheol Is Now</w:t>
      </w:r>
    </w:p>
    <w:p>
      <w:r>
        <w:t xml:space="preserve">So like we said—if you don’t remove fire from your mind when you hear hell you will never understand the meaning of hell—because you always be putting fire fire fire fire. The fire is not now. The fire is to explain the eternal damnation—the fact that they will be burnt—will just like Sodom is not burning today but he no longer exists. That’s how God is going to wipe away. We are not going to live in the new world—in the global Eden—with unbelievers, Satan, evil spirit, wickedness. There will be no weeping. Those things will not exist again. So he uses the fire narrative because of its power to utterly consume. So that concept is what the epistles call: they shall be destroyed with everlasting destruction—eternal damnation. That’s the concept being explained with the fire. </w:t>
      </w:r>
      <w:r>
        <w:rPr>
          <w:i/>
        </w:rPr>
        <w:t>Are you following?</w:t>
      </w:r>
      <w:r/>
    </w:p>
    <w:p>
      <w:r>
        <w:t>But is there a place where people are kept? Yes. That place is the use of the word Sheol and the different words for it. Like we said it can be the word hell which is the word Sheol in Genesis to Malachi—the Hebrew text—S-H-E-O-L. Then there’s the word beneath the earth. Beneath the earth is also used to explain what hell. Beneath the earth. Then water under the earth. So—</w:t>
      </w:r>
    </w:p>
    <w:p>
      <w:pPr>
        <w:ind w:left="720"/>
      </w:pPr>
      <w:r>
        <w:t>Isaiah 14:9</w:t>
        <w:br/>
        <w:t>Hell from beneath is moved for thee to meet thee at thy coming: it stirreth up the dead for thee…</w:t>
      </w:r>
    </w:p>
    <w:p>
      <w:r>
        <w:t>Hell from beneath is moved—hell from beneath—from under. So beneath-the-earth language. Water under the earth—Exodus 20:4:</w:t>
      </w:r>
    </w:p>
    <w:p>
      <w:pPr>
        <w:ind w:left="720"/>
      </w:pPr>
      <w:r>
        <w:t>Exodus 20:4</w:t>
        <w:br/>
        <w:t>Thou shalt not make unto thee any graven image, or any likeness of any thing that is in heaven above, or that is in the earth beneath, or that is in the water under the earth.</w:t>
      </w:r>
    </w:p>
    <w:p>
      <w:r>
        <w:t>Thou shall not make unto thee any graven image or any likeness of anything that is in heaven above that is in the earth beneath that is in the water under the earth. So water under the earth used to explain the unseen world.</w:t>
      </w:r>
    </w:p>
    <w:p>
      <w:r>
        <w:t>Now if it were not important I wouldn’t tell you. Remember I told you that there are beings in this place—because we have authority over—just like there are beings in heaven, beings on the earth—there are beings. And if you have authority over them—who are the people in hell? And if all you say is human being you just return that hand with slap to your face. You are not serious. Can’t be only human being now. So and if you can’t classify all the kinds of spirit there is—why we need to study the different words used—because the Bible explains all the things you will find in Sheol. So when you say we have authority—what do we have authority over?</w:t>
      </w:r>
    </w:p>
    <w:p>
      <w:r>
        <w:t>So God forbid your child were to tell you that Mommy I dreamt—I’m seeing Grandpa appearing to me and telling me this—and you ought not to be scared. Just say come my love—come—use authority over those things. What is the dead doing with the living in this context? So you know what to do. But that’s why we need to teach you—because those things can happen and happen. Let’s find one deliverance priest—let’s find one priest—let’s find one that we pour holy water—I hold crucifix and shout—no no no no no no…</w:t>
      </w:r>
    </w:p>
    <w:p>
      <w:pPr>
        <w:pStyle w:val="Heading2"/>
      </w:pPr>
      <w:r>
        <w:t>Authority Over Manifestations Under the Earth</w:t>
      </w:r>
    </w:p>
    <w:p>
      <w:r>
        <w:t xml:space="preserve">…no. The child is not up to the age where he can know for him or herself. We just exercise authority over that and say: that’s the end of such manifestations in the name of Jesus. That’s the end of such manifestations. I do not allow this in this house. This is not the space. Wherever this child goes—let me use your authority. That’s why we are talking around that—because there are spirits. </w:t>
      </w:r>
      <w:r>
        <w:rPr>
          <w:i/>
        </w:rPr>
        <w:t>Are you with me sir?</w:t>
      </w:r>
      <w:r/>
    </w:p>
    <w:p>
      <w:r>
        <w:t xml:space="preserve">So it’s the same word used for under the earth—under the earth—under the earth. So beneath the earth, under the earth was used to explain what? Hell. </w:t>
      </w:r>
      <w:r>
        <w:rPr>
          <w:i/>
        </w:rPr>
        <w:t>Thank you.</w:t>
      </w:r>
      <w:r>
        <w:t xml:space="preserve"> Under the earth—I think we saw that in the text we have read so far. </w:t>
      </w:r>
      <w:r>
        <w:rPr>
          <w:i/>
        </w:rPr>
        <w:t>Be—come on come on come on. Mhm.</w:t>
      </w:r>
      <w:r/>
    </w:p>
    <w:p>
      <w:r>
        <w:t xml:space="preserve">Under the earth—under—not just beneath—under the earth. Under the earth. Under the earth. </w:t>
      </w:r>
      <w:r>
        <w:rPr>
          <w:i/>
        </w:rPr>
        <w:t>Clear clear clear.</w:t>
      </w:r>
      <w:r>
        <w:t xml:space="preserve"> Under the—under the earth. Revelation 5:3—in case you are wondering which reference is Philippians 2 we saw—and things under the earth. So under the earth. So there’s under-the-earth language.</w:t>
      </w:r>
    </w:p>
    <w:p>
      <w:pPr>
        <w:pStyle w:val="Heading2"/>
      </w:pPr>
      <w:r>
        <w:t>The Nether World and Pit</w:t>
      </w:r>
    </w:p>
    <w:p>
      <w:r>
        <w:t xml:space="preserve">Then there is the nether world—N-E-T-H-E-R—the nether world. Not Netherlands. </w:t>
      </w:r>
      <w:r>
        <w:rPr>
          <w:i/>
        </w:rPr>
        <w:t>Clear clear clear.</w:t>
      </w:r>
      <w:r>
        <w:t xml:space="preserve"> Yeah—the nether parts. Ezekiel 31:14:</w:t>
      </w:r>
    </w:p>
    <w:p>
      <w:pPr>
        <w:ind w:left="720"/>
      </w:pPr>
      <w:r>
        <w:t>Ezekiel 31:14</w:t>
        <w:br/>
        <w:t>To the end that none of all the trees by the waters exalt themselves for their height, neither shoot up their top among the thick boughs, neither their trees stand up in their height, all that drink water: for they are all delivered unto death, to the nether parts of the earth, in the midst of the children of men, with them that go down to the pit.</w:t>
      </w:r>
    </w:p>
    <w:p>
      <w:r>
        <w:t xml:space="preserve">To the end that none of all the trees by the waters exalt themselves for their height neither shoot up their top among the thick boughs—all that drink water—for they are all delivered unto death to the nether parts of the earth in the midst of the children of men with them that go down to the pit. Another word for Hades: pit. Pit. </w:t>
      </w:r>
      <w:r>
        <w:rPr>
          <w:i/>
        </w:rPr>
        <w:t>Pit.</w:t>
      </w:r>
      <w:r>
        <w:t xml:space="preserve"> Ezekiel 31:16—you see the beer shall be converted in the nether part of the earth. Ezekiel 31:18—the nether part. So it’s used to explain the farthest part of the earth. Remember the ancient had the theory—cosmology: heaven, earth, under. So the farthest part is used to explain under the earth—because it’s far away. And that part of the word nether world is used more in what? Ezekiel. Ezekiel 31, Ezekiel 32—those two chapters. You read it contextually you see the use of that word.</w:t>
      </w:r>
    </w:p>
    <w:p>
      <w:pPr>
        <w:pStyle w:val="Heading2"/>
      </w:pPr>
      <w:r>
        <w:t>Earth (*Eretz*), Dust, and Lowest Hell</w:t>
      </w:r>
    </w:p>
    <w:p>
      <w:r>
        <w:t xml:space="preserve">Then the word earth itself is used for hell—the word </w:t>
      </w:r>
      <w:r>
        <w:rPr>
          <w:i/>
        </w:rPr>
        <w:t>eretz</w:t>
      </w:r>
      <w:r>
        <w:t xml:space="preserve">—Jonah 2:6—because they are not thinking it in English; it’s the Hebrew word </w:t>
      </w:r>
      <w:r>
        <w:rPr>
          <w:i/>
        </w:rPr>
        <w:t>eretz</w:t>
      </w:r>
      <w:r>
        <w:t xml:space="preserve">. That’s why—so in case you are wondering how can earth be called hell—their brain is not English but Hebrew. So the </w:t>
      </w:r>
      <w:r>
        <w:rPr>
          <w:i/>
        </w:rPr>
        <w:t>eretz</w:t>
      </w:r>
      <w:r>
        <w:t>:</w:t>
      </w:r>
    </w:p>
    <w:p>
      <w:pPr>
        <w:ind w:left="720"/>
      </w:pPr>
      <w:r>
        <w:t>Jonah 2:6</w:t>
        <w:br/>
        <w:t>I went down to the bottoms of the mountains; the earth with her bars was about me for ever: yet hast thou brought up my life from corruption, O Lord my God.</w:t>
      </w:r>
    </w:p>
    <w:p>
      <w:r>
        <w:t xml:space="preserve">I went down to the bottoms—Jonah 2:6—I went down to the bottoms of the mountains; the earth with her bars—the earth with her bars—the earth with her bars was about me forever. The earth with her bars. </w:t>
      </w:r>
      <w:r>
        <w:rPr>
          <w:i/>
        </w:rPr>
        <w:t>Did you get it?</w:t>
      </w:r>
      <w:r/>
    </w:p>
    <w:p>
      <w:r>
        <w:t>Psalm 71 verse 20:</w:t>
      </w:r>
    </w:p>
    <w:p>
      <w:pPr>
        <w:ind w:left="720"/>
      </w:pPr>
      <w:r>
        <w:t>Psalm 71:20</w:t>
        <w:br/>
        <w:t>Thou, which hast shewed me great and sore troubles, shalt quicken me again, and shalt bring me up again from the depths of the earth.</w:t>
      </w:r>
    </w:p>
    <w:p>
      <w:r>
        <w:t xml:space="preserve">Thou which hast showed me great and sore troubles shall quicken me again and bring me up again from the depths of the earth. So the use of earth there is not earth where you and I are living but under the earth—depths of the earth. </w:t>
      </w:r>
      <w:r>
        <w:rPr>
          <w:i/>
        </w:rPr>
        <w:t>Did you get it?</w:t>
      </w:r>
      <w:r/>
    </w:p>
    <w:p>
      <w:r>
        <w:t>Then there’s the word—uh—okay let’s read Jeremiah 17 just to finish up on this. Jeremiah—Isaiah Jeremiah Lamentation—Jeremiah 17 and verse 13:</w:t>
      </w:r>
    </w:p>
    <w:p>
      <w:pPr>
        <w:ind w:left="720"/>
      </w:pPr>
      <w:r>
        <w:t>Jeremiah 17:13</w:t>
        <w:br/>
        <w:t>O Lord, the hope of Israel, all that forsake thee shall be ashamed, and they that depart from me shall be written in the earth, because they have forsaken the Lord, the fountain of living waters.</w:t>
      </w:r>
    </w:p>
    <w:p>
      <w:r>
        <w:t>Oh Lord the hope of Israel all that forsake thee shall be ashamed and they that depart from me shall be written in the earth—because they have forsaken the Lord the fountain of living waters. You see the way he uses earth—doesn’t even care if the audience understand—because the audience understand. It’s you that don’t understand. They know what he’s talking about. And where did that all start from? Genesis chapter 3—the dust of death—where the serpent:</w:t>
      </w:r>
    </w:p>
    <w:p>
      <w:pPr>
        <w:ind w:left="720"/>
      </w:pPr>
      <w:r>
        <w:t>Genesis 3:14</w:t>
        <w:br/>
        <w:t>And the Lord God said unto the serpent, Because thou hast done this, thou art cursed above all cattle, and above every beast of the field; upon thy belly shalt thou go, and dust shalt thou eat all the days of thy life.</w:t>
      </w:r>
    </w:p>
    <w:p>
      <w:r>
        <w:t xml:space="preserve">And the Lord God said unto the serpent because thou has done this thou art cursed above all cattle and above every beast of the field; upon thy belly shall thou go and dust shalt thou eat all the days of thy life. So the serpent—the </w:t>
      </w:r>
      <w:r>
        <w:rPr>
          <w:i/>
        </w:rPr>
        <w:t>nachash</w:t>
      </w:r>
      <w:r>
        <w:t xml:space="preserve">—is going to roam the earth—dust of the earth. And that roam the earth is because the unseen world in the earth—the dead part of the unseen world of the earth—is called Sheol. Remember both of them are unseen—Sheol and heaven is unseen. So the dust of death—I will also explain that dust references used in the book of Job. </w:t>
      </w:r>
      <w:r>
        <w:rPr>
          <w:i/>
        </w:rPr>
        <w:t>ABI. Right.</w:t>
      </w:r>
      <w:r/>
    </w:p>
    <w:p>
      <w:pPr>
        <w:ind w:left="720"/>
      </w:pPr>
      <w:r>
        <w:t>Ecclesiastes 12:7</w:t>
        <w:br/>
        <w:t>Then shall the dust return to the earth as it was: and the spirit shall return unto God who gave it.</w:t>
      </w:r>
    </w:p>
    <w:p>
      <w:r>
        <w:t>Then shall the dust return to the earth—Ecclesiastes 12:7—and the spirit shall return unto God who gave it. Yeah—he’s using dust.</w:t>
      </w:r>
    </w:p>
    <w:p>
      <w:pPr>
        <w:ind w:left="720"/>
      </w:pPr>
      <w:r>
        <w:t>Psalm 22:15</w:t>
        <w:br/>
        <w:t>My strength is dried up like a potsherd; and my tongue cleaveth to my jaws; and thou hast brought me into the dust of death.</w:t>
      </w:r>
    </w:p>
    <w:p>
      <w:r>
        <w:t>My strength is dried up like a potsherd and my tongue cleaveth to my jaws—and thou hast brought me into the dust of death. So death, dust used together.</w:t>
      </w:r>
    </w:p>
    <w:p>
      <w:r>
        <w:t>Then there’s the word lowest. How many do you have now used to explain one place? Sheol is called Sheol; is called hell; Sheol is called beyond the sea, under the earth, beneath the earth, the nether part of the world, grave, pit—eight—lowest. So we already have like seven. So the lowest—sometimes it’s just used without putting hell but just use lowest. When they just use lowest without using—sometimes they put lowest hell, lowest pit—or they just use the word lowest which is an ellipsis. So when he says lowest—in case you ever see that—</w:t>
      </w:r>
    </w:p>
    <w:p>
      <w:pPr>
        <w:ind w:left="720"/>
      </w:pPr>
      <w:r>
        <w:t>Psalm 86:13</w:t>
        <w:br/>
        <w:t>For great is thy mercy toward me: and thou hast delivered my soul from the lowest hell.</w:t>
      </w:r>
    </w:p>
    <w:p>
      <w:r>
        <w:t>Lowest hell—Psalm 86:13. Lowest pit—Psalm 88 verse 6. So the word lowest.</w:t>
      </w:r>
    </w:p>
    <w:p>
      <w:r>
        <w:t>Job 28 and verse 22—</w:t>
      </w:r>
      <w:r>
        <w:rPr>
          <w:i/>
        </w:rPr>
        <w:t>don’t sleep of Job</w:t>
      </w:r>
      <w:r>
        <w:t>—I don’t want to repeat this. Once we have passed here we have passed here:</w:t>
      </w:r>
    </w:p>
    <w:p>
      <w:pPr>
        <w:ind w:left="720"/>
      </w:pPr>
      <w:r>
        <w:t>Job 28:22</w:t>
        <w:br/>
        <w:t>Destruction and death say, We have heard the fame thereof with our ears.</w:t>
      </w:r>
    </w:p>
    <w:p>
      <w:r>
        <w:t>Destruction and death say we have heard the fame thereof. Notice destruction and death are placed together. Destruction and death says we have what? We have heard the fame thereof with our ears. Destruction and death. Notice how they are used together. Destruction and—destruction and death.</w:t>
      </w:r>
    </w:p>
    <w:p>
      <w:pPr>
        <w:ind w:left="720"/>
      </w:pPr>
      <w:r>
        <w:t>Proverbs 15:11</w:t>
        <w:br/>
        <w:t>Hell and destruction are before the Lord: how much more then the hearts of the children of men?</w:t>
      </w:r>
    </w:p>
    <w:p>
      <w:r>
        <w:t>Proverbs 15 and 11: hell and destruction—you see something is added—and hell and destruction. Just like you saw death and hell to the lake of fire. Hell and destruction are before the Lord: how much more then the hearts of the children of men. Hell and destruction. Hell and destruction.</w:t>
      </w:r>
    </w:p>
    <w:p>
      <w:pPr>
        <w:ind w:left="720"/>
      </w:pPr>
      <w:r>
        <w:t>Job 26:6</w:t>
        <w:br/>
        <w:t>Hell is naked before him, and destruction hath no covering.</w:t>
      </w:r>
    </w:p>
    <w:p>
      <w:r>
        <w:t>Hell is naked before him and destruction has no covering.</w:t>
      </w:r>
    </w:p>
    <w:p>
      <w:pPr>
        <w:ind w:left="720"/>
      </w:pPr>
      <w:r>
        <w:t>Job 31:12</w:t>
        <w:br/>
        <w:t>For it is a fire that consumeth to destruction, and would root out all mine increase.</w:t>
      </w:r>
    </w:p>
    <w:p>
      <w:r>
        <w:t xml:space="preserve">Job 31 and verse 12: for it is a fire that consumeth to destruction and will root out all my increase. Fire that consumeth to destruction. Notice the use of fire and destruction which the prophets will begin to use to explain the ultimate end of all the wicked. </w:t>
      </w:r>
      <w:r>
        <w:rPr>
          <w:i/>
        </w:rPr>
        <w:t>Clear clear clear.</w:t>
      </w:r>
      <w:r/>
    </w:p>
    <w:p>
      <w:pPr>
        <w:pStyle w:val="Heading2"/>
      </w:pPr>
      <w:r>
        <w:t>Isaiah 14: Who Is in Hell?</w:t>
      </w:r>
    </w:p>
    <w:p>
      <w:r>
        <w:t>Isaiah 14—who is in hell? Who are the people in hell? Isaiah 14 from verse 4:</w:t>
      </w:r>
    </w:p>
    <w:p>
      <w:pPr>
        <w:ind w:left="720"/>
      </w:pPr>
      <w:r>
        <w:t>Isaiah 14:4–15</w:t>
        <w:br/>
        <w:t>That thou shalt take up this proverb against the king of Babylon, and say, How hath the oppressor ceased! the golden city ceased! The Lord hath broken the staff of the wicked, and the sceptre of the rulers. He who smote the people in wrath with a continual stroke, he that ruled the nations in anger, is persecuted, and none hindereth. The whole earth is at rest, and is quiet: they break forth into singing. Yea, the fir trees rejoice at thee, and the cedars of Lebanon, saying, Since thou art laid down, no feller is come up against us. Hell from beneath is moved for thee to meet thee at thy coming: it stirreth up the dead for thee, even all the chief ones of the earth; it hath raised up from their thrones all the kings of the nations. All they shall speak and say unto thee, Art thou also become weak as we? art thou become like unto us? Thy pomp is brought down to the grave, and the noise of thy viols: the worm is spread under thee, and the worms cover thee. 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heights of the clouds; I will be like the most High. Yet thou shalt be brought down to hell, to the sides of the pit.</w:t>
      </w:r>
    </w:p>
    <w:p>
      <w:r>
        <w:t>That thou shall take up this proverb against the king of Babylon. So it’s talking to a king—king of Babylon—king of Babylon—that’s a physical king. But that physical king is going to be explained with a language used to explain supernatural beings. And thou shall take up this against the king of Babylon and say how hath the oppressor ceased and the golden city ceased. The Lord has broken the staff of the wicked and the sceptre of the rulers. He who smote the people in wrath with a continual stroke—he that ruled the nations in anger is persecuted and none hindereth. The whole earth is at rest and is quiet; they break forth into singing. Yea the fir tree rejoice at thee and the cedars of Lebanon saying since thou art laid down no feller has come up against us. See why Ezekiel uses trees to explain the unseen world.</w:t>
      </w:r>
    </w:p>
    <w:p>
      <w:r>
        <w:t xml:space="preserve">9: hell from beneath is moved for thee. Hell is what? Hell—Sheol—Sheol from beneath is moved for thee to meet thee at thy coming. He stir up the dead—the word dead there is the word </w:t>
      </w:r>
      <w:r>
        <w:rPr>
          <w:i/>
        </w:rPr>
        <w:t>rapha</w:t>
      </w:r>
      <w:r>
        <w:t>—Rephaim. So these are people in—people in Sheol. Rephaim are in Sheol. But he wants to mention somebody else that is also there with death. It stir up the dead even all the chief ones of the earth; it hath raised up from their thrones all the kings of the nations. All they shall speak and say unto thee: art thou also become weak as we? Art thou become like unto us? Thy pomp is brought down to the grave—grave is Sheol—just a bad translation using the word grave instead of hell. Looks like he is burial ground—no. And the noise of thy viols—the worm is spread under thee and the worms cover thee.</w:t>
      </w:r>
    </w:p>
    <w:p>
      <w:r>
        <w:t xml:space="preserve">Verse 12: how art thou fallen from heaven. Now the king of Babylon is not in heaven neither did he fall from heaven. So because it’s a proverb—remember I told you it’s a proverb—so it begins to speak of who is behind that physical king of Babylon—which spiritual entity is working through him. Now he says oh Lucifer. Lucifer is the uh word—helel is the word used to explain that physical king of Babylon at a certain time. It’s called </w:t>
      </w:r>
      <w:r>
        <w:rPr>
          <w:i/>
        </w:rPr>
        <w:t>helel</w:t>
      </w:r>
      <w:r>
        <w:t xml:space="preserve">. Lucifer is Latin translation. So you use the word Lucifer because of the Latin Vulgate—that’s why it’s called Lucifer. There is </w:t>
      </w:r>
      <w:r>
        <w:rPr>
          <w:i/>
        </w:rPr>
        <w:t>helel</w:t>
      </w:r>
      <w:r>
        <w:t xml:space="preserve"> in Hebrew. How art thou fallen from heaven, O Lucifer son of the morning—not saying that that is the name of the supernatural being. That’s quite lazy. You have no other reference for it. Don’t make—only one place in the Bible is the word Lucifer used—and Isaiah 14:12—and it’s the word </w:t>
      </w:r>
      <w:r>
        <w:rPr>
          <w:i/>
        </w:rPr>
        <w:t>helel</w:t>
      </w:r>
      <w:r>
        <w:t xml:space="preserve"> used to describe the king of Babylon. It is the figurative name of him because the man is called the shining one.</w:t>
      </w:r>
    </w:p>
    <w:p>
      <w:r>
        <w:t>How art thou fallen from heaven, Lucifer son of the morning—son of the morning—morning star. Remember that is that a nature terminology. How art thou cut down to the ground which didst weaken the nations. For thou hast said in thy heart, I will ascend into heaven, I will exalt my throne above the stars of God, I will sit also on the mount of the congregation in the sides of the north, I will ascend above the heights of the clouds, I will be like the most high. Verse 15: yet thou shall be brought down to hell to the sides of the pit.</w:t>
      </w:r>
    </w:p>
    <w:p>
      <w:r>
        <w:t xml:space="preserve">So the </w:t>
      </w:r>
      <w:r>
        <w:rPr>
          <w:i/>
        </w:rPr>
        <w:t>nachash</w:t>
      </w:r>
      <w:r>
        <w:t xml:space="preserve">—because Isaiah 14 is Ezekiel 28 and it takes you back to what is in the garden that deceived Adam and Eve. </w:t>
      </w:r>
      <w:r>
        <w:rPr>
          <w:i/>
        </w:rPr>
        <w:t>ABI.</w:t>
      </w:r>
      <w:r>
        <w:t xml:space="preserve"> Thou has been in Eden the mountain of God. So we’ve done that study before—mountains of God. We explain Isaiah 14, Isaiah Ezekiel 28 every verse so please thoroughly. So that is the Genesis theory—</w:t>
      </w:r>
      <w:r>
        <w:rPr>
          <w:i/>
        </w:rPr>
        <w:t>nachash</w:t>
      </w:r>
      <w:r>
        <w:t xml:space="preserve">. So who is in who and who is in Hades—who and who is in Sheol? We see that a term used there—Rephaim—then we see that the </w:t>
      </w:r>
      <w:r>
        <w:rPr>
          <w:i/>
        </w:rPr>
        <w:t>nachash</w:t>
      </w:r>
      <w:r>
        <w:t xml:space="preserve">. But that’s not all. There are other entities that are explained in Sheol. So when you say things in heaven, things in earth, things under the earth—what are the things in heaven? So that we are done with this once and for all. What are the things in heaven? Heavenly creatures—unseen beings. </w:t>
      </w:r>
      <w:r>
        <w:rPr>
          <w:i/>
        </w:rPr>
        <w:t>ABI.</w:t>
      </w:r>
      <w:r>
        <w:t xml:space="preserve"> What is on the earth? Earthly creatures. </w:t>
      </w:r>
      <w:r>
        <w:rPr>
          <w:i/>
        </w:rPr>
        <w:t>Come on.</w:t>
      </w:r>
      <w:r>
        <w:t xml:space="preserve"> Earthly creatures—human beings, animals, plants and so other. So earthly creatures, heavenly creatures. Now heavenly creatures are who we have been dealing with because they are part of the unseen forces. Is man also an—is man also a spirit being? Is man also an unseen entity—only that he has a suit; he has a container he is inside called physical body—but he’s a—he’s a force to be reckoned with. And in fact he’s the highest force. We can’t be going back. I’m back now. </w:t>
      </w:r>
      <w:r>
        <w:rPr>
          <w:i/>
        </w:rPr>
        <w:t>All right.</w:t>
      </w:r>
      <w:r/>
    </w:p>
    <w:p>
      <w:pPr>
        <w:pStyle w:val="Heading2"/>
      </w:pPr>
      <w:r>
        <w:t>Authority Over Heaven, Earth, and Under the Earth</w:t>
      </w:r>
    </w:p>
    <w:p>
      <w:r>
        <w:t xml:space="preserve">So we have authority over three places: heaven, earth, under the earth. So who are now the people under the earth? It has to be—since it’s only two places God created: heaven and earth—seen and the unseen world. So whatsoever is in heaven and earth can be under the earth. </w:t>
      </w:r>
      <w:r>
        <w:rPr>
          <w:i/>
        </w:rPr>
        <w:t>Oh my Lord. ABI be.</w:t>
      </w:r>
      <w:r>
        <w:t xml:space="preserve"> Whatsoever is in heaven and earth can be under the earth—because under the earth is used to explain consequence of those two. It’s used to explain those two away from the promise of life. </w:t>
      </w:r>
      <w:r>
        <w:rPr>
          <w:i/>
        </w:rPr>
        <w:t>ABI. Thank you.</w:t>
      </w:r>
      <w:r>
        <w:t xml:space="preserve"> So when we say we have authority—what do we have authority over? Heaven and earth—proper order, proper functioning. Now that there is now a place called under the earth—do we have authority? Do we have authority? We have authority.</w:t>
      </w:r>
    </w:p>
    <w:p>
      <w:r>
        <w:t xml:space="preserve">Now we’ll pick up from where we stopped last week Wednesday—next week Wednesday too—talked about the different words for spirit—where—where at the witch of Endor’s house we saw words used to explain spirit—and that’s what we’ll pick up on Wednesday. I try to be a bit—say: I have authority. I have authority in heaven—heaven—on earth—on earth—and under the earth—and under the earth. I have authority. I have authority. I have authority. I have authority. I have authority. I have authority. </w:t>
      </w:r>
      <w:r>
        <w:rPr>
          <w:i/>
        </w:rPr>
        <w:t>All right.</w:t>
      </w:r>
      <w:r/>
    </w:p>
    <w:p>
      <w:pPr>
        <w:pStyle w:val="Heading2"/>
      </w:pPr>
      <w:r>
        <w:t>Job 26: Dead Things Formed Under the Waters</w:t>
      </w:r>
    </w:p>
    <w:p>
      <w:r>
        <w:t>Job 26 verse 5—Job 26:5 and 6:</w:t>
      </w:r>
    </w:p>
    <w:p>
      <w:pPr>
        <w:ind w:left="720"/>
      </w:pPr>
      <w:r>
        <w:t>Job 26:5–6</w:t>
        <w:br/>
        <w:t>Dead things are formed from under the waters, and the inhabitants thereof. Hell is naked before him, and destruction hath no covering.</w:t>
      </w:r>
    </w:p>
    <w:p>
      <w:r>
        <w:t xml:space="preserve">Dead things are formed from under the waters. </w:t>
      </w:r>
      <w:r>
        <w:rPr>
          <w:i/>
        </w:rPr>
        <w:t>I hope you know what that waters is.</w:t>
      </w:r>
      <w:r>
        <w:t xml:space="preserve"> Waters—a word used to explain Sheol. </w:t>
      </w:r>
      <w:r>
        <w:rPr>
          <w:i/>
        </w:rPr>
        <w:t>ABI.</w:t>
      </w:r>
      <w:r>
        <w:t xml:space="preserve"> Not physical water. Dead things are formed. So dead things—the word dead is that word Rephaim. So this is how they are formed. Rephaim are formed. There is now shades—spirits that are shades—S-H-A-D-E—shades. Dead things are formed under the waters and the inhabitants thereof. Verse six: hell is naked before him and destruction has no covering. Hell is naked before him. Hell is naked before him. Dead things are formed from under the waters. Dead things. Dead things.</w:t>
      </w:r>
    </w:p>
    <w:p>
      <w:r>
        <w:t>Say: I have authority over dead things. I—so my authority is both in the land of the living and the land of the dead. If you know your authority is over the dead why do you fear death? So the apostles used the word sleep. So Revelation will pick up on this. Revelation mentions all the different ways somebody can die—and death is also one of the ways to die. Death can kill somebody—or famine, hunger, pestilence—different things can kill a man—plus the man killing himself is just a coward’s escape. Many things can kill a man. But I have authority in heaven, in earth, and under the earth. Emphasis: authority. I maintain order. I can bring—since we now know there is a fallen world we are living…</w:t>
      </w:r>
    </w:p>
    <w:p>
      <w:pPr>
        <w:pStyle w:val="Heading2"/>
      </w:pPr>
      <w:r>
        <w:t>Dominion: Resist and Maintain Order</w:t>
      </w:r>
    </w:p>
    <w:p>
      <w:r>
        <w:t xml:space="preserve">…in. I can cast. I can resist. But I maintain order. I maintain. I have dominion. </w:t>
      </w:r>
      <w:r>
        <w:rPr>
          <w:i/>
        </w:rPr>
        <w:t>ABI.</w:t>
      </w:r>
      <w:r>
        <w:t xml:space="preserve"> I’m—I have dominion in heaven, earth and under the—I have dominion. So somebody that is marked for death—can I stop the person from being marked for death? </w:t>
      </w:r>
      <w:r>
        <w:rPr>
          <w:i/>
        </w:rPr>
        <w:t>Yes sir.</w:t>
      </w:r>
      <w:r/>
    </w:p>
    <w:p>
      <w:r>
        <w:t>You know there are some persons that are near death when they are sick. Sickness is called incipient death—thanks to uh uh John G. Lake—one of the foremost divine healing supernatural men that pioneered a lot about divine healing. Have you ever laid hands on somebody before and it felt like the person was going to die? Or have you ever seen somebody sick and it looked like now want die? So you didn’t get that—I’ll repeat it again. Have you ever seen somebody that is dying on their sick bed? All right—they are pining away. You know you have authority to chase death away from a man. You do. That’s why we are teaching this—that you see it. You have the authority to chase death there.</w:t>
      </w:r>
    </w:p>
    <w:p>
      <w:r>
        <w:t>Somebody that was brought to me last week—and as I saw the individual last week I saw minions—that’s what we call it—M-I-N-I-O-N—around the individual—and that is not good. And I said ah—some of these people have brought wrong heavens over this person. Not not an issue—the wrong atmosphere. That’s why you stand—your stand at the gate over your family, over your children, over different things. I something—but that thing has a name. Death can be on people. Death can be chased away from people. I’m using the ancient world view. I don’t want to say somebody sick and I’m using—death can be on somebody and you chase death. This is not a time—this is not the time. You don’t have authority to cut me short. No. I only rest. I only sleep—not into your arm—into the arm of the Lord. Because whether alive or present—whether uh living or dead—whether sleeping or alive—we are with the Lord. So we have—follow me.</w:t>
      </w:r>
    </w:p>
    <w:p>
      <w:r>
        <w:t xml:space="preserve">So do every Christian who has ever died—are they still here with us? Only that they cannot interact with us with their physical bodies. Conversations we having on Wednesday. So we say I have authority—because that was the question we asked on Wednesday that we have answered today. So we have seen what the authority is. But are there things in heaven? Things on the earth? </w:t>
      </w:r>
      <w:r>
        <w:rPr>
          <w:i/>
        </w:rPr>
        <w:t>Yeah.</w:t>
      </w:r>
      <w:r>
        <w:t xml:space="preserve"> Are there things under the earth? </w:t>
      </w:r>
      <w:r>
        <w:rPr>
          <w:i/>
        </w:rPr>
        <w:t>Yes.</w:t>
      </w:r>
      <w:r>
        <w:t xml:space="preserve"> And I have authority over all. I have authority over all three. Have authority in heaven. So when we say there’s something unseen—I have authority. Say no no—this is not how you should—this is not the order—this is not how it should function. So I can—I can—I can determine how the heavens function over me. See—this is not how it’s supposed to be functioning. </w:t>
      </w:r>
      <w:r>
        <w:rPr>
          <w:i/>
        </w:rPr>
        <w:t>At least that brother got it. Let’s try this people.</w:t>
      </w:r>
      <w:r/>
    </w:p>
    <w:p>
      <w:r>
        <w:t xml:space="preserve">So the unseen world—I can say no no no this is not how the invisible world here is supposed to be operating around me. I can—this is not how it’s supposed to be operating around me. I can say this is how it’s supposed to be operating around me. I can say this is how it’s supposed to be operating around people around me. I can say this is how it’s supposed to be operating around the souls God has called me to preach to. Just like on the earth—authority over the earth—in our living with people. </w:t>
      </w:r>
      <w:r>
        <w:rPr>
          <w:i/>
        </w:rPr>
        <w:t>Come on.</w:t>
      </w:r>
      <w:r>
        <w:t xml:space="preserve"> Do we have authority? That’s why you are—you can determine if people are born again or if they are not going to be born again. You can also disciple people—that’s using authority too. You can lay hands on the sick. Are laying hands on people—people that are sick—you go to hell to go and lay on the sick? No now. So lot about our authority in our work of ministry—all of that is where you now say all the other things you are doing—charismatic gifts and all of that—now use of ministry.</w:t>
      </w:r>
    </w:p>
    <w:p>
      <w:pPr>
        <w:pStyle w:val="Heading2"/>
      </w:pPr>
      <w:r>
        <w:t>Authority Over Dark Places and Dead Things</w:t>
      </w:r>
    </w:p>
    <w:p>
      <w:r>
        <w:t xml:space="preserve">But what I want to end with: the day you—the day you know you have authority in three worlds—you will not fear dark places. Many years ago uh I was entering a very dark place—room—and fear just gripped me. And I said: come out if you really are the power you claim to—I don’t know where that just came up from my spirit. That’s why it’s good to pray—because you will have vocabulary that you don’t yet have maturity for. That’s why it’s good to pray—because your spirit will take you places that your body has not gone to. That’s why you can see people and say I see—I’ve seen this person before—you having flashback that your body never experienced. </w:t>
      </w:r>
      <w:r>
        <w:rPr>
          <w:i/>
        </w:rPr>
        <w:t>Yeah</w:t>
      </w:r>
      <w:r>
        <w:t>—because the spirit—you’re a spirit being. You must have had flashbacks before—like I think I’ve seen this person before; I think I’ve been here before. Yeah—nothing came out. If anything had come out—</w:t>
      </w:r>
    </w:p>
    <w:p>
      <w:r>
        <w:t>But as a day—dark places—lonely—you’re the only person. You know some people are scared of those kind of things—only person everywhere dark—hey something may come up from the—something—where they—they who they be? Have authority over all. We see the dark places of the earth—what is being formed in the dark places—cruelty, wickedness. Have authority. Have authority. Have authority over dark places. I come as the light. Have authority. I have authority over dark places—over dead places—over dead things. Have authority. I have authority. I have authority.</w:t>
      </w:r>
    </w:p>
    <w:p>
      <w:r>
        <w:t>Imagine the believer knows that and the doctor tells you this is a terminal illness—terminal what? Is one revelation the Lord had to teach me extensively—and I’m still learning it in a very strong manner—because the day of mighty manifestation of raising the dead in such a cheap manner is upon us. That’s just it. So things you need to know—one of the things you need to know—because revelation is insight; revelation is power; revelation is authority in the unseen. What do you know? You need to know that you have authority over dead things. Have authority over dead things. Dead—you have authority over the dead just as your Father does. Have authority over the dead. The Lord Jesus—and in his name you have authority over the dead. If not no believer can raise the dead.</w:t>
      </w:r>
    </w:p>
    <w:p>
      <w:r>
        <w:t xml:space="preserve">Now people do say that oh I know a magician—there’s no magician. There’s no Bible verse that has a demon raising the dead. There’s a reason why—and it’s good we maintain it and stop allowing silly movies deceive us. That is one manifestation that is not found. The devil say this is beyond our hand. There’s something beyond the manifestation of the gods—because they were created; they are not the source of life. Man is not the source of life—but man has been installed in a place where it functions like the grand ruler of all the universe—because we are images of him. We image him. </w:t>
      </w:r>
      <w:r>
        <w:rPr>
          <w:i/>
        </w:rPr>
        <w:t>Amen.</w:t>
      </w:r>
      <w:r>
        <w:t xml:space="preserve"> And in our rule men are seeing God’s rule. This is how this is supposed to be. This is how—how did you leave this place? Who scattered this place? You ought to say that over your life. This place ought not to be scattered. You arrange it. You have the authority to arrange it. You have the authority to arrange it. So arrange it. Arrange it. Arrange your heaven, earth—and arrange under the earth to never encroach in your activity. Which you got that? Arrange it. We have authority. That’s we need to know what is in Sheol that we have authority over. Learning something: I have authority in heaven.</w:t>
      </w:r>
    </w:p>
    <w:p>
      <w:r>
        <w:t>I just said it’s only one paragraph—I explain this all this time. You think I’ve been teaching since—just one paragraph. You have authority in heaven, earth—and you know we use words that we don’t know what they mean. Say I have authority. I have authority. What is that authority? I maintain the order—the proper functioning. I have dominion. I’m in charge. Things in the heaven submit to me. I get things on the earth to submit to the lordship of God—to the lordship of his word. I’m in charge. I’m in control. I’m installed. I’m in charge. I’m seated far above all principality and power, might and dominion—every name that is named. I’ll never fear dark places. I’ll never say ghost. I don’t fear that spirit. I don’t fear that—anything they want to call—I don’t fear that. I’m in charge.</w:t>
      </w:r>
    </w:p>
    <w:p>
      <w:r>
        <w:t xml:space="preserve">You know you can actually say to a ghost: </w:t>
      </w:r>
      <w:r>
        <w:rPr>
          <w:i/>
        </w:rPr>
        <w:t>boo</w:t>
      </w:r>
      <w:r>
        <w:t xml:space="preserve">—and the ghost will be running. Say go find the body then come back then we can talk. That’s just legalities. Go get a body. You don’t have body—get out. Say yes sir yes sir I will come back. But you don’t have a body—are you interacting with me like this—and you try to encroach—it’s illegal. But they do do that. Spirits—it’s illegal to interact with people like that—and they do. But we stop them on their track. That’s why we are the law enforcement agency here. Encroaching—that how do those spirit run wild? They all want to run wild in your street—run wild in your area—run wild in your life—because you are in charge. </w:t>
      </w:r>
      <w:r>
        <w:rPr>
          <w:i/>
        </w:rPr>
        <w:t>Hallelujah.</w:t>
      </w:r>
      <w:r>
        <w:t xml:space="preserve"> You are in charge. You are in charge. You have authority. You have authority over the heavens, the earth and under the earth.</w:t>
      </w:r>
    </w:p>
    <w:p>
      <w:pPr>
        <w:pStyle w:val="Heading2"/>
      </w:pPr>
      <w:r>
        <w:t>You Image Him: Possessor of Heaven and Earth</w:t>
      </w:r>
    </w:p>
    <w:p>
      <w:r>
        <w:t xml:space="preserve">Say but that’s God that has—because you are the being that images him. So it’s not looking like you are God. You are not God—but you are his child. You are the proper representative that he planned from before the world began that will sit with him and reign with him and be his heir over all things—possessor of heaven and earth. </w:t>
      </w:r>
      <w:r>
        <w:rPr>
          <w:i/>
        </w:rPr>
        <w:t>Hallelujah.</w:t>
      </w:r>
      <w:r>
        <w:t xml:space="preserve"> Ride on in majesty, child of God. You in charge. You in charge. There is one person—there’s nothing out there that is stronger than you—whether if even if the person just got born again today. The issue is that he does not know. There’s nothing out there—and that’s why you need to talk about what you have. When people talk about doctors they get excited—ah do you know that Baba—you know what that Baba can do. Do you know who I am? Do you know what I can do?</w:t>
      </w:r>
    </w:p>
    <w:p>
      <w:r>
        <w:t>Elijah one day standing in his element looked at and said let there be no rain. That’s the man in charge. Not talk—never talk—that one you have authority in every of the water kingdom, animal kingdom, air—you have authority—subatomic kingdom—that’s why you can deal with viruses, germs, bacterias. You can deal with all those things. You have authority.</w:t>
      </w:r>
    </w:p>
    <w:p>
      <w:r>
        <w:t>Elijah was told—is not Elijah that they ask—head—Elisha—is it Elijah or Elisha? El—Elisha—the axe head. Axe was borrowed. They said I’m not going to wet my cloth but I will get the iron out. Who does that? No I’m not going to wet my cloth. I’m not going to jump in. Nobody should jump in. He throws the stick and the iron float. Imagine what—Archimedes of Syracuse will say—it goes against his law—because Archimedes is the first builder of ships and boats made the law of flotation. It’s going against—this is not how we explain flotation. No. Elisha returning back after taking the double portion: where is the Lord God of my master?—and the rivers please open.</w:t>
      </w:r>
    </w:p>
    <w:p>
      <w:r>
        <w:t>How did I overcome fear for rivers? I’ve still have not learned how to swim. Every time I used to pass the bridge I would say hey what if I fall—this that river—what if I fall. I don’t know where that fear came from—overcame me supernatural. And I said even if I fall inside the water and I cannot swim—will part it or walk on it. Go—there are options. Jesus walked on it. Oh there are options. Renew your mind. And since then fear died. Fear died. Fear died. I have nothing to fear about. When you know you are in charge—nothing to fear about.</w:t>
      </w:r>
    </w:p>
    <w:p>
      <w:r>
        <w:t xml:space="preserve">What if the enemy brings—what if all of a sudden—what if there’s not a diagnosis—what if there’s not a sickness that not diagnosed that has no cure? </w:t>
      </w:r>
      <w:r>
        <w:rPr>
          <w:i/>
        </w:rPr>
        <w:t>Ha.</w:t>
      </w:r>
      <w:r>
        <w:t xml:space="preserve"> I have a gift called the gifts of healing. It heals all sicknesses—all manner of sicknesses and diseases. Doesn’t matter the name they call it. God has a personal name—he’s called </w:t>
      </w:r>
      <w:r>
        <w:rPr>
          <w:i/>
        </w:rPr>
        <w:t>Rapha</w:t>
      </w:r>
      <w:r>
        <w:t xml:space="preserve">—he’s the Healer. He’s my healer. He’s my healer. I’m never afraid of sicknesses. No no no no no no no no no no. If I—because healing is everywhere—because believers are everywhere—I can get healed. You can get healed here. You can get healed anywhere. You can get healed in your room. You can get healed here. I’m not going to live in fear because of a sickness. Check their machines—they say okay based on this normal kind of sickness we give you three weeks to leave. </w:t>
      </w:r>
      <w:r>
        <w:rPr>
          <w:i/>
        </w:rPr>
        <w:t>Woo.</w:t>
      </w:r>
      <w:r>
        <w:t xml:space="preserve"> Three weeks to live.</w:t>
      </w:r>
    </w:p>
    <w:p>
      <w:r>
        <w:t xml:space="preserve">Hey—Saul was outside. David said I shall not die but live to declare. Saul was outside. They cut Saul’s robe and showed Saul that I could have killed you the night. Every time Saul had David pinned to the wall—the man told us shall not die but live. Is it that he did not finish—that he die—but at his own terms. At his own terms. At his own terms. At his own terms. Child of God you have authority. Let us sink into your head this morning as we pray: you have authority. You have authority. You have authority. Some—oh that one is in the Bible—this is my own life. No no no—the Bible and your life should be the same. It’s the same truth. Truth. </w:t>
      </w:r>
      <w:r>
        <w:rPr>
          <w:i/>
        </w:rPr>
        <w:t>Hallelujah.</w:t>
      </w:r>
      <w:r/>
    </w:p>
    <w:p>
      <w:r>
        <w:t xml:space="preserve">I mean look at how many persons dealt with water: Joshua—the water of Jordan receded. Moses. Elijah. Elisha. The Lord Jesus. Peter. Apostle Paul—no life shall be lost in this ship. We have enough. </w:t>
      </w:r>
      <w:r>
        <w:rPr>
          <w:i/>
        </w:rPr>
        <w:t>Are you know</w:t>
      </w:r>
      <w:r>
        <w:t>—good company. None of that one motivated you? But no no no no no—it’s even easy for somebody to say ah if now I—I know one—I know one is wearing that if he fall water…</w:t>
      </w:r>
    </w:p>
    <w:p>
      <w:pPr>
        <w:pStyle w:val="Heading2"/>
      </w:pPr>
      <w:r>
        <w:t>Greater Than Mediums: God’s Medium on the Earth</w:t>
      </w:r>
    </w:p>
    <w:p>
      <w:r>
        <w:t>…will just suspend. It’s easy to attribute these things to—you are fiercer than those channelers. You are—you are fiercer, tougher, stronger than those mediums—if only you know. And which is why you must know. That’s why we are teaching this thing. There’s no greater medium on the earth than you. You are the God’s medium for expression on the earth. Those are lesser things—illegal—and they don’t to see that it’s illegal. They don’t have access to all the flows. You don’t need a river. You don’t need a mirror. You don’t need calabash to see the future. You can open your eyes. Where born with eyes open—born again shall see the kingdom of God. You have eyes from the resurrection. God wash your eye. Come—just like they say about the son of a king—he say he has been cooked. God cook you. Come. He cook you come. Your eyes have been washed. You can see in the unseen.</w:t>
      </w:r>
    </w:p>
    <w:p>
      <w:r>
        <w:t>I don’t know how the days will be—that’s why we can pray. That’s what tongues for—vision is for. Just you stretch your head. Don’t learn to stretch your head as you pray. Say oh—all right. So that—</w:t>
      </w:r>
    </w:p>
    <w:p>
      <w:r/>
      <w:r>
        <w:rPr>
          <w:i/>
        </w:rPr>
        <w:t>All right. All right. All right.</w:t>
      </w:r>
      <w:r/>
    </w:p>
    <w:p>
      <w:r>
        <w:t xml:space="preserve">I don’t know what will happen tomorrow—no no no not me. Me I have prophecy. I know what will happen tomorrow. Every believer has the gift of foresight. We are not blind people. The man was afraid—the enemy was really outside. Elisha said Lord open his eyes that he may see. What is surrounding you? Something is surrounding them. I shall not fear. I shall not fear. Is it—is it entering into you? You have authority—heaven, earth and under the earth. Doesn’t make you a politician—except you are a politician. That’s not what we’re talking about—not that type of physical authority. But you have authority. You can determine things on your knees. You can rule the earth. You have power with your arms stretch out. You can rule the heavens and the earth—earth and under the earth. You are in charge with your words—what you say—with your actions. </w:t>
      </w:r>
      <w:r>
        <w:rPr>
          <w:i/>
        </w:rPr>
        <w:t>Hallelujah.</w:t>
      </w:r>
      <w:r>
        <w:t xml:space="preserve"> I have authority. I author—I have authority.</w:t>
      </w:r>
    </w:p>
    <w:p>
      <w:pPr>
        <w:pStyle w:val="Heading2"/>
      </w:pPr>
      <w:r>
        <w:t>Abraham, Deborah, Hezekiah: Backing in the Unseen</w:t>
      </w:r>
    </w:p>
    <w:p>
      <w:r>
        <w:t>Abraham said—what did you say? They say they have taken your—taken your nephew Lot. Say how many servants we have? Round them all up—three hundred eighteen. Say let’s go. Who does that? Four kings that defeated five kings—he matched the three hundred eighteen servants. Met him at the slaughter of the kings. What a man. What a man. I know one of the things that stirred Abraham up—because those people had backup of the deities. He knew—since he unseen—unseen force—that one I have a greater force.</w:t>
      </w:r>
    </w:p>
    <w:p>
      <w:r>
        <w:t>Barak said to Deborah—Barak said to Deborah—I can’t go and fight except you join me. Join me. And at the end of the battle Deborah took up her song and said the stars fought for us. Literally rocks were rolling. Nobody was rolling stones. I get backing.</w:t>
      </w:r>
    </w:p>
    <w:p>
      <w:r>
        <w:t>After Sennacherib boasted—Isaiah told Hezekiah: calm down. Said they will not shoot one arrow in this city. They will not shoot one arrow. They will not shoot one arrow. And when they woke up in the morning the Bible said one hundred eighty-five thousand of the Assyrian army laid dead—and the king fled to his place of refuge. It was in his shrine that his own sons killed him—in the place of refuge. They could even see his death. What is making you scared? All Isaiah—all Hezekiah need to do was to cry to he who dwells between the cherubims and say Israel is your portion. Are you not a child of God? Is God not your Papa? Use your authority. Have authority. Authority. Have authority. Have authority. Have authority. Have authority. Auth—have authority. You know you can contemplate on these truths a lot and it will affect you.</w:t>
      </w:r>
    </w:p>
    <w:p>
      <w:pPr>
        <w:pStyle w:val="Heading2"/>
      </w:pPr>
      <w:r>
        <w:t>Prophecies Ahead of You</w:t>
      </w:r>
    </w:p>
    <w:p>
      <w:r>
        <w:t>Yeah—that’s the kind of man John was. That’s why he was banished—because he was unkillable. They put him in a cauldron of oil—did not die. Who puts a man in a cauldron of boiling oil and he still alive—he still alive—still alive. But it’s not his time. It’s not his time—because Jesus had said to him: what if I want him to tarry till the end. There were wars over his life that he could not just go like that. Just was over his life.</w:t>
      </w:r>
    </w:p>
    <w:p>
      <w:r>
        <w:t>I heard Bill Hamon first say it. He says there are prophecies that are ahead of me. He said—oh—when his wife died he said ha—and all her prophetic words had passed. I mean look—I never saw it from that angle before. But the man was working with prophecy book. Say ah if I knew would have given her more prophetic words. There were no words again in the future. She had fulfilled all her words. There are words ahead of me. Paul told Timothy: war a good warfare with the words have been spoken over you. Words over me. There are things to fulfill. There are things to do for the Lord. This is not how I will go. This is not how I will end. I know how I will go. I know how.</w:t>
      </w:r>
    </w:p>
    <w:p>
      <w:r>
        <w:t>Job says I will come to the grave in a full old age like a shock of corn cometh in in a season. So it’s when it’s time I will go. I’ll draw my leg into my bed like the patriarchs of Abraham, Isaac, Jacob. No matter how fierce the days was—Jacob see drew his leg into his bed. No matter how evil the days he faced were—I believe God. The best days are now. Best days are great days are here. Great days.</w:t>
      </w:r>
    </w:p>
    <w:p>
      <w:pPr>
        <w:pStyle w:val="Heading2"/>
      </w:pPr>
      <w:r>
        <w:t>Closing: Stand and Use Your Authority</w:t>
      </w:r>
    </w:p>
    <w:p>
      <w:r>
        <w:t xml:space="preserve">I have authority in heaven, earth and under the earth. Stand on your feet. I have authority in heaven. I have authority on the earth. I have authority on the—head. So I can say to my body—you can say it—you can say my body is rejuvenated by the power of the Holy Ghost—because it’s the same spirit that is in you that will get your body glorified. Is the same spirit. Is the same spirit. You can begin to talk. I have authority. Nothing that I face—because some of the things that is making people afraid to use their authority—everyday life challenges that unbelievers can even handle. </w:t>
      </w:r>
      <w:r>
        <w:rPr>
          <w:i/>
        </w:rPr>
        <w:t>ABI. ABI.</w:t>
      </w:r>
      <w:r>
        <w:t xml:space="preserve"> That’s what we’re talking about. I have authority and I use my authority. Lift your hands and pray in the Holy Ghost.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