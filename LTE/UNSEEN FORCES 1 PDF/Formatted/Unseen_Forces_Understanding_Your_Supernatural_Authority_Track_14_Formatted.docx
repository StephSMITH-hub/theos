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14</w:t>
      </w:r>
    </w:p>
    <w:p>
      <w:pPr>
        <w:pStyle w:val="Heading2"/>
      </w:pPr>
      <w:r>
        <w:t>Opening Prayer</w:t>
      </w:r>
    </w:p>
    <w:p>
      <w:r>
        <w:t xml:space="preserve">In this service the eyes of our understanding again will be flooded with light. Leave here with the deep-seated understanding of our authority in Christ Jesus—and we see our authority in the unseen world; we see how to combat unseen forces that are contrary—powers of darkness—how they are underneath us—and will walk in the light of our victory in Christ Jesus. And in this service we declare that the things that ought to be said will be said, the things that ought not to be said will not be said. Your name will be glorified and we shall be edified, built up, transformed by the power of Your Word. And again we release our faith for encounters of the God-kind—great mighty workings of Your power in this service. Our bodies will be healed and receive tangible miracles—because we came we will be blessed, we will be refreshed—in the name of Jesus. </w:t>
      </w:r>
      <w:r>
        <w:rPr>
          <w:i/>
        </w:rPr>
        <w:t>Amen. Amen. God bless you. Have your seats.</w:t>
      </w:r>
      <w:r/>
    </w:p>
    <w:p>
      <w:pPr>
        <w:pStyle w:val="Heading2"/>
      </w:pPr>
      <w:r>
        <w:t>The God of This World: 2 Corinthians 4</w:t>
      </w:r>
    </w:p>
    <w:p>
      <w:r>
        <w:t xml:space="preserve">Turn your Bibles with me—2 Corinthians chapter 4—and we’re going to start with this text. 2 Corinthians chapter 4. </w:t>
      </w:r>
      <w:r>
        <w:rPr>
          <w:i/>
        </w:rPr>
        <w:t>You there? Are you there? Let me know. Turn your Bibles.</w:t>
      </w:r>
      <w:r>
        <w:t xml:space="preserve"> 2 Corinthians chapter 4—and we read from verse three:</w:t>
      </w:r>
    </w:p>
    <w:p>
      <w:pPr>
        <w:ind w:left="720"/>
      </w:pPr>
      <w:r>
        <w:t>2 Corinthians 4:3–6</w:t>
        <w:br/>
        <w:t>But if our gospel be hid, it is hid to them that are lost: in whom the god of this world hath blinded the minds of them which believe not, lest the light of the glorious gospel of Christ, who is the image of God, should shine unto them. For we preach not ourselves, but Christ Jesus the Lord; and ourselves your servants for Jesus’ sake. For God, who commanded the light to shine out of darkness, hath shined in our hearts, to give the light of the knowledge of the glory of God in the face of Jesus Christ.</w:t>
      </w:r>
    </w:p>
    <w:p>
      <w:r>
        <w:t xml:space="preserve">But if our gospel be hid—if our gospel be veiled—it is hid to them that are lost. If our gospel be hid it is hid to them that are… what is hid to them that are lost—is hid to them that are lost—in whom the god of this world—in whom the god of this world—underline the word—he puts the word god. Of course you have it in your English translation small letter </w:t>
      </w:r>
      <w:r>
        <w:rPr>
          <w:i/>
        </w:rPr>
        <w:t>g</w:t>
      </w:r>
      <w:r>
        <w:t xml:space="preserve">—but you know the word used for small letter </w:t>
      </w:r>
      <w:r>
        <w:rPr>
          <w:i/>
        </w:rPr>
        <w:t>g</w:t>
      </w:r>
      <w:r>
        <w:t xml:space="preserve"> there is the same word for capital letter </w:t>
      </w:r>
      <w:r>
        <w:rPr>
          <w:i/>
        </w:rPr>
        <w:t>G</w:t>
      </w:r>
      <w:r>
        <w:t xml:space="preserve">. So in that context the the writers—of course the translators are helping you—because they know it’s not God that is referring to there but Satan—so he use the word small letter </w:t>
      </w:r>
      <w:r>
        <w:rPr>
          <w:i/>
        </w:rPr>
        <w:t>g</w:t>
      </w:r>
      <w:r>
        <w:t xml:space="preserve">—but you know that does not help—because there are also places where capital letter </w:t>
      </w:r>
      <w:r>
        <w:rPr>
          <w:i/>
        </w:rPr>
        <w:t>G</w:t>
      </w:r>
      <w:r>
        <w:t xml:space="preserve"> is used and is still Satan. That’s why the context will always help us to know who is being referred.</w:t>
      </w:r>
    </w:p>
    <w:p>
      <w:r>
        <w:t xml:space="preserve">So so in whom the god of this world had blinded the mind—in whom the god of this world—you the god of this world—remember the word world. </w:t>
      </w:r>
      <w:r>
        <w:rPr>
          <w:i/>
        </w:rPr>
        <w:t>Oh my Lord</w:t>
      </w:r>
      <w:r>
        <w:t xml:space="preserve">—W-O-R-L-D—and I told you there are three words used to explain the Greek word for world—or for… about—and we did that study in several other teachings. Then we talked about the biblical cosmology—heaven, earth, under the earth—we talked about that—that in this world there heaven, earth, under the earth. Now the word he uses for world here W-O-R-L-D—remember Philippians 2: that at the name Jesus every knee will bow of things in heaven, things in earth, things under the earth—so we said our authority is in heaven, earth and under the earth. Remember that. </w:t>
      </w:r>
      <w:r>
        <w:rPr>
          <w:i/>
        </w:rPr>
        <w:t>Okay.</w:t>
      </w:r>
      <w:r/>
    </w:p>
    <w:p>
      <w:r>
        <w:t xml:space="preserve">Now our focus is on what we began to talk about on Wednesday about the powers of darkness—and we said why we use that term is because it’s a unifying term—it can be used to explain all activities of Satan, devils, demons, evil spirit—and I mean everything that will fill into that folder we can pack it all inside powers of darkness. Remember. </w:t>
      </w:r>
      <w:r>
        <w:rPr>
          <w:i/>
        </w:rPr>
        <w:t>Okay.</w:t>
      </w:r>
      <w:r>
        <w:t xml:space="preserve"> So in whom the god of this world—the word uses for world there W-O-R-L-D is the word </w:t>
      </w:r>
      <w:r>
        <w:rPr>
          <w:i/>
        </w:rPr>
        <w:t>aion</w:t>
      </w:r>
      <w:r>
        <w:t xml:space="preserve">—the god of this world—the god of this age. So that in itself is descriptive: by saying the god of this age it takes you back to Genesis narrative—what happened to the age. Genesis chapter 3—the fall of man. So there was—so that god of this world that plunged the world into what—because that’s the original rebellion, the first rebellion—and the scene in Genesis is archetype. Adam did not sleep with another woman—it was not fornication, adultery—neither was it stealing—neither that was he telling lies—neither did wrap weed and smoke—because there were many trees. So the Bible doesn’t mention the particular sin—but it gives you—because what he’s teaching is archetype—so it gives you that what is the origin of sin is rebellion: going against what God said. So that you will not have good and evil morality—okay this not moral thing that he did—because it’s telling you that that’s where our understanding of morality begins from: I now know the good I can avoid the evil—was itself sin—because that went against what God said. I know the good I can avoid the evil—that’s why a moral man won’t make heaven in the use of people who teach the concept of making—because he’s not saved. You can be knowing good and avoiding evil and that’s just your hobby—because how many good do you know and how you sure what you are calling good is actually good—because it’s in your own context that is called good. Have you ever tried convincing somebody that they do something that is wrong? You now know how wicked people are—you have to convince them that something that is wrong—so that means to them what they were doing was not wrong. </w:t>
      </w:r>
      <w:r>
        <w:rPr>
          <w:i/>
        </w:rPr>
        <w:t>Beautiful.</w:t>
      </w:r>
      <w:r/>
    </w:p>
    <w:p>
      <w:r>
        <w:t xml:space="preserve">So when he says the god of this world is talking about that entity—because that entity was always a god. God created gods—and we said the word god is a divine being. </w:t>
      </w:r>
      <w:r>
        <w:rPr>
          <w:i/>
        </w:rPr>
        <w:t>Above.</w:t>
      </w:r>
      <w:r>
        <w:t xml:space="preserve"> So we said: are the gods real? So you see that he’s not giving Satan a very strong word—the same word used for God—no—because the word used for God is used for—I told you half a dozen other entities I also refer to as the word god. Elohim is used for six other entities in the Bible: is used for number one the God of creation, the God of heaven and earth who made all things, the God and Father of Lord Jesus Christ is called Elohim. Elohim is also used to explain members of God’s heavenly host. Elohim is used to explain the good angel. Elohim is used to explain the bad angel—</w:t>
      </w:r>
      <w:r>
        <w:rPr>
          <w:i/>
        </w:rPr>
        <w:t>shedim</w:t>
      </w:r>
      <w:r>
        <w:t>—Deuteronomy 32—read those references. Elohim is also used to explain the disembodied human dead—Samuel being summoned up and it was called Elohim: I saw gods ascending out of the earth. Remember that. So when you see the word God don’t give it your own meaning but read it in the context. So when it say the god of this world—that at the beginning that plunged the world into what we know it is—what he’s referring to. So the world here is not saying Satan is now the master of the universe—no—he’s saying because he’s dealing with a rebellion, a fall, a corruption.</w:t>
      </w:r>
    </w:p>
    <w:p>
      <w:r>
        <w:t xml:space="preserve">If our gospel be hid—so where was the very first place that the gospel was hidden out of you? Where was the very first place that people did not believe God’s word? Chapter 3 original—that’s the Book of Genesis—origin book of origin. So where is the first place we can trace that to? So he said the god of this world had blinded the minds of them which believe not. </w:t>
      </w:r>
      <w:r>
        <w:rPr>
          <w:i/>
        </w:rPr>
        <w:t>Above.</w:t>
      </w:r>
      <w:r>
        <w:t xml:space="preserve"> That’s what happened to Eve—and she convinced her husband and he ate the same and believe the same light. </w:t>
      </w:r>
      <w:r>
        <w:rPr>
          <w:i/>
        </w:rPr>
        <w:t>Above.</w:t>
      </w:r>
      <w:r>
        <w:t xml:space="preserve"> Lest the light of the glorious gospel who is the image of God should shine unto them. Verse five: for we preach not ourself but Christ Jesus—who are we preaching? We preach not ourself but Christ Jesus the Lord—and ourself your servant for Jesus’ sake. Verse six: for God—so you know who the writer Paul knows who God is—for God is that Creator God who commanded the light to shine out of darkness. God who commanded the light to shine out of darkness has shined in our hearts to give the light of the knowledge of the glory of God in the face of who. God who commanded what—God who commanded what to shine out of darkness has shined in our hearts. So that’s victory—victory over the god of this world trying to deceive people, blind the eyes of people from being saved. So God who command the light of of darkness has shine in our hearts to give the light of of the glory of God in the face of Jesus Christ. Now underline the word he uses there which is the word darkness. Darkness. Darkness. </w:t>
      </w:r>
      <w:r>
        <w:rPr>
          <w:i/>
        </w:rPr>
        <w:t>Hallelujah.</w:t>
      </w:r>
      <w:r>
        <w:t xml:space="preserve"> Darkness.</w:t>
      </w:r>
    </w:p>
    <w:p>
      <w:pPr>
        <w:pStyle w:val="Heading2"/>
      </w:pPr>
      <w:r>
        <w:t>Light and Darkness: John 1 and Genesis</w:t>
      </w:r>
    </w:p>
    <w:p>
      <w:r>
        <w:t xml:space="preserve">And John has a teaching of darkness—John chapter one—we can quote the whole text but I want you to read it and not just… in the beginning was… </w:t>
      </w:r>
      <w:r>
        <w:rPr>
          <w:i/>
        </w:rPr>
        <w:t>Come on. Are you there?</w:t>
      </w:r>
      <w:r/>
    </w:p>
    <w:p>
      <w:pPr>
        <w:ind w:left="720"/>
      </w:pPr>
      <w:r>
        <w:t>John 1:1–5</w:t>
        <w:br/>
        <w:t>In the beginning was the Word, and the Word was with God, and the Word was God. The same was in the beginning with God. All things were made by him; and without him was not any thing made that was made. In him was life; and the life was the light of men. And the light shineth in darkness; and the darkness comprehended it not.</w:t>
      </w:r>
    </w:p>
    <w:p>
      <w:r>
        <w:t xml:space="preserve">In the beginning was the Word and the Word was with God and the Word was… the same was in the beginning with God. All things were made by him and without him was not anything made that was made. Verse four: in him… in him… and the life was the life of… and the light shineth in darkness and the darkness comprehended it not. So he says there’s light and there’s darkness. </w:t>
      </w:r>
      <w:r>
        <w:rPr>
          <w:i/>
        </w:rPr>
        <w:t>Did you get it?</w:t>
      </w:r>
      <w:r>
        <w:t xml:space="preserve"> There’s light and there’s darkness—just like Genesis chapter 1: in the beginning God created the heavens and the earth. Remember that the earth was without form and void and darkness was upon… so and God now said in verse three: let there be light and there was light. So it gives you a Genesis account just like say in the beginning God created the heaven and the earth. So there’s light and there’s darkness—and we saw that God did not create darkness. We said also Genesis chapter one—or Genesis: Moses the first writer of the Scripture is not the first man that God created—and so you want to know the background to Genesis: read the book of Exodus—is the same man that Genesis, Exodus—and who was Moses’s audience? The people he brought brought out of captivity. So the words you find in Genesis are words that you find in Exodus, Leviticus and Numbers—because it’s Moses’s teaching ministry: Exodus, Leviticus, Numbers, Deuteronomy. So and you want to see precisely what is in Exodus you go to Deuteronomy—if you want to see nearly everything in Exodus you find it in Deuteronomy—because it’s the second law—it goes over the things that are in Exodus again. So and you see all the word light, darkness—I said before you… life, good—choose life that you may live—I mean all the same narrative you find Genesis. So that first writer of the Scripture—we said that the audience were ancient people and ancient people had ancient thinking. We cannot bully them with 21st—on the 22nd century reasoning which is more shaped with artificial intelligence and all of these many scientific discoveries as we call it today. So we cannot remake them think like that—we have to think like they thought. The difference is the application—we have to apply it now with a modern understanding because we live in a modern world—but the interpretation must be primitive—must be exactly what the prophet said and exactly what the audience heard. So we said we must stand where the preacher stood and we must sit where the audience sat—when I know something is that not so—and that way we’ll be able to hear the same thing. So want to hear what the audience was hearing—they were not hearing 21st century grammar—they were not hearing our… I mean words came more—words have been added to dictionary over time—hope you know more words—there are modern—there some words are not up to 10 years old—it just added 10 years ago. You see dictionaries they always—you see some dictionaries they tell you with additional words added—with additional words added. So there are words are not in dictionary. </w:t>
      </w:r>
      <w:r>
        <w:rPr>
          <w:i/>
        </w:rPr>
        <w:t>Are you following?</w:t>
      </w:r>
      <w:r>
        <w:t xml:space="preserve"> Yeah—words are now in the dictionary that were not there before. So words are added—that the same way when you get to the space between Malachi and Matthew—that intertestamental period—there were also words that were now added into their glossary of words. Their… and one of such words was the word D-E-M-O-N—which why you can’t find it in Genesis—because nobody was using that word to explain devils—but it’s a new word that came in that period and they used it because they are looking for words that would explain what they are trying to teach. So they began to use that word.</w:t>
      </w:r>
    </w:p>
    <w:p>
      <w:r>
        <w:t xml:space="preserve">And we said on Wednesday that there are many assumptions and we need to correct those—and we did that—or whether is it show that if you—it’s only the English translations you are using to type devil, demons—your understanding of devil, demons will be very limited—because you hardly find references in Genesis to Malachi—and some people say oh the Old Testament doesn’t talk about it—it’s only New Testament that talks about it. No—is there—it’s not New Testament. The difference is that Jesus separated the work of God from the work of the devil and he emphasized our authority over devils. </w:t>
      </w:r>
      <w:r>
        <w:rPr>
          <w:i/>
        </w:rPr>
        <w:t>Hallelujah.</w:t>
      </w:r>
      <w:r>
        <w:t xml:space="preserve"> Emphasize our authority—in that he was the one who came casting out devils—but we cannot say… there’s no origin or there’s no teaching of devil in… it’s not much—it’s very limited—no no no—it’s not limited—it’s much—it’s just the words that they use. And I beg you to go back to Wednesday teaching because of time.</w:t>
      </w:r>
    </w:p>
    <w:p>
      <w:pPr>
        <w:pStyle w:val="Heading2"/>
      </w:pPr>
      <w:r>
        <w:t>Luke 22: This Is Your Hour</w:t>
      </w:r>
    </w:p>
    <w:p>
      <w:r>
        <w:t>Now Luke 22—Luke 22—Jesus was in the Garden of Gethsemane. Luke 22 and 47:</w:t>
      </w:r>
    </w:p>
    <w:p>
      <w:pPr>
        <w:ind w:left="720"/>
      </w:pPr>
      <w:r>
        <w:t>Luke 22:47–53</w:t>
        <w:br/>
        <w:t>And while he yet spake, behold a multitude, and he that was called Judas, one of the twelve, went before them, and drew near unto Jesus to kiss him. But Jesus said unto him, Judas, betrayest thou the Son of man with a kiss? When they which were about him saw what would follow, they said unto him, Lord, shall we smite with the sword? And one of them smote the servant of the high priest, and cut off his right ear. And Jesus answered and said, Suffer ye thus far. And he touched his ear, and healed him. Then Jesus said unto the chief priests, and captains of the temple, and the elders, which were come to him, Be ye come out, as against a thief, with swords and staves? When I was daily with you in the temple, ye stretched forth no hands against me: but this is your hour, and the power of darkness.</w:t>
      </w:r>
    </w:p>
    <w:p>
      <w:r>
        <w:t>And while he yet spake, behold the multitude—and he that was called Judas, one of the twelve, went before them and drew near to Jesus to kiss him. But Jesus said unto him, Judas, betrayest thou the Son of man with a kiss? And when they which were about him saw what will follow they said unto him, Lord shall we smite with his sword? And one of them smote the servant of the high priest and cut off his right ear. And Jesus answered and said, Suffer ye thus far—and he touched his ear and healed him. Then Jesus said unto the chief priests and the captains of the temple and the elders which were come to</w:t>
      </w:r>
    </w:p>
    <w:p>
      <w:pPr>
        <w:pStyle w:val="Heading2"/>
      </w:pPr>
      <w:r>
        <w:t>Power of Darkness; Delivered From Darkness</w:t>
      </w:r>
    </w:p>
    <w:p>
      <w:r>
        <w:t xml:space="preserve">—him. So you other words: the chief priest—that’s the high priest. You notice how the word have changed from high to chief—intertestamental period—it was what was high priest from Exodus to Malachi—is now called chief priest. Hope you know he the same person. </w:t>
      </w:r>
      <w:r>
        <w:rPr>
          <w:i/>
        </w:rPr>
        <w:t>All right.</w:t>
      </w:r>
      <w:r>
        <w:t xml:space="preserve"> And captains of the temple—so the the security that were around the temple was who they just walked with to come and arrest Jesus. </w:t>
      </w:r>
      <w:r>
        <w:rPr>
          <w:i/>
        </w:rPr>
        <w:t>Okay.</w:t>
      </w:r>
      <w:r>
        <w:t xml:space="preserve"> But he come out—but ye come out as against a thief with swords and staffs—so they had crooked woods and all of that. When I was daily with you in the temple you stretched forth no hands against me—but this is your hour and the power of darkness. </w:t>
      </w:r>
      <w:r>
        <w:rPr>
          <w:i/>
        </w:rPr>
        <w:t>Are you seeing?</w:t>
      </w:r>
      <w:r>
        <w:t xml:space="preserve"> Jesus brought in the power of darkness into that conversation. So this is your hour and the power of darkness—showing how unseen forces can influence one’s activities. So I was dealing with you in temple you not stretch forth your hand—but today you stretch forth your hand—you think it’s ordinary—it’s not normal—but this is the hour of darkness. In other words this is the day that cannot be avoided—so it has all come together in this action. Now Jesus did not resist or reject that because it was going to serve a greater purpose which is his resurrection. So doesn’t mean that you should not say this is the hour of darkness—okay it’s okay—no: resist it, reject it, rebuke it. That’s why context matters. </w:t>
      </w:r>
      <w:r>
        <w:rPr>
          <w:i/>
        </w:rPr>
        <w:t>Hallelujah.</w:t>
      </w:r>
      <w:r>
        <w:t xml:space="preserve"> So powers of darkness—this is the…</w:t>
      </w:r>
    </w:p>
    <w:p>
      <w:pPr>
        <w:ind w:left="720"/>
      </w:pPr>
      <w:r>
        <w:t>Acts 26:18</w:t>
        <w:br/>
        <w:t>To open their eyes, and to turn them from darkness to light, and from the power of Satan unto God, that they may receive forgiveness of sins…</w:t>
      </w:r>
    </w:p>
    <w:p>
      <w:r>
        <w:t xml:space="preserve">Acts 26 and verse 18: it says to open their eyes and to turn them from darkness to light and from the power of Satan—notice how he explains it: from darkness to light—so and from the power of Satan—so darkness is explained with the power of Satan and light is explained as unto God. So darkness unto light—that is from… </w:t>
      </w:r>
      <w:r>
        <w:rPr>
          <w:i/>
        </w:rPr>
        <w:t>Are you getting it?</w:t>
      </w:r>
      <w:r>
        <w:t xml:space="preserve"> Darkness onto light—and from Acts 26:18—and from the power of Satan onto… that they may receive forgiveness of sins. So it talks about that before we got born again we were in darkness—just like 2 Corinthians 4:6 light has shine.</w:t>
      </w:r>
    </w:p>
    <w:p>
      <w:pPr>
        <w:ind w:left="720"/>
      </w:pPr>
      <w:r>
        <w:t>2 Corinthians 6:14</w:t>
        <w:br/>
        <w:t>Be ye not unequally yoked together with unbelievers: for what fellowship hath righteousness with unrighteousness? and what communion hath light with darkness?</w:t>
      </w:r>
    </w:p>
    <w:p>
      <w:r>
        <w:t>2 Corinthians 6:14 says be not unequally yoked together with unbelievers—for what fellowship has righteousness with unrighteousness and what communion has light with darkness. So Ephesians 5:8—which is a reference tone there:</w:t>
      </w:r>
    </w:p>
    <w:p>
      <w:pPr>
        <w:ind w:left="720"/>
      </w:pPr>
      <w:r>
        <w:t>Ephesians 5:8</w:t>
        <w:br/>
        <w:t>For ye were sometimes darkness, but now are ye light in the Lord: walk as children of light.</w:t>
      </w:r>
    </w:p>
    <w:p>
      <w:r>
        <w:t xml:space="preserve">Ephesians 5:8—but ye which were sometimes darkness are now—but now are ye light in the Lord—walk as children of the light. So are we seeing that there’s darkness and there’s light? </w:t>
      </w:r>
      <w:r>
        <w:rPr>
          <w:i/>
        </w:rPr>
        <w:t>Okay.</w:t>
      </w:r>
      <w:r/>
    </w:p>
    <w:p>
      <w:pPr>
        <w:ind w:left="720"/>
      </w:pPr>
      <w:r>
        <w:t>Ephesians 6:12</w:t>
        <w:br/>
        <w:t>For we wrestle not against flesh and blood, but against principalities, against powers, against the rulers of the darkness of this world, against spiritual wickedness in high places.</w:t>
      </w:r>
    </w:p>
    <w:p>
      <w:r>
        <w:t xml:space="preserve">Ephesians 6:12—but we wrestle not against flesh and blood but against principality and powers—against the rulers of the darkness of this world—the word world again—the darkness of this age—because there’s darkness in this age. Darkness came in where the earth shifted from God’s original design which started with the first rebellion. </w:t>
      </w:r>
      <w:r>
        <w:rPr>
          <w:i/>
        </w:rPr>
        <w:t>Above. All right.</w:t>
      </w:r>
      <w:r>
        <w:t xml:space="preserve"> Darkness of this age—against spiritual wickedness in high places.</w:t>
      </w:r>
    </w:p>
    <w:p>
      <w:pPr>
        <w:ind w:left="720"/>
      </w:pPr>
      <w:r>
        <w:t>Colossians 1:12–14</w:t>
        <w:br/>
        <w:t>Giving thanks unto the Father, which hath made us meet to be partakers of the inheritance of the saints in light: who hath delivered us from the power of darkness, and hath translated us into the kingdom of his dear Son: in whom we have redemption through his blood, even the forgiveness of sins.</w:t>
      </w:r>
    </w:p>
    <w:p>
      <w:r>
        <w:t>Colossians 1:12–13—giving thanks unto the Father which hath made us meet to be partakers of the inheritance of the saints in the light. Verse 13: who hath delivered us from the power of darkness—where has he delivered us from? The power—</w:t>
      </w:r>
      <w:r>
        <w:rPr>
          <w:i/>
        </w:rPr>
        <w:t>exousia</w:t>
      </w:r>
      <w:r>
        <w:t xml:space="preserve">—the delegated part, the jurisdiction of darkness—because when we’re not saved we’re under that jurisdiction; we’re walking as normal men—and in normal men there is now darkness in this world—and because they have not turn to the light we we are told now upon our salvation we brought out of that man men view—normal men natural men view which is now under darkness—and has translated us onto the kingdom of his dear Son—kingdom of his dear Son—in whom we have received—in whom we have redemption through his blood even the forgiveness of sin. </w:t>
      </w:r>
      <w:r>
        <w:rPr>
          <w:i/>
        </w:rPr>
        <w:t>Above. Be.</w:t>
      </w:r>
      <w:r>
        <w:t xml:space="preserve"> So we have been delivered from the power of darkness. So being born again is our deliverance—the word deliverance there. We have been delivered from the power of darkness. So we are not in darkness—1 Thessalonians 5: we’re not in darkness that that day should overtake us like a thief in the night. So we are not in darkness.</w:t>
      </w:r>
    </w:p>
    <w:p>
      <w:pPr>
        <w:ind w:left="720"/>
      </w:pPr>
      <w:r>
        <w:t>1 Peter 2:9</w:t>
        <w:br/>
        <w:t>But ye are a chosen generation, a royal priesthood, an holy nation, a peculiar people; that ye should shew forth the praises of him who hath called you out of darkness into his marvellous light.</w:t>
      </w:r>
    </w:p>
    <w:p>
      <w:r>
        <w:t xml:space="preserve">1 Peter 2:9—but ye are a chosen generation, a royal priesthood and holy nation, a peculiar people—that you should show forth the praises of him which has called you out of darkness into His marvelous light. So we’re not in darkness. So you see why we can use the word darkness to explain the whole contrary forces—that’s why we can use it—because it’s a general term we can now use to explain it—since we know that it’s a matter of transliterations—or the words in particular that they are using that is changing it from old to new test—and why there is not a consistent use of the same word—but a consistent word that has been used from Genesis to Revelation is darkness. Darkness has always been used as the absence of light—it’s not used positively—it’s used negatively when talking about the powers of darkness, the work of the devil. </w:t>
      </w:r>
      <w:r>
        <w:rPr>
          <w:i/>
        </w:rPr>
        <w:t>Are you here? Did you get it?</w:t>
      </w:r>
      <w:r/>
    </w:p>
    <w:p>
      <w:r>
        <w:t xml:space="preserve">So there are roughly 200 references to darkness in the Scriptures—nearly all of which are used as a contrast to the God of the Bible or a contrast to light. And light in this context will be love, life—just like John uses life, light, love. So in contrast to life, light, love—in contrast with God—it’s no surprise that death, the threat of death in the Scripture will be referenced with the metaphor of darkness. So darkness is now a negative metaphor to explain the whole threat of death, the whole threat of everything opposed to God—and darkness will explain the fearful human experiences people go through. </w:t>
      </w:r>
      <w:r>
        <w:rPr>
          <w:i/>
        </w:rPr>
        <w:t>Are we good? All right.</w:t>
      </w:r>
      <w:r/>
    </w:p>
    <w:p>
      <w:r>
        <w:t xml:space="preserve">And those supernatural entities that brought death, disaster, disease to the earth—changing the earth from the sacred place from what God intended it to be to something else—now will all be explained as the power of darkness. </w:t>
      </w:r>
      <w:r>
        <w:rPr>
          <w:i/>
        </w:rPr>
        <w:t>Are you with me?</w:t>
      </w:r>
      <w:r/>
    </w:p>
    <w:p>
      <w:r>
        <w:t xml:space="preserve">An Old Testament theology of the powers of darkness will connect those supernatural beings with death, the realm of the dead, and an ongoing assault on God’s creation—that takes the earth away from the harmony, the order and the well-being that God intended it to be. So every such entity, every such power associated with what I just said is what the Bible refers to as the power of darkness—and there is a wide terminology used to explain those powers of darkness in the Scriptures. Again from what we said on Wednesday: that if you only study from the English translations you have a limited… if you type the word demon you have zero reference Genesis to Malachi; you type the word devils you can only see four verses; you see you type the word Satan—and much of the use—greater use of the word Satan in the Bible in Genesis to Malachi is used more for God—because it’s a function terminology used for God opposing the enemy—God is a satan to devils. </w:t>
      </w:r>
      <w:r>
        <w:rPr>
          <w:i/>
        </w:rPr>
        <w:t>Are you following?</w:t>
      </w:r>
      <w:r>
        <w:t xml:space="preserve"> So it doesn’t give you that context that you’ll be expecting because you are using English. So we have said it over the years: the words in the Bible are not as English as you supposed them to be. </w:t>
      </w:r>
      <w:r>
        <w:rPr>
          <w:i/>
        </w:rPr>
        <w:t>Above. Be.</w:t>
      </w:r>
      <w:r>
        <w:t xml:space="preserve"> So you must read it in the original language.</w:t>
      </w:r>
    </w:p>
    <w:p>
      <w:pPr>
        <w:pStyle w:val="Heading2"/>
      </w:pPr>
      <w:r>
        <w:t>Why Language Shifts: Hebrew to Greek to Latin to English</w:t>
      </w:r>
    </w:p>
    <w:p>
      <w:r>
        <w:t xml:space="preserve">So why the whole variation? I told you: Genesis to Malachi the Hebrew language; Matthew to Revelation the Greek language—then now moved to the… then there was the Septuagint before of course—the Septuagint was the… Hebrew was the Greek translation of the Hebrew Bible—so Genesis to Malachi in Greek is a Septuagint—and that was around in the time of Jesus before there was even New Testament books. So we now had to the Greek audience after the compilation of all the works of the Apostles—the elders that came together and say okay these are the canonical books these are the authorized books—27 added to the 39—and the apocryphal books were around and Jesus never referenced it as authority books—and they were all around in the time of Jesus what is called the Apocrypha books. Now Jesus did not reference them for authority when speaking to the Jews—when they ask question he never called it Scripture once. So the lot of things came together what we call the canonical books—so we have the 39 to 27—so we now have Greek and Greek—Genesis to Malachi now in Greek, Matthew to Revelation in Greek. Then fourth century St. Jerome translated—wrote his Latin Vulgate—the Latin translation—and from there all that translations began to evolve—and the English is not the first of those translations. So… for Gutenberg and all of the translation—the man typewriter and all of that—that a major reason why I wanted to invent typewriter to be able to type these Scriptures and all of that view—then we now had the KJV 1611—before that there was the Tyndale, Wycliffe—all of the men that were were killed for translating the Scriptures into the English language. So we had the 1611 KJV. Now the words being used have moved from different languages. </w:t>
      </w:r>
      <w:r>
        <w:rPr>
          <w:i/>
        </w:rPr>
        <w:t>Are you following?</w:t>
      </w:r>
      <w:r>
        <w:t xml:space="preserve"> So from Hebrew to Greek, from Greek to Latin, Latin to… once you start crossing words from one language to another you obviously are not going to have it in original form again—and this is just something every every one of us smart people know. </w:t>
      </w:r>
      <w:r>
        <w:rPr>
          <w:i/>
        </w:rPr>
        <w:t>Above.</w:t>
      </w:r>
      <w:r>
        <w:t xml:space="preserve"> So the words where you not see it in our English translation have already shifted it from his original context—which is why when we teach today we reference that—we reference the Hebrew and the Greek—it’s not because we were trying to sound scholastic—it is necessary to do that. Just like if you discussed with your parents, older persons, or people who grew around older persons—there are certain things you are trying to say you just stop—you won’t say it in English—you say it in your dialect. It’s just better said—because if you say it in English it loses its weight. Have you have that happened to you before? I know take her serious. I mean if you understand what we’re talking about you just cannot say it in English—you have to say it in your dialect—it has more punch—it has more punch—it has more… there’s more power packed into it. So that’s the same way—so nothing hurts to actually see exactly—and because you will see like five five words in English: power power power power—but when you check it the original different Greek words—so that means if I’m lazy and I took all the word to mean I’m already in trouble—because they using different words to say the same thing that is all translated as power. So that is the essence of study. So don’t get angry when you see that we are studying—say what is the meaning of all this now I don’t want to love Jesus now—does that make you love Jesus less? No—the study helps your precision. </w:t>
      </w:r>
      <w:r>
        <w:rPr>
          <w:i/>
        </w:rPr>
        <w:t>Hallelujah.</w:t>
      </w:r>
      <w:r>
        <w:t xml:space="preserve"> Helps your precision. </w:t>
      </w:r>
      <w:r>
        <w:rPr>
          <w:i/>
        </w:rPr>
        <w:t>All right. Beautiful. We’re all together.</w:t>
      </w:r>
      <w:r/>
    </w:p>
    <w:p>
      <w:r>
        <w:t xml:space="preserve">So I know about the word demons—I know about the word angels—that’s why you should pay attention to all the components for every part of this series—but we’re not using it. Why are we not using the word demon? Because it’s not a general term for every bad guy. No—because demons within the New Testament context only did one thing: possess and influence people—they were always explained without body—but there are also activities of devils that we saw that they didn’t need somebody’s body—because fallen angels have body celestial—only that now is darkness—they are now powers of darkness—but they are still having body celestial—they still have that heavenly body, that supernatural body—just like human beings have body terrestrial—so they have bodies. So what are they looking for people’s bodies for? So there’s a separation—and I give you that separation on Wednesday—so separate it—and that separation is always there in the… I’ve been giving you that separation since we started this teaching—where I use words like flesh pet—I explained that those ones I talked about spiritual warfare—told you that the one that really matter—the ones that hinder people from being born again—and where Satan is more powerful is where he fighting against you knowing the truth of God’s Word—fighting against what you believe and what you know and what you live—that’s where wiles and trickery are given more place in the Bible than Satan stabbing mirror and blowing powder. </w:t>
      </w:r>
      <w:r>
        <w:rPr>
          <w:i/>
        </w:rPr>
        <w:t>Are you following?</w:t>
      </w:r>
      <w:r>
        <w:t xml:space="preserve"> Wiles and… because that’s where he’s more powerful.</w:t>
      </w:r>
    </w:p>
    <w:p>
      <w:r>
        <w:t xml:space="preserve">So there’s a separation—and so I said to find a unifying term we now said let’s use the word powers of darkness—because that would be more generic to explain—so when I say powers of darkness you know that we’re dealing with every bad guy out there. </w:t>
      </w:r>
      <w:r>
        <w:rPr>
          <w:i/>
        </w:rPr>
        <w:t>Come on. Beautiful.</w:t>
      </w:r>
      <w:r>
        <w:t xml:space="preserve"> So we say forces of light that would involve God and good guys—forces of darkness all the bad guys. </w:t>
      </w:r>
      <w:r>
        <w:rPr>
          <w:i/>
        </w:rPr>
        <w:t>Is that not simple enough? Thank you sir.</w:t>
      </w:r>
      <w:r>
        <w:t xml:space="preserve"> So in this series so pay attention—so when we say powers of darkness know that’s what we’re dealing with—so we’re not talking about just the entities that are moving from one person to another from one entity to another entity as it were. So powers of darkness—powers of darkness. So we… mention who is who in hell—and I give you the five occupants of Sheol, the place of the dead—remember that. I gave you the five occupants in Sheol—and we I said we’re going to pick up on the Genesis 6 again which will just start from the Genesis three—because we’ve not taught that. We all know the serpent is not a zoological animal—thanks to the series that we’ve been teaching—but if you’re new: the serpent is not a zoological animal—because the serpent is using a language in their worldview—because you have to remember the Hebrews 11 teaching I gave you: you use seen to explain unseen—the physical to explain the spiritual—and… because he’s a cherub—and I gave you a teaching on cherubim, seraphim—and I said in Egyptian</w:t>
      </w:r>
    </w:p>
    <w:p>
      <w:pPr>
        <w:pStyle w:val="Heading2"/>
      </w:pPr>
      <w:r>
        <w:t>Cherubim, Seraphim, and Why This Helps You</w:t>
      </w:r>
    </w:p>
    <w:p>
      <w:r>
        <w:t xml:space="preserve">—religion what is called a cherub is explained as a seraphim—because and a serpentine… serpents that fly and breathe fire—the same thing you see Isaiah chapter 6—so that </w:t>
      </w:r>
      <w:r>
        <w:rPr>
          <w:i/>
        </w:rPr>
        <w:t>seraphim</w:t>
      </w:r>
      <w:r>
        <w:t xml:space="preserve"> is the same thing—is just different word but they mean the same thing—different word in different cultures. So it’s not one angel is got another—is they actually are the same thing—it’s just different depictions. They are the only hybrid figures in the Bible for supernatural creatures—the only creatures—heavenly creatures—that have human-animal characteristics used to explain them—and they are the only heavenly beings that are I explain with wings only—no other heavenly beings explain with wings. I gave you that teaching when I said nature terminology. </w:t>
      </w:r>
      <w:r>
        <w:rPr>
          <w:i/>
        </w:rPr>
        <w:t>Above.</w:t>
      </w:r>
      <w:r>
        <w:t xml:space="preserve"> And we said </w:t>
      </w:r>
      <w:r>
        <w:rPr>
          <w:i/>
        </w:rPr>
        <w:t>nachash</w:t>
      </w:r>
      <w:r>
        <w:t xml:space="preserve"> is a function terminology—can still recall. </w:t>
      </w:r>
      <w:r>
        <w:rPr>
          <w:i/>
        </w:rPr>
        <w:t>All right.</w:t>
      </w:r>
      <w:r>
        <w:t xml:space="preserve"> So she thought it was not important—it was important.</w:t>
      </w:r>
    </w:p>
    <w:p>
      <w:r>
        <w:t xml:space="preserve">How does this help me—my own is just to make money? Then you are daft—you shouldn’t even be here—because if your is just to make money you should even watch football match too—how you making money football match? I mean it’s very daft way of reasoning—my is just to make money. When you are marrying you are making money? When you take your friends out you… how can every reasoning be about stomach? Fear a man like that—everything does this help… it help you if you will come down and learn. I mean that’s the reason why there’s a lot of dullness today in our society. You ask somebody what is this—see I don’t know—how many do we have—I don’t know—I don’t know—I don’t know—but you stay on TikTok. How does this help me—how we learn in chemistry help me now? We don’t know—why not help you—we don’t know the kind of sense you want to have—but the things we learned helped us. Don’t don’t don’t—we are we are now making ignorance popular—because you are paid—you are being… you are mon… you are monetized ignorance—so you see celebrities I ask simple questions that even children should know—like laugh over—we should not laugh over the fact that you are too old not to know some basic things—and that’s the same leg that is coming into church too. How does this food on my table Papa—you want… food on the table food on the table—how does this help me—if you come down and listen you see how it helps you—so that you are not asking questions later—which word is now this which one is now this—that’s why we teach. Conclusively—why we have been using all the different words—so if you were patient enough you would have seen why… the was how does this help me—calm down—my is just I just want to cast and loose—I just want to bind and loose—so how will the understand now help you—say just rush it—as you rush secondary school too. No now—it had to take you three years in senior secondary—that to take you three years in junior secondary—except you rush it to five which you will suffer when you are 900 level—you not realize that you you don’t have SS3 textbook—because from SS2 to JAMB to to 100 level you now realize that ah I’m seeing words here… textbook. You can’t jump the process without reading—the same thing—you have to go back—everything you are trying to jump just know you will go back—you jump but you go back—and that’s the reason why you say you are a genius—you should be able to go back easily—you say you are more intelligent that’s why you jump the class—then be comfortable to go back. I don’t understand—understand though—understand. </w:t>
      </w:r>
      <w:r>
        <w:rPr>
          <w:i/>
        </w:rPr>
        <w:t>Hallelujah.</w:t>
      </w:r>
      <w:r/>
    </w:p>
    <w:p>
      <w:pPr>
        <w:pStyle w:val="Heading2"/>
      </w:pPr>
      <w:r>
        <w:t>Occupants Under the Earth; Isaiah 14 and Ezekiel 28</w:t>
      </w:r>
    </w:p>
    <w:p>
      <w:r>
        <w:t xml:space="preserve">So we said… we have authority in heaven, earth and under the earth—and we mention all the guys—and we said who are the people under the earth—so it has to be supernatural beings in rebellion. </w:t>
      </w:r>
      <w:r>
        <w:rPr>
          <w:i/>
        </w:rPr>
        <w:t>Above.</w:t>
      </w:r>
      <w:r>
        <w:t xml:space="preserve"> In the heavens that are now under the earth—it has to also be man in rebellion that is now under the earth. </w:t>
      </w:r>
      <w:r>
        <w:rPr>
          <w:i/>
        </w:rPr>
        <w:t>Above.</w:t>
      </w:r>
      <w:r>
        <w:t xml:space="preserve"> Then we ask the question: Genesis 11 guys under the… I did not answer it—I just not mention their name in the five list I gave you. </w:t>
      </w:r>
      <w:r>
        <w:rPr>
          <w:i/>
        </w:rPr>
        <w:t>Abby</w:t>
      </w:r>
      <w:r>
        <w:t xml:space="preserve">—deliberately—because you have zero reference for it. </w:t>
      </w:r>
      <w:r>
        <w:rPr>
          <w:i/>
        </w:rPr>
        <w:t>Right.</w:t>
      </w:r>
      <w:r/>
    </w:p>
    <w:p>
      <w:r>
        <w:t xml:space="preserve">So one of the first characters we we explained was the use of the word Rephaim. How many of you were around on Wednesday? Everybody should—if you were not around you should have updated your notes—if not trouble the media team—they have a problem if they do not put it up—there’s no reason why it should not be up there. </w:t>
      </w:r>
      <w:r>
        <w:rPr>
          <w:i/>
        </w:rPr>
        <w:t>All right.</w:t>
      </w:r>
      <w:r>
        <w:t xml:space="preserve"> So the Rephaim—and we read Isaiah 14—so go to Isaiah 14—because that will take us to the first rebellion. Isaiah 14—</w:t>
      </w:r>
      <w:r>
        <w:rPr>
          <w:i/>
        </w:rPr>
        <w:t>come on come on come on.</w:t>
      </w:r>
      <w:r>
        <w:t xml:space="preserve"> We’ll start from verse one for the sake of this teaching:</w:t>
      </w:r>
    </w:p>
    <w:p>
      <w:pPr>
        <w:ind w:left="720"/>
      </w:pPr>
      <w:r>
        <w:t>Isaiah 14:1–12</w:t>
        <w:br/>
        <w:t>For the Lord will have mercy on Jacob, and will yet choose Israel, and set them in their own land: and the strangers shall be joined with them, and they shall cleave to the house of Jacob… And it shall come to pass in the day that the Lord shall give thee rest from thy sorrow, and from thy fear, and from the hard bondage wherein thou wast made to serve, that thou shalt take up this proverb against the king of Babylon, and say, How hath the oppressor ceased! the golden city ceased! The Lord hath broken the staff of the wicked, and the sceptre of the rulers… How art thou fallen from heaven, O Lucifer, son of the morning! how art thou cut down to the ground, which didst weaken the nations!</w:t>
      </w:r>
    </w:p>
    <w:p>
      <w:r>
        <w:t xml:space="preserve">For the Lord will have mercy on Jacob and will yet choose Israel and set them in their own land and the strangers shall be joined with them and they shall cleave to the house of Jacob… Verse three: and it shall come to pass in that day that the Lord shall give thee rest from thy sorrow and from thy fear and from the hard bondage wherein thou was made to serve—wherein thou was made to serve. Verse four: that thou shall take up this proverb—that’s proverb or… thou shall take up this proverb. Notice the literal terms being used—is that a mocking taunt—T-A-U-N-T—that I shall take up this proverb against the king of Babylon—and this proverb is a mocking taunt—T-A-U-N-T—because he say how hath the… against the king of Babylon—so he’s talking to the king of Babylon—is now saying is the king of Babylon that is being referenced—and that’s a human being. How hath the oppressor ceased and the golden city ceased—the Lord has broken the staff of the wicked. So as you go down he smote the people—so he’s mocking taunt—because he ends up with look at what you said you were—look at where you have ended. </w:t>
      </w:r>
      <w:r>
        <w:rPr>
          <w:i/>
        </w:rPr>
        <w:t>Above.</w:t>
      </w:r>
      <w:r>
        <w:t xml:space="preserve"> You made yourself so great but look at what you have ended. So it says a proverb. So within the use of the word proverb—just like… the Ezekiel 28—just put your hand there—we’ll come back to Isaiah 14—I just want you to see the same context in Ezekiel 28. </w:t>
      </w:r>
      <w:r>
        <w:rPr>
          <w:i/>
        </w:rPr>
        <w:t>Are you there?</w:t>
      </w:r>
      <w:r/>
    </w:p>
    <w:p>
      <w:pPr>
        <w:ind w:left="720"/>
      </w:pPr>
      <w:r>
        <w:t>Ezekiel 28:12</w:t>
        <w:br/>
        <w:t>Son of man, take up a lamentation upon the king of Tyrus, and say unto him, Thus saith the Lord God; Thou sealest up the sum, full of wisdom, and perfect in beauty.</w:t>
      </w:r>
    </w:p>
    <w:p>
      <w:r>
        <w:t xml:space="preserve">Verse 12: son of man take up a lamentation upon the king of Tyrus. Notice within the context: lamentation, proverb—both words have the similar root. </w:t>
      </w:r>
      <w:r>
        <w:rPr>
          <w:i/>
        </w:rPr>
        <w:t>Come on. Okay.</w:t>
      </w:r>
      <w:r>
        <w:t xml:space="preserve"> So we’ll get back to why is he using that mockery language—but there something he seeks to explain. Now it is useful to note that the content of Isaiah 14 and Ezekiel 28 overlap in a variety of ways. </w:t>
      </w:r>
      <w:r>
        <w:rPr>
          <w:i/>
        </w:rPr>
        <w:t>Above.</w:t>
      </w:r>
      <w:r>
        <w:t xml:space="preserve"> We’ve done that study in mountains of God. </w:t>
      </w:r>
      <w:r>
        <w:rPr>
          <w:i/>
        </w:rPr>
        <w:t>Come on.</w:t>
      </w:r>
      <w:r>
        <w:t xml:space="preserve"> And the two passages are aimed at human kings—king of Babylon, king of Tyrus. </w:t>
      </w:r>
      <w:r>
        <w:rPr>
          <w:i/>
        </w:rPr>
        <w:t>Above.</w:t>
      </w:r>
      <w:r>
        <w:t xml:space="preserve"> Babylon and Tyre—T-Y—and they both share the same similar literal terms of proverb and lamentation—a mocking taunt and a lament. </w:t>
      </w:r>
      <w:r>
        <w:rPr>
          <w:i/>
        </w:rPr>
        <w:t>Is that not so? All right.</w:t>
      </w:r>
      <w:r/>
    </w:p>
    <w:p>
      <w:r>
        <w:t xml:space="preserve">So stick with Isaiah 14 so you get it. So it’s talking to a king: how are the oppressor ceased and the golden city ceased. Verse 5: the Lord has broken the staff of the wicked and sceptre of the ruler—he who smote the people in wrath with continual stroke—he that ruled the nations in anger. This does not mean that there were nations before Genesis before man was made—simply talking to a king. We the writers believe we are brain—let’s not be making a fool of ourselves in the name of biblical stuff—we are looking for king of Babylon. So you will notice within the king of Babylon is in time—it cannot be before creation now—so the nations there are obviously nations afterward. </w:t>
      </w:r>
      <w:r>
        <w:rPr>
          <w:i/>
        </w:rPr>
        <w:t>Mhm.</w:t>
      </w:r>
      <w:r>
        <w:t xml:space="preserve"> So because king of Babylon was part of the oppressing kings that was taking people’s lands and nations and even came against Israel and also took Israel captive—remember Jeremiah. So this is Isaiah—so he does know prophetically what’s going to happen—just like all the other prophets know prophetically what’s going to happen to Israel—and they saw what happened to Israel. Jeremiah is the last of those prophets before captivity. </w:t>
      </w:r>
      <w:r>
        <w:rPr>
          <w:i/>
        </w:rPr>
        <w:t>Above.</w:t>
      </w:r>
      <w:r>
        <w:t xml:space="preserve"> So Isaiah foretold just like the prophets before Isaiah also foretold—Elijah, Elisha—they all spoke about what was coming—and before them Moses and the rest all spoke about what was coming: if Israel continues in rebellion they will be taken by other nations greater than them—it will now expose them that it was God that was always protecting them—not that they had great army strength. He that ruled the nations in anger—it was more than one nation because it was an empire—there were ruling many nations. </w:t>
      </w:r>
      <w:r>
        <w:rPr>
          <w:i/>
        </w:rPr>
        <w:t>Above.</w:t>
      </w:r>
      <w:r/>
    </w:p>
    <w:p>
      <w:r>
        <w:t xml:space="preserve">The whole earth is at rest and is quiet—they break forth into singing. Verse 8: yea the fir tree rejoice at thee and the cedars of Lebanon… uses trees because trees in ancient settings are used to depict powers—powers that be—and it’s also used to explain… figurative to explain nations. Israel—it’s the… fig tree is used to explain Israel—hence Jesus cursed the fig tree or answered the fig tree—and the audience knows what that represent—because trees speak a lot of a certain worldview—supernatural worldview. Thou has laid down—no feller is come up against thee—so since you—since you fell the fir tree rejoice and the… saying since thou are laid down—since you fell—since the tree fell—you know like you tell call a human being—say that man great… </w:t>
      </w:r>
      <w:r>
        <w:rPr>
          <w:i/>
        </w:rPr>
        <w:t>Come on.</w:t>
      </w:r>
      <w:r>
        <w:t xml:space="preserve"> Now you know we use such words in our own—aha—that’s the same way—so you use tree to explain a human being—say man a great… has fallen. Noto—now it’s not Noto TV go we help us—everything is TikTok understanding. That’s an educational platform—I need to emphasize it as we move on. </w:t>
      </w:r>
      <w:r>
        <w:rPr>
          <w:i/>
        </w:rPr>
        <w:t>All right.</w:t>
      </w:r>
      <w:r/>
    </w:p>
    <w:p>
      <w:r>
        <w:t xml:space="preserve">Verse 9: hell from beneath is moved for thee to meet thee at thy coming—hell from beneath is moved—so the word hell Sheol—so it say Sheol is moved to meet thee at thy coming—it stirreth up the dead. So this guy when he dies is going to the place of the dead—and he said not only him—he said he stir up the dead—and he we said that what dead there is the word </w:t>
      </w:r>
      <w:r>
        <w:rPr>
          <w:i/>
        </w:rPr>
        <w:t>rephaim</w:t>
      </w:r>
      <w:r>
        <w:t xml:space="preserve">. </w:t>
      </w:r>
      <w:r>
        <w:rPr>
          <w:i/>
        </w:rPr>
        <w:t>Above. All right.</w:t>
      </w:r>
      <w:r>
        <w:t xml:space="preserve"> That’s the Hebrew word </w:t>
      </w:r>
      <w:r>
        <w:rPr>
          <w:i/>
        </w:rPr>
        <w:t>rephaim</w:t>
      </w:r>
      <w:r>
        <w:t>—a term associated with the powers of darkness or demons—but I prefer powers of darkness like I told you. It stirreth up the dead for thee even all the chief ones—so it shows you that this Rephaim were kings, tyrants—it has raised up from their thrones all the kings of the nations—the tyrant kings that warred against Israel and the giant kings precisely. All they shall speak and say unto thee: art thou also become weak as we are? Art thou become like unto us?—because it looked like you were never going to fall—but have you also fallen—because these are all falling entities.</w:t>
      </w:r>
    </w:p>
    <w:p>
      <w:r>
        <w:t xml:space="preserve">Verse 11: thy pomp is brought down to the grave and the noise of thy viols—the worm is spread under thee and the worms cover thee. Verse 12: how art thou fallen from heaven O Lucifer—remember I talking to the king of Babylon—and I told you the word Lucifer is Latin—Lucifer is Latin—the word there is </w:t>
      </w:r>
      <w:r>
        <w:rPr>
          <w:i/>
        </w:rPr>
        <w:t>helel</w:t>
      </w:r>
      <w:r>
        <w:t xml:space="preserve">—that’s the Hebrew word—which was the epithet, a figurative name for the king—the physical king of Babylon was called </w:t>
      </w:r>
      <w:r>
        <w:rPr>
          <w:i/>
        </w:rPr>
        <w:t>helel</w:t>
      </w:r>
      <w:r>
        <w:t xml:space="preserve"> because his city was called a shining city—so it was called a shining one. All angels are luciferous—they are all shining beings—they are all light—before they are rebellion—angels of light. </w:t>
      </w:r>
      <w:r>
        <w:rPr>
          <w:i/>
        </w:rPr>
        <w:t>Above.</w:t>
      </w:r>
      <w:r>
        <w:t xml:space="preserve"> So how art thou fallen—that’s why this is the only place you find the word use—though popular teaching says this is the name of the being that fell—it’s unnecessary—it’s unnecessary—because you have no Scripture to back it up—you just have Isaiah 14:12—and the word is used to explain—is used in the figurative sense while speaking to the king of Babylon. </w:t>
      </w:r>
      <w:r>
        <w:rPr>
          <w:i/>
        </w:rPr>
        <w:t>ABI.</w:t>
      </w:r>
      <w:r>
        <w:t xml:space="preserve"> If you use it you will not die—it’s okay—but I won’t follow you like that—I like to do things properly. </w:t>
      </w:r>
      <w:r>
        <w:rPr>
          <w:i/>
        </w:rPr>
        <w:t>All right.</w:t>
      </w:r>
      <w:r>
        <w:t xml:space="preserve"> So always defy in that—because it doesn’t make any sense—because it’s a proverb. How art thou fallen from heaven O Lucifer—so he begins to speak of this king of Babylon with a supernatural entity in view—son of the morning—so just like the morning stars were shining beings—that’s how this king was. Verse 12: how art thou cut down to the ground—remember ground—remember ground—</w:t>
      </w:r>
      <w:r>
        <w:rPr>
          <w:i/>
        </w:rPr>
        <w:t>erets</w:t>
      </w:r>
      <w:r>
        <w:t xml:space="preserve">—we said is another word used to explain hell—cut down to the ground. </w:t>
      </w:r>
      <w:r>
        <w:rPr>
          <w:i/>
        </w:rPr>
        <w:t>Okay.</w:t>
      </w:r>
      <w:r>
        <w:t xml:space="preserve"> Which didst weaken the nations—remember is he talking to the physical king—he’s going back and forth in his in his… comparison language—not that there were nations before chapter one of Genesis—no no no—remember he speaking about the entity behind—just like Jesus said get behind me Satan talking to Peter—speaking about an entity behind the king of Babylon. For thou hast said in thy heart—how do we know if that’s what he’s doing—look at verse 13 now: say for thou has said in thy… I will ascend into heaven. </w:t>
      </w:r>
      <w:r>
        <w:rPr>
          <w:i/>
        </w:rPr>
        <w:t>Above.</w:t>
      </w:r>
      <w:r>
        <w:t xml:space="preserve"> How can the physical king ascend into heaven? I will exalt my throne above the stars of God—it won’t make sense—so he uses another entity to speak of the king. So what you are doing is just like what one of the morning stars did that made him to also be cut down to the ground. What did he do? For thou has said—for he said just like you have said—because king of Babylon wanted to be higher than all the nations—want to</w:t>
      </w:r>
    </w:p>
    <w:p>
      <w:pPr>
        <w:pStyle w:val="Heading2"/>
      </w:pPr>
      <w:r>
        <w:t>Preeminence, Not Mortal Combat; Ezekiel 28 Lamentation</w:t>
      </w:r>
    </w:p>
    <w:p>
      <w:r>
        <w:t xml:space="preserve">—gather all the nations into one empire. So this same way you sought preeminence—that’s the same way that guy sought preeminence. For thou has said in thy heart: I ascend into heaven—I will exalt my throne above the stars of God. Is that a nature terminology? Stars—nature terminology for supernatural beings. I will exalt my throne above—remember this is one of the stars saying he will exalt his throne above the stars—so does that correct the narrative where he’s the strongest of supernatural beings? He can’t be if he’s saying he wants to be above—and as you already know if he was, Michael will not be whipping him around town every time. Michael keeps whipping him—Michael keeps beating him up. You don’t know Michael? Not your friend—supernatural being Michael—angel Michael. </w:t>
      </w:r>
      <w:r>
        <w:rPr>
          <w:i/>
        </w:rPr>
        <w:t>Above. All right.</w:t>
      </w:r>
      <w:r/>
    </w:p>
    <w:p>
      <w:r>
        <w:t xml:space="preserve">I will exalt my throne above the stars of God—so it couldn’t be—that’s why we say there are many things that we believe which is what we corrected on Wednesday—is just mainstream idea but it’s not correct—but it’s not from the Bible. The same way people explain war in heaven: mortal combat—Satan match with one of the angels and they were doing mortal combat with God and God was fighting them. I say you all of you go down—and now throw all of them down. </w:t>
      </w:r>
      <w:r>
        <w:rPr>
          <w:i/>
        </w:rPr>
        <w:t>Above.</w:t>
      </w:r>
      <w:r>
        <w:t xml:space="preserve"> And you are worshiping that kind of God that is doing sword clash with Satan—how powerful can he be like that—and they almost took over his throne—they were already running pam pam pam they running to chair—because when you hear throne your mind is on chair—because you are too used to drama—Hollywood, Hollywood, Bollywood—all the wood. </w:t>
      </w:r>
      <w:r>
        <w:rPr>
          <w:i/>
        </w:rPr>
        <w:t>Above.</w:t>
      </w:r>
      <w:r>
        <w:t xml:space="preserve"> There are many wood now—Gwood—all the many wood. So running and Michael just showed up—my God is who you want to take his chair—as he lost God said now send them down—all of them began to fall fall from the atmosphere—because your heaven is up—so from the cloud falling falling—as they hit the ground say go down more to go inside sand—so when we drill ball today we are bringing out Satan. I mean that’s kind of… be very daft if that’s how we are reasoning it—I drilling you drilling out Satan—they all inside the sand. It’s sweet but it’s not in the Bible. It’s it’s it’s it’s comic—it’s… I mean it’s a it’s a good storyline—it’s a good storyline—but once light and darkness is fighting like that you have entered a drama—because in your room light and dark have never fought like that. When you flip lights you don’t—when you flip your light switch you don’t see light shouting dark say shift—they go now they go now—is once once you flip the light darkness goes—but God has to be struggling with the devil like that—because was are opposite God devil—which is not in the Bible. How can Word and opposite—God and devil be opposite—how does that even make sense? Creator—created thing—you now use it as opposite—because our concept of God is weak time—thanks to… where we praise God with mockery language and… praises for… one that fetch water with the bucket basket to the great bucket—all those… use egg to break coconut—I mean like an e priest would do chanting as the king is coming out—so praises of the divine work—war Shango part one and two—I mean Yoruba mythology—that’s that’s that’s the same praises you just sit then you add your lower drum. So all of can we borrow those words and used to talk about the God of all flesh? Yes—but not like God is doing to… God is one that with basket to this great buck—I mean everything is looking like it’s a language of strife competition. God is not—all that language is not—is not pure in using to explain God—leave it for different mythologies. We have our words to explain God—it is he that seated above—just stick with those ones—they are stronger—they don’t have all the… the inhabitants are all as grasshoppers before him. You are talking eternal, everlasting, all powerful—stick with those ones—not is disgracing bucket—why what con go con bucket—he using bucket to do is he fetching water? But you get it—we just trying to say he’s incomprehensible—and that’s why they can be fighting him. So how do you kill life and leave and your goal is to live? Nah cannot be. I mean I know Satan is dull but not that dull—you want to end life and leave—how do you now leave? Because we we have God as sitting on one chair—two bodyguard—say protect me protect me they almost getting me—say God is with you—say that man on chair with two bodyguard is with me—I beg. Aha. When you see God as the Creator—you know we did that—that’s why we did that teaching on who is like unto God—when you think of it like that—ah matchless—in in a class all by himself—you fear—you dread—you know no—you dread—you know that ah thou of great powers O God—none. That’s why they use the denial statement: none like unto thee—what fails us when we try to compare you—there’s none like unto you. So we we use that different terminologies to explain that telegraphs his uniqueness, his matchless, his incomparability. </w:t>
      </w:r>
      <w:r>
        <w:rPr>
          <w:i/>
        </w:rPr>
        <w:t>Above.</w:t>
      </w:r>
      <w:r>
        <w:t xml:space="preserve"> Is unlike any other entity—that is our God. </w:t>
      </w:r>
      <w:r>
        <w:rPr>
          <w:i/>
        </w:rPr>
        <w:t>Hallelujah.</w:t>
      </w:r>
      <w:r/>
    </w:p>
    <w:p>
      <w:r>
        <w:t xml:space="preserve">So Isaiah 14—see Bible is easy until we start using fictions—because this one here now says he wants to exalt his throne above the stars—even if you don’t want to know who this being is as at this time he still letting you know know that he couldn’t have been above the stars—because he wants to be above the stars. </w:t>
      </w:r>
      <w:r>
        <w:rPr>
          <w:i/>
        </w:rPr>
        <w:t>Above. Be.</w:t>
      </w:r>
      <w:r>
        <w:t xml:space="preserve"> So that’s the… I exalt my throne above the stars of God. Of course we know this is ultimately a position for mankind—but he was not the highest. I will sit also—so you see the emphasis—I will sit also upon the mount of the congregation—because there was an assembly. The Garden of Eden was… mount of assembly—remember we say it was a mountain—in the sides of the north—there was a mountain that flowed down—the way you see the rivers all flowing down. I will ascend above the height of the cloud—I will be like the most high. So this was the issue—and why they use it for… transgression—and it looks like there was… it’s just a rebellion. The emphasis of the guy here is that he wants to be like the most high—keep these words. So yet thou shall be brought down to Sheol—so is is this part of the guys in Sheol? So this being is in Sheol—is in the sides of the pit.</w:t>
      </w:r>
    </w:p>
    <w:p>
      <w:r>
        <w:t>Now Ezekiel 28—</w:t>
      </w:r>
      <w:r>
        <w:rPr>
          <w:i/>
        </w:rPr>
        <w:t>are you with me?</w:t>
      </w:r>
      <w:r/>
    </w:p>
    <w:p>
      <w:pPr>
        <w:ind w:left="720"/>
      </w:pPr>
      <w:r>
        <w:t>Ezekiel 28:1–10</w:t>
        <w:br/>
        <w:t>The word of the Lord came again unto me, saying, Son of man, say unto the prince of Tyrus, Thus saith the Lord God; Because thine heart is lifted up, and thou hast said, I am a God, I sit in the seat of God, in the midst of the seas; yet thou art a man, and not God, though thou set thine heart as the heart of God… Behold, therefore I will bring strangers upon thee, the terrible of the nations: and they shall draw their swords against the beauty of thy wisdom, and they shall defile thy brightness. They shall bring thee down to the pit, and thou shalt die the deaths of them that are slain in the midst of the seas… Thou shalt die the deaths of the uncircumcised by the hand of strangers: for I have spoken it, saith the Lord God.</w:t>
      </w:r>
    </w:p>
    <w:p>
      <w:r>
        <w:t xml:space="preserve">The word of the Lord came again unto me saying, Son of man say unto the prince of Tyrus—I have to be fast allow it—thus saith the Lord God: because thine heart is lifted up thou has said I am a God—I sit in the seat of God in the midst of the sea—yet thou art a man and not God. You can already tell from the context he’s talking to the prince of Tyrus—prince is the same word king—thou art a man and not God—but the man says he will sit. You know how ancient kings used to behave—the Pharaoh called himself a god—king of Babylon called himself a god—Nebuchadnezzar—that’s why he even built a statue and said they should worship him. So they were always elevating themselves to a status of gods—because the kings were the highest monarch—so they were revered as you will revere a god. Then Ezekiel says to him: art thou wiser than Daniel? You are not even wise than Daniel—you are saying… there’s none like you—you’re not even as wise as Daniel—and also we can hide secrets from you—unlike Daniel that you could reveal secrets. With thy wisdom and yet Daniel didn’t call himself God—that’s because he’s using—because you know Ezekiel is in the timeline of the exile—Daniel is in the first captivity—when they Daniel, Meshach, Shadrach, and Abednego. With thy wisdom and with thy understanding hast thou gotten thee riches and thou has gotten gold and silver unto thy treasures—by thy great wisdom and by the traffic has thou increased thy riches and thy heart is lifted up because… heart is lifted up. You notice there’s always the issue of pride, supremacy, going higher. Therefore thus saith the Lord God: because thou has set thy heart as the heart of God—behold therefore I will bring strangers upon thee—I’ll bring strangers upon thee—the terrible… is the king of Tyrus he’s talking to—I’ll bring strangers upon thee the terrible of the nations and they shall draw their sword against the beauty of their wisdom and they shall defile thy brightness. Tyre was a commercial city—just like Lagos or Port—there were many ports they enter—so it was a merchandise place—a place of buying and selling—a lot of a a commercial hub in the ancient time—the best of commercial hubs. So that’s why he uses all those language of riches—I mean because the wise merchants the wise… these are always flocking there—so they praise themselves so much. Historical context—that’s what I gave you. Behold therefore I will bring strangers upon thee and the terrible of the nations and they shall draw their swords against the beauty of thy wisdom and they shall defile their brightness—they shall bring thee down to the… the pit—they shall bring thee down to the pit—and thou shall die the death of them that are slain in the midst of the seas. Wilt thou yet say before him that slayeth thee I am God?—so when you are dying will you say you are God? You won’t—but thou shall be a man and no God in the hand of him that slayeth thee. Thou shalt die—very simple—thou shall die the death of the uncircumcised. Remember on the land word on Wednesday—shall die the death of the uncircumcised. Told you to understand that word on Wednesday. </w:t>
      </w:r>
      <w:r>
        <w:rPr>
          <w:i/>
        </w:rPr>
        <w:t>I be</w:t>
      </w:r>
      <w:r>
        <w:t xml:space="preserve"> by the hand of strangers for I have spoken is say the Lord. Now this is already a Gentile king so it’s already uncircumcised—but why is the word uncircumcised? Because it mirrors it to those entities called </w:t>
      </w:r>
      <w:r>
        <w:rPr>
          <w:i/>
        </w:rPr>
        <w:t>rephaim</w:t>
      </w:r>
      <w:r>
        <w:t>—and we’re going to get there.</w:t>
      </w:r>
    </w:p>
    <w:p>
      <w:r>
        <w:t xml:space="preserve">Moreover the word of the Lord came unto me saying, Son of man take up a lamentation upon the king of Tyrus—so take up a lamentation or </w:t>
      </w:r>
      <w:r>
        <w:rPr>
          <w:i/>
        </w:rPr>
        <w:t>qinah</w:t>
      </w:r>
      <w:r>
        <w:t xml:space="preserve">—take up… what you call an elegy—upon the king of Tyre and say unto him, Thus saith the Lord God: thou sealest up the sum full of wisdom and perfect in beauty. Thou has been in Eden—remember it’s a lamentation—that king of Tyrus had not not being in Eden—so but he mocking—just like you—we know your status—your status now is you are the best of cities—everybody want to flock to your city. </w:t>
      </w:r>
      <w:r>
        <w:rPr>
          <w:i/>
        </w:rPr>
        <w:t>ABI.</w:t>
      </w:r>
      <w:r>
        <w:t xml:space="preserve"> That’s how there was a city too—then he says there was a guy that was in that city also. Thou has been in Eden the garden of God—every precious stone was thy covering—the sardius, the topaz, the diamond, the beryl, the onyx, the jasper, the sapphire, the emerald, the carbuncle and gold—the work of thy tabrets and of thy pipes was prepared in thee—the workmanship is the word business—not your molding—we molded you with with with pipes—no your workmanship. That’s why people say oh he was a choir master was a… your workmanship of that—that’s wrong go please—we did the… I mean we removed the choir from your mind some time back. What teaching was that? Mountains of God. </w:t>
      </w:r>
      <w:r>
        <w:rPr>
          <w:i/>
        </w:rPr>
        <w:t>Abby.</w:t>
      </w:r>
      <w:r>
        <w:t xml:space="preserve"> I told you we have to remove that choir—and we did that again where we taught on on understand our gathering together—we taught on sacred places from the garden of Eden to now we are the temple of God. Remember. </w:t>
      </w:r>
      <w:r>
        <w:rPr>
          <w:i/>
        </w:rPr>
        <w:t>All right.</w:t>
      </w:r>
      <w:r>
        <w:t xml:space="preserve"> So the workmanship of thy tabrets and of thy pipes—tabrets and pipes speaks of instruments of worship—simply mean supernatural being created to worship God. Worship is not a song—worship can can be expressed through a song—but you can express worship through many other things—worship is a life of devotion. So there mean they were created to serve. Thou are the anointed cherub that covereth—and I have set thee so—thou was upon the holy mountain of God—thou has walked up and down in the midst of the stones of fire. Thou… why does he not do it the way Isaiah 14 does his own in speaking? Because in verse 1 to verse… he had already talked about the rise and fall—so he now brings in a lamentation and say this—and what use for lamentation here is to compare. </w:t>
      </w:r>
      <w:r>
        <w:rPr>
          <w:i/>
        </w:rPr>
        <w:t>Are you following?</w:t>
      </w:r>
      <w:r>
        <w:t xml:space="preserve"> Isaiah 14 just put the two together—talking to the man talking to the supernatural being that likens him to. </w:t>
      </w:r>
      <w:r>
        <w:rPr>
          <w:i/>
        </w:rPr>
        <w:t>Are you following?</w:t>
      </w:r>
      <w:r>
        <w:t xml:space="preserve"> Ezekiel separated it—then at the end of Ezekiel brought the two together again. Thou are the anointed cherub that covereth—have set thee so—thou was upon the holy mountain of God—so the garden is called the mountain—in verse 14. Thou has walked up and down in the midst of the stones of fire—thou was perfect in thy ways from the day that was created—so it’s a created being—iniquity was found in thee. By the multitude of thy merchandise—using words now that is going to blend it together to the king of Tyrus—by the multitude of thy merchandise of the trade your business they have filled the midst of thee with violence and thou has sinned—therefore I will cast thee as profane out of the mountain of God and I will destroy thee O covering cherub—so that </w:t>
      </w:r>
      <w:r>
        <w:rPr>
          <w:i/>
        </w:rPr>
        <w:t>nachash</w:t>
      </w:r>
      <w:r>
        <w:t xml:space="preserve"> in Genesis three that is explained as a</w:t>
      </w:r>
    </w:p>
    <w:p>
      <w:pPr>
        <w:pStyle w:val="Heading2"/>
      </w:pPr>
      <w:r>
        <w:t>The Nachash: Not a Zoological Snake</w:t>
      </w:r>
    </w:p>
    <w:p>
      <w:r>
        <w:t xml:space="preserve">—serpent—does that make sense now? Remember cherub, </w:t>
      </w:r>
      <w:r>
        <w:rPr>
          <w:i/>
        </w:rPr>
        <w:t>seraphim</w:t>
      </w:r>
      <w:r>
        <w:t xml:space="preserve">—similar narrative—and Moses studied in Egypt and that’s the first writer of the Scripture—hence why he use this serpent. </w:t>
      </w:r>
      <w:r>
        <w:rPr>
          <w:i/>
        </w:rPr>
        <w:t>Oh boy. Okay.</w:t>
      </w:r>
      <w:r>
        <w:t xml:space="preserve"> I will destroy thee O covering cherub from the midst of the stones of fire. Thy heart was lifted up because of thy beauty—thou has corrupted thy wisdom by reason of thy brightness—and I’ll cast thee to the ground—I will lay thee before kings that they may behold thee. Thou has defiled thy sanctuaries by the multitude of thy own multitudes of thy iniquities—by the iniquity of thy traffic—traffic there is merchandise—same what—not traffic light—by the multitude of that traffic merchandise that trade. Why is using traffic? Because you have to arrange ships when they when they land in the shore—as they are docking—so you there’s a traffic—and it’s because people want to buy and go—people want to buy and go—so that’s why it’s bringing the word traffic in—which is the same word used for merchandise, trade, trade, trade. </w:t>
      </w:r>
      <w:r>
        <w:rPr>
          <w:i/>
        </w:rPr>
        <w:t>Above.</w:t>
      </w:r>
      <w:r>
        <w:t xml:space="preserve"> I mean no person will ever argue what merchandise mean—so it’s easy to know. </w:t>
      </w:r>
      <w:r>
        <w:rPr>
          <w:i/>
        </w:rPr>
        <w:t>Above.</w:t>
      </w:r>
      <w:r>
        <w:t xml:space="preserve"> Importer exporter—it’s clear clear enough clear enough clear enough—is the same word merchandise. By the multitude of that traffic therefore will I bring forth a fire from the midst of thee and I will devour thee and I will bring thee to ashes upon the earth in the sight of them that behold thee. All they that know thee among the people shall be astonished at thee—thou shall be a terror and never shall thou be any more. Again came unto me… so and they they that know thee among the… shall be astonished at thee—thou shalt thou shall be a terror and never shall thou be anymore. </w:t>
      </w:r>
      <w:r>
        <w:rPr>
          <w:i/>
        </w:rPr>
        <w:t>Are you following?</w:t>
      </w:r>
      <w:r>
        <w:t xml:space="preserve"> So notice the words he uses. So there are imageries between the two. </w:t>
      </w:r>
      <w:r>
        <w:rPr>
          <w:i/>
        </w:rPr>
        <w:t>Come on.</w:t>
      </w:r>
      <w:r/>
    </w:p>
    <w:p>
      <w:r>
        <w:t xml:space="preserve">The fall in Genesis three is it what brought death to mankind—day you eat of it you shall surely die—and Genesis chapter 3 uses the word the serpent. The serpent there is the Hebrew word </w:t>
      </w:r>
      <w:r>
        <w:rPr>
          <w:i/>
        </w:rPr>
        <w:t>nachash</w:t>
      </w:r>
      <w:r>
        <w:t>. Genesis chapter 3:</w:t>
      </w:r>
    </w:p>
    <w:p>
      <w:pPr>
        <w:ind w:left="720"/>
      </w:pPr>
      <w:r>
        <w:t>Genesis 3:1–4</w:t>
        <w:br/>
        <w:t>Now the serpent was more subtil than any beast of the field which the Lord God had made. And he said unto the woman, Yea, hath God said, Ye shall not eat of every tree of the garden? And the woman said unto the serpent, We may eat of the fruit of the trees of the garden: but of the fruit of the tree which is in the midst of the garden, God hath said, Ye shall not eat of it, neither shall ye touch it, lest ye die. And the serpent said unto the woman, Ye shall not surely die.</w:t>
      </w:r>
    </w:p>
    <w:p>
      <w:r>
        <w:t xml:space="preserve">The serpent was more subtil than any beast—notice what this guy was using—not black powder—cuz the serpent was more subtil than any beast of the field which the Lord God had made—and he said unto the woman, Yea hath God said Ye shall not eat of every tree of the garden—and the woman said unto the serpent we may eat of the fruit of the tree of the garden but of the fruit of the tree which is in the midst of the the garden God has said Ye shall not eat—hope you know this is not what is in the garden—we explain garden is a sacred place—the word garden is from the word </w:t>
      </w:r>
      <w:r>
        <w:rPr>
          <w:i/>
        </w:rPr>
        <w:t>ganan</w:t>
      </w:r>
      <w:r>
        <w:t xml:space="preserve">—a defended place—a place that you can’t just encroach any—is not horticulture language—neither is snake zoological language—is supernatural worldview. </w:t>
      </w:r>
      <w:r>
        <w:rPr>
          <w:i/>
        </w:rPr>
        <w:t>Above. All right.</w:t>
      </w:r>
      <w:r>
        <w:t xml:space="preserve"> And the… unto the woman you shall not surely die—the serpent said.</w:t>
      </w:r>
    </w:p>
    <w:p>
      <w:r>
        <w:t>Now read—let’s read outside Genesis three and see some use of the word serpent—it gives you an idea. Job 26 and verse 13—see the use of the word serpent:</w:t>
      </w:r>
    </w:p>
    <w:p>
      <w:pPr>
        <w:ind w:left="720"/>
      </w:pPr>
      <w:r>
        <w:t>Job 26:13</w:t>
        <w:br/>
        <w:t>By his spirit he hath garnished the heavens; his hand hath formed the crooked serpent.</w:t>
      </w:r>
    </w:p>
    <w:p>
      <w:r>
        <w:t xml:space="preserve">By the Spirit—by his Spirit he had garnished the heavens—his hands had formed the crooked serpent. Now you can’t think to physical animal—because he just says by his Spirit he has garnished the heavens—his hands had formed the crooked </w:t>
      </w:r>
      <w:r>
        <w:rPr>
          <w:i/>
        </w:rPr>
        <w:t>nachash</w:t>
      </w:r>
      <w:r>
        <w:t xml:space="preserve">—that </w:t>
      </w:r>
      <w:r>
        <w:rPr>
          <w:i/>
        </w:rPr>
        <w:t>nachash</w:t>
      </w:r>
      <w:r>
        <w:t xml:space="preserve"> that is crooked. </w:t>
      </w:r>
      <w:r>
        <w:rPr>
          <w:i/>
        </w:rPr>
        <w:t>Are you with me? Come on.</w:t>
      </w:r>
      <w:r/>
    </w:p>
    <w:p>
      <w:pPr>
        <w:ind w:left="720"/>
      </w:pPr>
      <w:r>
        <w:t>Isaiah 27:1</w:t>
        <w:br/>
        <w:t>In that day the Lord with his sore and great and strong sword shall punish leviathan the piercing serpent, even leviathan that crooked serpent; and he shall slay the dragon that is in the sea.</w:t>
      </w:r>
    </w:p>
    <w:p>
      <w:r>
        <w:t xml:space="preserve">Isaiah 27 and verse one: in that day the Lord with a sore and great and strong sword shall punish leviathan the piercing serpent even leviathan that crooked serpent—and he shall slay the dragon that is in the sea. Use brings dragon into the language. </w:t>
      </w:r>
      <w:r>
        <w:rPr>
          <w:i/>
        </w:rPr>
        <w:t>Are you following?</w:t>
      </w:r>
      <w:r>
        <w:t xml:space="preserve"> Brings dragon into the language.</w:t>
      </w:r>
    </w:p>
    <w:p>
      <w:r>
        <w:t xml:space="preserve">Psalm 58: their poison is like the poison of a serpent—they are like the deaf adder that stoppeth her ear… so see what is likening the wicked—are estranged from the womb—they go astray as soon as they are born speaking lies—they are poison—so it’s speaking of about the wicked which will not hearken to the voice of charmers—so it’s like a snake that is not answering to the man that is using it to perform act. Verse six: break their teeth O God in their mouth—break out the great teeth of the young lions O Lord. So brings a supernatural worldview—which in the historical setting why they will also do this is the Canaanite—Canaan Canaan the land of of Canaan—Canaanite mythology has just like what the Greek has Poseidon—the Canaanite mythology has Yam—Y-A-M—not yam that you cut to eat—as the name of the supernatural entity in charge of the waters—and it’s also used to explain that the whole world came from the waters—so they use waters in that setting. And in their historical context the people around Israel this is how they understand—they understand that… the powers in the waters are the greatest of powers—because many entities—just like in Greek mythology they come together to defeat the sea monster—and those sea monsters are very strong—so using it to explain power, might, dominion—they do all of that within their content—which I’ve done in several other teachings—why I’m being fast right now because this not the first time of me saying it. So where we explain Rahab—that has broken Rahab in pieces—so they use sea monster—because Greek mythology has all the Olympus gods came together to defeat Python in the sea—and even at best they could only change—they couldn’t even defeat—because they were not strong enough—they were not strong—and that’s in their mythology. So the same thing all of those mythologists have words used to explain… strong beings in the sea—strong being in the seas. So they used the… and serpent was not just crawling on the ground—snake is also used to explain creatures inside the sea—the same word used to explain dragons too. So there’s a similar language like that within their worldview. So when you read all the references of that word </w:t>
      </w:r>
      <w:r>
        <w:rPr>
          <w:i/>
        </w:rPr>
        <w:t>nachash</w:t>
      </w:r>
      <w:r>
        <w:t xml:space="preserve">—31 of it—you won’t have… it’s only Genesis you will be thinking of snake what is crawling inside garden—when you read it outside there you see that oh the context is more like a supernatural entity—which Revelation now tells that serpent is the devil—you know that’s easy. Second Corinthians 11 says serpent beguiled Eve—we know that Satan. </w:t>
      </w:r>
      <w:r>
        <w:rPr>
          <w:i/>
        </w:rPr>
        <w:t>Above.</w:t>
      </w:r>
      <w:r>
        <w:t xml:space="preserve"> And they not thinking to a talking snake—snakes used to talk—no that’s not it—that’s not true—that’s not true—that’s not what they were teaching there.</w:t>
      </w:r>
    </w:p>
    <w:p>
      <w:r>
        <w:t xml:space="preserve">Why do they use serpent? Because serpent is the number one entity in Egypt. When Moses got there you notice the serpent serpent serpent—even God teaching Moses about authority he say cast your rod down—his rod turned to a snake—is Moses rod now swallowed all the magicians’ rods—that is not snakes—remember—so it was a serpent depiction that explained the greatest power—even their rods were shaped with the head of a serpent in Egypt. So Moses uses that language because that language is familiar with the audience as powers. </w:t>
      </w:r>
      <w:r>
        <w:rPr>
          <w:i/>
        </w:rPr>
        <w:t>Are you following?</w:t>
      </w:r>
      <w:r>
        <w:t xml:space="preserve"> And also second explanation—not just that is the word used to explain power in that Egyptian place where he got his education from—he was learned in the… remember he schooled in Egypt—so it’s worldview… his understanding of words are from that learning that education—and that was the greatest civilization in his timeline—so all the other nations learn from there. So this is how people understand words—that God inspire them does not mean that will not use words that the audience can understand—what kind of inspiration is that one—to be using word that only the spirit of God can understand—of read the Bible the spirit of God that is listening to the message—no have to talk for your audience to understand. </w:t>
      </w:r>
      <w:r>
        <w:rPr>
          <w:i/>
        </w:rPr>
        <w:t>All right.</w:t>
      </w:r>
      <w:r/>
    </w:p>
    <w:p>
      <w:r>
        <w:t xml:space="preserve">Then like I said—so that serpent is a word that explains power—then serpent also used because they were throne guardians—and the throne guardians you if you are going to describe it in a fictional… in a… if you going to describe you have to describe them as ferocious beings that have to be throne guardians—and so Egyptian mythology or their religion had serpentine beings breathing fire—and I will show you that when we look at the word </w:t>
      </w:r>
      <w:r>
        <w:rPr>
          <w:i/>
        </w:rPr>
        <w:t>seraphim</w:t>
      </w:r>
      <w:r>
        <w:t xml:space="preserve"> you see that it takes you back to snakes—just like snakes bit them and Moses raised up a brazen serpent—that serpent they brazen </w:t>
      </w:r>
      <w:r>
        <w:rPr>
          <w:i/>
        </w:rPr>
        <w:t>saraph</w:t>
      </w:r>
      <w:r>
        <w:t xml:space="preserve">—use the word </w:t>
      </w:r>
      <w:r>
        <w:rPr>
          <w:i/>
        </w:rPr>
        <w:t>saraph</w:t>
      </w:r>
      <w:r>
        <w:t>—</w:t>
      </w:r>
      <w:r>
        <w:rPr>
          <w:i/>
        </w:rPr>
        <w:t>im</w:t>
      </w:r>
      <w:r>
        <w:t xml:space="preserve"> is just plurality. So so… that’s another reason why Moses can use the word </w:t>
      </w:r>
      <w:r>
        <w:rPr>
          <w:i/>
        </w:rPr>
        <w:t>nachash</w:t>
      </w:r>
      <w:r>
        <w:t>—serpent—and is not thinking to that.</w:t>
      </w:r>
    </w:p>
    <w:p>
      <w:r>
        <w:t>Then… the prophet Jacob when blessing his his children in Genesis 49 it described Dan: Dan shall be a serpent by the way—but you didn’t see it coming. Now notice the third reason why I can use serpent to explain that supernatural being: Dan shall be… because serpents you know in the if in the bush serpent just crawl out and they sting—so Dan shall be a serpent by the way and an adder in the path that biteth the horse heels so that the rider shall fall backward. So since man fell backward that is like a serpent bite—so you see that these guys are intelligent—they speak in a manner that their audience can understand. So what are we going to call the guy—this supernatural being—what word are we going to use? We know there was a supernatural being that tricked Adam and Eve—tricked Eve and Adam found in that same transgression—what we going to call him? The best word to call him since he a cherub is a serpent. You know you may not appreciate it—but if you are somebody looking for a word that can explain something you will know that a lot goes into finding a word that can explain a concept—a lot goes into it. So serpent is the best word we will use—and it does it fitting.</w:t>
      </w:r>
    </w:p>
    <w:p>
      <w:r>
        <w:t xml:space="preserve">Then fifth meaning or fourth meaning of the word </w:t>
      </w:r>
      <w:r>
        <w:rPr>
          <w:i/>
        </w:rPr>
        <w:t>nachash</w:t>
      </w:r>
      <w:r>
        <w:t xml:space="preserve"> is the word in the sense means a diviner—serpent is the word diviner—</w:t>
      </w:r>
      <w:r>
        <w:rPr>
          <w:i/>
        </w:rPr>
        <w:t>nachash</w:t>
      </w:r>
      <w:r>
        <w:t>—one who brings knowledge from another place. What was the issue in Genesis? Brought knowledge—did God really say—so you notice that within that historical and cultural context they will get their grammar—so he can now use that word for that supernatural being and the audience did not say you are confusing us—so they understood what he meant by saying serpent. You know I did this for you in the… of mountain right—right right mountain of God. So Dan shall be a serpent by the way and an adder in the path that bit the horse heels so that the rider falls backward—so what made man fall backward? The bite of the serpent.</w:t>
      </w:r>
    </w:p>
    <w:p>
      <w:r>
        <w:t xml:space="preserve">Another reason: because serpents have… in the wilderness—and because wilderness is used to explain the place of evil spirits in that their context. Seventh reason: serpent hide inside holes or pass inside holes—so since the being is going to be banished into the under the earth—and since serpent hide inside hole—let’s just use it. I mean I can go on and on showing you that historical grammar cultural context why he can use the word serpent and the audience can figure it out. Remember if you sit where the audience is sitting this what you’ll be hearing—you will not be thinking… and when they use the word garden is not fine fine flower—they were just trees—tree of life—that’s not flower. The word garden </w:t>
      </w:r>
      <w:r>
        <w:rPr>
          <w:i/>
        </w:rPr>
        <w:t>ganan</w:t>
      </w:r>
      <w:r>
        <w:t xml:space="preserve"> is the word—the same word using in Isaiah where Isaiah said to Hezekiah the king—God in defending will defend this city—so it’s a fenced city. So garden </w:t>
      </w:r>
      <w:r>
        <w:rPr>
          <w:i/>
        </w:rPr>
        <w:t>ganan</w:t>
      </w:r>
      <w:r>
        <w:t xml:space="preserve">—a restricted area you can’t just enter any—it’s a sacred ground—that’s the word garden. So they are not thinking of fine fine flowers—wow God build fine fine flowers—no—and because it’s agrarian timeline where subsistence farming is the view—where will the gods be if the gods are in the heavens or in the skies—if the gods are… where else can we put the gods within our concept—the gods have to be in a lush place that has water, fresh water, fine place—so the garden is where you will have God in their worldview. </w:t>
      </w:r>
      <w:r>
        <w:rPr>
          <w:i/>
        </w:rPr>
        <w:t>Above. Be.</w:t>
      </w:r>
      <w:r>
        <w:t xml:space="preserve"> So they borrow the same phrasing—borrow the same phrasing. That’s why we break the word down and see where the words are gotten from—see how it is used in the Bible—so that we are not thinking it with only English brain that okay garden garden garden—okay just like go plant garden—something more than that. So I taught you in that teaching on mountains of God what was in the garden: a cherub was was there—tree of life was there—ah you are still reading as horticulture—no now a man is banished from it—ah—and we can see plant gardens today—no there’s something more than that. </w:t>
      </w:r>
      <w:r>
        <w:rPr>
          <w:i/>
        </w:rPr>
        <w:t>Is that okay? Oh boy—walk with me. Are you here?</w:t>
      </w:r>
      <w:r/>
    </w:p>
    <w:p>
      <w:r>
        <w:t xml:space="preserve">So Revelation 12:9 now says the serpent are Satan the devil—so it’s obviously not a zoological specimen that is dealing with. For God doth know that in the day you eat thereof your eyes shall be open and you shall be as gods—so there were gods in the garden—you shall be as gods knowing good and evil—the word Elohim. </w:t>
      </w:r>
      <w:r>
        <w:rPr>
          <w:i/>
        </w:rPr>
        <w:t>ABI.</w:t>
      </w:r>
      <w:r>
        <w:t xml:space="preserve"> Gods—notice plurality—not Yahweh. But when the woman saw that the tree was good for food… heard the voice of the Lord God walking in the garden… Adam where art thou—and he said I heard thy voice I was afraid because I was naked—who told you—so it’s obviously a </w:t>
      </w:r>
      <w:r>
        <w:rPr>
          <w:i/>
        </w:rPr>
        <w:t>nachash</w:t>
      </w:r>
      <w:r>
        <w:t>—who told you—who gave you this knowledge—because it’s not knowledge I gave you—where did you hear this knowledge—so from a divine source. The woman whom thou gave to me she gave me and I eat—and the Lord God said unto the woman what is it that thou has done—and the woman said the serpent</w:t>
      </w:r>
    </w:p>
    <w:p>
      <w:pPr>
        <w:pStyle w:val="Heading2"/>
      </w:pPr>
      <w:r>
        <w:t>Upon Thy Belly: Animal Language for Supernatural Beings</w:t>
      </w:r>
    </w:p>
    <w:p>
      <w:r>
        <w:t>—deceived me and I did it—and the Lord God said unto the serpent: because thou has done this, thou art cursed above all the cattle and every beast—not physical cattle—remember creation is used to explain creation—any creation—just like a human being can be explained with an animal—he say he is—Daniel is strong like a lion—not this one—he not strong like something else—it’s not I don’t think it’s a strong guy—but he could be—anything is possible—say confidence is as confident as a lion—and you won’t see that as an insult—because everybody knows that lions are confident—and you know they insult me—no—we can use one creation to explain creation—the same we can use plants to explain human beings—so that’s the same thing in the Bible—because God’s creation can can be used to explain God’s creation—so using animal language is the best way to explain it—just like the animal kingdom is organized—so there’s using the animal kingdom to explain supernatural beings—and it does that because man has dominion—so that we can get the idea—so the animal kingdom is used to explain the supernatural kingdom.</w:t>
      </w:r>
    </w:p>
    <w:p>
      <w:r>
        <w:t xml:space="preserve">Upon thy belly thou shall go and dust thou shall eat all the days of thy life—so the dust—and we explain this dust of the ground—the word ground—the earth—we read 26, Jeremiah 17:13, Psalm 71:20—we saw that that there found in parallel with the terms </w:t>
      </w:r>
      <w:r>
        <w:rPr>
          <w:i/>
        </w:rPr>
        <w:t>rephaim</w:t>
      </w:r>
      <w:r>
        <w:t>—there are beast under the earth—under—now it was in that intertestamental period—what I call second temple period—that the serpent of of Eden was now being referred to as the word Satan—that’s what the world—that’s why they didn’t even have to help you—they believe you already know—because they began to use that word in that period—that the word Satan—the word Satan was not used for that serpent—that because he’s still a function terminology—because he’s an adversary. Now the scene that he was archetype—like we said—notice the nature of Eden itself—Eden was like a house—was like a temple—that’s why Eden is described as a well watered garden—Ezekiel 28:14 described as a mountain—there’s no contradiction there—be because the ancient reader would have embraced both description—</w:t>
      </w:r>
      <w:r>
        <w:rPr>
          <w:i/>
        </w:rPr>
        <w:t>ABI</w:t>
      </w:r>
      <w:r>
        <w:t>—because they were common dwelling places of divine beings.</w:t>
      </w:r>
    </w:p>
    <w:p>
      <w:r>
        <w:t>Now if it’s a dwelling of a divine being—just like the Obal palace is also where he holds meeting—that means there has to be a place where you hold meeting—he does not leave his palace to go and hold meeting—you have to hold meeting there—so that also will be the place of cosmic gathering—it will be the mount of assembly—which is the word Isaiah 14, Ezekiel 28—the mount of assembly—so it has to be where they all assemble—so it was a divine council meeting too—a cosmic dwelling—so the divine council would obviously meet there—and that divine council will be an assembly of heavenly host—</w:t>
      </w:r>
      <w:r>
        <w:rPr>
          <w:i/>
        </w:rPr>
        <w:t>ABI</w:t>
      </w:r>
      <w:r>
        <w:t>—so God have an administrative body of supernatural beings that participate—that walk with him in his rule over the earth—so just like a king has a court—God has an administration—also has a court—where he lives is where he conduct business—as every monarch—is where they live is where they conduct their business—so if God—and to see that the garden is of God—it was called the garden of God—not the garden of man—man was kicked out of it because it belonged to God—it was a sacred place—</w:t>
      </w:r>
      <w:r>
        <w:rPr>
          <w:i/>
        </w:rPr>
        <w:t>ABI</w:t>
      </w:r>
      <w:r>
        <w:t>—man was kicked out of it—so if that’s where he lives—why his presence walking in the garden—he was moving there—was dwelling there—Ezekiel 28 calls it the seat of God.</w:t>
      </w:r>
    </w:p>
    <w:p>
      <w:pPr>
        <w:pStyle w:val="Heading2"/>
      </w:pPr>
      <w:r>
        <w:t>Elohim in Eden; Covering Cherub Cast Out</w:t>
      </w:r>
    </w:p>
    <w:p>
      <w:r>
        <w:t xml:space="preserve">So if it was a divine council then there were obviously supernatural beings there—further prove is Genesis 3:5—language of: for God doth know that the day ye eat of it your eyes shall be open and you shall be as gods—at plural—so there are—there were Elohim present there—and of which one of those Elohim was the one that deceived Eve—called the serpent—the </w:t>
      </w:r>
      <w:r>
        <w:rPr>
          <w:i/>
        </w:rPr>
        <w:t>nachash</w:t>
      </w:r>
      <w:r>
        <w:t xml:space="preserve">—which we say—people say not—we—people say Lucifer—that </w:t>
      </w:r>
      <w:r>
        <w:rPr>
          <w:i/>
        </w:rPr>
        <w:t>nachash</w:t>
      </w:r>
      <w:r>
        <w:t xml:space="preserve"> was one of those gods—those Elohim—in Genesis chapter 3.</w:t>
      </w:r>
    </w:p>
    <w:p>
      <w:r>
        <w:t>So the divine being of Eden is called a cherub—just like Genesis 3 says cherubim with a flaming sword which turned every way to keep the way of the tree of life—so the being that was supposed to point man to the tree of life pointed man away to a contrary tree—</w:t>
      </w:r>
      <w:r>
        <w:rPr>
          <w:i/>
        </w:rPr>
        <w:t>ABI be</w:t>
      </w:r>
      <w:r>
        <w:t>—so the divine being of Eden—Genesis—uh um—Ezekiel 28:14 calls it a guardian or covering cherub—</w:t>
      </w:r>
      <w:r>
        <w:rPr>
          <w:i/>
        </w:rPr>
        <w:t>hok cherub</w:t>
      </w:r>
      <w:r>
        <w:t xml:space="preserve">, </w:t>
      </w:r>
      <w:r>
        <w:rPr>
          <w:i/>
        </w:rPr>
        <w:t>kerub</w:t>
      </w:r>
      <w:r>
        <w:t xml:space="preserve">—so he uses the Akkadian </w:t>
      </w:r>
      <w:r>
        <w:rPr>
          <w:i/>
        </w:rPr>
        <w:t>kiru</w:t>
      </w:r>
      <w:r>
        <w:t>—throne guardian—protector of sacred places—was in the garden—so the Ezekiel narrative fits into it. Notice that that divine being is cast out of a divine council meeting—mount of assembly—Isaiah 14:13—you guys way you are quiet—did you read it or I was jumping—upon the mount of the congregation—is it on your own—mount of congregation—is that the word assembly?</w:t>
      </w:r>
    </w:p>
    <w:p>
      <w:r>
        <w:t xml:space="preserve">Now I told you there are different words to explain assembly—remember that teaching—different words to explain assembly—we said there’s the word </w:t>
      </w:r>
      <w:r>
        <w:rPr>
          <w:i/>
        </w:rPr>
        <w:t>sod</w:t>
      </w:r>
      <w:r>
        <w:t xml:space="preserve">—S-O-D—which is the council of the council—there’s the word </w:t>
      </w:r>
      <w:r>
        <w:rPr>
          <w:i/>
        </w:rPr>
        <w:t>edah</w:t>
      </w:r>
      <w:r>
        <w:t xml:space="preserve">—E-D-A-H—this is used to explain a family—a gathering of familiar person—so you can say since the gathering is a familiar person we can say the gathering is a family—then there’s the word </w:t>
      </w:r>
      <w:r>
        <w:rPr>
          <w:i/>
        </w:rPr>
        <w:t>qahal</w:t>
      </w:r>
      <w:r>
        <w:t xml:space="preserve">—Q-A-H-A-L—used to explain a congregation—then there’s </w:t>
      </w:r>
      <w:r>
        <w:rPr>
          <w:i/>
        </w:rPr>
        <w:t>moed</w:t>
      </w:r>
      <w:r>
        <w:t xml:space="preserve">—M-O-E-D—which is the assembled meeting—which is why it can be used to explain the meeting place—so it’s a council but is used to explain the meeting place or the place we assembled in our meeting—we who are we who have assembled—we who have assembled—so what did we assemble—so they use the word </w:t>
      </w:r>
      <w:r>
        <w:rPr>
          <w:i/>
        </w:rPr>
        <w:t>moed</w:t>
      </w:r>
      <w:r>
        <w:t xml:space="preserve">—so is what he uses there—the mount of assembly—the same word called Zion. </w:t>
      </w:r>
      <w:r>
        <w:rPr>
          <w:i/>
        </w:rPr>
        <w:t>All right.</w:t>
      </w:r>
      <w:r>
        <w:t xml:space="preserve"> That’s why we taught those from garden to Zion to who we are today in Christ Jesus—so he uses that word—the mount of assembly. </w:t>
      </w:r>
      <w:r>
        <w:rPr>
          <w:i/>
        </w:rPr>
        <w:t>Did you get it?</w:t>
      </w:r>
      <w:r/>
    </w:p>
    <w:p>
      <w:pPr>
        <w:pStyle w:val="Heading2"/>
      </w:pPr>
      <w:r>
        <w:t>I Will Be Like the Most High</w:t>
      </w:r>
    </w:p>
    <w:p>
      <w:r>
        <w:t>I will ascend above the stars—I will exalt my throne above the stars of God—so if garden of Eden—there were cherubim there—the God’s throne was there—</w:t>
      </w:r>
      <w:r>
        <w:rPr>
          <w:i/>
        </w:rPr>
        <w:t>come on—all right</w:t>
      </w:r>
      <w:r>
        <w:t>—I will sit above—I will sit also upon the mount of congregation in the sides of the north—so he wanted to be head over that assembly—I will ascend above the height of the cloud—I will be like the most high—so what was his offense—it was a quest for autonomy—</w:t>
      </w:r>
      <w:r>
        <w:rPr>
          <w:i/>
        </w:rPr>
        <w:t>ABI</w:t>
      </w:r>
      <w:r>
        <w:t>—wanted to be like the most high over the counsel—over the council—over the stars of God—wanted to be like the most high. Now that rings a bell—or does it not—go back to Genesis 3 and see the word: for God doth know—you shall not surely die—is what he says—which is a lie—verse five: for God doth know that day ye eat of it your eyes shall be open and you shall be as—you shall be like gods knowing good and evil—</w:t>
      </w:r>
      <w:r>
        <w:rPr>
          <w:i/>
        </w:rPr>
        <w:t>come on</w:t>
      </w:r>
      <w:r>
        <w:t>—see that—it was not a mistake—is used again 22: and the Lord God said, Behold the man is become as one from us—to know—the word one of us—one from us—the context is there’s not a separation—to know good and evil—and now lest he put forth his hand and take also of the tree of life and eat and live forever—you see that—22—to know good and evil—where was that used before—verse five—</w:t>
      </w:r>
      <w:r>
        <w:rPr>
          <w:i/>
        </w:rPr>
        <w:t>ABI be</w:t>
      </w:r>
      <w:r>
        <w:t>—shall be as gods knowing good and evil—</w:t>
      </w:r>
      <w:r>
        <w:rPr>
          <w:i/>
        </w:rPr>
        <w:t>oh my Lord</w:t>
      </w:r>
      <w:r>
        <w:t>—you reading reading reading reading reading reading—read read reading read.</w:t>
      </w:r>
    </w:p>
    <w:p>
      <w:r>
        <w:t>So the Genesis 3:5, 22 clearly tells us that Adam and Eve will become like gods only if they ate of the tree of knowledge of good and evil—</w:t>
      </w:r>
      <w:r>
        <w:rPr>
          <w:i/>
        </w:rPr>
        <w:t>ABI</w:t>
      </w:r>
      <w:r>
        <w:t>—so but the correct like God that God intended man to be—Genesis 1:26—the way we are like God is to have dominion—</w:t>
      </w:r>
      <w:r>
        <w:rPr>
          <w:i/>
        </w:rPr>
        <w:t>okay okay</w:t>
      </w:r>
      <w:r>
        <w:t xml:space="preserve">—and the way God wants us to be like him—the man that God made to be like him was to eat of which tree—knowledge of good and evil or life—so the serpent—you see that—what was in view—he’s the one that wants to be like God—to sit over the assembly—but that’s a position given to man—so I will deceive man—but he did not know that he cannot take that place—because that place was not assigned to supernatural beings—it only led to his fall—and man being banished for a time away from that—where God will have to deal with that separation and bring man back. </w:t>
      </w:r>
      <w:r>
        <w:rPr>
          <w:i/>
        </w:rPr>
        <w:t>Are you following?</w:t>
      </w:r>
      <w:r/>
    </w:p>
    <w:p>
      <w:r>
        <w:t xml:space="preserve">So the correct way to be like God in Genesis three was for man to eat of the tree of life—so man was deceived—but the like God phrasing is still in Genesis chapter 3—just like the Ezekiel 28 and 14—Isaiah 14, Ezekiel 28. </w:t>
      </w:r>
      <w:r>
        <w:rPr>
          <w:i/>
        </w:rPr>
        <w:t>Did you get it? Come on.</w:t>
      </w:r>
      <w:r/>
    </w:p>
    <w:p>
      <w:pPr>
        <w:pStyle w:val="Heading2"/>
      </w:pPr>
      <w:r>
        <w:t>Gods, Morning Stars, and the Sides of the North</w:t>
      </w:r>
    </w:p>
    <w:p>
      <w:r>
        <w:t xml:space="preserve">So were there gods in Genesis 3? Were there gods in Ezekiel 28? </w:t>
      </w:r>
      <w:r>
        <w:rPr>
          <w:i/>
        </w:rPr>
        <w:t>Thank you.</w:t>
      </w:r>
      <w:r>
        <w:t xml:space="preserve"> Ezekiel 28—because it the seat of God—so they were God’s council members. What about morning stars—stars of God—sons of God—is that a language for supernatural beings? Is in Isaiah 14—is in Ezekiel 28—I can provide for you—Isaiah 14:13, Ezekiel 28:13—a garden language was in Genesis 2 into chapter 3—and that garden was a divine abode or council meeting place—that is in Ezekiel 28:13—as in Genesis 2:8–10—Genesis one to the end.</w:t>
      </w:r>
    </w:p>
    <w:p>
      <w:r>
        <w:t>Isaiah uses the word—not not—Psalm 48 verse 1:</w:t>
      </w:r>
    </w:p>
    <w:p>
      <w:pPr>
        <w:ind w:left="720"/>
      </w:pPr>
      <w:r>
        <w:t>Psalm 48:1–2</w:t>
        <w:br/>
        <w:t>Great is the Lord, and greatly to be praised in the city of our God, in the mountain of his holiness. Beautiful for situation, the joy of the whole earth, is mount Zion, on the sides of the north, the city of the great King.</w:t>
      </w:r>
    </w:p>
    <w:p>
      <w:r>
        <w:t>Great is the Lord and greatly to be praised in the city of our God—was the garden called the city of God—was he also a mountain—notice the north—in the mountain of his holiness—is that a holy mount—was the serpent cast out of the holy mount—beautiful for situation the joy of the whole earth is mount Zion—is mount on the sides of the—the city of the great king—sides of the north—remember that sides of the north—</w:t>
      </w:r>
      <w:r>
        <w:rPr>
          <w:i/>
        </w:rPr>
        <w:t>come on</w:t>
      </w:r>
      <w:r>
        <w:t xml:space="preserve">—so Psalm 48 gives us sides of the north—Ezekiel gives us north—Isaiah 14:13–14 gives us that north again—the heights of the north—so the mountain range—it was the mountain range where divine council meeting held—the north to describe the range—the mountain range—so the north—the height of the north—the height—the same thing Ezekiel 40—so the mountain—so when you look at descriptions of Sinai—you look at what—how Zion is described in the Bible—so when you put that together like you’re arranging a table—you get the Isaiah 14, Ezekiel 28, Genesis 3—you cannot separate the similarity of explanation. </w:t>
      </w:r>
      <w:r>
        <w:rPr>
          <w:i/>
        </w:rPr>
        <w:t>Are we good?</w:t>
      </w:r>
      <w:r/>
    </w:p>
    <w:p>
      <w:pPr>
        <w:pStyle w:val="Heading2"/>
      </w:pPr>
      <w:r>
        <w:t>Judgment: Cast Down Under the Earth</w:t>
      </w:r>
    </w:p>
    <w:p>
      <w:r>
        <w:t>So what was the judgment on this supernatural being? Banishing to hell—</w:t>
      </w:r>
      <w:r>
        <w:rPr>
          <w:i/>
        </w:rPr>
        <w:t>ABI be</w:t>
      </w:r>
      <w:r>
        <w:t xml:space="preserve">—brought down to the sides of the—brought down—I notice the use of the word cast down to the ground—so it’s in the earth but under the earth—so you see why activity can still be found in the earth—because when we say earth I give you the different meanings of the word earth—earth can be just the word of interaction—the space—the realm—which heaven, earth, under the earth is in that earth—remember that. </w:t>
      </w:r>
      <w:r>
        <w:rPr>
          <w:i/>
        </w:rPr>
        <w:t>All right.</w:t>
      </w:r>
      <w:r>
        <w:t xml:space="preserve"> So if it’s cast down to the earth and is under the earth—doesn’t mean that we still won’t see his activity in in the place of interaction—but it’s just that is contrary—is now in the dead—</w:t>
      </w:r>
      <w:r>
        <w:rPr>
          <w:i/>
        </w:rPr>
        <w:t>ABI</w:t>
      </w:r>
      <w:r>
        <w:t xml:space="preserve">. </w:t>
      </w:r>
      <w:r>
        <w:rPr>
          <w:i/>
        </w:rPr>
        <w:t>All right.</w:t>
      </w:r>
      <w:r/>
    </w:p>
    <w:p>
      <w:r>
        <w:t>So there’s no—I took my time—there is no plurality in Genesis chapter 3—so if you have only the Genesis the explanation of rebellion you won’t have a broad view of of rebellion—because there are many questions we will ask—for example we read Peter and Jude—he say the angels—even if we want to be crafty—there’s no angels in chapter three—you have to force a lot of text—</w:t>
      </w:r>
      <w:r>
        <w:rPr>
          <w:i/>
        </w:rPr>
        <w:t>ABI</w:t>
      </w:r>
      <w:r>
        <w:t>—there’s no angels in chapter three—but Genesis chapter six—the second rebellion—we have a plurality.</w:t>
      </w:r>
    </w:p>
    <w:p>
      <w:pPr>
        <w:pStyle w:val="Heading2"/>
      </w:pPr>
      <w:r>
        <w:t>Genesis 6 and the Origin of the Powers of Darkness</w:t>
      </w:r>
    </w:p>
    <w:p>
      <w:r>
        <w:t xml:space="preserve">And it came to pass when men began to multiply on the face of the earth that daughters were born unto them—now we describing the origin of the power of darkness—in case you are wondering why was I explain—the so the origins of the power of darkness takes us to where all the divine rebellions took place—so you now see the supernatural beings that worked with man in that rebellion—so the </w:t>
      </w:r>
      <w:r>
        <w:rPr>
          <w:i/>
        </w:rPr>
        <w:t>nachash</w:t>
      </w:r>
      <w:r>
        <w:t xml:space="preserve"> in chapter 3 is the one that spoke to Cain to kill his brother—because he likes death—he’s the lord of death—he has now become the one holding onto the power of death—because he sees that he separates people from God—so he proves it in chapter 4—Cain kills Abel—chapter six—which is not—no we are reading in chapter—but it’s not chapter six that—chapter six happened—so the timeline takes to chapter 5 where it’s mentioning the time of Enoch—and if you notice chapter 5 you see Enoch name—the name Enoch gave his child—the name Enoch gave his grandchild and great grandchild are similar—to explain something—to confuse again—I don’t know why Methuselah—when he dies it will come—Methuselah give birth to Lamech—and when Lamech is giving birth to Noah he said this shall bring comfort to us—so there if you read it together you see that the naming is a prophecy—explain that this is the one that will bring that rest that we have—we already—there was something they knew—which Jude tells us that Enoch was a prophet—he prophesied—so there was—</w:t>
      </w:r>
      <w:r>
        <w:rPr>
          <w:i/>
        </w:rPr>
        <w:t>OB</w:t>
      </w:r>
      <w:r>
        <w:t>—that’s why walk with God—one thing about walking with God is that you will stand in the council of God—you will hear divine conversation—so if Enoch is said</w:t>
      </w:r>
    </w:p>
    <w:p>
      <w:pPr>
        <w:pStyle w:val="Heading2"/>
      </w:pPr>
      <w:r>
        <w:t>Enoch Walked with God; Genesis 6 Opens</w:t>
      </w:r>
    </w:p>
    <w:p>
      <w:r>
        <w:t xml:space="preserve">—to be a man that walk with God he will stand in the council of God—he will hear divine—so we know God’s plan. </w:t>
      </w:r>
      <w:r>
        <w:rPr>
          <w:i/>
        </w:rPr>
        <w:t>All right.</w:t>
      </w:r>
      <w:r>
        <w:t xml:space="preserve"> So that context is already given to us in chapter 5 with the whole genealogy story. Remember—</w:t>
      </w:r>
      <w:r>
        <w:rPr>
          <w:i/>
        </w:rPr>
        <w:t>ABI</w:t>
      </w:r>
      <w:r>
        <w:t xml:space="preserve">—by faith Genesis—Hebrews 11—faith evidence of the unseen—walk with God—so Enoch was a man of the unseen—in how he walk with God you will see his work in the unseen—gives you—so when you read all the Enoch places where Enoch is referenced in the Bible you have a proper understanding of the man Enoch—not a mere man—the first explanation of the word translated is used for him. </w:t>
      </w:r>
      <w:r>
        <w:rPr>
          <w:i/>
        </w:rPr>
        <w:t>ABI—all right right.</w:t>
      </w:r>
      <w:r>
        <w:t xml:space="preserve"> So Jesus will be a type of Enoch in that translation also—so it’s just simple simple way the Bible writers write.</w:t>
      </w:r>
    </w:p>
    <w:p>
      <w:r>
        <w:t xml:space="preserve">Chapter 6 Genesis—when men began to multiply on the face of the earth that daughters were born unto them—and the sons of God saw the daughters of men that they took—that they were fair—they took them wives of all which they chose—and the Lord said my Spirit shall not always strive with man for that he also is flesh—yet his days shall be 120 years—there were giants in the earth in those days—there were giants in the earth in those days—the word giants is the word </w:t>
      </w:r>
      <w:r>
        <w:rPr>
          <w:i/>
        </w:rPr>
        <w:t>nephilim</w:t>
      </w:r>
      <w:r>
        <w:t xml:space="preserve">—where did we see </w:t>
      </w:r>
      <w:r>
        <w:rPr>
          <w:i/>
        </w:rPr>
        <w:t>nephilim</w:t>
      </w:r>
      <w:r>
        <w:t xml:space="preserve"> on Wednesday—is it synonymous—is it for </w:t>
      </w:r>
      <w:r>
        <w:rPr>
          <w:i/>
        </w:rPr>
        <w:t>rephaim</w:t>
      </w:r>
      <w:r>
        <w:t xml:space="preserve">—did you remember that? </w:t>
      </w:r>
      <w:r>
        <w:rPr>
          <w:i/>
        </w:rPr>
        <w:t>Okay.</w:t>
      </w:r>
      <w:r>
        <w:t xml:space="preserve"> And also after that—when the sons of God—and after that—that means and whenever this occurs—the sons of God came into the daughters of men and they bare unto them the same became mighty men—</w:t>
      </w:r>
      <w:r>
        <w:rPr>
          <w:i/>
        </w:rPr>
        <w:t>gibborim</w:t>
      </w:r>
      <w:r>
        <w:t>—did you observe that word on Wednesday—they became mighty men which were of old—men of renown—and God saw that the wickedness of man was great in the earth and that every imagination of the thought of his heart was only evil continually—and it repented the Lord that he had made man in the earth—and it grieved him at his heart—so Genesis 1:1, Genesis 6:1–5—so he uses the word sons of God.</w:t>
      </w:r>
    </w:p>
    <w:p>
      <w:pPr>
        <w:pStyle w:val="Heading2"/>
      </w:pPr>
      <w:r>
        <w:t>Five Meanings of Sons of God</w:t>
      </w:r>
    </w:p>
    <w:p>
      <w:r>
        <w:t xml:space="preserve">God now—remember the five things we said about sons of God—the word sons is used for what you create—just like you say the father of geometry—Euclidean geometry—that means he is—he pushed out geometry—his wife pushed out geometry—that’s why he the father of geometry—know now—so the founder of a—the father of a—the founder—so who is the founder of supernatural beings—the father of spirits obviously—so they are called sons of God—sons of the almighty Spirit. </w:t>
      </w:r>
      <w:r>
        <w:rPr>
          <w:i/>
        </w:rPr>
        <w:t>ABI be—all right.</w:t>
      </w:r>
      <w:r>
        <w:t xml:space="preserve"> Sons of God—they were created.</w:t>
      </w:r>
    </w:p>
    <w:p>
      <w:r>
        <w:t>I said you the second meaning of the word sons—sons is used to explain the people of a nation—just like you say that’s the son of Benin kingdom—does not mean Benin is the mother and father that born you—</w:t>
      </w:r>
      <w:r>
        <w:rPr>
          <w:i/>
        </w:rPr>
        <w:t>ABI</w:t>
      </w:r>
      <w:r>
        <w:t>—so it’s a son of Benin kingdom—just like you say that’s the the children of Israel—it’s not Israel that gave birth to all of them—but Israel is the first—Jacob Israel—</w:t>
      </w:r>
      <w:r>
        <w:rPr>
          <w:i/>
        </w:rPr>
        <w:t>ABI be</w:t>
      </w:r>
      <w:r>
        <w:t xml:space="preserve">—he gave it to the 12—the 12 birth to their—all of them are seed of Israel. </w:t>
      </w:r>
      <w:r>
        <w:rPr>
          <w:i/>
        </w:rPr>
        <w:t>All right.</w:t>
      </w:r>
      <w:r>
        <w:t xml:space="preserve"> So a people of a nation—sons of God—because God’s nation is heaven—and God is the word god—Elohim—is used as a residence terminology—that’s why we can refer to you as where you are from—said no that’s a Benin man—can refer to you from where you are from—so the people of a nation—so sons of God—angels inhabit the unseen world—so they are called sons of God—sons of that residence—of the divine residence.</w:t>
      </w:r>
    </w:p>
    <w:p>
      <w:r>
        <w:t>Third concept we gave of sons is that a member of a group or a class or an order—just like they were sons of the prophets—</w:t>
      </w:r>
      <w:r>
        <w:rPr>
          <w:i/>
        </w:rPr>
        <w:t>ABI</w:t>
      </w:r>
      <w:r>
        <w:t xml:space="preserve">—did not mean who Samuel gave birth to biologically—company of prophets—a company of prophets—members of a group or a class or an order—so since the divine council members are a class—are a group—sons of God is used to explain them as a group terminology. </w:t>
      </w:r>
      <w:r>
        <w:rPr>
          <w:i/>
        </w:rPr>
        <w:t>Is that okay?</w:t>
      </w:r>
      <w:r/>
    </w:p>
    <w:p>
      <w:r>
        <w:t xml:space="preserve">Then we say sons is also used to explain family members—family members family members—if God has a family in heaven—and the ancient concept is dynastic households—where a great name—where you say great houses—what are the great houses we have—the this house this house this house—so from the house of Levi a man came—and that’s Amram that married Jochebed that gave birth to Moses—say from the house of Levi a man came from the house—because Levi has a great name—the house of Levi—so dynastic households—that concept of family—where which is the origin of surnames—some people just want to use their name for their children—when your name is not great stick with the one that we can use to know in the culture—for example if I’m discussing with some traditional people and I tell them where I’m from and I mentioned my name they know—they would just say oh which—okay oh oh yes—that’s the only one in that village—there some they can trace it—they can trace it—just like in some places they will say there are four—there are four of the Ogua—which one are you from—there are two oil—go host—which one are you—there are—I mean you see all those things—if you understand uh—if you know a bit thing or two about your cultures you see people say which one—when you’re talking to older people they will ask you which one—when they ask you which one they want to trace it—but today you answer English surname—Charles Franklin—father’s name is Franklin—we can’t—you you you lack source—no origin—you know can—who is Franklin that it means nothing—so now you lose heritage—it’s fanciful but it’s just crazy—don’t do that in the name of your new creation—if your parents did it allow it—but you don’t do that. </w:t>
      </w:r>
      <w:r>
        <w:rPr>
          <w:i/>
        </w:rPr>
        <w:t>ABI—all right.</w:t>
      </w:r>
      <w:r>
        <w:t xml:space="preserve"> The name of it doesn’t make you more spiritual that you are using English name—English is not the language of God Spirit. Family members are called sons. </w:t>
      </w:r>
      <w:r>
        <w:rPr>
          <w:i/>
        </w:rPr>
        <w:t>ABI.</w:t>
      </w:r>
      <w:r/>
    </w:p>
    <w:p>
      <w:r>
        <w:t xml:space="preserve">So dynastic household was how families were known in those days—the house of David—the house of Levi—so what was God’s first family before creation—supernatural beings—so is that a great house—yes—sons of God—just like the Obal ruling class—so dynastic household is passed on—and the members of the administration will made up of his family members—the this—the this—the this and the chiefs inherit their titles—so a father that was the relevant chiefs—not the ones for title for—the ones that matter in the council—not the ones just using chief as an award as a celebration—those ones they pass it on to their children—their children become—so it’s passed on—that’s the same concept of son of—just like when they want to rule they say the this the third or this the second—is telling you that his reign is like that other one—that is now nicknaming himself as so—just like you know that a that—that’s how you will know this is the same thing that one did that this one is doing—this one is now the other version of him—is fulfilling—he standing the office of that other one—so it never ended—so it’s an Asian context—it’s the same thing you’ll find in the scriptures—so he uses the word sons of God—family—dynastic household—so you get a great house—so what are you saying—you have to listen—so son is not as biological as you think—even the word used for son is used for animals—animals were also called son—that word </w:t>
      </w:r>
      <w:r>
        <w:rPr>
          <w:i/>
        </w:rPr>
        <w:t>ben</w:t>
      </w:r>
      <w:r>
        <w:t>—B-E-N—</w:t>
      </w:r>
      <w:r>
        <w:rPr>
          <w:i/>
        </w:rPr>
        <w:t>ben</w:t>
      </w:r>
      <w:r>
        <w:t>—if it’s B-N-E-Y should pronounce it in the Hebrew—so sons of God—</w:t>
      </w:r>
      <w:r>
        <w:rPr>
          <w:i/>
        </w:rPr>
        <w:t>bene Elohim</w:t>
      </w:r>
      <w:r>
        <w:t>—not—</w:t>
      </w:r>
      <w:r>
        <w:rPr>
          <w:i/>
        </w:rPr>
        <w:t>ben</w:t>
      </w:r>
      <w:r>
        <w:t>—you say Pastor is trying to speak well of—</w:t>
      </w:r>
      <w:r>
        <w:rPr>
          <w:i/>
        </w:rPr>
        <w:t>bene</w:t>
      </w:r>
      <w:r>
        <w:t>—don’t need to be crafty like that—we are important—we are important—we don’t need all of that—we don’t need Hebrew words to know that are important.</w:t>
      </w:r>
    </w:p>
    <w:p>
      <w:r>
        <w:t>Number five—sons is used as a characterization—in all mythologies when you say the sons of God you are talking about divine beings—so all the Olympian gods are called sons of—all the Mesopotamia gods that they used to explain the movie Eternals and all of those immortals you see—sons of Gigas—all of those Mesopotamian mythologies—Canaanite mythologies—all the mythologies have sons of—sons of—which is a language to explain divine beings. So when you say sons of God people think to that—that’s why Jesus could use it—so he say Jesus is a son of God—they don’t think to is the woman that born him—they not thinking to that side—</w:t>
      </w:r>
      <w:r>
        <w:rPr>
          <w:i/>
        </w:rPr>
        <w:t>ABI</w:t>
      </w:r>
      <w:r>
        <w:t>—they thinking of supernatural being—that’s what Jesus called son of God explain—so son of is not just used to explain—just like you are a son of God—and it’s not biology—it’s not God that slept with your mother that produce you now—but you are called a son of God because it’s a term to to confer—is a term that that you are supernatural—supernatural.</w:t>
      </w:r>
    </w:p>
    <w:p>
      <w:pPr>
        <w:pStyle w:val="Heading2"/>
      </w:pPr>
      <w:r>
        <w:t>Not Sethites: Boundary, Giants, and Sodom</w:t>
      </w:r>
    </w:p>
    <w:p>
      <w:r>
        <w:t xml:space="preserve">So Genesis 6—the argument of Genesis 6:2 is that those sons of God has to be the set of Cain—has to be from the seed of Seth—because Seth is a son of God—I mean it makes a lot of sense—but it doesn’t when you continue—see the danger—and when you see what it produce you’ll be careful of those viewpoints—because the giant language reference is used till Malachi—the Anakim, </w:t>
      </w:r>
      <w:r>
        <w:rPr>
          <w:i/>
        </w:rPr>
        <w:t>nephilim</w:t>
      </w:r>
      <w:r>
        <w:t xml:space="preserve">, </w:t>
      </w:r>
      <w:r>
        <w:rPr>
          <w:i/>
        </w:rPr>
        <w:t>gibborim</w:t>
      </w:r>
      <w:r>
        <w:t xml:space="preserve">—the language is used through the Bible—so wanting it to just be descendants of Seth marrying descendants of Cain as wickedness—it looks intelligent—and there’s a time I used to hold on to that view—uh—and the reason why I could hold on to that view was because of Matthew where Jesus said this—angels—you be like the angels of God that do not marry—it didn’t say cannot—the word do not means that that is boundary—so where they cross that boundary they are devils—there’s a boundary language—I couldn’t wrap my head around it—no no no it can’t be—so in our normal grace movement christocentric whatsoever that they do—which I’m not a part of—I just preach Bible—you have to just be boiling shaking jumping shouting—at the emphasis many times reduce—because there is a emphasis that reduces the supernatural worldview of scriptures—because we can’t wrap our head around it—and one of the things that broke—that came back for me was um Genesis 19—I’ve never—I’ve always been speed-reading 19—I saw where they said bring those angels out let’s sleep with them—how Genesis 19 throws that in and does not care to give us a context—so the men in Lot’s street they were look—they want—they say bring that—Lot now say I beg I I get two fine babies—two fine baby girls—I can give you people these two daughters of mine—they have not known any man—let me just give them to you—you do as them—ah—do as them as you please—when the angel head down and said you talk too much—drag the daughters inside and struck the men blind—but they said bring those people out—Lot—origin of sodomy—so you notice the second Peter and Jude narrative when mentioning the angels that sinned—notice he now says example Sodom—gives you a context that you cannot mix—so you can’t be doing all those mathematics for Bible interpretation—it has to be—it has to be seamless—has to be easy—it has to follow—then that’s Bible interpretation—not that you having to sweat—you are you are doing a lot and it does not have follow—you have to look at it from this angle—if you look at it from this angle shy—look at it from this angle shy—no—sons of God language in Genesis to is used more to explain—in fact hardly ever used for human beings at all in Genesis to Malachi—his New Testament books have son of God used to explain human beings—and I told you why—because God told Abraham look to the stars you can number so shall your seed be—so the family you are going to produce is going to be like a supernatural family—so the same languages for supernatural beings I used to explain you and I—angels were called saints—today you and I are called saints—all the language used for them is used for us—an assembly—we an assembly—they have a church—we have a church—so Jesus is not ashamed to call us brethren before that church. </w:t>
      </w:r>
      <w:r>
        <w:rPr>
          <w:i/>
        </w:rPr>
        <w:t>All right.</w:t>
      </w:r>
      <w:r>
        <w:t xml:space="preserve"> So before that congregation.</w:t>
      </w:r>
    </w:p>
    <w:p>
      <w:pPr>
        <w:pStyle w:val="Heading2"/>
      </w:pPr>
      <w:r>
        <w:t>ANE Background: Apkallu and Polemic</w:t>
      </w:r>
    </w:p>
    <w:p>
      <w:r>
        <w:t>So the Genesis 6 so says the sons of God saw the daughters of men that they were fair. Now um again in that intertestamental period nobody ever argued if the sons of God were supernatural beings coming to the daughters of men—everybody agreed with that—um as it is in all mythologies agree—which is where you have um those Percy Jackson movies of um demi-gods and all of those things in Greek mythology—so it’s in all of those cultures—it’s in all the cultures—what they produce when supernatural being sleep with men—of course those are the biblical writers wrote against that worldview. Now the worldview they were writing against here in Genesis 6 was the Apkallu story—A-P-K-A-L-L-U—and it’s a Mesopotamian story where you have all those Gigamesh and all of those characters depicted in Marvel movies—those entities coming to the daughters of men—which is that—so the Bible writer wrote against that—is not the way they explaining it—to because the writer write against those view—why is the world the way it is—so the ancient men have ancient explanation—so the biblical writer wrote that it’s not</w:t>
      </w:r>
    </w:p>
    <w:p>
      <w:pPr>
        <w:pStyle w:val="Heading2"/>
      </w:pPr>
      <w:r>
        <w:t>Genesis 6 Context; Physical Interaction</w:t>
      </w:r>
    </w:p>
    <w:p>
      <w:r>
        <w:t>—the way they are saying it—this is how it actually—so they write again—which is what it’s called a polemic—P-O-L-E-M-I-C—so you write theologically against a viewpoint—so they wrote like that—so Genesis 6 gives that context. Now the timeline—the audience historical cultural context—nobody’s arguing—because they all know that there’s something like that—is is popular news—so to understand this you now have to take all the phrases that are important there—sons of God—daughter of men—took—giants—what did they produce—and run it through the Bible and see if there’s a context like this.</w:t>
      </w:r>
    </w:p>
    <w:p>
      <w:r>
        <w:t xml:space="preserve">Now supernatural beings—can they be touched—can they have physical interactions with man—I mean the angels that brought Lot are drag—Lot drag—dragged him out of Sodom—if they could drag him out I mean that’s physical interaction—that’s physical—that means there was touch—once there is touch there can I touch—not part of the whole sexual intimacy language—sorry. </w:t>
      </w:r>
      <w:r>
        <w:rPr>
          <w:i/>
        </w:rPr>
        <w:t>All right.</w:t>
      </w:r>
      <w:r>
        <w:t xml:space="preserve"> You not think it like that—you should think it—now if I can shake your hand now I can also touch you—I can touch your body—then there is now the touch that is good and a touch that is not good—based on boundaries—who are you to me that you touch me like this. </w:t>
      </w:r>
      <w:r>
        <w:rPr>
          <w:i/>
        </w:rPr>
        <w:t>Abby—come on come on.</w:t>
      </w:r>
      <w:r>
        <w:t xml:space="preserve"> Do angel eat food? There now—so I mean you see that context is in the scriptures. So physical interaction—holding hand—talking—there’s a lot of physical interactions used to explain supernatural beings. </w:t>
      </w:r>
      <w:r>
        <w:rPr>
          <w:i/>
        </w:rPr>
        <w:t>AB.</w:t>
      </w:r>
      <w:r/>
    </w:p>
    <w:p>
      <w:r>
        <w:t xml:space="preserve">So the giants—the sons of God—all that that language—we’ll pick it up—I if I start it I won’t finish it—so we’ll pick up from here on Wednesday—Genesis 6. Now what I want you to see—this is the origin of those </w:t>
      </w:r>
      <w:r>
        <w:rPr>
          <w:i/>
        </w:rPr>
        <w:t>rephaim</w:t>
      </w:r>
      <w:r>
        <w:t xml:space="preserve">—I would just say it in passing—because the giants is the same word tyrant—so a question I asked on Wednesday is what I just answered—so how did they come to be—those tyrants—those giants—Og of Bashan—we saw that is one of the giants—and we saw Joshua wiped out a lot of them—Joshua, Caleb—when they got to um Numbers 13—where they said we saw the giants in the land—sons of Anak—a people tall and mighty—remember that—where they say they brought evil report. </w:t>
      </w:r>
      <w:r>
        <w:rPr>
          <w:i/>
        </w:rPr>
        <w:t>Okay.</w:t>
      </w:r>
      <w:r>
        <w:t xml:space="preserve"> So giant language—so Joshua CV—when Joshua was praising himself that he succeeded—he said there is no more giant left except those in Gaza, Ashdod—</w:t>
      </w:r>
      <w:r>
        <w:rPr>
          <w:i/>
        </w:rPr>
        <w:t>ABI</w:t>
      </w:r>
      <w:r>
        <w:t xml:space="preserve">—which you now have Philistine—which David wiped out—so that </w:t>
      </w:r>
      <w:r>
        <w:rPr>
          <w:i/>
        </w:rPr>
        <w:t>rephaim</w:t>
      </w:r>
      <w:r>
        <w:t xml:space="preserve"> language is a context of the uh wars that Israel fought.</w:t>
      </w:r>
    </w:p>
    <w:p>
      <w:r>
        <w:t xml:space="preserve">But we said the question we asked on Wednesday—who are those—how did they come to be—since we say they are tyrant kings—they are warriors—when they die—because of how they came to be—supernatural beings and men—there is no place assigned for them—because they have already crossed the boundary of heaven and earth—it ought not to have mixed like this—so where can they be—so they are roaming spirits—is the origin of unclean bastard spirits roaming the earth—so it’s the same word used to explain that </w:t>
      </w:r>
      <w:r>
        <w:rPr>
          <w:i/>
        </w:rPr>
        <w:t>rapha</w:t>
      </w:r>
      <w:r>
        <w:t xml:space="preserve">—now I explain it um—just like I gave you son of God five seven—I like teaching like that—I’ll give you irrefutable proof—so that if you finally want to doubt you now look like you don’t have sense—I like teaching like that—so that you don’t think that we are manipulating it—so allow it—I want to conclude—that’s why I’m saying what I’m saying—I’ll pick it up from here on Wednesday—I give you the irrefutable proofs from scriptures—uh—and tell you that you can pay me or I will pay you if you find a contrary reference—so teaching can be conclusive if we run it through the whole Bible—see how serpent made sense to you—because to nothing otherwise—there’s no contrary reference—except you are looking for snake to talk to you—which does not follow—because they even name the serpent—I didn’t—Revelation. </w:t>
      </w:r>
      <w:r>
        <w:rPr>
          <w:i/>
        </w:rPr>
        <w:t>Okay.</w:t>
      </w:r>
      <w:r/>
    </w:p>
    <w:p>
      <w:pPr>
        <w:pStyle w:val="Heading2"/>
      </w:pPr>
      <w:r>
        <w:t>Giants, Transliteration, and Disembodied Spirits</w:t>
      </w:r>
    </w:p>
    <w:p>
      <w:r>
        <w:t xml:space="preserve">Now so supernatural beings and men and uh men there I mean females coming together is what produce those giants—so giants again is an ancient language—it’s a transliteration word—translation is from transliteration—transliteration is where you are find a word another language—translation is just this word translate it—this is what the word mean in this other language—transliteration is where you are now borrowing another word to try to explain the word—cuz you are trying to explain the word—another form of it is like when you are transcribing—so TR—they now use the word giant. Now that giant language—if you are a supernatural worldview person—an ancient man living in that their timeline—and you hear the word giants—of course we know tall people sleep with tall people and they give birth to tall children—that’s normal—but that’s not what they have there. I used to believe that—because I didn’t want to see the supernatural being part—because angels not marry—don’t tell me don’t tell me don’t tell me that—so that Jesus letters in—read just um shaped my understanding—like I said no no it can never be—but an emphasis—the verbs used in Matthew—you do not—say cannot—say do not—so it’s a boundary—that’s why it says they left their first estate—they crossed the boundary—so it’s a boundary violation—so I I I started teaching you that uh many of our series some time back—even when we first started on angel—some three years ago—I told you how angels become devils. </w:t>
      </w:r>
      <w:r>
        <w:rPr>
          <w:i/>
        </w:rPr>
        <w:t>AB—all right.</w:t>
      </w:r>
      <w:r>
        <w:t xml:space="preserve"> So I’ve been preparing you for all of this talk down through the series I’ve been doing since.</w:t>
      </w:r>
    </w:p>
    <w:p>
      <w:r>
        <w:t xml:space="preserve">So there were giants in the earth—now giants in Greek mythology takes you to Chronos and all of those other beings that are found in the underworld in Tartarus. Now giants—supernatural beings—it gives a context. </w:t>
      </w:r>
      <w:r>
        <w:rPr>
          <w:i/>
        </w:rPr>
        <w:t>Are you following?</w:t>
      </w:r>
      <w:r>
        <w:t xml:space="preserve"> Now the words do not really make sense in our—is a giant okay—that’s a tall strong person—but beyond it what they are producing—uh divine beings—uh demi-gods and demi—half human half gods—and gods in that concept—half supernatural being—right—and that ought not to be—so where do they go—there’s no place for them—because there’s no place in heaven, in earth, under the earth—so they roam—they move to and fro—they have nowhere to go—so they—and when they die they are disembodied spirits—which is what we saw in those other that text I read on </w:t>
      </w:r>
      <w:r>
        <w:rPr>
          <w:i/>
        </w:rPr>
        <w:t>rephaim</w:t>
      </w:r>
      <w:r>
        <w:t>—they are disembodied spirit—so because they are disembodied spirit there are those different languages to explain them—like we said—so the giant—just put it together—the giants we explain—so how did they come to be—Genesis 6 shows us how they came to be.</w:t>
      </w:r>
    </w:p>
    <w:p>
      <w:pPr>
        <w:pStyle w:val="Heading2"/>
      </w:pPr>
      <w:r>
        <w:t>Luke 10:19 — Nothing Shall by Any Means Hurt</w:t>
      </w:r>
    </w:p>
    <w:p>
      <w:r>
        <w:t>Now um Luke 10—Luke 10 Luke 10 Luke 10 Luke 10 Luke 10:9—Luke 10:19:</w:t>
      </w:r>
    </w:p>
    <w:p>
      <w:pPr>
        <w:ind w:left="720"/>
      </w:pPr>
      <w:r>
        <w:t>Luke 10:19</w:t>
        <w:br/>
        <w:t>Behold, I give unto you power to tread on serpents and scorpions, and over all the power of the enemy: and nothing shall by any means hurt you.</w:t>
      </w:r>
    </w:p>
    <w:p>
      <w:r>
        <w:t xml:space="preserve">Behold I give unto you power to tread on serpents and scorpions and over all the powers of the enemy and nothing shall by any means hurt—nothing shall by any means—remember we said this on Wednesday—nothing shall by any means hurt. </w:t>
      </w:r>
      <w:r>
        <w:rPr>
          <w:i/>
        </w:rPr>
        <w:t>Wow—you are quiet.</w:t>
      </w:r>
      <w:r>
        <w:t xml:space="preserve"> Nothing shall by any means hurt. </w:t>
      </w:r>
      <w:r>
        <w:rPr>
          <w:i/>
        </w:rPr>
        <w:t>All right.</w:t>
      </w:r>
      <w:r>
        <w:t xml:space="preserve"> Now notice this use of the word power of the enemy—so the Bible alludes to the fact that there’s power—there’s power with the enemy—but it shall not hurt you—it’s not something to fear—there’s power but it shall not hurt you. Now the supernatural beings have power. </w:t>
      </w:r>
      <w:r>
        <w:rPr>
          <w:i/>
        </w:rPr>
        <w:t>Okay.</w:t>
      </w:r>
      <w:r/>
    </w:p>
    <w:p>
      <w:r>
        <w:t xml:space="preserve">Now remember we still dealing with—I’m going to list the members of those powers of darkness—so we already know the </w:t>
      </w:r>
      <w:r>
        <w:rPr>
          <w:i/>
        </w:rPr>
        <w:t>nachash</w:t>
      </w:r>
      <w:r>
        <w:t xml:space="preserve"> is there—we already know the beings that we put in the underworld—aside from wicked human beings that are in Sheol will all be members of that darkness. </w:t>
      </w:r>
      <w:r>
        <w:rPr>
          <w:i/>
        </w:rPr>
        <w:t>ABI be.</w:t>
      </w:r>
      <w:r>
        <w:t xml:space="preserve"> But the list continues—because in Genesis 11 supernatural beings are also members of that darkness—man is called a prince in Daniel—but it’s not among the prince that rebelled and hijacked and took worship—just like the prince of the other nations took worship—but man is also called a prince—but it doesn’t take worship—so we know that it’s not all the princes—it’s not the supernatural beings God assigned to places that took worship. </w:t>
      </w:r>
      <w:r>
        <w:rPr>
          <w:i/>
        </w:rPr>
        <w:t>AB—a simple teaching.</w:t>
      </w:r>
      <w:r/>
    </w:p>
    <w:p>
      <w:pPr>
        <w:pStyle w:val="Heading2"/>
      </w:pPr>
      <w:r>
        <w:t>Where Satan Is More Deadly; Coven Math</w:t>
      </w:r>
    </w:p>
    <w:p>
      <w:r>
        <w:t xml:space="preserve">So in explaining the path of darkness—which is where we are going—because we need to get it clear—so that you know where is Satan more deadly—where is Satan more powerful—when they are stabbing mirror and mentioning your name in coven—coven is just a gathering of 13 witches—you can look it up—the word has found its way to the dictionary—so coven is a garden of 13 witches—so 13 witches is why you are not sleeping at the night—obviously have to be dull or something—dull in God’s word—because 13 witches is making you not sleep—when you are surrounded—you are not just surrounded—you are in a great cloud—remember surrounded—I told you what that was—surrounded me—you are part of that cloud of witnesses—so when is if it’s 13 that is making you not sleep—when you are in Zion—innumerable company of angels—correct me if I’m wrong—maybe I I can’t get my math right—when we do 13 versus what we cannot count—correct me if I’m wrong—13 versus what we cannot count—who is normally supposed to win—13—13 versus what we cannot number—let’s give it 5,000—13 versus 5,000. </w:t>
      </w:r>
      <w:r>
        <w:rPr>
          <w:i/>
        </w:rPr>
        <w:t>Okay.</w:t>
      </w:r>
      <w:r>
        <w:t xml:space="preserve"> 5,000 is too small—13 versus 1 million—so I have 1 million persons guarding me but 13 persons are coming—that’s why I’m not sleeping the night—is it beginning to look foolish? No—you didn’t get it. </w:t>
      </w:r>
      <w:r>
        <w:rPr>
          <w:i/>
        </w:rPr>
        <w:t>All right.</w:t>
      </w:r>
      <w:r>
        <w:t xml:space="preserve"> I’ll help you with the math—so let’s do a bit of math—one angel kill 185,000 persons—185,000 divided by 13—that’s about 14,230. </w:t>
      </w:r>
      <w:r>
        <w:rPr>
          <w:i/>
        </w:rPr>
        <w:t>AB.</w:t>
      </w:r>
      <w:r>
        <w:t xml:space="preserve"> But it’s 13 that is your problem—13 is your problem—one—the 5,000 person go down—but 13 is the reason why you are not sleeping the night—reason why go sleep anymore is 13.</w:t>
      </w:r>
    </w:p>
    <w:p>
      <w:r>
        <w:t>So Jesus said he can call 12 legions—legion is made up of 6,000—so let’s try—so Jesus—I mean the people that went—part of that came to surround Jesus in Luke 22—Jesus said I could have called legion if—and he said 12 legion—so if a legion is made up of 6,000—so let’s try 12—see Jesus has abundance mentality—12 × 6,000—in case we are we don’t know math—72,000—72,000 × the force of 185—if one is killing 185—raise to power 10—how many human beings are on the earth that you cannot sleep in the night—so put all the human beings in the earth still cannot. I don’t know if you are getting this—the reason why you’re not sleeping is the night is because of 1.3—10—and sleep not sleep—coven—so you see a program—it’s not a mockery to you—altar versus altar—you now attended—coven versus whatsoever—and you are now there with broom—and when they were teaching you math you slept—because he thought it was not important—what is the use—what is the use—see now if you could do math you should have known that this would not be the reason why I will not sleep.</w:t>
      </w:r>
    </w:p>
    <w:p>
      <w:pPr>
        <w:pStyle w:val="Heading2"/>
      </w:pPr>
      <w:r>
        <w:t>Natural Example; 2 Kings 6</w:t>
      </w:r>
    </w:p>
    <w:p>
      <w:r>
        <w:t xml:space="preserve">I’ll use natural example—um uh they said um you are in a house—you have um—no no no—you’re not in a house—you live in the barrack—and they say there is this 13 guys that are coming to fight in the barrack—you see the way you already looking—okay you don’t know what barrack—okay the army barrack—just this one here now—so 13 persons are storming there with full force—we no go—oh we no go—if you live inside there will you will you wake up—my not concern me—what what concerns me—concern 13 versus—I’m not going to be—he say the Lord is with me I will not be moved—you not see why the prophets use those language—because if you know who is with you—if you know who is with you—the whole 2 Kings uh chapter 6—and this where we end—2 Kings chapter 6—Lord open his eyes. </w:t>
      </w:r>
      <w:r>
        <w:rPr>
          <w:i/>
        </w:rPr>
        <w:t>AB.</w:t>
      </w:r>
      <w:r/>
    </w:p>
    <w:p>
      <w:pPr>
        <w:ind w:left="720"/>
      </w:pPr>
      <w:r>
        <w:t>2 Kings 6:15–18</w:t>
        <w:br/>
        <w:t>And when the servant of the man of God was risen early, and gone forth, behold, an host compassed the city both with horses and chariots. And his servant said unto him, Alas, my master! how shall we do? And he answered, Fear not: for they that be with us are more than they that be with them. And Elisha prayed, and said, Lord, I pray thee, open his eyes, that he may see. And the Lord opened the eyes of the young man; and he saw: and, behold, the mountain was full of horses and chariots of fire round about Elisha. And when they came down to him, Elisha prayed unto the Lord, and said, Smite this people, I pray thee, with blindness. And he smote them with blindness according to the word of Elisha.</w:t>
      </w:r>
    </w:p>
    <w:p>
      <w:r>
        <w:t xml:space="preserve">The whole army he was surrounded—verse 15—and when the servant of the man of God had risen early and gone forth—behold an host compassed the city both with horses and chariot—and his servant said unto him alas my master how shall we do—and he answered fear not for they for they that be with us are more than they that be with them—and Elisha prayed and said Lord I pray thee open his eyes that he may see—and the Lord open his eyes of the young man he saw—and behold the mountain was full of horses and chariots of fire round about—and when he they came down to him Elisha prayed unto the Lord and said smite this people with blindness—and he smote them with blindness according to the word of Elisha. </w:t>
      </w:r>
      <w:r>
        <w:rPr>
          <w:i/>
        </w:rPr>
        <w:t>Are you seeing it?</w:t>
      </w:r>
      <w:r>
        <w:t xml:space="preserve"> Smite these people with blindness—the captain and his host—the captain and his host—remember second Kings chapter one—captain and his host—captain and his host—fire all round there—there’s no place where you are disadvantage—there’s no place where you disadvantage.</w:t>
      </w:r>
    </w:p>
    <w:p>
      <w:r>
        <w:t>So um why are we exploring this whole path of dark—like I told you when we get to the ember month—because people fear ember month—will not talk about proper—I’ll teach this demonology thing properly—so that ember devil—just—I will renew your mind—in the timeline where people all around say we have enter ember month—what is ember month—coinage is quite daft—is ember—why would—don’t you say we have entered the year month—January February—so because accidents happen—the only reason why accidents happen more that time because you and other wicked person like you have now said that there</w:t>
      </w:r>
    </w:p>
    <w:p>
      <w:pPr>
        <w:pStyle w:val="Heading2"/>
      </w:pPr>
      <w:r>
        <w:t>Ember Month Myth; Where Darkness Is Strongest</w:t>
      </w:r>
    </w:p>
    <w:p>
      <w:r>
        <w:t xml:space="preserve">—a special time where accidents happen—so there are more blood-thirsting devils on the highway looking for people. </w:t>
      </w:r>
      <w:r>
        <w:rPr>
          <w:i/>
        </w:rPr>
        <w:t>AB.</w:t>
      </w:r>
      <w:r>
        <w:t xml:space="preserve"> Does not work in the UK—because they don’t work—it only works—are things that only work—and there are more devils outside Nigeria than in Nigeria—in case you don’t know—because Nigeria has too many gospel activities to have so much devils—too many gospel activities to have that that much number of devils—so you want to know where devil power is strongest—check where the gospel has not penetrated—those are the places where greater powers of darkness reside—that’s where greater part of darkness is—I mean it’s a simple thing—that’s why penetration has been harder—not where they—where they they dance masquerade—they give mass a k to flock—people say it’s our village people festival—it’s not that one.</w:t>
      </w:r>
    </w:p>
    <w:p>
      <w:pPr>
        <w:pStyle w:val="Heading2"/>
      </w:pPr>
      <w:r>
        <w:t>Luke 10:19 Again — Authority Over All the Power of the Enemy</w:t>
      </w:r>
    </w:p>
    <w:p>
      <w:r>
        <w:t>So there are powers—behold I give unto you—Luke 10:19:</w:t>
      </w:r>
    </w:p>
    <w:p>
      <w:pPr>
        <w:ind w:left="720"/>
      </w:pPr>
      <w:r>
        <w:t>Luke 10:19</w:t>
        <w:br/>
        <w:t>Behold, I give unto you power to tread on serpents and scorpions, and over all the power of the enemy: and nothing shall by any means hurt you.</w:t>
      </w:r>
    </w:p>
    <w:p>
      <w:r>
        <w:t xml:space="preserve">Behold I give unto you power—there is the word authority—do you have authority in heaven, earth and under the earth—to trample upon—and over—so use serpent and scorpion as a depiction of the enemy—serpent and scorpion—and over that is even—and even that is all the powers of the enemy—and nothing—so what does he call the power of the enemy? Sheol enemies—Jesus had destroyed him that had the power of death—destroyed—destroyed—rendered useless. So let’s get this—the the word destroyed—paralyzed—so imagine you have 1,000 paralytics coming to fight you—you have to have a problem—paralytic is not that they are paralyzed—let’s change it—paralytic is um in this context—when you say paralyzed they lack uh motor function. </w:t>
      </w:r>
      <w:r>
        <w:rPr>
          <w:i/>
        </w:rPr>
        <w:t>AB.</w:t>
      </w:r>
      <w:r>
        <w:t xml:space="preserve"> They can’t—all their nerve endings are broken—so they I mean they literally will be crawling on the ground if they can move—so you have 1,000 of such persons coming to fight you—and that’s why you are not sleeping—and not like you could—you can fight them alone—but you have backup—it’s like pick all these things and throw them away. Now you’re not going to—hey—and that’s how the Bible explains the whole powers of darkness—starting from the number one guy that started rebellion—to the other people—to all the—all of them are all underneath us—because in Christ Jesus we take our place—who is like God—far above man—so only a man that does not know—so who do Satan go after—believers that don’t know that they are really far—but that’s the height he was after that he didn’t get.</w:t>
      </w:r>
    </w:p>
    <w:p>
      <w:r>
        <w:t xml:space="preserve">He cannot forget what authority look like—that’s why he responds easily when we use our authority in Christ Jesus. </w:t>
      </w:r>
      <w:r>
        <w:rPr>
          <w:i/>
        </w:rPr>
        <w:t>Are you with me?</w:t>
      </w:r>
      <w:r>
        <w:t xml:space="preserve"> Behold—tell your neighbor—have you seen it—that you have authority—you author—have you seen it—you seen that you have authority—you have authority over devils—over the powers of darkness—who them—where they—they all underneath—and that’s why we are studying it properly—so that you say Pastor was too fast I don’t not get it—no—so that you see that nobody ever sleepless night—none of the apostles ever did a vigil because of Satan—nobody ever this strong man submit your power submit—they didn’t have time for such services—they didn’t have time for that—they didn’t go for power must change hand—because new hands—power has changed hands since—it demolished devils—crushed—and we are on that victory. </w:t>
      </w:r>
      <w:r>
        <w:rPr>
          <w:i/>
        </w:rPr>
        <w:t>Hallelujah.</w:t>
      </w:r>
      <w:r/>
    </w:p>
    <w:p>
      <w:pPr>
        <w:pStyle w:val="Heading2"/>
      </w:pPr>
      <w:r>
        <w:t>What Satan Is After: Keep You Ignorant of Authority</w:t>
      </w:r>
    </w:p>
    <w:p>
      <w:r>
        <w:t xml:space="preserve">But Satan would do anything to get you not to know you have authority—he will do anything to get you not to know—not to believe that you have authority. What do you think I mean—I’m too good looking to be Satan—but if you were Satan or I was Satan—if—what will you be after—stopping people—now what will be more important to you—people knowing their authority over you or people not knowing their authority—people not knowing the authority is what we you—that’s what you will stand for. </w:t>
      </w:r>
      <w:r>
        <w:rPr>
          <w:i/>
        </w:rPr>
        <w:t>AB.</w:t>
      </w:r>
      <w:r>
        <w:t xml:space="preserve"> So you will hate people knowing the authority—you will do everything you can to make people not know their authority—because if they don’t then I can deal with them.</w:t>
      </w:r>
    </w:p>
    <w:p>
      <w:r>
        <w:t>So it’s like you—you were walking on the road—let’s say a man that does not know who his father his mother is—and the kind of—been an orphan all his life—he didn’t know—or he has been uh uh alone—never had people around—difference between alone and lonely we’ve said that over the years—been alone all his life—and he moved from foster home to foster home—and um different different families have adopted him over the years—and one day—as bad as example is so don’t take it—it’s not an exact example—but it’s a bad example but it’s a good one—that man—somebody stumbles on him and tells him I see a mark on your hand—there someone that has this birth mark—I know this person before—and they do the investigation and they come back and tell the person see I found—let’s do uh what the whole DNA test drama—and they confirmed that that’s really your father—and I tell him—then bring him to the family house—and the father is a billionaire of billionaires—and the father has uh like an arsenal rock security detail working with the father—you know it will take a bit of time for the young man to get used to the fact that this is his father—this is his authority—that’s why we teach the gospel—God wants all men to be saved and come to the knowledge of the truth—because before you got saved you were used to things just being the way they they are—we say no—but now we need to educate you on who your papa be—we need to educate you on the past that you have—this is who you are—this is what you have—this what you can do—I have authority in Christ Jesus.</w:t>
      </w:r>
    </w:p>
    <w:p>
      <w:pPr>
        <w:pStyle w:val="Heading2"/>
      </w:pPr>
      <w:r>
        <w:t>Stabbing Mirrors vs. Real Authority</w:t>
      </w:r>
    </w:p>
    <w:p>
      <w:r>
        <w:t xml:space="preserve">So again like we said—where is Satan as his strongest—stabbing mirrors or deception—but thanks to Hollywood movie and the rest depiction—so you you feel like stabbing mirror is the real issue. Behold I give unto you power to trample upon serpents and scorpions over all the power of the enemy and nothing—Jesus has rendered them useless—they are now called nothing—rendered useless—brought to nothingness—so powers beings forces that have been brought to nothingness have all gathered against you—as I say gathered surely scatter—speak a word it will come to nought—for God is with us. Say ah sir they were calling your name in one place—they were now stabbing the mirror—stabbing the mirror—say because of fear you say Jesus will appear if they shout my name—go appear—this I ought to appear because it’s me they called—and I take the knife now—clean it—dip it inside blood—you will buy a lot of mirrors. </w:t>
      </w:r>
      <w:r>
        <w:rPr>
          <w:i/>
        </w:rPr>
        <w:t>AB.</w:t>
      </w:r>
      <w:r>
        <w:t xml:space="preserve"> You keep buying mirrors—you keep buying knife—you keep buying mirrors—you keep buying knife—because you see me again—I’m moving—I won’t pass your street—it’s not going to work. Jesus want to appear—know out of fear—the way we explaining it is say Jesus will not appear—they not stab Jesus—why they stab Jesus—isn’t you they called—they should stab mirror—they call you—answer your name—so when they call you God will answer—and is are fear tactics—you call me now—you have authority—Jesus is clothed—you are you are wearing the same cloth—the only reason why Satan can know that you are not Jesus is because of the way you talk—your speech betrays you—if we going to use that context—speech betrays you—you have authority—I have authority over the devil—not just the </w:t>
      </w:r>
      <w:r>
        <w:rPr>
          <w:i/>
        </w:rPr>
        <w:t>nachash</w:t>
      </w:r>
      <w:r>
        <w:t xml:space="preserve"> in Genesis 3—I have authority over all the powers of the enemy and nothing shall by any means hurt me. </w:t>
      </w:r>
      <w:r>
        <w:rPr>
          <w:i/>
        </w:rPr>
        <w:t>Hallelujah.</w:t>
      </w:r>
      <w:r>
        <w:t xml:space="preserve"> I have authority over the powers of darkness—however that kingdom is uh the hierarchy—the structure—the structure of that organization—they are all underneath me—I have authority—just like the centurion said I can say to one go and go—another come and it comes—I have authority—I’ll never be moved—I cannot be dismayed—as the mountain surround Jerusalem so the Lord surrounds his people—don’t see who they surround you—as the mountain surround so the Lord surrounds his people—who they surround you—I’m covered—but I’m not on the defense—because I’m attacking—I’m the one attacking—Satan is the one running—I’m the one resisting him and he the one fleeing—I’m not the one fleeing—there’s no scriptural text that have the believer fleeing—it’s the devils that are—I have authority—I intend to use that authority. </w:t>
      </w:r>
      <w:r>
        <w:rPr>
          <w:i/>
        </w:rPr>
        <w:t>Hallelujah.</w:t>
      </w:r>
      <w:r/>
    </w:p>
    <w:p>
      <w:pPr>
        <w:pStyle w:val="Heading2"/>
      </w:pPr>
      <w:r>
        <w:t>Knowing That You Know; Knowledge of Authority</w:t>
      </w:r>
    </w:p>
    <w:p>
      <w:r>
        <w:t xml:space="preserve">So where Satan is powerful is in that deception—ignorance—getting your mind confused—getting you to believe a lie—that’s where he will be powerful—and that’s where he stays—because that one has more—that one can walk—because that one can work when you don’t know the truth—so we say I know who I am—what is that knowing—said that word—when you say I know who I am is the same word used to explain I know that I know that I know that I know—so you have that knowledge—we we cannot separate you from the knowledge—that’s how you know you have authority—I know that I have authority—I know that I know that I know that I know that I have authority over all devils. </w:t>
      </w:r>
      <w:r>
        <w:rPr>
          <w:i/>
        </w:rPr>
        <w:t>Hallelujah.</w:t>
      </w:r>
      <w:r>
        <w:t xml:space="preserve"> Nothing shall by any means hurt me—nothing can hurt me—nothing will hurt me—nothing can ever ever be ever ever be ever able to ever be ever able to hurt me. </w:t>
      </w:r>
      <w:r>
        <w:rPr>
          <w:i/>
        </w:rPr>
        <w:t>Do you know it?</w:t>
      </w:r>
      <w:r>
        <w:t xml:space="preserve"> And when we say we know it people think of head knowledge—I said that on Wednesday—it’s not head knowledge—the same way you can argue with anybody when they try to change your name—the same way you will argue with anybody when they try to call you a different name than your birth name or the name you now are popularly referred to as—you can stand your ground because you know—because you know—because you know—I mean no dubious person can convince you that that 1+1 is not two—you know that you know that you know—whether they try to bring 1+1 in the Bible is one—that’s foolish—1 plus one in the Bible is not one—the Bible using one husband and wife become one flesh is not teaching mathematics—he talking about union—that is one family—not—the Bible is not a book bare of understanding—the Bible is not against you being smart—don’t use the Bible to support insanity—say the Bible—God is not really—God does not really care that you are smart—you just care that you are born again—come let’s reason together—God says come let’s reason—religion says submit your brain to the ocean—come in sit down—you will not need your brain—you will not need your Bible—you not need your jotter—you just need to yeah and be entertained and go home—enjoy our AC—enjoy our fine hall—and go and remain the way you came. Knowledge is very important—and that knowledge—notice the emphasis—behold—see—have you seen it—have you seen it—is it clear—it’s like somebody convincing you that that thing you wearing is not white—that that’s black—that’s what—even if get issue—no issue like that—somebody calls this black white—even if I mean black and red—come let me use—is this black and red—is this black and red—yes sir—imagine Gina this big head—this other not so big head—this uh sparse head—big head big head sparse head—all come together—is play—I’m playing with you now—come together and say this is white—this is white and this is white—you know we are going to be wondering if they are mad people—because it’s not children’s church that came here—so first we first ask how old are you—so you see the issue now is how much are you—so the reason why you are not sleeping at night—maturity—the reason why you are afraid—will first have to—old—will not confirm that it’s an adult—now first ask hope you know this is red—now say no—this cannot be red sir—my mother my grandfather the fathers of our faith told us that this is not—but sir is red now—I have shown you without any out out that this is red—that’s why we are explaining—and I say no no no no no this is not red this is white—you don’t know—say devil will kill that one—nobody can help him again—but this is red—I have authority over all devils—so knowledge is I know that I know that this is red—nobody can convince me otherwise. </w:t>
      </w:r>
      <w:r>
        <w:rPr>
          <w:i/>
        </w:rPr>
        <w:t>Thank you.</w:t>
      </w:r>
      <w:r>
        <w:t xml:space="preserve"> I know that I know that I know that I know that I know that what I know—know that I know—so are you sure—are you sure of your authority—I have authority—I author—is it clear now—I know that I know that I know—I know that I know I know—so have you actually spent time to know—not just the oh wow my preacher my pastor once said it to me in one service—ah no no no—it can’t be one said to me—you must be convinced—are you convinced of who you are—are you convinced of your authority—say the reason why things are not now working—there’s a power that ganged up against you—where they they—who they be—I have authority in the heavens the earth and under the earth—the only power that can walk against me is the one that I used to walk against myself—and where I follow by into the destruction of Satan—I use my own hand and destroy myself—it’s only me that can kill—destroy myself—cannot be any power from anywhere—it can only be a power</w:t>
      </w:r>
    </w:p>
    <w:p>
      <w:pPr>
        <w:pStyle w:val="Heading2"/>
      </w:pPr>
      <w:r>
        <w:t>On the Offensive: Authority Over All Devils</w:t>
      </w:r>
    </w:p>
    <w:p>
      <w:r>
        <w:t>—from somewhere when I’m ignorant—but if I’m not ignorant it can only be me trying to to do—so I can never wake up and say is the devil is the devil—nothing shall by any means hurt me—and I’m not I’m not just sitting down and they’re just attacking me and they’re just attacking me—no no no no no—I’m the one attacking—I’m the one pushing away the darkness—I’m the one shining the light—I’m the one on the offensive—I’m the one with the sword of the spirit—I’m the one with the word of God—I’m the one preaching the gospel—I’m the one that have the to multiply and replenish the earth with the glory of God—so God’s kingdom is marching—God’s kingdom is moving—and we have authority—we have authority—we have authority—so you need to know that you know that you know that you have authority over devils. Satan can deceive people—say submit to tricks—and we get there—tell you don’t take what your—who does he think he is—nobody can talk to you—all those lies just to get you to a place where you are comfortable enough to destroy yourself—where you are comfortable enough—you heard me right—comfortable enough to self-destruct. I have authority and I intend to use my authority over all devils. Stand on your feet—lift your hands up—and I have authority over all devils—praying the Holy Ghost—pray the Holy Ghost—I have authority—I dare to use my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