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2</w:t>
      </w:r>
    </w:p>
    <w:p>
      <w:pPr>
        <w:pStyle w:val="Heading2"/>
      </w:pPr>
      <w:r>
        <w:t>Opening Prayer: Authority in the Unseen World</w:t>
      </w:r>
    </w:p>
    <w:p>
      <w:r>
        <w:t xml:space="preserve">In the name of Jesus—Lord we thank You. Lord we open our hearts to Your Spirit and we trust again in this service—uh insight and illumination will flood our hearts even as we study on a very critical subject concerning the supernatural authority that we have—authority in the unseen world. We trust that this study would open our eyes to walk in the light of our authority. We know that at the end of this service we shall be blessed, transformed, built up by the power of Your Word. We declare the things that ought to be said in this service will be said and the things that ought not to be said will not be said. Your name will be glorified. We shall be edified. The people said </w:t>
      </w:r>
      <w:r>
        <w:rPr>
          <w:i/>
        </w:rPr>
        <w:t>amen</w:t>
      </w:r>
      <w:r>
        <w:t xml:space="preserve">. Amen. </w:t>
      </w:r>
      <w:r>
        <w:rPr>
          <w:i/>
        </w:rPr>
        <w:t>God bless you. Have your seats.</w:t>
      </w:r>
      <w:r/>
    </w:p>
    <w:p>
      <w:r>
        <w:t xml:space="preserve">And we'll continue. This is part two on Unseen Forces—Understanding Your Supernatural Authority. Understanding your supernatural authority. Turn your Bibles with me to Hebrews chapter 11 and that's where we will begin. Hebrews chapter 11 is in your Bibles. Hebrews chapter 11. </w:t>
      </w:r>
      <w:r>
        <w:rPr>
          <w:i/>
        </w:rPr>
        <w:t>Are you there?</w:t>
      </w:r>
      <w:r>
        <w:t xml:space="preserve"> Hebrews chapter 11.</w:t>
      </w:r>
    </w:p>
    <w:p>
      <w:pPr>
        <w:pStyle w:val="Heading2"/>
      </w:pPr>
      <w:r>
        <w:t>Faith Does Not Mean the Same Thing Everywhere</w:t>
      </w:r>
    </w:p>
    <w:p>
      <w:pPr>
        <w:ind w:left="720"/>
      </w:pPr>
      <w:r>
        <w:t>Hebrews 11:1–3</w:t>
        <w:br/>
        <w:t>Now faith is the substance of things hoped for, the evidence of things not seen. For by it the elders obtained a good report. Through faith we understand that the worlds were framed by the word of God, so that the things which are seen were not made of things which do appear.</w:t>
      </w:r>
    </w:p>
    <w:p>
      <w:r>
        <w:t xml:space="preserve">Now faith is the substance of things hoped for. Now faith is the substance of things hoped for—the evidence of things what? The evidence of things not seen. For by it the elders obtained a good report. Through faith we understand that the worlds were framed by the word of God so that the things which are seen were not made of the things which do appear. </w:t>
      </w:r>
      <w:r>
        <w:rPr>
          <w:i/>
        </w:rPr>
        <w:t>Did you see that?</w:t>
      </w:r>
      <w:r>
        <w:t xml:space="preserve"> So that the things which are seen were not made of the things which do appear. So the things which are seen were not made of the things which do appear—were not made of the things which do appear. </w:t>
      </w:r>
      <w:r>
        <w:rPr>
          <w:i/>
        </w:rPr>
        <w:t>Hallelujah.</w:t>
      </w:r>
      <w:r/>
    </w:p>
    <w:p>
      <w:r>
        <w:t xml:space="preserve">So the believer—now when you see the use of the word faith there—said it quite a number of times now—that when you see faith in the Bible it doesn't mean the same thing everywhere. So every time you see faith is not </w:t>
      </w:r>
      <w:r>
        <w:rPr>
          <w:i/>
        </w:rPr>
        <w:t>I believe I receive</w:t>
      </w:r>
      <w:r>
        <w:t xml:space="preserve">. It's not uh </w:t>
      </w:r>
      <w:r>
        <w:rPr>
          <w:i/>
        </w:rPr>
        <w:t>speak to the mountain</w:t>
      </w:r>
      <w:r>
        <w:t xml:space="preserve">. Every time you see faith in the Bible it has a different contextual meaning. So several applications of the word faith. And again we've also told you that the Bible is not a book for definitions. Definitions by nature are limited. Definitions in their scope are limited. Explanations are broader. Definitions originate from explanations—because the definition is you are trying to give a definite direction to what you are explaining. So when you're trying to give a definite direction you define it—because you want it to be like this. You want it to stay in a particular context. </w:t>
      </w:r>
      <w:r>
        <w:rPr>
          <w:i/>
        </w:rPr>
        <w:t>Are you following?</w:t>
      </w:r>
      <w:r/>
    </w:p>
    <w:p>
      <w:r>
        <w:t xml:space="preserve">That's why modern dictionaries now began to give definitions of word—now give you more than one—because they're trying to show you that there is a broader aspect to this—so that you are not limited to just </w:t>
      </w:r>
      <w:r>
        <w:rPr>
          <w:i/>
        </w:rPr>
        <w:t>oh this what it means I define it like this I define it like that</w:t>
      </w:r>
      <w:r>
        <w:t xml:space="preserve">. No no no no no. It's deeper than that. It's wider than that. </w:t>
      </w:r>
      <w:r>
        <w:rPr>
          <w:i/>
        </w:rPr>
        <w:t>Are you with me?</w:t>
      </w:r>
      <w:r/>
    </w:p>
    <w:p>
      <w:r>
        <w:t>So how do we make this deeper? How do we make this wider? Now the Scriptures is not profitable for definitions. The Scripture is profitable for doctrine. The word doctrine there is explanation—</w:t>
      </w:r>
      <w:r>
        <w:rPr>
          <w:i/>
        </w:rPr>
        <w:t>didache</w:t>
      </w:r>
      <w:r>
        <w:t>. The Scripture is profitable for doctrine.</w:t>
      </w:r>
    </w:p>
    <w:p>
      <w:pPr>
        <w:ind w:left="720"/>
      </w:pPr>
      <w:r>
        <w:t>2 Timothy 3:16</w:t>
        <w:br/>
        <w:t>All scripture is given by inspiration of God, and is profitable for doctrine, for reproof, for correction, for instruction in righteousness.</w:t>
      </w:r>
    </w:p>
    <w:p>
      <w:r>
        <w:t xml:space="preserve">2 Timothy 3:16—all Scripture by inspiration of God and it is profitable for doctrine, for reproof, for correction and for instruction in righteousness. So the Scriptures—the Bible in our hands—is for explanation. So the Bible—when you take note of that—so you see is we use the word </w:t>
      </w:r>
      <w:r>
        <w:rPr>
          <w:i/>
        </w:rPr>
        <w:t>is</w:t>
      </w:r>
      <w:r>
        <w:t xml:space="preserve"> a lot in life and doesn't mean that we are defining things. So again I will help you so that you know—</w:t>
      </w:r>
      <w:r>
        <w:rPr>
          <w:i/>
        </w:rPr>
        <w:t>oh he's trying to define</w:t>
      </w:r>
      <w:r>
        <w:t>—no he's doing something bigger than that.</w:t>
      </w:r>
    </w:p>
    <w:p>
      <w:pPr>
        <w:pStyle w:val="Heading2"/>
      </w:pPr>
      <w:r>
        <w:t>Faithfulness of God, Not Name-It-Claim-It</w:t>
      </w:r>
    </w:p>
    <w:p>
      <w:r>
        <w:t xml:space="preserve">Because the faith is using here is even a short form. The faith is talking about here is the faithfulness. So we use the word faith because he trusts—you know Genesis to Malachi—because Genesis to Malachi teaching on faith teaches on the faithfulness of God. So when you see faith, faithfulness—they mean the same thing only in a narrow explanation. To they mean the same thing. But when you want to make it broad you cannot make the teaching of faith broad without talking about faithfulness. </w:t>
      </w:r>
      <w:r>
        <w:rPr>
          <w:i/>
        </w:rPr>
        <w:t>Are you with me?</w:t>
      </w:r>
      <w:r/>
    </w:p>
    <w:p>
      <w:r>
        <w:t xml:space="preserve">So Hebrews 11 is not uh—now faith is the substance hoped for—from the perspective of Matthew Mark Luke and John you have great faith you have little faith. You misinterpret what he's doing here—because to see that that's not what he's talking about—that he's talking about your walk with God. It now mentions Abel. Abel is not commanding anything and receiving anything. So this is not faith as it were </w:t>
      </w:r>
      <w:r>
        <w:rPr>
          <w:i/>
        </w:rPr>
        <w:t>I believe I receive</w:t>
      </w:r>
      <w:r>
        <w:t xml:space="preserve"> right now. Look at the examples he keeps giving you. By faith Enoch walked with God. </w:t>
      </w:r>
      <w:r>
        <w:rPr>
          <w:i/>
        </w:rPr>
        <w:t>Hh</w:t>
      </w:r>
      <w:r>
        <w:t xml:space="preserve"> some people are wondering over time like what kind of faith is that? It takes faith to walk with God? You have to believe and receive? No. Now you are forcing a context that is not what he saying at all. And say for by by believing and receiving obtain a good report—what kind of report is that? By name it and claim it. By speaking to the mountain. That cannot be so. You are forcing faith to mean one thing. </w:t>
      </w:r>
      <w:r>
        <w:rPr>
          <w:i/>
        </w:rPr>
        <w:t>Are you following?</w:t>
      </w:r>
      <w:r/>
    </w:p>
    <w:p>
      <w:pPr>
        <w:pStyle w:val="Heading2"/>
      </w:pPr>
      <w:r>
        <w:t>Reading Hebrews as One Continuous Thought</w:t>
      </w:r>
    </w:p>
    <w:p>
      <w:r>
        <w:t>So to get a clue about what he's teaching here you see that is the faith of our Lord Jesus. Look at Hebrews 10—because it says look at Hebrews 10 before the 11. Now observe verse 38 and 39:</w:t>
      </w:r>
    </w:p>
    <w:p>
      <w:pPr>
        <w:ind w:left="720"/>
      </w:pPr>
      <w:r>
        <w:t>Hebrews 10:38–39</w:t>
        <w:br/>
        <w:t>Now the just shall live by faith: but if any man draw back, my soul shall have no pleasure in him. But we are not of them who draw back unto perdition; but of them that believe to the saving of the soul.</w:t>
      </w:r>
    </w:p>
    <w:p>
      <w:r>
        <w:t>Now the just shall live by faith. So you see has been talking. Now the book of Hebrews of course—chapters and verses were not being used by the original writers. Neither it's not even up to uh a thousand years since we had chapters and verses to the Bible. It's not—it's not up to. The book of Hebrews is one of those books that will show you the dangers of reading the Bible in chapters and verses and not reading the whole book—because the book of Hebrews by interpretation must be read together—because he's not breaking his thought.</w:t>
      </w:r>
    </w:p>
    <w:p>
      <w:r>
        <w:t>The same way if you observe now—don't get angry and say I just they hear gospel they they tell me chapter and verse be careful about it. No. It's the same way a good movie lover—somebody who loves good movies—or just not the unnecessary critical critic—deliberate repetition—not the unnecessary critical critic in the—to be critical but the pure just a critic—just somebody that is negative. That's why I use the word double times like that. Not just the critical critic like we see on Twitter or X as is called now.</w:t>
      </w:r>
    </w:p>
    <w:p>
      <w:r>
        <w:t xml:space="preserve">Do naturally when you watch a movie—episode one, episode two, episode three—only somebody not wise wants episode one to stand away from episode two to stand away from episode three. And many time when we when people who watch TV series—if you ever have watched any TV series before—you have the time—winning time once in a while it's good to do those things—if you have ever watched a TV series before—you observe that the episode one episode two sometimes for some people who do not know how writing is done feel like </w:t>
      </w:r>
      <w:r>
        <w:rPr>
          <w:i/>
        </w:rPr>
        <w:t>oh they are not connected</w:t>
      </w:r>
      <w:r>
        <w:t xml:space="preserve">. You start get to episode 145 you now realize that </w:t>
      </w:r>
      <w:r>
        <w:rPr>
          <w:i/>
        </w:rPr>
        <w:t>ah it's connected</w:t>
      </w:r>
      <w:r>
        <w:t>. Though I thought they just irrelevant actions. They just trying to show the antagonist and the protagonist like this. However you now start seeing that this thing is important. These things I was thinking were unrelated. Much like what happened in the cinematic universe of Marvel. You see there was a lot of things being brought together. So people didn't understand the crossover from different world and all of those different movies that they never said this was related to this are all now interrelated. What were they doing? Of course trying to sell their product—wanting everybody to watch everything they are releasing. But it was also literary genius—because you shouldn't speak down on when you see something that intelligent. That's how the Bible is. It's a literary masterpiece that you have to read everything together.</w:t>
      </w:r>
    </w:p>
    <w:p>
      <w:r>
        <w:t xml:space="preserve">So that's the same way that you now see chapters and verses will not stop you from reading everything together—because just like a good movie you have to take everything together. And you can't say </w:t>
      </w:r>
      <w:r>
        <w:rPr>
          <w:i/>
        </w:rPr>
        <w:t>ah that was a different</w:t>
      </w:r>
      <w:r>
        <w:t xml:space="preserve">—they did not know that you have it at different chapters or different episodes. </w:t>
      </w:r>
      <w:r>
        <w:rPr>
          <w:i/>
        </w:rPr>
        <w:t>Are you with me?</w:t>
      </w:r>
      <w:r>
        <w:t xml:space="preserve"> So now the Bible has 66 books—so that's like 66 seasons. And you see how you must follow—because they are saying the same thing. Just if it's a good movie you say </w:t>
      </w:r>
      <w:r>
        <w:rPr>
          <w:i/>
        </w:rPr>
        <w:t>oh that's a great storyline</w:t>
      </w:r>
      <w:r>
        <w:t xml:space="preserve">. But today because of the laziness in handling the Bible we say </w:t>
      </w:r>
      <w:r>
        <w:rPr>
          <w:i/>
        </w:rPr>
        <w:t>oh he contradicting itself</w:t>
      </w:r>
      <w:r>
        <w:t>—because you are jumping so it looks like it's contradicting itself.</w:t>
      </w:r>
    </w:p>
    <w:p>
      <w:r>
        <w:t>So a good handle of the Bible—why reason why we say a pastor must be uh trained in the word of God—you have to read the Bible again and again and again and again and again. A pastor ought to have read the Bible like 4 5 6 7 8 9 10 keep going. And by reading I mean study—not just a lazy casual reading which the English meaning of the word read—but the Greek meaning of the word read is more deliberate. That's how we ought to read the Bible—</w:t>
      </w:r>
      <w:r>
        <w:rPr>
          <w:i/>
        </w:rPr>
        <w:t>anaginosko</w:t>
      </w:r>
      <w:r>
        <w:t xml:space="preserve">—to read again and again until you have understanding—and in that understanding gain further understanding. That's how we read the Bible. So that is what we now call a Bible study in our English word. But if you use a Bible study in the Bible it takes you to the English word </w:t>
      </w:r>
      <w:r>
        <w:rPr>
          <w:i/>
        </w:rPr>
        <w:t>read</w:t>
      </w:r>
      <w:r>
        <w:t xml:space="preserve">—because we have an English translation of the Greek text and the Greek do not use the word study for reading—because the word for study is where the English get </w:t>
      </w:r>
      <w:r>
        <w:rPr>
          <w:i/>
        </w:rPr>
        <w:t>diligent</w:t>
      </w:r>
      <w:r>
        <w:t>. So to be studious is to be diligent. When you say show approved is not flipping Bible—is be diligent.</w:t>
      </w:r>
    </w:p>
    <w:p>
      <w:pPr>
        <w:pStyle w:val="Heading2"/>
      </w:pPr>
      <w:r>
        <w:t>Read Again and Again Until You Understand</w:t>
      </w:r>
    </w:p>
    <w:p>
      <w:r>
        <w:t xml:space="preserve">So the Greek </w:t>
      </w:r>
      <w:r>
        <w:rPr>
          <w:i/>
        </w:rPr>
        <w:t>anaginosko</w:t>
      </w:r>
      <w:r>
        <w:t xml:space="preserve"> covers everything about reading—because it's a foundational language. Unlike the English language is a borrowed language from four civilizations. So the uh the these language are deeper in their origin and so they don't have to find too many other words to say it. So this word can say what is saying. So when they use the word read they are not saying what you do in the primary—reading is English meaning of reading: to pick symbols and letters and join them together to form a word and what does it mean. So you have to join symbols letters together—that's when you are reading. They first teach you A B C. They teach you all of those alphabets because that's how you read—you have to join them together. Now that's not the Greek meaning of read. To read there is just like a judge. Before a judge can say guilty or not guilty he has to read all those plenty papers again and again and again and again and again and again. </w:t>
      </w:r>
      <w:r>
        <w:rPr>
          <w:i/>
        </w:rPr>
        <w:t>Are you following?</w:t>
      </w:r>
      <w:r>
        <w:t xml:space="preserve"> Has to read all those things again and again and again before he knows that okay this what the witness—this what this one said—this is the defense for—defense against—said okay okay okay this is the best judgment. So to read again and again. </w:t>
      </w:r>
      <w:r>
        <w:rPr>
          <w:i/>
        </w:rPr>
        <w:t>Hallelujah.</w:t>
      </w:r>
      <w:r/>
    </w:p>
    <w:p>
      <w:r>
        <w:t xml:space="preserve">And that's how we do the Bible. You hear faith is—he presupposes that you are used to the faith he has been teaching in the book—because the faith in the book of Hebrews has not been </w:t>
      </w:r>
      <w:r>
        <w:rPr>
          <w:i/>
        </w:rPr>
        <w:t>I speak to the mountain</w:t>
      </w:r>
      <w:r>
        <w:t xml:space="preserve">—because he mentions Abraham's faith too in believing the promise. And believing the promise there is not </w:t>
      </w:r>
      <w:r>
        <w:rPr>
          <w:i/>
        </w:rPr>
        <w:t>I believe my mountain is going to be moved</w:t>
      </w:r>
      <w:r>
        <w:t xml:space="preserve">—not that—his walk with God showed that God is faithful. </w:t>
      </w:r>
      <w:r>
        <w:rPr>
          <w:i/>
        </w:rPr>
        <w:t>Are you following?</w:t>
      </w:r>
      <w:r/>
    </w:p>
    <w:p>
      <w:r>
        <w:t xml:space="preserve">So when he gets to chapter 11 he doesn't need to now tell you. So any assumption you are having from the—the book of Hebrews is not done by the writer—because he believes that you started from chapter one. He did not know that there called chapter of course—like I told you he they didn't put it in chapters themselves. So he expect that you should follow the thought—because he had used the word faith several times before. In fact he said the old children of Israel did not enter into the promised land because of unbelief—they didn't have faith. So imagine that faith is now what you are doing—using to say speak to the mountain—it won't follow. But you get that the proper meaning of faith here is what he has been saying in the context. </w:t>
      </w:r>
      <w:r>
        <w:rPr>
          <w:i/>
        </w:rPr>
        <w:t>Are you with me?</w:t>
      </w:r>
      <w:r/>
    </w:p>
    <w:p>
      <w:pPr>
        <w:pStyle w:val="Heading2"/>
      </w:pPr>
      <w:r>
        <w:t>Faith as Evidence of Things Not Seen</w:t>
      </w:r>
    </w:p>
    <w:p>
      <w:r>
        <w:t xml:space="preserve">So Hebrews 11 now says </w:t>
      </w:r>
      <w:r>
        <w:rPr>
          <w:i/>
        </w:rPr>
        <w:t>now</w:t>
      </w:r>
      <w:r>
        <w:t xml:space="preserve">—so that faith that we have talking about is—so the use of the word </w:t>
      </w:r>
      <w:r>
        <w:rPr>
          <w:i/>
        </w:rPr>
        <w:t>is</w:t>
      </w:r>
      <w:r>
        <w:t xml:space="preserve"> means we can bring it together like this based on the conclusion. We can bring it together like this and say it is the substance of things hoped for—the evidence of things not seen. Is in your own—the evidence of things not seen. Now remember what was studying on this morning—unseen forces—understanding your supernatural authority. Faith is the substance of things hoped for—the substance of things hoped for—the evidence of things not seen. Say </w:t>
      </w:r>
      <w:r>
        <w:rPr>
          <w:i/>
        </w:rPr>
        <w:t>evidence</w:t>
      </w:r>
      <w:r>
        <w:t>. So when you say an evidence—an evidence is a proof. Ah. So faith is the substance of things hoped for—the evidence—the evidence of things not seen. The evidence of things not—the proof of things not seen. Not seen. Not seen. Does that bring a bell? Not seen is that unseen. Not seen. So it says faith is the evidence of things not seen.</w:t>
      </w:r>
    </w:p>
    <w:p>
      <w:r>
        <w:t>So let's supply the ellipses—what is omitted—because so put faith or all the faithfulness of God into verse one and see how it reads in your understanding. Now faith—or the faithfulness of God—is the substance of things hoped for. So we can start it again. Faith—or the faithfulness of God—is the evidence of things not seen. So you see that cannot be definition. So it telling you that the faithfulness of God is expressed—the faithfulness of God was expressed as the evidence of things not seen. The faithfulness of God was expressed—the faithfulness of God was expressed as the</w:t>
      </w:r>
    </w:p>
    <w:p>
      <w:pPr>
        <w:pStyle w:val="Heading2"/>
      </w:pPr>
      <w:r>
        <w:t>Faithfulness Expressed as Evidence of the Unseen</w:t>
      </w:r>
    </w:p>
    <w:p>
      <w:r>
        <w:t xml:space="preserve">—evidence. The faithfulness of God was expressed as the substance—as the substance of the things that they hoped for. The faithfulness of God was expressed. I'm using words because I'm in them. So if you want to take it back and put is—faithfulness of God in the Scriptures is expressed. </w:t>
      </w:r>
      <w:r>
        <w:rPr>
          <w:i/>
        </w:rPr>
        <w:t>Are you following?</w:t>
      </w:r>
      <w:r>
        <w:t xml:space="preserve"> The faithfulness of God—I'm using words because these are the old men—of the men of old that is referring to. So I'm using words. But the same if you want to put is—get it—the faithfulness of God in the Scripture is expressed as the evidence of things not seen. Evidence of things not seen. Evidence of things not seen.</w:t>
      </w:r>
    </w:p>
    <w:p>
      <w:r>
        <w:t>Now faithfulness of God—does that sum up the whole Christian work? Because of his faithfulness that we were not consumed—mercies are new every morning. That's why you have a new day. We taught that on Seasons. Faithfulness—is that what God required of man—that man be faithful? Adam was not faithful to what God told him to do. So his faithfulness—a very broad subject matter. Alright. So within the subject of faithfulness we talk about believing. We talk about trust. We talk about hoping. So encompassing was so.</w:t>
      </w:r>
    </w:p>
    <w:p>
      <w:r>
        <w:t xml:space="preserve">The faithfulness of God in the Scripture was expressed as the evidence of things not seen. Not seen. The word </w:t>
      </w:r>
      <w:r>
        <w:rPr>
          <w:i/>
        </w:rPr>
        <w:t>not seen</w:t>
      </w:r>
      <w:r>
        <w:t xml:space="preserve"> relates to invisible events or immaterial beings or events. Now of course you if you read the chapters you see that what is calling </w:t>
      </w:r>
      <w:r>
        <w:rPr>
          <w:i/>
        </w:rPr>
        <w:t>things</w:t>
      </w:r>
      <w:r>
        <w:t xml:space="preserve"> is events. </w:t>
      </w:r>
      <w:r>
        <w:rPr>
          <w:i/>
        </w:rPr>
        <w:t>Does that make sense?</w:t>
      </w:r>
      <w:r>
        <w:t xml:space="preserve"> So when you say things—don't count your shoes, your bags, your your cars. Don't count. </w:t>
      </w:r>
      <w:r>
        <w:rPr>
          <w:i/>
        </w:rPr>
        <w:t>Are you following?</w:t>
      </w:r>
      <w:r>
        <w:t xml:space="preserve"> When saying things—notice in the context you saw events. Events—because the word things there is used for actions—</w:t>
      </w:r>
      <w:r>
        <w:rPr>
          <w:i/>
        </w:rPr>
        <w:t>pragma</w:t>
      </w:r>
      <w:r>
        <w:t xml:space="preserve">—actions, events. So it's not things like my bureau, my shoe. </w:t>
      </w:r>
      <w:r>
        <w:rPr>
          <w:i/>
        </w:rPr>
        <w:t>Are you following?</w:t>
      </w:r>
      <w:r/>
    </w:p>
    <w:p>
      <w:r>
        <w:t>So faithfulness of God in the Scripture is expressed—the faithfulness of God within the Scripture we see—in the Scripture the faithfulness of God within the Scripture is expressed as the evidence of immaterial event—as the evidence of the unseen world.</w:t>
      </w:r>
    </w:p>
    <w:p>
      <w:pPr>
        <w:pStyle w:val="Heading2"/>
      </w:pPr>
      <w:r>
        <w:t>The Ancient Supernatural Worldview</w:t>
      </w:r>
    </w:p>
    <w:p>
      <w:r>
        <w:t xml:space="preserve">So we said on Wednesday—I didn't explain it this way. We just introducing. So going a bit deeper. Faith. So we said that the unseen world is what the writers of old were writing about—because their timeline—their worldview was purely supernatural. That even schools taught people concerning the unseen world. Science was not a subject that was being taught in schools. The supernatural was being taught in every form of learning—because their worldview was purely supernatural. That there was nobody who argued against it. So they so in their writings—no they're not writing to convince anybody that there a supernatural world—because even the dumbest of dumb know about the supernatural world. So they didn't have that issue of trying to convince their audience. That's why they are not surprised when you are hearing voice from ground. All those kind of things are normal in their timeline. The kind of words that they are using—they don't have to say </w:t>
      </w:r>
      <w:r>
        <w:rPr>
          <w:i/>
        </w:rPr>
        <w:t>sorry sorry sorry I know you're not used to this</w:t>
      </w:r>
      <w:r>
        <w:t xml:space="preserve">. No no—they are used to that kind of thing. </w:t>
      </w:r>
      <w:r>
        <w:rPr>
          <w:i/>
        </w:rPr>
        <w:t>Are you following?</w:t>
      </w:r>
      <w:r>
        <w:t xml:space="preserve"> So it's an ancient setting.</w:t>
      </w:r>
    </w:p>
    <w:p>
      <w:r>
        <w:t xml:space="preserve">So the faith or faithfulness of God was expressed as the evidence of supernatural events. So it's evidence—the proof. So the faithfulness of God was expressed as the proof of supernatural events—things not seen. The things there—event, event, actions not seen. </w:t>
      </w:r>
      <w:r>
        <w:rPr>
          <w:i/>
        </w:rPr>
        <w:t>Did you get it?</w:t>
      </w:r>
      <w:r>
        <w:t xml:space="preserve"> Actions not seen. Every supernatural event—the evidence of supernatural event.</w:t>
      </w:r>
    </w:p>
    <w:p>
      <w:r>
        <w:t>So for by it—</w:t>
      </w:r>
      <w:r>
        <w:rPr>
          <w:i/>
        </w:rPr>
        <w:t>did you get that?</w:t>
      </w:r>
      <w:r>
        <w:t xml:space="preserve"> Verse one—don't rush. Faith is the substance of things hoped for. The faith is talking about is the faithfulness of God which is explains our walk with God—the faithfulness of God in this book—within the Scriptures that was explained by the—that's the prophet—is the substance. So we see that is expressed as the substance of things hoped for. The substance there is the ground, the basis, the ground—the ground of things hoped for. The evidence—the proof of things not seen. So the things not seen—supernatural events. Evidence of supernatural events. </w:t>
      </w:r>
      <w:r>
        <w:rPr>
          <w:i/>
        </w:rPr>
        <w:t>Did you get it?</w:t>
      </w:r>
      <w:r/>
    </w:p>
    <w:p>
      <w:pPr>
        <w:pStyle w:val="Heading2"/>
      </w:pPr>
      <w:r>
        <w:t>Biblical Hope Is Stronger Than Wish</w:t>
      </w:r>
    </w:p>
    <w:p>
      <w:r>
        <w:t xml:space="preserve">Now the word hope is a very strong word. There are three things—things in the Greek text that explains the word hope is not just </w:t>
      </w:r>
      <w:r>
        <w:rPr>
          <w:i/>
        </w:rPr>
        <w:t>I wish</w:t>
      </w:r>
      <w:r>
        <w:t xml:space="preserve">. In fact that is not even used to explain hope in the Bible. </w:t>
      </w:r>
      <w:r>
        <w:rPr>
          <w:i/>
        </w:rPr>
        <w:t>I wish</w:t>
      </w:r>
      <w:r>
        <w:t xml:space="preserve"> is not the meaning of hope at all. The word </w:t>
      </w:r>
      <w:r>
        <w:rPr>
          <w:i/>
        </w:rPr>
        <w:t>elpis</w:t>
      </w:r>
      <w:r>
        <w:t>—</w:t>
      </w:r>
      <w:r>
        <w:rPr>
          <w:i/>
        </w:rPr>
        <w:t>e-l-p-i-s</w:t>
      </w:r>
      <w:r>
        <w:t xml:space="preserve">—not a p so that you are flying. Alright. Word </w:t>
      </w:r>
      <w:r>
        <w:rPr>
          <w:i/>
        </w:rPr>
        <w:t>elpizo</w:t>
      </w:r>
      <w:r>
        <w:t>—</w:t>
      </w:r>
      <w:r>
        <w:rPr>
          <w:i/>
        </w:rPr>
        <w:t>e-l-p-i-z-o</w:t>
      </w:r>
      <w:r>
        <w:t xml:space="preserve">—it's used to explain confidence. It's used for a definite outcome. So confidence, a definite outcome—and it's also used for hope against hope—a greater fact—when I have a greater reality that makes me unshake. So hope in the Bible is not just </w:t>
      </w:r>
      <w:r>
        <w:rPr>
          <w:i/>
        </w:rPr>
        <w:t>I wish I wish</w:t>
      </w:r>
      <w:r>
        <w:t>. No. It's stronger than that.</w:t>
      </w:r>
    </w:p>
    <w:p>
      <w:r>
        <w:t>So it says faith is the substance of things—that of events, actions hoped for—evidence of things—proof of things—proof of events not seen—evidence of supernatural events and things. So faithfulness was expressed—or their faith was expressed—as the proof of supernatural events.</w:t>
      </w:r>
    </w:p>
    <w:p>
      <w:pPr>
        <w:pStyle w:val="Heading2"/>
      </w:pPr>
      <w:r>
        <w:t>Obtained a Good Report Means Bore Witness</w:t>
      </w:r>
    </w:p>
    <w:p>
      <w:r>
        <w:t xml:space="preserve">Look at verse two. Now says for by it—for by it—what is that </w:t>
      </w:r>
      <w:r>
        <w:rPr>
          <w:i/>
        </w:rPr>
        <w:t>it</w:t>
      </w:r>
      <w:r>
        <w:t xml:space="preserve">? Is that the faithfulness? Is that the faith? For by it—for by that persuasion—the elders obtained a good report. The word </w:t>
      </w:r>
      <w:r>
        <w:rPr>
          <w:i/>
        </w:rPr>
        <w:t>obtained a good report</w:t>
      </w:r>
      <w:r>
        <w:t xml:space="preserve"> should not be reasoned as you are receiving report card from school—because the word obtained a good report—report is not report card. I've said before—is the words that enter when you hear a word—the thoughts that enter your mind can destroy your understanding. So because you're used to report card—they say obtain the good report—your mind is </w:t>
      </w:r>
      <w:r>
        <w:rPr>
          <w:i/>
        </w:rPr>
        <w:t>oh they got something</w:t>
      </w:r>
      <w:r>
        <w:t xml:space="preserve">. Once you stretch your hand—use that same hand—return it to your face. As as long as you do </w:t>
      </w:r>
      <w:r>
        <w:rPr>
          <w:i/>
        </w:rPr>
        <w:t>obtain</w:t>
      </w:r>
      <w:r>
        <w:t xml:space="preserve">—just return it. You understand—it will help your brain. Yeah. You not—you're not thinking that well is obtain. The why is your hand going out? What are you obtain? Obtain report? He say give me the report. What did you do just now when Pastor was giving the report? You open your ear. You didn't stretch hand. Why are you stretching hand? We good report—you stretch hand. What are you obtaining? Say give me that good report. </w:t>
      </w:r>
      <w:r>
        <w:rPr>
          <w:i/>
        </w:rPr>
        <w:t>Hh?</w:t>
      </w:r>
      <w:r>
        <w:t xml:space="preserve"> No now. </w:t>
      </w:r>
      <w:r>
        <w:rPr>
          <w:i/>
        </w:rPr>
        <w:t>Are you getting it?</w:t>
      </w:r>
      <w:r>
        <w:t xml:space="preserve"> So you can't do </w:t>
      </w:r>
      <w:r>
        <w:rPr>
          <w:i/>
        </w:rPr>
        <w:t>obtain a good report</w:t>
      </w:r>
      <w:r>
        <w:t xml:space="preserve"> and you stretching hand. No now. For by the—that obtain a good report—they will receive things? Ah obtain a good report? No now. Drop your hand. Drop your hand. Don't stretch hand as if you are collecting something.</w:t>
      </w:r>
    </w:p>
    <w:p>
      <w:r>
        <w:t xml:space="preserve">So by it—for by faith the elders obtained a good report. So a good report—the word good report—fun enough that word </w:t>
      </w:r>
      <w:r>
        <w:rPr>
          <w:i/>
        </w:rPr>
        <w:t>obtained a good report</w:t>
      </w:r>
      <w:r>
        <w:t xml:space="preserve"> is just one word in the Greek material. Is used for obtaining a witness. Witness. So obtaining a witness is used for witnessing. So implies that they bore witness—or to bear witness for. So for by—the elders bore witness for—because they were bearing witness of the faithfulness of God. That's what they will begin to talk about—because that's all there is to talk about. Because God dealing with man is explained as faithfulness. That's all you will have God as. That's why he made time. So all you will have time to talk about is the faithfulness of God. So in the faithfulness of God—because every day is in the faithfulness of God. </w:t>
      </w:r>
      <w:r>
        <w:rPr>
          <w:i/>
        </w:rPr>
        <w:t>Are you following?</w:t>
      </w:r>
      <w:r/>
    </w:p>
    <w:p>
      <w:r>
        <w:t>So for by it the elders—will these elders be the patriarchs? Will these elders be the prophets? In Hebrews 1 verse 1 and 2—the prophets:</w:t>
      </w:r>
    </w:p>
    <w:p>
      <w:pPr>
        <w:ind w:left="720"/>
      </w:pPr>
      <w:r>
        <w:t>Hebrews 1:1–2</w:t>
        <w:br/>
        <w:t>God, who at sundry times and in divers manners spake in time past unto the fathers by the prophets, hath in these last days spoken unto us by his Son.</w:t>
      </w:r>
    </w:p>
    <w:p>
      <w:r>
        <w:t xml:space="preserve">When he say God who has divers manners spake in time past unto the fathers by the prophets—had in this last days spoken to us by his Son. So by the prophets. So this will be Abel is a prophet. Enoch is a prophet. Noah is a prophet—representative of God. They bore witness. </w:t>
      </w:r>
      <w:r>
        <w:rPr>
          <w:i/>
        </w:rPr>
        <w:t>Beautiful—you thinking.</w:t>
      </w:r>
      <w:r>
        <w:t xml:space="preserve"> So obtain a good report is to bear witness—to witness for. So the patriarchs, elders, prophets were what? Spokesperson. Representatives. Representatives for what? There were spokes persons for the unseen activities. They bore witness of the unseen world. How do we know? Because it says their faithfulness in God was expressed as the proof of things not seen. Things not seen. Things not seen.</w:t>
      </w:r>
    </w:p>
    <w:p>
      <w:r>
        <w:t>Now in case you are wondering why are we mentioning things not seen—unseen unseen—because God is in the immaterial world—unseen world. And that God that they are relating interacting with—that they having actions for—</w:t>
      </w:r>
      <w:r>
        <w:rPr>
          <w:i/>
        </w:rPr>
        <w:t>are you following?</w:t>
      </w:r>
      <w:r>
        <w:t xml:space="preserve"> The God that they having actions for—or the God that they are doing what he says—cannot be touched with men's hands except he decides to have such an encounter experience with man. So the patriarchs, the elders, the prophets were representative spokesmen. They bore witness. That was for by that faithfulness—that evidence of supernatural events—they bore witness of it. They bore witness of it. They obtained a good report. So that means their words and their writings must be read in the light of a supernatural worldview. </w:t>
      </w:r>
      <w:r>
        <w:rPr>
          <w:i/>
        </w:rPr>
        <w:t>Is that so?</w:t>
      </w:r>
      <w:r>
        <w:t xml:space="preserve"> There are words—they are writings—because this prophets these elders patriarchs prophets were were spokesmen representative. So they are words and their writings will be what—have to be read in the light of a supernatural worldview. </w:t>
      </w:r>
      <w:r>
        <w:rPr>
          <w:i/>
        </w:rPr>
        <w:t>Are we good?</w:t>
      </w:r>
      <w:r/>
    </w:p>
    <w:p>
      <w:pPr>
        <w:pStyle w:val="Heading2"/>
      </w:pPr>
      <w:r>
        <w:t>Worlds Framed: Periods of Time Knit Together</w:t>
      </w:r>
    </w:p>
    <w:p>
      <w:r>
        <w:t xml:space="preserve">So observe verse three. Through faith you understand that when Bible is taught contextually it's easy to interpret. So you see how verse four will make sense now. But look at verse three. Through faith—remember what that faith is—not </w:t>
      </w:r>
      <w:r>
        <w:rPr>
          <w:i/>
        </w:rPr>
        <w:t>I speak to a mountain</w:t>
      </w:r>
      <w:r>
        <w:t>—faithfulness of God. Through the faithfulness of God we understand that the worlds—you see what it now does now. The worlds—the worlds—</w:t>
      </w:r>
      <w:r>
        <w:rPr>
          <w:i/>
        </w:rPr>
        <w:t>w-o-r-l-d-s</w:t>
      </w:r>
      <w:r>
        <w:t>—</w:t>
      </w:r>
      <w:r>
        <w:rPr>
          <w:i/>
        </w:rPr>
        <w:t>w-o-r-l-d-s</w:t>
      </w:r>
      <w:r>
        <w:t xml:space="preserve">—the worlds. The worlds. What did you say? Is that worlds on Wednesday? Periods of time. </w:t>
      </w:r>
      <w:r>
        <w:rPr>
          <w:i/>
        </w:rPr>
        <w:t>Thank you.</w:t>
      </w:r>
      <w:r>
        <w:t xml:space="preserve"> The worlds—cycle of time, period of time, periods of events, periods of generations—were framed. The worlds were framed. Worlds.</w:t>
      </w:r>
    </w:p>
    <w:p>
      <w:r>
        <w:t xml:space="preserve">That's why we use the word in a colloquial manner of speaking we say </w:t>
      </w:r>
      <w:r>
        <w:rPr>
          <w:i/>
        </w:rPr>
        <w:t>which world are you living in</w:t>
      </w:r>
      <w:r>
        <w:t xml:space="preserve"> to explain the way somebody is acting. See you looking as if you are not here. So the use of the word world—as much as it deals with where you living—can also be used to explain periods of time. So the Greeks have different word for it. So the normal word for world </w:t>
      </w:r>
      <w:r>
        <w:rPr>
          <w:i/>
        </w:rPr>
        <w:t>w-o-r-l-d</w:t>
      </w:r>
      <w:r>
        <w:t xml:space="preserve"> is </w:t>
      </w:r>
      <w:r>
        <w:rPr>
          <w:i/>
        </w:rPr>
        <w:t>cosmos</w:t>
      </w:r>
      <w:r>
        <w:t xml:space="preserve">. They don't use it here. They use use the word </w:t>
      </w:r>
      <w:r>
        <w:rPr>
          <w:i/>
        </w:rPr>
        <w:t>aion</w:t>
      </w:r>
      <w:r>
        <w:t xml:space="preserve"> which is how the Greeks measure time. So and the Greeks use it for revolutions—so a cycle of time. A cycle of time.</w:t>
      </w:r>
    </w:p>
    <w:p>
      <w:r>
        <w:t>So through faith—through the faithfulness of God—we understand. Remember that faithfulness. So if we are reading through the faithfulness of God expressed as the evidence of supernatural events—you have to read verse one into everything he says from verse three down. So because that's why short short things. So through the faithfulness of God that is expressed—that the evidence of things not seen—we understand—because this is what he believes that you should be understanding. We understand—because you should have understood from one and two. We understand that the periods of time—because I just mentioned elders—so the different elders, different periods of time—we understand. So we should understand that the elders will understand that the worlds—the periods of time—were framed.</w:t>
      </w:r>
    </w:p>
    <w:p>
      <w:r>
        <w:t>That word framed is the word used in the four gospels for the disciples of Jesus when they were mending their net. So is to knit together. Knit is to knit together—to knit together—to prepare. So we know that the worlds were put in order. The worlds were put in order. The periods of time were put in order. We can arrange it. We can order the periods of time. We can frame it—knit it together—knit. We can knit it together. And when we knit it together by the word of God—</w:t>
      </w:r>
      <w:r>
        <w:rPr>
          <w:i/>
        </w:rPr>
        <w:t>are you seeing it?</w:t>
      </w:r>
      <w:r>
        <w:t xml:space="preserve">—by the word of God—what God is saying—by the word of God—by what God is saying—what do we get? So that when we put those periods of time—when we knit it together like we are mending it—when we arrange the time of the first men Adam to his children Abel—when we need all the times together—through the faithfulness of God we understand that the periods of time starting from the first man Adam to his children Abel Cain—we understand that the worlds—that period of time—were knit together, framed together, rendered fit. </w:t>
      </w:r>
      <w:r>
        <w:rPr>
          <w:i/>
        </w:rPr>
        <w:t>Are you following?</w:t>
      </w:r>
      <w:r>
        <w:t xml:space="preserve"> By what God is saying—because from the beginning God said something to Adam. </w:t>
      </w:r>
      <w:r>
        <w:rPr>
          <w:i/>
        </w:rPr>
        <w:t>Are you following?</w:t>
      </w:r>
      <w:r>
        <w:t xml:space="preserve"> By the word of God.</w:t>
      </w:r>
    </w:p>
    <w:p>
      <w:r>
        <w:t xml:space="preserve">So that—so you now see—so that—what is it? So that the things which are—so the things again </w:t>
      </w:r>
      <w:r>
        <w:rPr>
          <w:i/>
        </w:rPr>
        <w:t>pragma</w:t>
      </w:r>
      <w:r>
        <w:t xml:space="preserve">—the actions events that are seen will not be made of things which do appear. So where you are seeing their physical activities—it says there is an unseen in their physical activities. </w:t>
      </w:r>
      <w:r>
        <w:rPr>
          <w:i/>
        </w:rPr>
        <w:t>Are you following?</w:t>
      </w:r>
      <w:r>
        <w:t xml:space="preserve"> So faith of of—faithfulness—we understand that the periods of time were knit together by the word of God so that the things which are seen—so that the things which are seen were not made of the things which do appear. </w:t>
      </w:r>
      <w:r>
        <w:rPr>
          <w:i/>
        </w:rPr>
        <w:t>Are you seeing it?</w:t>
      </w:r>
      <w:r>
        <w:t xml:space="preserve"> So the things which are seen were not made of the things which do appear. The things which are seen were not made of the things which do appear. So does the Bible have both the seen and the unseen world? So when you read your Bible do you have the seen and the unseen world? And the faithfulness of God through every period of time was knit together. Ah be. Through faith we understand that the periods of time we knit together by the word of God—so that word of God—that thing that God has been saying to man—so that the things which are seen—what is the thing that is seen now? The actions, the events in their expressing themselves—their actions events under the faithfulness of God. Ah so that the things which are seen were not made so of the things which do appear. So the seen actions and event show an</w:t>
      </w:r>
    </w:p>
    <w:p>
      <w:pPr>
        <w:pStyle w:val="Heading2"/>
      </w:pPr>
      <w:r>
        <w:t>Abel: Seen Sacrifice, Unseen Witness</w:t>
      </w:r>
    </w:p>
    <w:p>
      <w:r>
        <w:t xml:space="preserve">—unseen action and event. </w:t>
      </w:r>
      <w:r>
        <w:rPr>
          <w:i/>
        </w:rPr>
        <w:t>Did you get it?</w:t>
      </w:r>
      <w:r>
        <w:t xml:space="preserve"> So man interplays between the seen and the unseen world. So there's a supernatural context to what they said—they are words and their writing. There's a supernatural context. There's a supernatural context to their words and their writings. We mustn't joke with that. There's a supernatural context to their words and their writings. </w:t>
      </w:r>
      <w:r>
        <w:rPr>
          <w:i/>
        </w:rPr>
        <w:t>Are you with me?</w:t>
      </w:r>
      <w:r>
        <w:t xml:space="preserve"> So supernatural context to their words and their writings. Supernatural context to their words and their writings. </w:t>
      </w:r>
      <w:r>
        <w:rPr>
          <w:i/>
        </w:rPr>
        <w:t>Make sense?</w:t>
      </w:r>
      <w:r/>
    </w:p>
    <w:p>
      <w:r>
        <w:t xml:space="preserve">By faith—by that faithfulness—because Abel was not commanding mountain to be removed. There was no mountain to command. By faith—by faithfulness. </w:t>
      </w:r>
      <w:r>
        <w:rPr>
          <w:i/>
        </w:rPr>
        <w:t>Are you following?</w:t>
      </w:r>
      <w:r>
        <w:t xml:space="preserve"> By faithfulness in God—by the faithfulness of God—Abel offered unto God. So </w:t>
      </w:r>
      <w:r>
        <w:rPr>
          <w:i/>
        </w:rPr>
        <w:t>are you seeing?</w:t>
      </w:r>
      <w:r>
        <w:t xml:space="preserve"> He showing that he believes God. He showing that he trusts God. He's showing that he serves God. He's showing that he walks with God. So what you see Abel offering—you see him offering a sacrifice—but the sacrifice explaining something—the unseen world. </w:t>
      </w:r>
      <w:r>
        <w:rPr>
          <w:i/>
        </w:rPr>
        <w:t>Come on come on.</w:t>
      </w:r>
      <w:r>
        <w:t xml:space="preserve"> That's why it look—if it was just about the yams and the—the—it was just about the lambs the goats the ram the yam that they were offering—how come God was not now pleased with Cain's own? Because Cain offered something too. Don't mind the Bible themes. Actually read it from the Bible. It's not that Cain offered leftover yam. There's nothing like that. Cain offered. So but Cain's sacrifice God had no respect for it. So you can see there's an unseen in that seen action. It says you right from the beginning—there's an unseen in the seen action. And not because God loves blood so much—because had blood—that's silly. No.</w:t>
      </w:r>
    </w:p>
    <w:p>
      <w:pPr>
        <w:ind w:left="720"/>
      </w:pPr>
      <w:r>
        <w:t>Hebrews 11:4</w:t>
        <w:br/>
        <w:t>By faith Abel offered unto God a more excellent sacrifice than Cain, by which he obtained witness that he was righteous, God testifying of his gifts: and by it he being dead yet speaketh.</w:t>
      </w:r>
    </w:p>
    <w:p>
      <w:r>
        <w:t xml:space="preserve">God testifying of his gifts—for by it he being dead yet speaketh. So what was the issue? He obtained witness that he was righteous—righteous—and he offering gift. The excellent sacrifice that Abel offered that is better than Cain's own was by it he obtain witness. </w:t>
      </w:r>
      <w:r>
        <w:rPr>
          <w:i/>
        </w:rPr>
        <w:t>Are you seeing it?</w:t>
      </w:r>
      <w:r>
        <w:t xml:space="preserve"> That word </w:t>
      </w:r>
      <w:r>
        <w:rPr>
          <w:i/>
        </w:rPr>
        <w:t>obtain witness</w:t>
      </w:r>
      <w:r>
        <w:t xml:space="preserve"> is that the same word </w:t>
      </w:r>
      <w:r>
        <w:rPr>
          <w:i/>
        </w:rPr>
        <w:t>obtained a good report</w:t>
      </w:r>
      <w:r>
        <w:t xml:space="preserve">. So Abel used that sacrifice to bear witness—to bore witness that he was righteous. So God used that—that he was righteous—God testifying of his gifts—and by it he being dead yet speaketh. So in Abel's sacrifice we see an unseen activity. We see the immaterial world shaping it. </w:t>
      </w:r>
      <w:r>
        <w:rPr>
          <w:i/>
        </w:rPr>
        <w:t>Hallelujah.</w:t>
      </w:r>
      <w:r>
        <w:t xml:space="preserve"> So invisible events, immaterial beings or events—unseen activities or beings. So they bore witness of the unseen world. So there was something Abel was doing by the offering of the sacrifice that bore witness of the unseen world. </w:t>
      </w:r>
      <w:r>
        <w:rPr>
          <w:i/>
        </w:rPr>
        <w:t>Hallelujah. Amen.</w:t>
      </w:r>
      <w:r/>
    </w:p>
    <w:p>
      <w:pPr>
        <w:pStyle w:val="Heading2"/>
      </w:pPr>
      <w:r>
        <w:t>In the Beginning: Reshit as Firstfruit, Not Dateless Past</w:t>
      </w:r>
    </w:p>
    <w:p>
      <w:r>
        <w:t>Genesis 1 and verse 1. Genesis 1 and verse 1. Genesis 1 and verse one. Still here this morning. Genesis 1 and verse one.</w:t>
      </w:r>
    </w:p>
    <w:p>
      <w:pPr>
        <w:ind w:left="720"/>
      </w:pPr>
      <w:r>
        <w:t>Genesis 1:1</w:t>
        <w:br/>
        <w:t>In the beginning God created the heaven and the earth.</w:t>
      </w:r>
    </w:p>
    <w:p>
      <w:r>
        <w:t xml:space="preserve">The word </w:t>
      </w:r>
      <w:r>
        <w:rPr>
          <w:i/>
        </w:rPr>
        <w:t>in the beginning</w:t>
      </w:r>
      <w:r>
        <w:t xml:space="preserve">—is this a beginning that has a past? Because the word he uses for beginning here is the word </w:t>
      </w:r>
      <w:r>
        <w:rPr>
          <w:i/>
        </w:rPr>
        <w:t>reshit</w:t>
      </w:r>
      <w:r>
        <w:t>—</w:t>
      </w:r>
      <w:r>
        <w:rPr>
          <w:i/>
        </w:rPr>
        <w:t>r-e-s-h-i-y-t-h</w:t>
      </w:r>
      <w:r>
        <w:t xml:space="preserve">. Is not </w:t>
      </w:r>
      <w:r>
        <w:rPr>
          <w:i/>
        </w:rPr>
        <w:t>I want to start a story now something something</w:t>
      </w:r>
      <w:r>
        <w:t xml:space="preserve">. The word beginning is used 50 times in Genesis to Malachi and every time we saw the word beginning is not used for a dateless past. It's a beginning that has a past. There's something before this beginning. So when using this beginning it is an editorial beginning. It is a writer's beginning—not a beginning of </w:t>
      </w:r>
      <w:r>
        <w:rPr>
          <w:i/>
        </w:rPr>
        <w:t>I want to begin now now</w:t>
      </w:r>
      <w:r>
        <w:t>.</w:t>
      </w:r>
    </w:p>
    <w:p>
      <w:r>
        <w:t xml:space="preserve">Let's test it—because you are intelligent and you should be intelligent and you must be intelligent. Whether you don't want to be we force it on you. Must be. If this is a beginning of beginnings—I mean there is no past—this is a fresh beginning—beginning follow a very fresh beginning—what what is darkness doing there? There's already darkness in a fresh fresh beginning. That's darkness is—God now—darkness was before the world began? So why is God now wanting to correct darkness when it was there before the world began? Just like we're singing </w:t>
      </w:r>
      <w:r>
        <w:rPr>
          <w:i/>
        </w:rPr>
        <w:t>I you were there</w:t>
      </w:r>
      <w:r>
        <w:t>—darkness was there before the word be—because that's what it will mean—because it says in the beginning.</w:t>
      </w:r>
    </w:p>
    <w:p>
      <w:r>
        <w:t xml:space="preserve">So when you see in the beginning now look at what I said. Some people already get creatively scholastic. So </w:t>
      </w:r>
      <w:r>
        <w:rPr>
          <w:i/>
        </w:rPr>
        <w:t>oh yeah wow so that I read in one book</w:t>
      </w:r>
      <w:r>
        <w:t xml:space="preserve">. I'm not the one that read the book. I'm not the one that said what is in the book. I don't know what is in the book. I only know what I'm preaching. Right. Say okay so that's they used to say there are many beginnings. </w:t>
      </w:r>
      <w:r>
        <w:rPr>
          <w:i/>
        </w:rPr>
        <w:t>Baba</w:t>
      </w:r>
      <w:r>
        <w:t xml:space="preserve"> count me out. I never said any of those things. I'm responsible for what I am saying. Just like Moses will say I call heaven and earth to bear witness against you. I call heaven—you see the heaven and earth now to bear witness. So heaven cannot be sky. I call supernatural beings and the men to bear witness of what I said. That's why Moses used to say it—to bear record that I am not the one. I'm not the one that said or give you 14 beginnings. I don't know anything like that. Only know Genesis 1—that the word beginning is the word used for first fruit. In the first fruit. So you can't have a first fruit if you didn't plant. So they have the farmer's first fruit—does he have a past? There's a past of that first fruit when it was planted. </w:t>
      </w:r>
      <w:r>
        <w:rPr>
          <w:i/>
        </w:rPr>
        <w:t>Thank you.</w:t>
      </w:r>
      <w:r>
        <w:t xml:space="preserve"> So it's telling you that in the first fruit—in the harvest—you can't have harvest without having a beginning now. So that word he uses for beginning is the word Moses—the first writer of the Scripture—that Moses that that wrote this Genesis Exodus Leviticus Numbers Deuteronomy—that is now later edited to be the first five books of Torah that you have—other portions that are edited—but Moses wrote it. That Moses that saying </w:t>
      </w:r>
      <w:r>
        <w:rPr>
          <w:i/>
        </w:rPr>
        <w:t>in the beginning</w:t>
      </w:r>
      <w:r>
        <w:t xml:space="preserve"> is the same word he uses for first fruit. The word </w:t>
      </w:r>
      <w:r>
        <w:rPr>
          <w:i/>
        </w:rPr>
        <w:t>reshit</w:t>
      </w:r>
      <w:r>
        <w:t xml:space="preserve"> is the word used in Leviticus:</w:t>
      </w:r>
    </w:p>
    <w:p>
      <w:pPr>
        <w:ind w:left="720"/>
      </w:pPr>
      <w:r>
        <w:t>Leviticus 2:12</w:t>
        <w:br/>
        <w:t>As for the oblation of the firstfruits, ye shall offer them unto the Lord.</w:t>
      </w:r>
    </w:p>
    <w:p>
      <w:r>
        <w:t xml:space="preserve">As for the—don't turn just write the references. They can put it on the screen so that you see it. As for the oblation of the first fruit you see that word first fruit ye shall offer them unto the Lord. So you see it's a famous terminology. The word </w:t>
      </w:r>
      <w:r>
        <w:rPr>
          <w:i/>
        </w:rPr>
        <w:t>reshit</w:t>
      </w:r>
      <w:r>
        <w:t xml:space="preserve"> is a famous word. Is a famous word. You can't have a first fruit. What is first and fruit? Life is not hard. English is really not hard. Fruit and first. So the first fruit—that mean we dealing with harvest. The first harvest. Simple. So what is first fruit? The first fruit is actually the first fruit means exactly what it means—the first thing we are—why is it calling it fruit when it's not? Because it's the first that you are taking out. That's why they're using fruit—because it's like being plucked. Doesn't have to be literal fruit. It can be yam and yam is not a fruit. </w:t>
      </w:r>
      <w:r>
        <w:rPr>
          <w:i/>
        </w:rPr>
        <w:t>Are you following?</w:t>
      </w:r>
      <w:r>
        <w:t xml:space="preserve"> So the first thing that is produced.</w:t>
      </w:r>
    </w:p>
    <w:p>
      <w:pPr>
        <w:pStyle w:val="Heading2"/>
      </w:pPr>
      <w:r>
        <w:t>Firstfruit Language and Honor in Teaching</w:t>
      </w:r>
    </w:p>
    <w:p>
      <w:r>
        <w:t xml:space="preserve">Some people don't like when you teach like this. Teaching like this is me putting honor on you. Like it—you need to be treated with respect. You deserve it. When you teach like this I put honor on you. I'm not teaching like you don't have sense. I you teach like you don't have sense—you're an adult for God's sake. You have different background. So teaching must put honor on the audience. That not like just rush it—just say anything you like and leave there. You can't say anything you like. Now God all of us together and be rubbing our head like we don't have sense. We are have—the Scriptures is intelligent in design so we should be intelligent in our presentation too. </w:t>
      </w:r>
      <w:r>
        <w:rPr>
          <w:i/>
        </w:rPr>
        <w:t>You with me?</w:t>
      </w:r>
      <w:r/>
    </w:p>
    <w:p>
      <w:r>
        <w:t>So the word first fruit:</w:t>
      </w:r>
    </w:p>
    <w:p>
      <w:pPr>
        <w:ind w:left="720"/>
      </w:pPr>
      <w:r>
        <w:t>Leviticus 23:10</w:t>
        <w:br/>
        <w:t>Speak unto the children of Israel, and say unto them, When ye be come into the land which I give unto you, and shall reap the harvest thereof, then ye shall bring a sheaf of the firstfruits of your harvest unto the priest.</w:t>
      </w:r>
    </w:p>
    <w:p>
      <w:r>
        <w:t xml:space="preserve">Speak unto the children of Israel and say unto them when you come into the land which I give unto you and shall reap the harvest thereof then ye shall bring a sheaf of the first fruit of your harvest unto the priest. So you say that is first fruit of your harvest. So you shall bring the beginning of your harvest. </w:t>
      </w:r>
      <w:r>
        <w:rPr>
          <w:i/>
        </w:rPr>
        <w:t>Does that make sense?</w:t>
      </w:r>
      <w:r>
        <w:t xml:space="preserve"> You see the beginning now—the beginning of your harvest. So this is not in the beginning that does not have a past. So this is not God's beginning—because you know God is before the beginning of time—and this beginning is using here like I told you is the editorial beginning—is the writer's beginning.</w:t>
      </w:r>
    </w:p>
    <w:p>
      <w:r>
        <w:t>So so the word beginning—if you don't want to put it in an agricultural setting—Numbers 18:12—all of those references are all first fruits. Deuteronomy 18:4—first of the first fruit—that made it worse—the first of the first fruit.</w:t>
      </w:r>
    </w:p>
    <w:p>
      <w:r>
        <w:t>In the same Genesis:</w:t>
      </w:r>
    </w:p>
    <w:p>
      <w:pPr>
        <w:ind w:left="720"/>
      </w:pPr>
      <w:r>
        <w:t>Genesis 10:8–10</w:t>
        <w:br/>
        <w:t>And Cush begat Nimrod: he began to be a mighty one in the earth. He was a mighty hunter before the Lord: wherefore it is said, Even as Nimrod the mighty hunter before the Lord. And the beginning of his kingdom was Babel.</w:t>
      </w:r>
    </w:p>
    <w:p>
      <w:r>
        <w:t xml:space="preserve">And the beginning of his kingdom was Babel. Nimrod and Cush began Nimrod and he began to be a mighty one in the Lord—mighty one in the earth. Verse 9: he was a mighty hunter before the Lord—wherefore it is said even as Nimrod the mighty hunter before the Lord was great upon the face of the earth. That's the use of the word </w:t>
      </w:r>
      <w:r>
        <w:rPr>
          <w:i/>
        </w:rPr>
        <w:t>before the Lord</w:t>
      </w:r>
      <w:r>
        <w:t>. And the beginning of his kingdom was Babel. Could Nimrod's kingdom has existed without Nimrod? No. Nimrod has to have existed before he can have a kingdom now. So the beginning of his kingdom cannot be the beginning of Nimrod's life as a baby had a kingdom. No now. He has to have lived before he having a kingdom.</w:t>
      </w:r>
    </w:p>
    <w:p>
      <w:r>
        <w:t>The same way you see the word beginning used for the child of Jacob:</w:t>
      </w:r>
    </w:p>
    <w:p>
      <w:pPr>
        <w:ind w:left="720"/>
      </w:pPr>
      <w:r>
        <w:t>Genesis 49:3</w:t>
        <w:br/>
        <w:t>Reuben, thou art my firstborn, my might, and the beginning of my strength.</w:t>
      </w:r>
    </w:p>
    <w:p>
      <w:r>
        <w:t>Jacob speaking—or Israel speaking—Reuben thou art my firstborn, my might and the beginning of my strength. So you see what he's doing. Reuben you are the beginning of my strength—that's his first child. See the same first fruit. The first child that I born is Reuben. You are the beginning of my strength. Note that Jacob has to had existed before Reuben—Reuben being called the beginning. So there has to be something before this. That's why I say you are the beginning of my—not that I never existed before until Reuben. No.</w:t>
      </w:r>
    </w:p>
    <w:p>
      <w:pPr>
        <w:pStyle w:val="Heading2"/>
      </w:pPr>
      <w:r>
        <w:t>Genesis 1 as Story of New Creation</w:t>
      </w:r>
    </w:p>
    <w:p>
      <w:r>
        <w:t xml:space="preserve">So when you see </w:t>
      </w:r>
      <w:r>
        <w:rPr>
          <w:i/>
        </w:rPr>
        <w:t>in the beginning</w:t>
      </w:r>
      <w:r>
        <w:t xml:space="preserve">—that's why I told you there are so many things we can argue. What is darkness doing in chapter one and it's a beginning story? What is waters doing in chapter one? So there was water before God made anything. So water—the word water is—yah? God not create water but water was there. He only separating water from water. Water—no no no no—that's a lazy study. Then we start arguing with scientists that you see Genesis there is s—that timeline—the worldview of the people is not even scientific. So he's not writing to an audience that knew what is called science. There was no Pythagoras. There was no Archimedes. There's no Socrates. There's no Plato to explain anything. </w:t>
      </w:r>
      <w:r>
        <w:rPr>
          <w:i/>
        </w:rPr>
        <w:t>Are you following?</w:t>
      </w:r>
      <w:r>
        <w:t xml:space="preserve"> There's none of all this. Neither there Magellan, Leonardo—there's nothing like that. There's no there—there's no all of those scholars that you are thinking from their point of view—from the way he—if you look at it from the way D normally talks and draws—and there's nobody like that. This is giving you a timeline that has none of those people in their mother's home. </w:t>
      </w:r>
      <w:r>
        <w:rPr>
          <w:i/>
        </w:rPr>
        <w:t>Are you following?</w:t>
      </w:r>
      <w:r/>
    </w:p>
    <w:p>
      <w:r>
        <w:t xml:space="preserve">And he saying in the beginning God created the heavens and the earth. And the writer top is not—like I said the Bible is not a scientific book. </w:t>
      </w:r>
      <w:r>
        <w:rPr>
          <w:i/>
        </w:rPr>
        <w:t>Are you seeing it?</w:t>
      </w:r>
      <w:r>
        <w:t xml:space="preserve"> Not a scientific book. It's a supernatural book. It's a pre-scientific worker. </w:t>
      </w:r>
      <w:r>
        <w:rPr>
          <w:i/>
        </w:rPr>
        <w:t>Are you following?</w:t>
      </w:r>
      <w:r/>
    </w:p>
    <w:p>
      <w:r>
        <w:t xml:space="preserve">So in the beginning God created the heavens and the earth. Is it clear that this man Moses is not the first man that lived on the earth neither is it the second third? If Methuselah is 969 years when he died and Methuselah did not give birth to Moses—what does that mean? That there are thousands of years before Moses. Then Moses now tells you </w:t>
      </w:r>
      <w:r>
        <w:rPr>
          <w:i/>
        </w:rPr>
        <w:t>in the beginning</w:t>
      </w:r>
      <w:r>
        <w:t xml:space="preserve">. Nobody in Moses' timeline could have been thinking Moses want to give them a proper arrangement of how things work from the beginning of time. No. They know that is trying to teach—because just like when you see me up here teaching you are not thinking that I want to tell you story for story sake. You believe that the story has—there's a reason behind the story. Ah. So when we are telling stories you know so the—when they tell story they use a story to tell God's story. They use a story to tell what God is doing. </w:t>
      </w:r>
      <w:r>
        <w:rPr>
          <w:i/>
        </w:rPr>
        <w:t>Hallelujah.</w:t>
      </w:r>
      <w:r>
        <w:t xml:space="preserve"> They use a story to tell what God is doing.</w:t>
      </w:r>
    </w:p>
    <w:p>
      <w:r>
        <w:t>So when he says a creation story—yet this creation story is being used to explain another creation—because there is already sin and death in the world when Moses is writing. So he uses the creation story to reintroduce another creation which is what we call the new creation. And the new creation explains three things. When you hear new creation—God's new creation—will God in God's new creation God restores the theory fact you've heard before—man in God's house. This one this one we have said it in different ways over the years. I give you one way we said it when we're teaching on two worlds: man in God's house, man as God's house, the earth as God's house.</w:t>
      </w:r>
    </w:p>
    <w:p>
      <w:r>
        <w:t xml:space="preserve">Now in God's new creation three things are in view. In God's new creation God restores these three things. He restores man back to proper union with him. So there's a restoration of man back to proper union with him—which is what we call the new creation man—man in union with God in an inseparable union with God upon the resurrection. Ah. Then not only does he restore man back to God—it also restores man with men—because from the beginning Cain started killing Abel. </w:t>
      </w:r>
      <w:r>
        <w:rPr>
          <w:i/>
        </w:rPr>
        <w:t>Are you following?</w:t>
      </w:r>
      <w:r>
        <w:t xml:space="preserve"> So he restores—which is where there's a community, a local church. There's a community, a local church. </w:t>
      </w:r>
      <w:r>
        <w:rPr>
          <w:i/>
        </w:rPr>
        <w:t>Are you amen?</w:t>
      </w:r>
      <w:r>
        <w:t xml:space="preserve"> So that's also being restored. </w:t>
      </w:r>
      <w:r>
        <w:rPr>
          <w:i/>
        </w:rPr>
        <w:t>You get it?</w:t>
      </w:r>
      <w:r>
        <w:t xml:space="preserve"> As also being restored. So God restores his union with man. Man's union with God is restored. Man's union with men is restored. </w:t>
      </w:r>
      <w:r>
        <w:rPr>
          <w:i/>
        </w:rPr>
        <w:t>Are you following?</w:t>
      </w:r>
      <w:r>
        <w:t xml:space="preserve"> So we where all the—all the people of the earth is one because God</w:t>
      </w:r>
    </w:p>
    <w:p>
      <w:pPr>
        <w:pStyle w:val="Heading2"/>
      </w:pPr>
      <w:r>
        <w:t>Heaven and Earth United in Christ</w:t>
      </w:r>
    </w:p>
    <w:p>
      <w:r>
        <w:t>—made all of us to actually be one. So all the people of the earth is one in Christ Jesus. Then the third thing we see in that God's new creation is the heaven and the earth in union together as one. God wants to sum all things up in Christ. So Ephesians 1 uses all things in heaven and all things in earth both in one. So he wants to gather it together—the things in heaven and things on the earth. So a union of the seen and the unseen world is properly restored in Christ Jesus.</w:t>
      </w:r>
    </w:p>
    <w:p>
      <w:r>
        <w:t>So from the beginning—so let's put it this way. What did the first man hear? God's plan, God's promise, what God is up to, what God intends for man. When the first man and the first people—which will now be Cain—and Cain is in disobedience, Abel is in faith—fell away from that that order—what does God do? He doesn't change his mind. He starts. He keeps saying the same thing. Now in God saying the same thing there is now a re—there is now a what? A restoration. Ah. Now if there is a re—a re-restoration—something must have happened. So right from that beginning—still in the beginning—that's why you have everything in Genesis—Genesis explained everything in that foundational stage which is what we explain to you one time as the foundation of the world. Foundation of the world is not one day—just like you can't make foundation of a building carelessly. Takes a lot of time. So there's a lot of days months years. So the foundation of the world—see how many events we in the foundation of the world. So the shaping of the world. So in that restoration we are seeing things are being restored back.</w:t>
      </w:r>
    </w:p>
    <w:p>
      <w:r>
        <w:t xml:space="preserve">So Moses is now writing thousands of years after—knows of these three things that God is restoring—which is what is now explain as the promise of life, the Abrahamic promise—any name you want to use to explain the new covenant, the covenant of God, the promise of life, the eternal purpose of God. Similar—they all mean similar things—just unique emphasis. The eternal purpose of God. Ah. What is purpose? The intention of God. What is the promise of God? What God is intending to do. </w:t>
      </w:r>
      <w:r>
        <w:rPr>
          <w:i/>
        </w:rPr>
        <w:t>Are you seeing it?</w:t>
      </w:r>
      <w:r>
        <w:t xml:space="preserve"> So it's now a promise. It was first a purpose that it became a promise. And because Abraham was having doubt God now made a covenant. There's now an oath. Is the same thing but the reason for it now being called a covenant is because of assurance. You know the say </w:t>
      </w:r>
      <w:r>
        <w:rPr>
          <w:i/>
        </w:rPr>
        <w:t>I joke you know say I lie</w:t>
      </w:r>
      <w:r>
        <w:t xml:space="preserve">. So the same thing is now what been called the covenant but just added emphasis. </w:t>
      </w:r>
      <w:r>
        <w:rPr>
          <w:i/>
        </w:rPr>
        <w:t>Are you following? Alright.</w:t>
      </w:r>
      <w:r>
        <w:t xml:space="preserve"> So just different words but they are all in the same family. </w:t>
      </w:r>
      <w:r>
        <w:rPr>
          <w:i/>
        </w:rPr>
        <w:t>Clear. Clear. Clear.</w:t>
      </w:r>
      <w:r/>
    </w:p>
    <w:p>
      <w:pPr>
        <w:pStyle w:val="Heading2"/>
      </w:pPr>
      <w:r>
        <w:t>Create: Shape, Separate, Order—Not Always Out of Nothing</w:t>
      </w:r>
    </w:p>
    <w:p>
      <w:r>
        <w:t>So Genesis 1—in the beginning God created the heaven and the earth. So once you have that beginning as a beginning that has past you can read this intelligently. So in the beginning God created the heaven and the earth. Create here—remember we said when you hear the word create why does your mind always have to go out of nothing? Because we are thinking okay God is creating—but why is God creating out of nothing? What is nothing? So when you say nothing you are saying creating out of the invisible world. Then say words properly—because God cannot create out of nothing—because God is not in nothing and God does not handle nothing. God handles things. So the out of nothing explanation many times can again—when you hear create—two words for create—</w:t>
      </w:r>
      <w:r>
        <w:rPr>
          <w:i/>
        </w:rPr>
        <w:t>bara</w:t>
      </w:r>
      <w:r>
        <w:t xml:space="preserve"> and </w:t>
      </w:r>
      <w:r>
        <w:rPr>
          <w:i/>
        </w:rPr>
        <w:t>asah</w:t>
      </w:r>
      <w:r>
        <w:t xml:space="preserve">. Say once you hear that word it means to create already forcing—because we like definition of explanation. So because you already defined it you already localized it like this—your brain cannot fly. Your mind cannot run to the wider picture—because you already said out of nothing. So create out of nothing—calm down. The word create—that creating must not be out of nothing. </w:t>
      </w:r>
      <w:r>
        <w:rPr>
          <w:i/>
        </w:rPr>
        <w:t>Are you following?</w:t>
      </w:r>
      <w:r/>
    </w:p>
    <w:p>
      <w:r>
        <w:t>So to create is to shape. I can create something by just separating it and that's also a creation. Creating can be a separation—just like we say separated light from darkness. I think I taught you that in one of the teachings—where say I create darkness. How? I shape it. I means I'm not afraid of darkness. I can do something with darkness. That's the word create. So I can shape. So the word create by is to shape, to separate, to order—</w:t>
      </w:r>
      <w:r>
        <w:rPr>
          <w:i/>
        </w:rPr>
        <w:t>o-r-d-e-r</w:t>
      </w:r>
      <w:r>
        <w:t>—to order. So if this is a restoration—</w:t>
      </w:r>
      <w:r>
        <w:rPr>
          <w:i/>
        </w:rPr>
        <w:t>are you seeing how you are thinking?</w:t>
      </w:r>
      <w:r>
        <w:t xml:space="preserve"> Don't worry you won't force it. You see how it makes sense within the context. You see how it—you see how it makes common sense in the context. How can Bible teaching be making common sense? Because faith was was what made brain. Faith is not afraid of brain. That is supernatural does not mean how to remove your brain. It now restores your brain to proper functioning. It was God who gave man brain. So how can brain not talk about God? Can. So in in soundness the brain functions as it should when—so that's why we say it will make sense—not that the sense is making sense knowledge but the sense is making is the sense of living.</w:t>
      </w:r>
    </w:p>
    <w:p>
      <w:pPr>
        <w:pStyle w:val="Heading2"/>
      </w:pPr>
      <w:r>
        <w:t>Science, Hope Against Hope, and Abraham</w:t>
      </w:r>
    </w:p>
    <w:p>
      <w:r>
        <w:t xml:space="preserve">Because there are many things that did not make sense—like when the Wright brothers said plane could fly it didn't make sense but they saw birds flying. </w:t>
      </w:r>
      <w:r>
        <w:rPr>
          <w:i/>
        </w:rPr>
        <w:t>Are you following?</w:t>
      </w:r>
      <w:r>
        <w:t xml:space="preserve"> And now it makes sense to enter airplane. It didn't make sense. The first men who entered airplane took risk. They had to sign a death certificate. If anything happen to them they didn't know if were where they were going to land. There was no navigation. Know that you are going to land in so—you left but you don't know where you going to land. Wherever you land—</w:t>
      </w:r>
      <w:r>
        <w:rPr>
          <w:i/>
        </w:rPr>
        <w:t>oh are you ready for the expedition? Are you ready for the experiment? Say I'm ready.</w:t>
      </w:r>
      <w:r>
        <w:t xml:space="preserve"> So it's not like to that a fun thing. Nothing fun about it—because some people had their doubts. But later now there are no doubt. But yes that is still sense knowledge of science. Knowing science is knowing. So observation discovery. So to have the idea that science knows everything in itself against the law of science—because science is knowing. That's why textbooks are changing every time—because we just discovered this—we still yet discover more. But what with your puny brain you want to use to fight God—for you that is still discovering—God is not discovering every anything. He's omniscient. Days are new in him.</w:t>
      </w:r>
    </w:p>
    <w:p>
      <w:r>
        <w:t xml:space="preserve">So why are you not trying to use what you are discovering to negate and cancel out he who is before all things and by him all things consist? So that science is now labeled in the Scripture as false science. </w:t>
      </w:r>
      <w:r>
        <w:rPr>
          <w:i/>
        </w:rPr>
        <w:t>Are you following?</w:t>
      </w:r>
      <w:r>
        <w:t xml:space="preserve"> Not that the believer should have an issue with science. Say </w:t>
      </w:r>
      <w:r>
        <w:rPr>
          <w:i/>
        </w:rPr>
        <w:t>I can never allow touch my body—will touch my own touch my own</w:t>
      </w:r>
      <w:r>
        <w:t xml:space="preserve">. The only issue is when the doctor gives me a hopeless report I don't do business with hopelessness. No. You give me a hopeless report but there's hope against hope. That's why I say </w:t>
      </w:r>
      <w:r>
        <w:rPr>
          <w:i/>
        </w:rPr>
        <w:t>hey forget what I can</w:t>
      </w:r>
      <w:r>
        <w:t xml:space="preserve">—you say </w:t>
      </w:r>
      <w:r>
        <w:rPr>
          <w:i/>
        </w:rPr>
        <w:t>forget doctor forget doctor</w:t>
      </w:r>
      <w:r>
        <w:t xml:space="preserve">. You like saying forget vehicles. I can't forget vehicles. Can't be checking all over Nigeria using leg to get to Lagos as olden days. I can't try it again. We can't try it in this modern era. </w:t>
      </w:r>
      <w:r>
        <w:rPr>
          <w:i/>
        </w:rPr>
        <w:t>Are you following?</w:t>
      </w:r>
      <w:r>
        <w:t xml:space="preserve"> Say we can't do away with science because the knowing has helped us. </w:t>
      </w:r>
      <w:r>
        <w:rPr>
          <w:i/>
        </w:rPr>
        <w:t>Are you following?</w:t>
      </w:r>
      <w:r>
        <w:t xml:space="preserve"> But when that knowing tries to make me negative the weak broken without hope—ah I reject it.</w:t>
      </w:r>
    </w:p>
    <w:p>
      <w:r>
        <w:t xml:space="preserve">I'm not saying they are evil people. They are saying what they saw—what they know from their discovery. However there's another thing that I know. That's why faith is hope against hope. I wrote it in my book on healing. You should have read it on the book on healing—hope against hope. So I'm not changing what the doctor said. His body was dead but against hope believed in hope. I believe something else. I'm not denying what the doctor said but I'm holding on to a greater reality. I'm not convincing God. God's Word is true. I'm not saying so that it will not become. That's the problem with people who speak God's Word—they are speaking it so that it will become. I'm not saying so that it will become. I'm saying it because it is so. My speaking is to get my mind, my body, my circumstance to align with what I already know is true—to confirm. I use that line because you getting so much a popular word today. Prefer the word confirm. I'm getting all the whole situation to confirm—to wow—to that which is the greatest reality—the reality of my Creator—of the Creator. What does the Creator say is is what is. What I'm discovering is not final—because there are still many have not yet discovered. So what you have discovered cannot be final. You say </w:t>
      </w:r>
      <w:r>
        <w:rPr>
          <w:i/>
        </w:rPr>
        <w:t>yeah that's what we have seen is three months to live</w:t>
      </w:r>
      <w:r>
        <w:t>. You are discovering things. You are saying three months to leave. Come there—there's another place we get facts—another place we get reality. And what our God says is reality. That one I will superimpose it on what you have said and the greater reality wins. Simple division—cancel out. I will cancel out this fact with another fact. That is faith—superimposing that reality.</w:t>
      </w:r>
    </w:p>
    <w:p>
      <w:r>
        <w:t xml:space="preserve">So I'm not saying I know that I'm not fertile. I know I cannot have children from your report. You have said it. Barren. </w:t>
      </w:r>
      <w:r>
        <w:rPr>
          <w:i/>
        </w:rPr>
        <w:t>Oh okay.</w:t>
      </w:r>
      <w:r>
        <w:t xml:space="preserve"> But I know something. Now Abraham—our first example of that—had nobody to look back to. Abraham had no story. You even have examples in Scriptures. Abraham had nobody. That's why the Bible uses Abraham to explain faith—that Abraham had to cast himself into the hand of Yahweh—that he becomes an example of faith. Nobody to look up to. But God told him say your name is not Abram—your name is Abraham. Say my name is Abram. My name is Abraham. Yes your name is Abraham—father. Okay. He said but there—that's why he's staggering. That's why I staggered here. But it got to a point he staggered not. </w:t>
      </w:r>
      <w:r>
        <w:rPr>
          <w:i/>
        </w:rPr>
        <w:t>Are you seeing it?</w:t>
      </w:r>
      <w:r>
        <w:t xml:space="preserve"> Where he now gave himself over to God who against hope believed in hope—that this God that said my name is father of many nations—he is not a dummy. He has led me since from from the from Mesopotamia where I came from. </w:t>
      </w:r>
      <w:r>
        <w:rPr>
          <w:i/>
        </w:rPr>
        <w:t>Ah no no no no no no no no no no no no.</w:t>
      </w:r>
      <w:r>
        <w:t xml:space="preserve"> It was the same God me with—I went I rescued Lot from four nations. Four nations that overcame five nations—only me and 318 servants. </w:t>
      </w:r>
      <w:r>
        <w:rPr>
          <w:i/>
        </w:rPr>
        <w:t>Ah no no no no no no no.</w:t>
      </w:r>
      <w:r>
        <w:t xml:space="preserve"> He has to know what he's saying. Everything changes.</w:t>
      </w:r>
    </w:p>
    <w:p>
      <w:r>
        <w:t xml:space="preserve">So you see the Romans 4 explanation of it—called those things that be not as though they were. That's Abraham now. He call those things that be not. So what he saying—so it give you the loudest aspect of faith is speaking. And we get there—because we're talking about the supernatural authority. We have to learn how to speak. What are you saying? </w:t>
      </w:r>
      <w:r>
        <w:rPr>
          <w:i/>
        </w:rPr>
        <w:t>Amen.</w:t>
      </w:r>
      <w:r/>
    </w:p>
    <w:p>
      <w:r>
        <w:t>See an emphasis on what God said—and he said into a soul and into soul. It is not documented for nothing—the things that we waiting our time waiting for our learning—that which they might have hope expectation. So if we see how this how God does his things then I to we say and it will be so—because what God says is so. His words form thoughts and his words give us what to say. We taught you in our year of prophecy that the essence of prophecy is to give you what to say. I have what to say. God's Word comes to me so I will have what to say. And God's Word forms my thought so I can say it. So when I'm seeing a negative report—doctor's report—say I have one week to leave, one year to leave—I remember what God's Word say. But it's not the day of sick I should remember what God's Word say. I should have remembered—because it's now harder. Where the life of faith is easier is when you without any situation you have been saying these things. That's why some of us look like a she—every time we tell you some of our stories—tell you the circumstances—the way the contrary wind blew against us—but he jam rock meet by force. Me I said I set I set for this situation. The spirit of a man will sustain him in the time of infirmity. A strong spirit will blow it off—because that's not the day you are trying to fortify yourself. Me I day—</w:t>
      </w:r>
      <w:r>
        <w:rPr>
          <w:i/>
        </w:rPr>
        <w:t>no shaking</w:t>
      </w:r>
      <w:r>
        <w:t xml:space="preserve">. Ah. </w:t>
      </w:r>
      <w:r>
        <w:rPr>
          <w:i/>
        </w:rPr>
        <w:t>Hallelujah.</w:t>
      </w:r>
      <w:r>
        <w:t xml:space="preserve"> That's what we're teaching.</w:t>
      </w:r>
    </w:p>
    <w:p>
      <w:pPr>
        <w:pStyle w:val="Heading2"/>
      </w:pPr>
      <w:r>
        <w:t>Heaven and Earth Explaining Three Restorations</w:t>
      </w:r>
    </w:p>
    <w:p>
      <w:r>
        <w:t xml:space="preserve">So in the beginning—so do you get the beginning now? In the beginning—in this restoration—in this beginning—in what God is harvesting—in what God is harvesting—God created the heaven and—because the heaven and earth will explain those three things—because heaven and earth we explain those three things as heaven and earth is union of God and man. Heaven and earth is the union of visible uh unseen things and visible things. Ah. Visible and invisible things. Then heaven and earth is used to explain a collective togetherness—all things created together—which is same as all human beings together. </w:t>
      </w:r>
      <w:r>
        <w:rPr>
          <w:i/>
        </w:rPr>
        <w:t>Are you following?</w:t>
      </w:r>
      <w:r>
        <w:t xml:space="preserve"> So those three things is summed up in that word. In the beginning God created—God reordered. Now you see the emphasis—because where he's emphatic on in those three restoration is the first—God's union with man—because he goes on to now use darkness and light.</w:t>
      </w:r>
    </w:p>
    <w:p>
      <w:r>
        <w:t>And the earth was without form and void. Now before somebody gets angry—</w:t>
      </w:r>
      <w:r>
        <w:rPr>
          <w:i/>
        </w:rPr>
        <w:t>ah this man is arranging things using sense using sense it's not fair God's Word is spiritual okay and you reading a letter how is that for education?</w:t>
      </w:r>
      <w:r>
        <w:t xml:space="preserve"> Say God's Word is spiritual. You are not—and you are reading a book. It's spiritual but you are reading a book. That means there should be a grammatical law to it. If not there</w:t>
      </w:r>
    </w:p>
    <w:p>
      <w:pPr>
        <w:pStyle w:val="Heading2"/>
      </w:pPr>
      <w:r>
        <w:t>Without Form and Void: Jeremiah’s Vision of Chaos</w:t>
      </w:r>
    </w:p>
    <w:p>
      <w:r>
        <w:t>—should be no grammar to it since it's spiritual—because it's the grammar that we explaining. So they offend you. Look at e—Genesis 11. So you tell me which earth is this? So that we should be—the whole earth was of one language. So is earth sand? Is earth the people? So can be to refer to people. So which is without form and void—sand, ground, land—</w:t>
      </w:r>
      <w:r>
        <w:rPr>
          <w:i/>
        </w:rPr>
        <w:t>oh</w:t>
      </w:r>
      <w:r>
        <w:t xml:space="preserve">—people. So that same word—this same word </w:t>
      </w:r>
      <w:r>
        <w:rPr>
          <w:i/>
        </w:rPr>
        <w:t>without form and void</w:t>
      </w:r>
      <w:r>
        <w:t xml:space="preserve">—only two times is used in Genesis to Revelation. Only two two times the word </w:t>
      </w:r>
      <w:r>
        <w:rPr>
          <w:i/>
        </w:rPr>
        <w:t>without form and void</w:t>
      </w:r>
      <w:r>
        <w:t xml:space="preserve"> is used. So look at the second time it is used—Jeremiah 4—which they have used to say they were human beings before Adam. Very lazy study. When you Jeremiah from Jeremiah 4 it will say mad things. So you will not there where go enter his mouth from chapter one. That's why you have Jeremiah seeing a word when there was no human being—that before there were human beings there was also—you see the nations were destroyed then there is now without form and void—nations before nations. You are deep but deep in ignorance. That's the depth I see.</w:t>
      </w:r>
    </w:p>
    <w:p>
      <w:r>
        <w:t xml:space="preserve">Jeremiah 4:22. </w:t>
      </w:r>
      <w:r>
        <w:rPr>
          <w:i/>
        </w:rPr>
        <w:t>Are you there?</w:t>
      </w:r>
      <w:r>
        <w:t xml:space="preserve"> Jeremiah 4:22. Now I've had to do this context again and again. Jeremiah in chapter 4 tells them to repent. Why should they repent? Because Israel is now a backsliding nation. So God was contemplating divorcing them—and not is divorcing them because it is his nature to divorce—is because their unbelief separates them from God. Then Jeremiah gave them an example of Samaria—the king Josiah from verse 6 down. Then he calls them to repentance. And in calling them to repentance Israel's response is not good. That ended in verse 25. Then in chapter 4 he continues again giving them instruction why they should repent and they did not take him seriously.</w:t>
      </w:r>
    </w:p>
    <w:p>
      <w:r>
        <w:t xml:space="preserve">So verse 5 to verse 10—I'm giving you paragraphs. You know when you write you write in paragraphs. That's how they write. So in verse 5 down to verse 10 he now writes telling them that </w:t>
      </w:r>
      <w:r>
        <w:rPr>
          <w:i/>
        </w:rPr>
        <w:t>Baba</w:t>
      </w:r>
      <w:r>
        <w:t xml:space="preserve"> danger they come—tells them of an impending disaster. Is it your own? Try it. Look at from verse five. Jeremiah—look at your Bibles. You won't see it on the screen—not because it's not on the screen but the focus that I'm giving you—you won't see it like that—because if you have been observing the text so that you see the paragraphs—you can't—the screen cannot give you the paragraphs. So you have to be looking to observe what I just said. Notice from verse 5 that there is a warning of a coming disaster. Is it your own? I will bring evil from the north—a great destruction. Something is coming. Something is coming. Shall come to pass at that day. Verse 9—</w:t>
      </w:r>
      <w:r>
        <w:rPr>
          <w:i/>
        </w:rPr>
        <w:t>are you see that?</w:t>
      </w:r>
      <w:r>
        <w:t xml:space="preserve"> Something is coming. So he tells them what is coming. Tells them is a scorching wind. Then what was the people's response? Verse 13. Oh Jerusalem. So what their response is that they should wash themselves from—what are you seeing it? That should be their response. Then God continues speaking.</w:t>
      </w:r>
    </w:p>
    <w:p>
      <w:r>
        <w:t xml:space="preserve">Then from verse 19 Jeremiah has observe something. My bowels my bowels—so I'm in anguish. So it's lamenting. Lamentation. It begins to lament because he have seen that the disaster will surely come because they not repenting. So remember that when you are—what you are reading here have an audience. So as much as you want to speed read—when you read with an audience you can see feedback. It's just that he's the only one talking. Just like if there's a feedback and you listening to this message now you hear the feedback in my own response—because your voice will not enter. I will not see what you said or what I understood what you said. That's what you are reading. That's the brilliance to the writing. </w:t>
      </w:r>
      <w:r>
        <w:rPr>
          <w:i/>
        </w:rPr>
        <w:t>Are you following?</w:t>
      </w:r>
      <w:r/>
    </w:p>
    <w:p>
      <w:r>
        <w:t>So he laments from 19 and tells them. So he now uses the vision of chaos—22 23 down to 28. It gives a vision of chaos because what he seeing is a chaotic situation.</w:t>
      </w:r>
    </w:p>
    <w:p>
      <w:pPr>
        <w:ind w:left="720"/>
      </w:pPr>
      <w:r>
        <w:t>Jeremiah 4:22–28</w:t>
        <w:br/>
        <w:t>For my people is foolish, they have not known me; they are sottish children, and they have none understanding: they are wise to do evil, but to do good they have no knowledge. I beheld the earth, and, lo, it was without form, and void; and the heavens, and they had no light. I beheld the mountains, and, lo, they trembled, and all the hills moved lightly. I beheld, and, lo, there was no man, and all the birds of the heavens were fled. I beheld, and, lo, the fruitful place was a wilderness, and all the cities thereof were broken down at the presence of the Lord, and by his fierce anger. For thus hath the Lord said, The whole land shall be desolate; yet will I not make a full end. For this shall the earth mourn, and the heavens above be black: because I have spoken it, I have purposed it, and will not repent, neither will I turn back from it.</w:t>
      </w:r>
    </w:p>
    <w:p>
      <w:r>
        <w:t xml:space="preserve">For my people is foolish they have not known me. They are sottish children and have none understanding. They are wise to do evil but to do good they have no knowledge. </w:t>
      </w:r>
      <w:r>
        <w:rPr>
          <w:i/>
        </w:rPr>
        <w:t>Are you see the words?</w:t>
      </w:r>
      <w:r>
        <w:t xml:space="preserve"> Genesis 1 to 3—wise to do evil just like Eve and Adam. Wise to do evil but to do good they have no knowledge. Tree of knowledge of good and evil. </w:t>
      </w:r>
      <w:r>
        <w:rPr>
          <w:i/>
        </w:rPr>
        <w:t>Are you seeing?</w:t>
      </w:r>
      <w:r>
        <w:t xml:space="preserve"> Good and evil being used a lot.</w:t>
      </w:r>
    </w:p>
    <w:p>
      <w:r>
        <w:t xml:space="preserve">23: I beheld the earth. So Jeremiah being a student of the Torah uses a popular vision of chaos to explain what is happening to his own people. So there's not like there's nobody existing—prophesying to an audience. Having vision does not mean he was he was translated back in time. That's silly. That means every time that vision will travel into—you are where you are—you're just seeing something. </w:t>
      </w:r>
      <w:r>
        <w:rPr>
          <w:i/>
        </w:rPr>
        <w:t>Beautiful.</w:t>
      </w:r>
      <w:r/>
    </w:p>
    <w:p>
      <w:r>
        <w:t xml:space="preserve">So verse 23: I beheld—does that show is having a vision? I beheld. I looked the earth. I looked at the earth and lo it was without form and void and the heavens they had no light. Has been calling people to repent but see now using earth and heaven. I beheld the mountains and lo they trembled and the hills were moved lightly. I beheld and lo there was no man and all the birds of the heavens were fled. I beheld and lo the fruitful place was a wilderness—Israel is called a fruitful place—it's now a wilderness—and all the cities thereof are broken down at the presence of the Lord by his fierce anger. Fierce anger is used to explain their unbelief. So when you see at the fierce anger—because of your unbelief—because God is not happy at unbelief—so it's a fierce anger. For thus had the Lord said the whole land shall be desolate yet I will not make a full end. So that means this is not going to be total. The earth—this land will be destroyed. Jeremiah was the first to explain their captivity. It was Daniel that now read Jeremiah to that it was 70 years—but it's not a full end. So this is this is that book of Jeremiah. </w:t>
      </w:r>
      <w:r>
        <w:rPr>
          <w:i/>
        </w:rPr>
        <w:t>Are you following?</w:t>
      </w:r>
      <w:r>
        <w:t xml:space="preserve"> So they had a vision of chaos. For this the earth shall mourn and the heavens above be black because I have spoken and I have purposed it and I will not repent. Why is God not repenting? Because they have not repented.</w:t>
      </w:r>
    </w:p>
    <w:p>
      <w:pPr>
        <w:pStyle w:val="Heading2"/>
      </w:pPr>
      <w:r>
        <w:t>Hebrew Causative and Permissive Language</w:t>
      </w:r>
    </w:p>
    <w:p>
      <w:r>
        <w:t xml:space="preserve">So the Hebrew language does not separate the cognitive and the volitional tenses—because if you are uh if you are full of matter like our moms—all our moms are deep—they speak in such deep deepness. Yeah. So it looks sarcastic. There will be sarcasm in there. Say </w:t>
      </w:r>
      <w:r>
        <w:rPr>
          <w:i/>
        </w:rPr>
        <w:t>where should I put the pot on my head?</w:t>
      </w:r>
      <w:r>
        <w:t xml:space="preserve"> But is you know those kind of the way mothers just be dropping lines. It look like they were born for sarcasm. But beyond that they also mothers talk like—because there are so many things in their head. They are full of many things. So they can because the Hebrew language is very deep. So they can write causative. The so you what he's saying is permissive but he's writing it as causative. Just like a mother will say why did you—let's say mother give you their baby to take care of—and the mother will say </w:t>
      </w:r>
      <w:r>
        <w:rPr>
          <w:i/>
        </w:rPr>
        <w:t>why did you fall my baby?</w:t>
      </w:r>
      <w:r>
        <w:t xml:space="preserve"> Everybody with sense know that no adults that you gave your baby to will open their eye and fall your baby. But you notice what the mother is doing. His mother say </w:t>
      </w:r>
      <w:r>
        <w:rPr>
          <w:i/>
        </w:rPr>
        <w:t>why did you fall this baby? Why did you fall my baby?</w:t>
      </w:r>
      <w:r>
        <w:t xml:space="preserve"> You see the mother has written two things—the permissive and the causative—together. Because she's not thinking. She's talking to an </w:t>
      </w:r>
      <w:r>
        <w:rPr>
          <w:i/>
        </w:rPr>
        <w:t>obo</w:t>
      </w:r>
      <w:r>
        <w:t xml:space="preserve">. She's simply saying like that—because it was within your—the child was under your care—and the child within your care falling down means you allow the child to fall down. Does not mean by you allowed means you tumble the child. So now writing causative that </w:t>
      </w:r>
      <w:r>
        <w:rPr>
          <w:i/>
        </w:rPr>
        <w:t>why did you fall this child</w:t>
      </w:r>
      <w:r>
        <w:t xml:space="preserve"> does not mean you fell the child. So we can interpret what was just said. That's the same way the Hebrew language—we can interpret the causative and volitional.</w:t>
      </w:r>
    </w:p>
    <w:p>
      <w:r>
        <w:t xml:space="preserve">So when you say </w:t>
      </w:r>
      <w:r>
        <w:rPr>
          <w:i/>
        </w:rPr>
        <w:t>I will destroy</w:t>
      </w:r>
      <w:r>
        <w:t xml:space="preserve">—there's nothing like </w:t>
      </w:r>
      <w:r>
        <w:rPr>
          <w:i/>
        </w:rPr>
        <w:t>I will destroy the earth</w:t>
      </w:r>
      <w:r>
        <w:t xml:space="preserve">—is the earth will be destroyed. So the same word </w:t>
      </w:r>
      <w:r>
        <w:rPr>
          <w:i/>
        </w:rPr>
        <w:t>I will destroy</w:t>
      </w:r>
      <w:r>
        <w:t xml:space="preserve"> is the same word used that your sin and your wickedness is going to destroy the earth—but he putting </w:t>
      </w:r>
      <w:r>
        <w:rPr>
          <w:i/>
        </w:rPr>
        <w:t>I will</w:t>
      </w:r>
      <w:r>
        <w:t xml:space="preserve"> because it's putting that volition and causative—because they are translating it to another language and the English language is full of volitional. We use </w:t>
      </w:r>
      <w:r>
        <w:rPr>
          <w:i/>
        </w:rPr>
        <w:t>will will will will will</w:t>
      </w:r>
      <w:r>
        <w:t xml:space="preserve"> a lot. But the Hebrew language does not use volitional tenses—and volitional tenses are not as obvious as it is in the English language. </w:t>
      </w:r>
      <w:r>
        <w:rPr>
          <w:i/>
        </w:rPr>
        <w:t>Are you following?</w:t>
      </w:r>
      <w:r>
        <w:t xml:space="preserve"> So that's the rule of grammar that guides the Hebrew language. So when you study on biblical languages you know a bit or two about what we are talking about. So the way English language and the way Hebrew languages is not the same. So the same rule that guides English grammar—the same rules that guide the Hebrew grammar. You get something there. Alright.</w:t>
      </w:r>
    </w:p>
    <w:p>
      <w:pPr>
        <w:pStyle w:val="Heading2"/>
      </w:pPr>
      <w:r>
        <w:t>Face of the Deep: Descriptive and Figurative</w:t>
      </w:r>
    </w:p>
    <w:p>
      <w:r>
        <w:t xml:space="preserve">But this man is having a vision of chaos. We're talking about unseen forces. Now there we day I didn't forget. So notice </w:t>
      </w:r>
      <w:r>
        <w:rPr>
          <w:i/>
        </w:rPr>
        <w:t>without form and void</w:t>
      </w:r>
      <w:r>
        <w:t xml:space="preserve"> in Jeremiah 4 is not there. I beheld the earth and lo was without form and void and the heavens had no light. So the words </w:t>
      </w:r>
      <w:r>
        <w:rPr>
          <w:i/>
        </w:rPr>
        <w:t>without form and void</w:t>
      </w:r>
      <w:r>
        <w:t xml:space="preserve"> is he used—is it descriptive? </w:t>
      </w:r>
      <w:r>
        <w:rPr>
          <w:i/>
        </w:rPr>
        <w:t>Thank you.</w:t>
      </w:r>
      <w:r>
        <w:t xml:space="preserve"> Is descriptive. He used to describe a state. And one thing we see about that state is that the heavens will have no light. That's why the very first thing God in one after he said the earth was without form and dark upon the face of the deep—and God said there be light. So darkness is there. So go back to Jeremiah—Genesis 1. The earth was without form and void. So since we know earth can be used figuratively to speak of people—not just the ground. Darkness upon the face of the deep. Now you are thinking darkness upon the face of the deep. Why using darkness? Because darkness can be used with the surface of the—but you can use darkness also to explain people. So you now use face of the deep. So that already shows you that use of the word face of the deep is also descriptive.</w:t>
      </w:r>
    </w:p>
    <w:p>
      <w:r>
        <w:t xml:space="preserve">Now in my study on figures of speech—when the same word begin—the same word be—the same word that ends one sentence begins another sentence—you already know that there's a figure of speech being used. In the beginning God created the heaven and the earth. Boom full stop. And the earth—the same word. Say </w:t>
      </w:r>
      <w:r>
        <w:rPr>
          <w:i/>
        </w:rPr>
        <w:t>no sir is and the earth</w:t>
      </w:r>
      <w:r>
        <w:t xml:space="preserve">—it's </w:t>
      </w:r>
      <w:r>
        <w:rPr>
          <w:i/>
        </w:rPr>
        <w:t>and the earth</w:t>
      </w:r>
      <w:r>
        <w:t xml:space="preserve"> that ended the first sentence. To whatever way you want to try to confuse what I am saying it cannot be confused. Say you said the the same thing—and the earth. So that is how you write like sentence beginning. So so just like there's an anaphora—there are also there's the opposite of it. So another word—what ends a sentence begins a sentence—that means pay attention. That's grammar. So if I'm ending—what I ended sent—what I'm beginning next sentence.</w:t>
      </w:r>
    </w:p>
    <w:p>
      <w:r>
        <w:t xml:space="preserve">I'll give you an example. Uh Cristiano Ronaldo. Now you know I don't—I'm not his fan but I cannot say he's not a great footballer. So I'm going to use him. So we say Cristiano Ronaldo has got his 66th hat-trick. </w:t>
      </w:r>
      <w:r>
        <w:rPr>
          <w:i/>
        </w:rPr>
        <w:t>Are you seeing it?</w:t>
      </w:r>
      <w:r>
        <w:t xml:space="preserve"> That's a feat. So Cristiano Ronaldo has scored his 66 hat-tricks. What a player. He is a very skillful one for that matter. We pray to have such skillful footballers walk the earth again—because footballers like that are very rare on this earth now—are very rare on this. So I want to continue and now say this earth—this earth—this earth has also been graced by other legends. Notice what you are focusing on. What exactly am I going to say that continues that one? What exactly am I going to say? So once I now start mentioning P you say </w:t>
      </w:r>
      <w:r>
        <w:rPr>
          <w:i/>
        </w:rPr>
        <w:t>ah you know know they talk Maradona</w:t>
      </w:r>
      <w:r>
        <w:t xml:space="preserve">. I'm not saying this has been graced by legends before but we pray to have men like this Ronaldo Messi again in this hour if our children will not enjoy football. You get the point. They won't know what we are talking about. So you see what you are doing. Anybody who is observing how you ended—because in that communication </w:t>
      </w:r>
      <w:r>
        <w:rPr>
          <w:i/>
        </w:rPr>
        <w:t>oh this there's an emphasis</w:t>
      </w:r>
      <w:r>
        <w:t>—you slow down just like they do in theater. Act art—not just read it in a boring manner—read it with emotions. You know that as I'm talking—if not that I was being fast just now—I say this earth—they now say this earth—you already—you're already listening. That's how they are writing.</w:t>
      </w:r>
    </w:p>
    <w:p>
      <w:r>
        <w:t xml:space="preserve">In the beginning God created the heaven and the earth—and the earth. </w:t>
      </w:r>
      <w:r>
        <w:rPr>
          <w:i/>
        </w:rPr>
        <w:t>Oh you see you are observing. You are paying attention.</w:t>
      </w:r>
      <w:r>
        <w:t xml:space="preserve"> So what's he going to say? And the earth. </w:t>
      </w:r>
      <w:r>
        <w:rPr>
          <w:i/>
        </w:rPr>
        <w:t>Are you following?</w:t>
      </w:r>
      <w:r>
        <w:t xml:space="preserve"> The earth was without form and darkness upon the face of the deep. And the Spirit of God moved upon the face of the waters. So face of the waters—face of the deep—is figurative. What is Spirit of God doing upon water? Water you have to be intelligent. What the Spirit of God of physical water? Silly. Stupid. There's not a teaching like that. So he using face of the waters face of the deep figuratively. </w:t>
      </w:r>
      <w:r>
        <w:rPr>
          <w:i/>
        </w:rPr>
        <w:t>Are you there?</w:t>
      </w:r>
      <w:r>
        <w:t xml:space="preserve"> So darkness is the writer's explanation of the state of the of humanity without something that he had just introduced in verse two. And the earth was without form and void and that upon the face of the deep and the Spirit of God. So the only thing that we are used to here is the Spirit of God that does not look figurative—and in verse one God. So if God created heaven and earth—that God created heaven and earth—verse two now has Spirit of God. If we are going to rearrange this we know that</w:t>
      </w:r>
    </w:p>
    <w:p>
      <w:pPr>
        <w:pStyle w:val="Heading2"/>
      </w:pPr>
      <w:r>
        <w:t>Darkness as Humanity Without the Spirit</w:t>
      </w:r>
    </w:p>
    <w:p>
      <w:r>
        <w:t xml:space="preserve">—face of the deep, face of the waters has to be figurative—because he uses darkness. Darkness is the writer's explanation for the state of humanity without the Spirit of God—and the state of humanity without the Spirit of God. So the Spirit of God will be used to explain what? If there's darkness there has to be light. So darkness is the absence of light. </w:t>
      </w:r>
      <w:r>
        <w:rPr>
          <w:i/>
        </w:rPr>
        <w:t>Are you following?</w:t>
      </w:r>
      <w:r>
        <w:t xml:space="preserve"> Darkness is being used to explain the state of man without the Spirit of God. So the Spirit of God will be used to explain what? Light. </w:t>
      </w:r>
      <w:r>
        <w:rPr>
          <w:i/>
        </w:rPr>
        <w:t>Are you following?</w:t>
      </w:r>
      <w:r/>
    </w:p>
    <w:p>
      <w:r>
        <w:t xml:space="preserve">So when I—I beheld—the was without form and—Jeremiah 4—the heavens had no light. You see the next thing is going to be light—because without form and void another word for explaining darkness. How do we know? That's why he uses the conjunction </w:t>
      </w:r>
      <w:r>
        <w:rPr>
          <w:i/>
        </w:rPr>
        <w:t>and</w:t>
      </w:r>
      <w:r>
        <w:t xml:space="preserve"> darkness after I say form and void. Check it in your own. So the conjunction </w:t>
      </w:r>
      <w:r>
        <w:rPr>
          <w:i/>
        </w:rPr>
        <w:t>and</w:t>
      </w:r>
      <w:r>
        <w:t xml:space="preserve">—so conjunction is to conjoin either in a causative or in a cumulative manner. So we are joining two things together to say something. And darkness was upon the face of the deep. And the Spirit of God moved upon the face of the water. The Spirit—the </w:t>
      </w:r>
      <w:r>
        <w:rPr>
          <w:i/>
        </w:rPr>
        <w:t>ruach</w:t>
      </w:r>
      <w:r>
        <w:t>—the wind of God—moved upon the face of the water.</w:t>
      </w:r>
    </w:p>
    <w:p>
      <w:r>
        <w:t xml:space="preserve">So darkness—if darkness is how the writer—the state of the humanity without the Spirit of God—darkness is the absence of light—absence of the Spirit of God. So the word </w:t>
      </w:r>
      <w:r>
        <w:rPr>
          <w:i/>
        </w:rPr>
        <w:t>without form and void</w:t>
      </w:r>
      <w:r>
        <w:t xml:space="preserve"> to—which means chaos, disorder, confusion—everywhere is in confusion. So the state of man without the Spirit of God is chaos—to without form and void. </w:t>
      </w:r>
      <w:r>
        <w:rPr>
          <w:i/>
        </w:rPr>
        <w:t>Are you following?</w:t>
      </w:r>
      <w:r/>
    </w:p>
    <w:p>
      <w:pPr>
        <w:pStyle w:val="Heading2"/>
      </w:pPr>
      <w:r>
        <w:t>Create New Heavens and a New Earth—With People</w:t>
      </w:r>
    </w:p>
    <w:p>
      <w:r>
        <w:t>Now Isaiah 42—you just keep your hand here. Go to Isaiah 42. Isaiah 42. Now see the use of word. Isaiah 42 and verse 5—4 into 5:</w:t>
      </w:r>
    </w:p>
    <w:p>
      <w:pPr>
        <w:ind w:left="720"/>
      </w:pPr>
      <w:r>
        <w:t>Isaiah 42:4–5</w:t>
        <w:br/>
        <w:t>He shall not fail nor be discouraged, till he have set judgment in the earth: and the isles shall wait for his law. Thus saith God the Lord, he that created the heavens, and stretched them out; he that spread forth the earth, and that which cometh out of it; he that giveth breath unto the people upon it, and spirit to them that walk therein.</w:t>
      </w:r>
    </w:p>
    <w:p>
      <w:r>
        <w:t xml:space="preserve">He shall not fail nor be discouraged till he have set judgment in the earth and the isles shall wait for his law. The Gentiles—that's the word—the Gentiles shall wait for his law. His people referring to people. Verse five: thus saith God the Lord he that created the heavens and stretched them out he that spread forth the earth and that which cometh out of it he that giveth breath unto the people upon it. So there are people upon it. Ah. And spirit to them that walk therein. </w:t>
      </w:r>
      <w:r>
        <w:rPr>
          <w:i/>
        </w:rPr>
        <w:t>Did you see that?</w:t>
      </w:r>
      <w:r>
        <w:t xml:space="preserve"> Spirit to them that walk therein. Spirit to them that walk therein. Give breath unto the people. Breath is that the word wind spirit. Spirit to them that walk there. I'll read it one more time. Thus saith God the Lord which created heaven and stretch them out he that spread forth the earth and that which cometh out of it. So by using it is your mind going to be on people? Yes. That's talking about ground? Ground? He talking to sand? No. That which come out of it—the people—cuz he using earth to explain the people. And the emphasis is that he gives breath unto those people and spirit to them that walk therein. You will get it. Just be calm. Trying to make complex things a bit simple. So that's hard work.</w:t>
      </w:r>
    </w:p>
    <w:p>
      <w:r>
        <w:t>Psalm 102 two—okay let's stay in Isaiah first. Let's finish Isaiah. Go to Isaiah 65. Isaiah 65 and verse—</w:t>
      </w:r>
      <w:r>
        <w:rPr>
          <w:i/>
        </w:rPr>
        <w:t>[Music]</w:t>
      </w:r>
      <w:r>
        <w:t>—17:</w:t>
      </w:r>
    </w:p>
    <w:p>
      <w:pPr>
        <w:ind w:left="720"/>
      </w:pPr>
      <w:r>
        <w:t>Isaiah 65:17–18</w:t>
        <w:br/>
        <w:t>For, behold, I create new heavens and a new earth: and the former shall not be remembered, nor come into mind. But be ye glad and rejoice for ever in that which I create: for, behold, I create Jerusalem a rejoicing, and her people a joy.</w:t>
      </w:r>
    </w:p>
    <w:p>
      <w:r>
        <w:t xml:space="preserve">For behold I create new heavens and new earth. </w:t>
      </w:r>
      <w:r>
        <w:rPr>
          <w:i/>
        </w:rPr>
        <w:t>Are you seeing the new creation?</w:t>
      </w:r>
      <w:r>
        <w:t xml:space="preserve"> And the former shall not be remembered nor come into mind. But be ye glad and rejoice forever in that which I create—for behold I create Jerusalem a rejoicing and her people a joy. So when he say I create a new heaven and earth—is it empty globe or it has to refer to people? So new heaven—when you say new—let's assume that what you mean by heaven and earth is uninhabited. Where does that exist? So when you say what we are looking for is a new heaven and a new earth—you don't want it to have people. Okay how does that make sense? If there's a new heaven without people—why you always want to remove the people? When you hear new heaven new earth or heaven and earth—don't remove people—because without people then there's nothing. So the writers are not thinking like that. That's why when you say new heavens and new in in Revelation you now say a bride. How can heaven be called a bride? A people—a bride prepared. So he used the word create. Follow so that you see that Moses using that word create is not new Genesis 1 when he said and the beginning God create.</w:t>
      </w:r>
    </w:p>
    <w:p>
      <w:pPr>
        <w:ind w:left="720"/>
      </w:pPr>
      <w:r>
        <w:t>Psalm 102:18</w:t>
        <w:br/>
        <w:t>This shall be written for the generation to come: and the people which shall be created shall praise the Lord.</w:t>
      </w:r>
    </w:p>
    <w:p>
      <w:r>
        <w:t xml:space="preserve">This shall be written for the generation to come and the people which shall be—and the people which shall be shall praise the Lord. So this is where Paul got his teaching on new creation from. It's obvious—because is reading. So I—did he now know that there's a new creation because he has been seeing all this word of create create create? So there's a people that God is creating. </w:t>
      </w:r>
      <w:r>
        <w:rPr>
          <w:i/>
        </w:rPr>
        <w:t>Hallelujah. Did you get it?</w:t>
      </w:r>
      <w:r/>
    </w:p>
    <w:p>
      <w:pPr>
        <w:pStyle w:val="Heading2"/>
      </w:pPr>
      <w:r>
        <w:t>Reading Genesis 1 Without the Figures Alone</w:t>
      </w:r>
    </w:p>
    <w:p>
      <w:r>
        <w:t>So go back to Genesis 1. Please pay attention though—because we not just for the fun of it explaining properly—but so that our practice will be thorough. It's not just for the fun of it. So the earth was without form and void. Now read it without the figures—without the manner of speaking that what figures of speech is. The earth—so remove the earth and we put what? The people. Or if you want to supply the ellipses—the people of the earth. Remember this beginning is not before any human being was born. It's Moses writing thousands of years after. And the people of the earth was without form and void. And darkness was upon their heart. Ah be. And the Spirit of God moved upon the heart of men. Face of water—waters is being used to explain men. Waters is being used to explain men. Don't take my word for it. Take my word for it. So darkness upon the face of the deep is reference to the state of humanity. So humanity without the Spirit of God. Face of the waters refers to humanity.</w:t>
      </w:r>
    </w:p>
    <w:p>
      <w:r>
        <w:t xml:space="preserve">I am not sure—is it rivers waters? Is it rivers that they used to determine locations? Are rivers used to determine the locations of towns and cities? The river serve as borders to divide land. Is this the ancient world? Will they take rivers and water dividing land seriously? Okay. So if they take it seriously and they are using waters—okay as the waters cover the sea—is it literal water God wants to cover the sea? Where we say the glory of God covering the earth so water has covered the sea—is using water is using sea. Ah. But he having figurative use. </w:t>
      </w:r>
      <w:r>
        <w:rPr>
          <w:i/>
        </w:rPr>
        <w:t>Beautiful.</w:t>
      </w:r>
      <w:r/>
    </w:p>
    <w:p>
      <w:pPr>
        <w:ind w:left="720"/>
      </w:pPr>
      <w:r>
        <w:t>Genesis 2:10–13</w:t>
        <w:br/>
        <w:t>And a river went out of Eden to water the garden; and from thence it was parted, and became into four heads. The name of the first is Pison: that is it which compasseth the whole land of Havilah, where there is gold; and the gold of that land is good: there is bdellium and the onyx stone. And the name of the second river is Gihon: the same is it that compasseth the whole land of Ethiopia.</w:t>
      </w:r>
    </w:p>
    <w:p>
      <w:r>
        <w:t xml:space="preserve">So Genesis 2:10—and a river went out of Eden to water the garden and from thence it was parted and it became into four heads. The name of the first Pison—that is it which compassed the whole land of Havilah. Just told you that the river is passing through land. Is so you can use that to explain the whole of Havilah. And the gold of that land is good. There's bdellium and the onyx stone. And the name of the second river is Gihon and the same is is it that compassed the whole land of Ethiopia. </w:t>
      </w:r>
      <w:r>
        <w:rPr>
          <w:i/>
        </w:rPr>
        <w:t>Are you seeing that?</w:t>
      </w:r>
      <w:r>
        <w:t xml:space="preserve"> Rivers is passing through land—serving as borders—using to determine the location of towns and cities. </w:t>
      </w:r>
      <w:r>
        <w:rPr>
          <w:i/>
        </w:rPr>
        <w:t>Are you with me?</w:t>
      </w:r>
      <w:r>
        <w:t xml:space="preserve"> So right from Genesis waters and rivers have served as imageries for nations and people. Water and rivers is being used as imageries—being used to image what he's teaching. So darkness was upon the face of the deep is reference for the state of heart without the Spirit of God.</w:t>
      </w:r>
    </w:p>
    <w:p>
      <w:pPr>
        <w:pStyle w:val="Heading2"/>
      </w:pPr>
      <w:r>
        <w:t>Light and Darkness Referring to People</w:t>
      </w:r>
    </w:p>
    <w:p>
      <w:r>
        <w:t>So look at verse three:</w:t>
      </w:r>
    </w:p>
    <w:p>
      <w:pPr>
        <w:ind w:left="720"/>
      </w:pPr>
      <w:r>
        <w:t>Genesis 1:3–4</w:t>
        <w:br/>
        <w:t>And God said, Let there be light: and there was light. And God saw the light, that it was good: and God divided the light from the darkness.</w:t>
      </w:r>
    </w:p>
    <w:p>
      <w:r>
        <w:t>And God said let there be light and there was light. And God said let there be light and there was light. And God divided the light from the darkness. And God saw the light that it was good and God divided the light from the darkness. Now dividing the light from the darkness—don't give up yet. Be patient.</w:t>
      </w:r>
    </w:p>
    <w:p>
      <w:r>
        <w:t>Ephesians—some people get tired easily. Once you are making them think they get tired. That's why I said don't give up.</w:t>
      </w:r>
    </w:p>
    <w:p>
      <w:pPr>
        <w:ind w:left="720"/>
      </w:pPr>
      <w:r>
        <w:t>Ephesians 5:8</w:t>
        <w:br/>
        <w:t>For ye were sometimes darkness, but now are ye light in the Lord: walk as children of light.</w:t>
      </w:r>
    </w:p>
    <w:p>
      <w:r>
        <w:t>For ye were sometimes darkness—is it people is referring to as darkness? So people are referred to as darkness in the Bible. It's easy for you to say I'm the light of—you not be light and you forget you're not a bulb you son—but you know it's figurative and you easy claim it. Why now you are reading darkness—once you your mind is running to sun moon and star—remember that thing I always say—return the hand back—because sun and moon have not been created in that chapter one. So why is your mind running to darkness caused by sun moon and star? Because you want it to be a perfect creation story and is not telling creation story for the sake of telling creation story. Telling creation story to tell of a new creation.</w:t>
      </w:r>
    </w:p>
    <w:p>
      <w:r>
        <w:t xml:space="preserve">You read Bible is just now looking complicated complex. So also is a child learning something for the first time. All they like is cartoon, Cocomelon, Baby Shark—that's all they want. That's all they want. But you know you will destroy that child if all you give him is Baby Shark. So you have to teach them to be so. He always going to look tough. That's how the Bible is. Is not the B is not for babies. Serious Bible study is not for lazy people. And the Bible has intelligent design. Just like we often tell people that uh—he don't do this to your girlfriends or your wife. Somebody told me he said to his uh girlfriend </w:t>
      </w:r>
      <w:r>
        <w:rPr>
          <w:i/>
        </w:rPr>
        <w:t>this movie is not for—it's not for you just stick with your love film</w:t>
      </w:r>
      <w:r>
        <w:t xml:space="preserve">. So later I dawned on him that it look like insult but the lady not get his scope so he was happy. I got save media. So the lady not understand because the film involved thinking and the lady does not like all those kind of thinking. No—not an insult. I mean he know it was an insult but the lady did not even know. He thought it was just he was using to say that I don't get power to interpret this film—because you have to have watched one two three and you just like—so that's why the father said what he said. He said I don't get time for this. Just stick with your Indian my stick with all this your I don't have to be explaining now. You see. There are many movies like that does not demand you to think. But there are some movies that you are watching look like you are thinking a lot. Yeah the writer wrote it. That's how the Bible—the book was written for you to think—because it's called words. It's actually for a learning. The book—the thing is written for you to learn. So it will obviously stretch your intellect. So if it's not stretching you then you should know it's not a book. It's like reading math book and you're wondering why you are learning. You should be learning. Now that's what I'm saying. I'm trying to that that surprise that you always have when we are not explaining Bible like </w:t>
      </w:r>
      <w:r>
        <w:rPr>
          <w:i/>
        </w:rPr>
        <w:t>why why why Baba book</w:t>
      </w:r>
      <w:r>
        <w:t xml:space="preserve">. That's why is a book and there's no textbook that you don't have to explain that people don't think. </w:t>
      </w:r>
      <w:r>
        <w:rPr>
          <w:i/>
        </w:rPr>
        <w:t>Thank you.</w:t>
      </w:r>
      <w:r>
        <w:t xml:space="preserve"> Why they making it—they're not making it complicated. When we touch it two three four five times when you read it again you no longer see that that was hard before.</w:t>
      </w:r>
    </w:p>
    <w:p>
      <w:r>
        <w:t>So Ephesians 5—it's easy to see darkness. But the issue—where did the epistles get their teachings from? Where they get their teachings from? Genesis to Malachi. So how can they all of be referring to people as light darkness—you were light you were darkness—</w:t>
      </w:r>
    </w:p>
    <w:p>
      <w:pPr>
        <w:ind w:left="720"/>
      </w:pPr>
      <w:r>
        <w:t>1 Peter 2:9</w:t>
        <w:br/>
        <w:t>But ye are a chosen generation, a royal priesthood, an holy nation, a peculiar people; that ye should shew forth the praises of him who hath called you out of darkness into his marvellous light.</w:t>
      </w:r>
    </w:p>
    <w:p>
      <w:r>
        <w:t xml:space="preserve">First Peter 2 verse 9—you are children—generation called out of darkness. Ah to show forth his marvelous—called out of darkness. So nations are in darkness. I was in darkness. Called out of darkness. They that sat in darkness have seen the great light. People are sitting in darkness—never chair. So you know that figurative. You see darkness darkness light darkness light used for people. Why don't you want it to be like that in Genesis 1? Because is a deep teaching where he's compressing those theory expression inside what he's teaching—because that's what God is restoring. So there's an order. So in the beginning God created the heaven and the earth. In the beginning—in the harvest—what is he harvesting? What you planted. So what is God looking for in the earth? Heaven and earth together. Heaven and earth together. Man and God—God and man together. The visible and invisible together. </w:t>
      </w:r>
      <w:r>
        <w:rPr>
          <w:i/>
        </w:rPr>
        <w:t>Thank you.</w:t>
      </w:r>
      <w:r>
        <w:t xml:space="preserve"> That's his plan. You can distinguish it but you can't separate it. God never intended to separate heaven and earth.</w:t>
      </w:r>
    </w:p>
    <w:p>
      <w:pPr>
        <w:pStyle w:val="Heading2"/>
      </w:pPr>
      <w:r>
        <w:t>Unseen Forces and a Serious Attitude Toward Life</w:t>
      </w:r>
    </w:p>
    <w:p>
      <w:r>
        <w:t>How does this relate to unseen forces? How does this relate to—</w:t>
      </w:r>
      <w:r>
        <w:rPr>
          <w:i/>
        </w:rPr>
        <w:t>I just want to wear my high heel enjoy my makeup do my fine thing when you call me I will also be doing my own makeup</w:t>
      </w:r>
      <w:r>
        <w:t xml:space="preserve">—very unserious attitude. Say </w:t>
      </w:r>
      <w:r>
        <w:rPr>
          <w:i/>
        </w:rPr>
        <w:t>m is just to relax all this stress I'm going through</w:t>
      </w:r>
      <w:r>
        <w:t xml:space="preserve">. </w:t>
      </w:r>
      <w:r>
        <w:rPr>
          <w:i/>
        </w:rPr>
        <w:t>Baba</w:t>
      </w:r>
      <w:r>
        <w:t xml:space="preserve"> you still be small </w:t>
      </w:r>
      <w:r>
        <w:rPr>
          <w:i/>
        </w:rPr>
        <w:t>ping</w:t>
      </w:r>
      <w:r>
        <w:t xml:space="preserve">. Life have not stressed you. That's why when life start stressing you realize </w:t>
      </w:r>
      <w:r>
        <w:rPr>
          <w:i/>
        </w:rPr>
        <w:t>to whom shall we go?</w:t>
      </w:r>
      <w:r>
        <w:t xml:space="preserve"> Is he high heel you will go? Don't you have all the high heel makeup in the wardrobe? Is that what you turn to in the day of adversity? Those are your weapons? </w:t>
      </w:r>
      <w:r>
        <w:rPr>
          <w:i/>
        </w:rPr>
        <w:t>Thank you.</w:t>
      </w:r>
      <w:r>
        <w:t xml:space="preserve"> I don't know why when we are saying serious people start—</w:t>
      </w:r>
      <w:r>
        <w:rPr>
          <w:i/>
        </w:rPr>
        <w:t>I see I'm not gotten this. Say I not got this. Okay oh and face mirror</w:t>
      </w:r>
      <w:r>
        <w:t xml:space="preserve">—since that's the one you get dig that—because you can dig that for two hours you are digging it laying foundation. Any other thing that take time offends you. Very unserious attitude. Take your life seriously. Notice the man I said it. So say leaders don't quote me wrongly. Say </w:t>
      </w:r>
      <w:r>
        <w:rPr>
          <w:i/>
        </w:rPr>
        <w:t>Pastor say take your life</w:t>
      </w:r>
      <w:r>
        <w:t xml:space="preserve">—any you're talking to somebody say </w:t>
      </w:r>
      <w:r>
        <w:rPr>
          <w:i/>
        </w:rPr>
        <w:t>take your life seriously</w:t>
      </w:r>
      <w:r>
        <w:t>. It's not be like that now. A leader know who to refer to like that</w:t>
      </w:r>
    </w:p>
    <w:p>
      <w:pPr>
        <w:pStyle w:val="Heading2"/>
      </w:pPr>
      <w:r>
        <w:t>Light Divided from Darkness: Two Humanities</w:t>
      </w:r>
    </w:p>
    <w:p>
      <w:r>
        <w:t>—and say it within a context. If not you ruin. We're trying to encourage the person to come now—they're not coming again. Say he told me and I'm not serious—that he look at me he weep. You a leader—lead better. Know how to use words. Communication is essential.</w:t>
      </w:r>
    </w:p>
    <w:p>
      <w:r>
        <w:t xml:space="preserve">So God said let there be light and there was light. So what God bringing light. So God saw that the light was good and God divided the light from the darkness. So the dark—like I told you—so there's a creation here. So he dividing the light from the darkness. God called the light day and the darkness he called night. </w:t>
      </w:r>
      <w:r>
        <w:rPr>
          <w:i/>
        </w:rPr>
        <w:t>Did you see it?</w:t>
      </w:r>
      <w:r>
        <w:t xml:space="preserve"> So day one day two day three. Note what was done day one day two day three. You know notice that day four mirrors day one. Day five mirrors day two. Day six mirrors day three. So day one that let there be light—when you get to day four you now see light also in the heavens. Let's jump there. </w:t>
      </w:r>
      <w:r>
        <w:rPr>
          <w:i/>
        </w:rPr>
        <w:t>Hope you are learning.</w:t>
      </w:r>
      <w:r/>
    </w:p>
    <w:p>
      <w:r>
        <w:t xml:space="preserve">So the word </w:t>
      </w:r>
      <w:r>
        <w:rPr>
          <w:i/>
        </w:rPr>
        <w:t>divided</w:t>
      </w:r>
      <w:r>
        <w:t xml:space="preserve"> is to separate. So say he divided the light from the darkness—he separated the light from the darkness. So were there two humanities in verse 2 and three? He has separated one humanity from another humanity. God separated light from dark—separated the people that have the Spirit of God from people that does not have the Spirit of God—separated the people of light from the people of darkness. Alright. Why? Because before there was ever a fall God already have judged that when man is away from him—away away from the light—man will enter into a darkness. So now that there's a darkness God does not change his sermon. Say </w:t>
      </w:r>
      <w:r>
        <w:rPr>
          <w:i/>
        </w:rPr>
        <w:t>you know that we are Gen Z whatever that means we are in this Gen Z generation you have to understand generation go and calling you to pre to</w:t>
      </w:r>
      <w:r>
        <w:t xml:space="preserve">—no. The message is timeless. The Spirit is boundless. Don't be stupid. Don't understand any Gen Z. Go understand—because there a way the young people today vibe you have to understand their reading. </w:t>
      </w:r>
      <w:r>
        <w:rPr>
          <w:i/>
        </w:rPr>
        <w:t>Huh?</w:t>
      </w:r>
      <w:r>
        <w:t xml:space="preserve"> The Scriptures are timeless. The issue you have is that you don't know how to communicate. There is nothing wrong with God's Word. The Word is timeless. His Spirit is boundless. We can't box him and say there's a new Gen Z generation. No no no no no. Every generation the Word of God remained the same. And if I'm your pastor you cannot listen to me and be dumb. You listen to me you become an intellectual. You'll know something. Said God's Word sharpens your IQ. Your IQ should go up not go down because you came to church. Church is not the place for eroding IQ. Say </w:t>
      </w:r>
      <w:r>
        <w:rPr>
          <w:i/>
        </w:rPr>
        <w:t>yeah you submit your brain with the ushers</w:t>
      </w:r>
      <w:r>
        <w:t xml:space="preserve">. No. Yeah you use it. You use it. </w:t>
      </w:r>
      <w:r>
        <w:rPr>
          <w:i/>
        </w:rPr>
        <w:t>Give me take your seat.</w:t>
      </w:r>
      <w:r>
        <w:t xml:space="preserve"> No. When you need it you need the brain. Ah you need it to—</w:t>
      </w:r>
    </w:p>
    <w:p>
      <w:pPr>
        <w:pStyle w:val="Heading2"/>
      </w:pPr>
      <w:r>
        <w:t>Day Four Lights: Signs, Not Just Heat</w:t>
      </w:r>
    </w:p>
    <w:p>
      <w:r>
        <w:t>So Genesis—</w:t>
      </w:r>
      <w:r>
        <w:rPr>
          <w:i/>
        </w:rPr>
        <w:t>are you still there?</w:t>
      </w:r>
      <w:r>
        <w:t xml:space="preserve"> So observe Genesis 1:1 to 3. So we read 14 down to 18:</w:t>
      </w:r>
    </w:p>
    <w:p>
      <w:pPr>
        <w:ind w:left="720"/>
      </w:pPr>
      <w:r>
        <w:t>Genesis 1:14–18</w:t>
        <w:br/>
        <w:t>And God said, Let there be lights in the firmament of the heaven to divide the day from the night; and let them be for signs, and for seasons, and for days, and years: and let them be for lights in the firmament of the heaven to give light upon the earth: and it was so. And God made two great lights; the greater light to rule the day, and the lesser light to rule the night: he made the stars also. And God set them in the firmament of the heaven to give light upon the earth, and to rule over the day and over the night, and to divide the light from the darkness: and God saw that it was good.</w:t>
      </w:r>
    </w:p>
    <w:p>
      <w:r>
        <w:t xml:space="preserve">And God said let there be lights in the firmament of the heavens. Firmament is just the word space. So space surface. Let there be lights in the firmament of the heavens—so old English firmament of the heaven—to divide the day from the night. </w:t>
      </w:r>
      <w:r>
        <w:rPr>
          <w:i/>
        </w:rPr>
        <w:t>Are you seeing it?</w:t>
      </w:r>
      <w:r>
        <w:t xml:space="preserve"> To divide the day from the night. How come there was day and night before there was sun moon and star? Yeah—because he's not teaching what you think he's teaching. You see there are many arguments you can be having. So you realize that the creation is teaching another creation. Read it properly. And God said let there be for lights in the firmament of the heaven to divide the day from the night and let them be for signs and for seasons. The season part I can understand about sun moon and star. But this signs—let them be for signs. Lights in the are for signs and for season. I can understand the season part. I can understand the days and years part. But this signs part looks cryptic. You are being honest. Someone for science? No of course you know what it mean. </w:t>
      </w:r>
      <w:r>
        <w:rPr>
          <w:i/>
        </w:rPr>
        <w:t>B</w:t>
      </w:r>
      <w:r>
        <w:t xml:space="preserve"> you have been a member of this ministry for a long time you will know what it means. However but you have never heard that before. Signs—which is signs. Seasons is easy to figure out. Let them be for light. Notice the light will never for heat. Never said let give heat. Let he prep them.</w:t>
      </w:r>
    </w:p>
    <w:p>
      <w:r>
        <w:t xml:space="preserve">And God said let there be lights in the firmament of the heavens to divide the day from—remember the word divide. He divided the water from the water. </w:t>
      </w:r>
      <w:r>
        <w:rPr>
          <w:i/>
        </w:rPr>
        <w:t>Are you see that?</w:t>
      </w:r>
      <w:r>
        <w:t xml:space="preserve"> There a teaching going on. He's dividing. He's separating. So that means he's teaching something. He divided. Go back. He divided what? Let there be lights in the firmament of the heavens so divide the day from the—so are they already corrupt supernatural beings? So we are dividing day from night. We are dividing. Now before you say the word divide is used a lot in chapter one—</w:t>
      </w:r>
      <w:r>
        <w:rPr>
          <w:i/>
        </w:rPr>
        <w:t>Baba</w:t>
      </w:r>
      <w:r>
        <w:t xml:space="preserve"> lie you lie. I'm almost. Divide—God divided the light from the darkness—that's verse four. Ah. The next time we saw the word divide was let it divide the waters from the waters in verse 6 and 7. After that we now saw divide—we don't see it again in Genesis chapter 1. So to say that everything God created was dividing dividing—no. Moses used the word divide because it's the word used to explain separate—where you now get holiness—removing one from another—so to distinguish that this is different. So the fact there is a contrary part means there's already a fall. So he's using words intelligently.</w:t>
      </w:r>
    </w:p>
    <w:p>
      <w:r>
        <w:t xml:space="preserve">So go back to our 14. Notice he didn't say for heat. I repeat it again—because originally the sun moon and star was not to give heat. It is the corruption of the earth that produce heat—because the earth is aging. It was supposed to give light. Ah. Now the light is not burning light. It's burning because it's dying—aging—that been corrupted by our fall, our rebellion—because we have a work of renewing the earth. So God made two great lights—the greater light to rule the day and the lesser light to rule the night. See they already using the word </w:t>
      </w:r>
      <w:r>
        <w:rPr>
          <w:i/>
        </w:rPr>
        <w:t>rule</w:t>
      </w:r>
      <w:r>
        <w:t>—</w:t>
      </w:r>
      <w:r>
        <w:rPr>
          <w:i/>
        </w:rPr>
        <w:t>r-u-l-e</w:t>
      </w:r>
      <w:r>
        <w:t>. That's why principalities can be called rulers of darkness. Now let's take it slowly.</w:t>
      </w:r>
    </w:p>
    <w:p>
      <w:pPr>
        <w:pStyle w:val="Heading2"/>
      </w:pPr>
      <w:r>
        <w:t>Signs (OT): Pointers to Supernatural Beings</w:t>
      </w:r>
    </w:p>
    <w:p>
      <w:r>
        <w:t xml:space="preserve">The word signs—the word signs is in your own. Let there be lights in the firmament of to divide the day from the night and let there be for signs. That word signs is the Hebrew word </w:t>
      </w:r>
      <w:r>
        <w:rPr>
          <w:i/>
        </w:rPr>
        <w:t>ot</w:t>
      </w:r>
      <w:r>
        <w:t xml:space="preserve">. That word </w:t>
      </w:r>
      <w:r>
        <w:rPr>
          <w:i/>
        </w:rPr>
        <w:t>ot</w:t>
      </w:r>
      <w:r>
        <w:t xml:space="preserve"> simply means signal. Signal. So signs—a beacon, an omen, an evidence, a signpost. That word </w:t>
      </w:r>
      <w:r>
        <w:rPr>
          <w:i/>
        </w:rPr>
        <w:t>ot</w:t>
      </w:r>
      <w:r>
        <w:t xml:space="preserve">—ah—it's gotten from another Hebrew word </w:t>
      </w:r>
      <w:r>
        <w:rPr>
          <w:i/>
        </w:rPr>
        <w:t>avah</w:t>
      </w:r>
      <w:r>
        <w:t xml:space="preserve"> which is to point out. That's why you call—you can use sign post to point out when you are pointing out something.</w:t>
      </w:r>
    </w:p>
    <w:p>
      <w:r>
        <w:t>Look at the idea:</w:t>
      </w:r>
    </w:p>
    <w:p>
      <w:pPr>
        <w:ind w:left="720"/>
      </w:pPr>
      <w:r>
        <w:t>Genesis 9:12</w:t>
        <w:br/>
        <w:t>And God said, This is the token of the covenant which I make between me and you and every living creature that is with you, for perpetual generations.</w:t>
      </w:r>
    </w:p>
    <w:p>
      <w:r>
        <w:t>And God said this is the token—that's the word sign. This is the token of the covenant which I made between me and you. The rainbow is what is calling this is the token. So there was a rainbow in Genesis 9. So that rainbow is a token.</w:t>
      </w:r>
    </w:p>
    <w:p>
      <w:pPr>
        <w:ind w:left="720"/>
      </w:pPr>
      <w:r>
        <w:t>Exodus 3:12</w:t>
        <w:br/>
        <w:t>And he said, Certainly I will be with thee; and this shall be a token unto thee, that I have sent thee: When thou hast brought forth the people out of Egypt, ye shall serve God upon this mountain.</w:t>
      </w:r>
    </w:p>
    <w:p>
      <w:r>
        <w:t xml:space="preserve">And he says certainly I will be with thee and this shall be a token unto thee that I have sent thee—when thou has brought for the people out of Egypt you shall serve God upon this mountain. This shall be the token. </w:t>
      </w:r>
      <w:r>
        <w:rPr>
          <w:i/>
        </w:rPr>
        <w:t>Making sense?</w:t>
      </w:r>
      <w:r/>
    </w:p>
    <w:p>
      <w:r>
        <w:t>Isaiah chapter 8—Isaiah 8 and verse 18:</w:t>
      </w:r>
    </w:p>
    <w:p>
      <w:pPr>
        <w:ind w:left="720"/>
      </w:pPr>
      <w:r>
        <w:t>Isaiah 8:18</w:t>
        <w:br/>
        <w:t>Behold, I and the children whom the Lord hath given me are for signs and for wonders in Israel from the Lord of hosts, which dwelleth in mount Zion.</w:t>
      </w:r>
    </w:p>
    <w:p>
      <w:r>
        <w:t>Behold I and the children which the Lord has given me are for signs and for wonders. So is that pointing at something? So the lights in the heavens—the sun moon and star in Genesis Genesis 1:14—are symbols that point or explain what is in heaven. So there are symbols that point to or explain the term heaven in Genesis 1 verse 1-2. So it's another way of—I'll put it on that way—the lights in the heavens are signpost symbols of the heavenlies. So he uses as symbols to explain heavenly beings. So it tells you that the sun moon are symbols. They pass a message to any person. That's why the ancient use it as a sign that is a Creator—because it's a sign. The sun moon and star is a sign. So the sun moon and star is a sign. They are pointers indicators of supernatural beings on the earth. So when you see sun moon and star they indicate that they are natural beings on the earth? Say that's too strong. Okay. The sun moon and star—are they cosmic elements in the sky or they are not? So they indicate that there's something. Say something—that there's something about this earth.</w:t>
      </w:r>
    </w:p>
    <w:p>
      <w:r>
        <w:t>Put it another way: the sun moon and star seen in the atmospheric heavens are indicators of things that are in the earth that are not natural. Are indicators of things that are in the earth that are not natural. So the cosmic elements in the sky indicate that there are supernatural things in the cosmic earth. So the sun moon and stars are pointers or indicators of supernatural beings on the earth. Hence after Genesis 1 host of heaven will be used to explain angels—supernatural beings—because they are already been explained as they are a sign.</w:t>
      </w:r>
    </w:p>
    <w:p>
      <w:r>
        <w:t xml:space="preserve">So in Acts 14 Acts 17 Paul preaching to Gentile nations says that God giving you rain sun—it's a sign that there is God. When in that Acts 14 where they tore their clothes and say we are human being—where they thought that they were gods—they use that teaching. So the sun moon and stars point to something. Romans 1 says the invisible creation is known by the visible creation. So there's something you see that showing you that there's an invisible hand. Look at the sun. How can a man have made that? </w:t>
      </w:r>
      <w:r>
        <w:rPr>
          <w:i/>
        </w:rPr>
        <w:t>Are you following?</w:t>
      </w:r>
      <w:r>
        <w:t xml:space="preserve"> Ah it say something. So the ancient were very intelligent—unlike us today that are too scientific agreeing that Big Bang produce. How can Big Bang—and if you tell the man that is writing that teaching that Big Bang also produced his book—it would slap your eye. Say after my years of research you say it just came to be—my book just came to be. You know how many professors sat over this book. So to imagine that the people that love science will design and say </w:t>
      </w:r>
      <w:r>
        <w:rPr>
          <w:i/>
        </w:rPr>
        <w:t>wimyn X</w:t>
      </w:r>
      <w:r>
        <w:t>—you can tell that don't take science too seriously. Now we no longer we refer to our as we men—it's now we X—and that will now make it to dictionary—</w:t>
      </w:r>
      <w:r>
        <w:rPr>
          <w:i/>
        </w:rPr>
        <w:t>w-o-m-y-n</w:t>
      </w:r>
      <w:r>
        <w:t xml:space="preserve">—as a word—because you don't want to do women—don't want to we cannot be referred to women. For that to make dictionary—alas. Be careful how you embrace all that you see. I was born a male but I do not identify—we are praying for you. Oh God not identify. Why are you not identifying with what has already been identified? </w:t>
      </w:r>
      <w:r>
        <w:rPr>
          <w:i/>
        </w:rPr>
        <w:t>Are you with me? Yes.</w:t>
      </w:r>
      <w:r/>
    </w:p>
    <w:p>
      <w:pPr>
        <w:ind w:left="720"/>
      </w:pPr>
      <w:r>
        <w:t>Deuteronomy 4:19</w:t>
        <w:br/>
        <w:t>And lest thou lift up thine eyes unto heaven, and when thou seest the sun, and the moon, and the stars, even all the host of heaven, shouldest be driven to worship them, and serve them, which the Lord thy God hath divided unto all nations under the whole heaven.</w:t>
      </w:r>
    </w:p>
    <w:p>
      <w:r>
        <w:t xml:space="preserve">And lest thou lift up thy eyes into heaven and when thou seest the sun the moon and the stars and even all the host of heavens shouldest be driven to worship them and serve them which the Lord thy God has divided unto all nations under the whole heaven. So people are worshiping sun moon and star because they know what it indicates. So they not worshiping the sun moon and star but they worshiping what it indicate. They are see that indicate supernatural amongst us. </w:t>
      </w:r>
      <w:r>
        <w:rPr>
          <w:i/>
        </w:rPr>
        <w:t>Are you following?</w:t>
      </w:r>
      <w:r>
        <w:t xml:space="preserve"> So the sun and stars in the cosmic—in the atmosphere—show that the supernatural is here. The supernatural world is also yes. So the unseen world. So it's a major pointer. </w:t>
      </w:r>
      <w:r>
        <w:rPr>
          <w:i/>
        </w:rPr>
        <w:t>Hallelujah.</w:t>
      </w:r>
      <w:r/>
    </w:p>
    <w:p>
      <w:pPr>
        <w:pStyle w:val="Heading2"/>
      </w:pPr>
      <w:r>
        <w:t>Rounding Off: Seen Explains Unseen</w:t>
      </w:r>
    </w:p>
    <w:p>
      <w:r>
        <w:t xml:space="preserve">Now this is it. So as we round off for today I wanted us to put a big marker so it's clear that the world that God created said have seen and unseen. So what are we teaching—unseen forces. As we go on you will see that these are the words used to explain supernatural beings—host of heaven. So that's the reason why I'm laying foundation—so that you are not shocked when we start seeing host of heaven. We read one First Kings 22—when you read First Kings 22:19-22—Jesus—God set up his throne and there's the host of heaven round about. That cannot be physical sun moon and star round about—because every time you fly on the airplane you are not seeing some—you're not seeing God's throne. You are not seeing sun moon and star. So those are indicators how the ancient used to explain supernatural things. Remember we saw Hebrews 11. Remember how we started—that in explaining their faithfulness—in explaining the faithfulness of God—the seen will be used to explain the unseen. So the unseen will be explained with the seen. Does that start with Genesis chapter 1? So the same way a tree will kill a man—a tree will bring death. Which tree be that one? It can't be a physical tree now. There's no tree that that has that is called death—and yet Adam ate it and was still alive—and yet he died. That's already teaching you something. The tree of life—the tree of the knowledge of good and evil. So what is the tree knowledge? Because the fruit is knowledge of good and evil. So it can't be apple. </w:t>
      </w:r>
      <w:r>
        <w:rPr>
          <w:i/>
        </w:rPr>
        <w:t>Hallelujah. Are you with me?</w:t>
      </w:r>
      <w:r/>
    </w:p>
    <w:p>
      <w:r>
        <w:t>Deuteronomy 30—and this is the last text we'll read for today. Deuteronomy 30 and verse 19. So if you don't know what heaven and earth means in the Bible—that for you heaven is where dead body day—where dead people go go—which is an unbiblical meaning of heaven. But look at Moses:</w:t>
      </w:r>
    </w:p>
    <w:p>
      <w:pPr>
        <w:ind w:left="720"/>
      </w:pPr>
      <w:r>
        <w:t>Deuteronomy 30:19</w:t>
        <w:br/>
        <w:t>I call heaven and earth to record this day against you, that I have set before you life and death, blessing and cursing: therefore choose life, that both thou and thy seed may live.</w:t>
      </w:r>
    </w:p>
    <w:p>
      <w:r>
        <w:t>I call heaven and earth to record this day. I call heaven and earth to record. I call heaven and earth to record this day. What is heaven and earth recording this day? That I have set before you life and death, blessing and cursing—therefore choose life that both thou and thy seed may live. So I call heaven and earth to record this day. I call heaven and earth to record this day against you. So was Moses calling beings in the unseen and man in the seen to witness the instruction is given to the</w:t>
      </w:r>
    </w:p>
    <w:p>
      <w:pPr>
        <w:pStyle w:val="Heading2"/>
      </w:pPr>
      <w:r>
        <w:t>Heaven and Earth as Witnesses Among Us</w:t>
      </w:r>
    </w:p>
    <w:p>
      <w:r>
        <w:t xml:space="preserve">—audience. </w:t>
      </w:r>
      <w:r>
        <w:rPr>
          <w:i/>
        </w:rPr>
        <w:t>Thank you.</w:t>
      </w:r>
      <w:r>
        <w:t xml:space="preserve"> See how Moses makes it normal. He's talking to people. He say I call. So he in other words—the audience know that unseen beings are with them. We are still laying foundation. So because I don't agree that there's unseen forces in life—now we they do. So you will see it—that it is impossible to live your life and not jam on unseen forces. It is impossible to to go one full day and the supernatural has not influenced your day—whether you prayed or not. You can't go one full day without the supernatural influencing it—because supernatural beings are with us.</w:t>
      </w:r>
    </w:p>
    <w:p>
      <w:r>
        <w:t>Look at things that you normally you just like it's a normal day. Now Cain just killed Abel. John—First John says us Cain was of the wicked one. It was a murderer. It was Genesis 4. God said to—why Satan fill your heart? So Satan seeing light at your door. Abel. Satan devil is mentioned. John mentions—that is the devil that influenced.</w:t>
      </w:r>
    </w:p>
    <w:p>
      <w:pPr>
        <w:pStyle w:val="Heading2"/>
      </w:pPr>
      <w:r>
        <w:t>Five Sources of Influence on the Earth</w:t>
      </w:r>
    </w:p>
    <w:p>
      <w:r>
        <w:t xml:space="preserve">So there are—there five—there are five sources of influence on the earth. Ah. Either God influences you—or good supernatural beings influence you—angels of light influence you—or bad angels which are devils influence you—or good people—good human beings influence you—or evil communication—bad people influence you. So either God influence you or his Spirit influencing you—or good angels, bad angels, good men, bad men—which you can be inside the good or the bad men when you are are influencing you also. And man is a product of influence. </w:t>
      </w:r>
      <w:r>
        <w:rPr>
          <w:i/>
        </w:rPr>
        <w:t>Are you with me?</w:t>
      </w:r>
      <w:r>
        <w:t xml:space="preserve"> Full of influence.</w:t>
      </w:r>
    </w:p>
    <w:p>
      <w:r>
        <w:t xml:space="preserve">When you read heaven earth in the Bible—don't just run off to sky. Say </w:t>
      </w:r>
      <w:r>
        <w:rPr>
          <w:i/>
        </w:rPr>
        <w:t>our Father in the sky</w:t>
      </w:r>
      <w:r>
        <w:t xml:space="preserve">. Whatever you bind in the sky. All the use of heaven the Bible should be sky? It won't make any sense. No. Or heaven as a planet. Whatever you bind a planet far away. A planet far away on the earth—which one? How does that make sense? Heaven on earth—you say a planet fly away. So </w:t>
      </w:r>
      <w:r>
        <w:rPr>
          <w:i/>
        </w:rPr>
        <w:t>are you with me?</w:t>
      </w:r>
      <w:r/>
    </w:p>
    <w:p>
      <w:r>
        <w:t xml:space="preserve">Look at how easy you would have seen that battle that day—Goliath and David—until David said you come against me with sword and spear but I come against you in the name of the Lord. Look how easy Saul is going to battle. Why do you have to consult the Witch of Endor to go fight? </w:t>
      </w:r>
      <w:r>
        <w:rPr>
          <w:i/>
        </w:rPr>
        <w:t>Are you following?</w:t>
      </w:r>
      <w:r>
        <w:t xml:space="preserve"> Look at Jesus in the Garden of Gethsemane. You just think that is just Judas just came. Just just drop the keys there. Jesus said this is the hour of darkness. Unseen. Does he reach there? Yes. What you just thought was just normal—just normal normal. It's not so.</w:t>
      </w:r>
    </w:p>
    <w:p>
      <w:pPr>
        <w:pStyle w:val="Heading2"/>
      </w:pPr>
      <w:r>
        <w:t>Man Interplays Between Two Worlds</w:t>
      </w:r>
    </w:p>
    <w:p>
      <w:r>
        <w:t xml:space="preserve">Man interplays two worlds—the heavens and the earth. And the invisible world as we have been teaching over the years on heaven and earth—the unseen world is here. So heaven is the nonmaterial world here. The invisible world. Yeah. The unseen world. Yeah. Earth is the visible world. Yeah. Everything is. Yeah. </w:t>
      </w:r>
      <w:r>
        <w:rPr>
          <w:i/>
        </w:rPr>
        <w:t>Hallelujah.</w:t>
      </w:r>
      <w:r>
        <w:t xml:space="preserve"> Everything is. </w:t>
      </w:r>
      <w:r>
        <w:rPr>
          <w:i/>
        </w:rPr>
        <w:t>Hallelujah. Glory to God.</w:t>
      </w:r>
      <w:r/>
    </w:p>
    <w:p>
      <w:r>
        <w:t>The unseen. So they are unseen forces—whether you want to believe it or not. That's why we're taking our time—so that you will see that it is in the way God made the earth. He wired it with the heaven and earth were were interlaced together. It can't function alone. There has to be a supernatural element every day. If not it's not a day. There is no day or night without any without the heavens having a rule—because the heavens rule over all things. So you can't remove the supernatural. You can't—whether you try to remove it or not—you can't you can't you can't. There are powers on this earth. You can't remove it.</w:t>
      </w:r>
    </w:p>
    <w:p>
      <w:r>
        <w:t xml:space="preserve">All of a sudden the king could not sleep because of the—because of Mordecai. That's not a normal thing. How can Abraham take 318 servants and rescue Lot? How can David's mighty men have such feats? It doesn't come from just learning war. So David tells you himself—through you Lord I run through a troop. He—those accomplishments had supernatural elements—because the warriors of renown were seen as descendants of the deities. So if David would have mighty men they will be descendants. They would they would have that breath of Yahweh. So they were with him in the cave of Adullam. He taught them the ways of the Lord. They understood the moving of the Spirit. They understood the way of the wind. They understood that supernatural things—not just ordinary men. That's the same thing we're learning. So there's unseen. </w:t>
      </w:r>
      <w:r>
        <w:rPr>
          <w:i/>
        </w:rPr>
        <w:t>Hallelujah.</w:t>
      </w:r>
      <w:r/>
    </w:p>
    <w:p>
      <w:pPr>
        <w:pStyle w:val="Heading2"/>
      </w:pPr>
      <w:r>
        <w:t>Supernatural Influence in Gospel Narratives</w:t>
      </w:r>
    </w:p>
    <w:p>
      <w:r>
        <w:t xml:space="preserve">Jesus had just casted out devils. You have not expected—all of a sudden they chased him out of town. Who chased the man that brings deliverance? But devils enter to the people—not the pigs. The pigs is to explain something. But you see something else. The people of the town all of a sudden were angry. Why were they angry? Why were they angry? Paul cast out the devil out of that woman—then they put Paul in prison. Say they are not related. Ah. Philip—why who goes to the wilderness to go and win so? That person under influence. Say the Spirit told me join yourself to the chariot. The Spirit first—an angel had appeared to him and said go towards the wilderness—because somebody was going to be passing that he needed to speak to. Who just leaves and start traveling to wilderness when you is trying to win souls—and he was reading. Understand that what readers say—how can I except—there be a man—see a man. Where you will not find a man you will found a man. How can that man not go back to his town and preach the gospel well? So maybe you were brought into the kingdom at a time like this. So a book that does not mention God but you see God involved in all the activities in the Book of Esther. Maybe God brought to the kingdom at a time like this. Maybe you have been brought at time like this. The supernatural element is very strong in the book. </w:t>
      </w:r>
      <w:r>
        <w:rPr>
          <w:i/>
        </w:rPr>
        <w:t>Hallelujah. Hallelujah.</w:t>
      </w:r>
      <w:r>
        <w:t xml:space="preserve"> Learning something?</w:t>
      </w:r>
    </w:p>
    <w:p>
      <w:pPr>
        <w:pStyle w:val="Heading2"/>
      </w:pPr>
      <w:r>
        <w:t>Unseen Forces Every Day—and Using Your Authority</w:t>
      </w:r>
    </w:p>
    <w:p>
      <w:r>
        <w:t>So we are in for writing this Bible study. So don't—people can argue as much they like but we're going to see intelligently within the Scriptures that there's a supernatural—that there are unseen forces every day. Forces. Somebody said how did the virus just come like that? How did it just go like that? I kept telling you during that pandemic that is fear. Once the fear dies that's the end. Many people stop being afraid. He still existing. Most people don't know he still—</w:t>
      </w:r>
      <w:r>
        <w:rPr>
          <w:i/>
        </w:rPr>
        <w:t>[Music]</w:t>
      </w:r>
      <w:r>
        <w:t xml:space="preserve">—existing. You don't know that they see report. Yes people are sick. Yeah but how nobody is getting it again. Man has repelled it because he have seen that fear—nobody is fearing it again—all because they said there's a vaccine. Fear died a natural death. Malaria was killing people. Now somebody have malaria you say </w:t>
      </w:r>
      <w:r>
        <w:rPr>
          <w:i/>
        </w:rPr>
        <w:t>ah be sleep now you wake up you wake up the next day</w:t>
      </w:r>
      <w:r>
        <w:t xml:space="preserve">. What there what he did there—it killed missionaries. Everything has a voice. Everything has a voice. They tell you </w:t>
      </w:r>
      <w:r>
        <w:rPr>
          <w:i/>
        </w:rPr>
        <w:t>yo you can manage this yo you can live with this you can</w:t>
      </w:r>
      <w:r>
        <w:t>—no no no no. No no no no no no no no no no no no no. Unseen forces. I learn how to walk with God and I learn how to use my authority—supernatural.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