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Unseen Forces — Understanding Your Supernatural Authority: Track 19</w:t>
      </w:r>
    </w:p>
    <w:p>
      <w:pPr>
        <w:pStyle w:val="Heading2"/>
      </w:pPr>
      <w:r>
        <w:t>Headship in the Home and Sound Doctrine</w:t>
      </w:r>
    </w:p>
    <w:p>
      <w:r>
        <w:t xml:space="preserve">—not a pastor she's a pastor; the husband is still the head of the woman. Doesn't change the fact that she's the pastor in church, but in the house the husband is still the authority. </w:t>
      </w:r>
      <w:r>
        <w:rPr>
          <w:i/>
        </w:rPr>
        <w:t>Amen.</w:t>
      </w:r>
      <w:r>
        <w:t xml:space="preserve"> And that's how God set it so, and it must remain so—regardless of what people are saying about the teachings on equality. The Bible gives us a proper understanding of equality, that we don't have to go into psychological things—people talking out of hurt and abuse over the years, or the years of marginalization to one gender. No, no, no. We get our doctrines from the Scriptures.</w:t>
      </w:r>
    </w:p>
    <w:p>
      <w:pPr>
        <w:ind w:left="720"/>
      </w:pPr>
      <w:r>
        <w:t>2 Timothy 3:16</w:t>
        <w:br/>
        <w:t>All Scripture is given by inspiration of God, and is profitable for doctrine, for reproof, for correction, for instruction in righteousness.</w:t>
      </w:r>
    </w:p>
    <w:p>
      <w:r>
        <w:t xml:space="preserve">We get our doctrines from the Scriptures. </w:t>
      </w:r>
      <w:r>
        <w:rPr>
          <w:i/>
        </w:rPr>
        <w:t>Reproof</w:t>
      </w:r>
      <w:r>
        <w:t xml:space="preserve">—the evidence concerning what we believe from Scriptures. </w:t>
      </w:r>
      <w:r>
        <w:rPr>
          <w:i/>
        </w:rPr>
        <w:t>Correction</w:t>
      </w:r>
      <w:r>
        <w:t xml:space="preserve">—how we set things right, how we know this is the correct way to do something. It's not what I think, what I feel; it's from God's Word—the correct way to do something, set things right in the mind. Correction. And for </w:t>
      </w:r>
      <w:r>
        <w:rPr>
          <w:i/>
        </w:rPr>
        <w:t>instruction in righteousness</w:t>
      </w:r>
      <w:r>
        <w:t xml:space="preserve">—like a child. </w:t>
      </w:r>
      <w:r>
        <w:rPr>
          <w:i/>
        </w:rPr>
        <w:t>Hallelujah.</w:t>
      </w:r>
      <w:r>
        <w:t xml:space="preserve"> So the Scripture is our food; it's our material; it's what we feed upon.</w:t>
      </w:r>
    </w:p>
    <w:p>
      <w:r>
        <w:t xml:space="preserve">And as I've said over the years: doctrine gives birth to every other thing. Doctrine is what gives birth to the reproof, the correction, and the instruction in righteousness. If your doctrine is wrong, your life is out of balance; your understanding of God will also be wrong. In fact, you can move in power; you can receive miracles; you can have God's help outside sound doctrine—but you cannot live and worship God outside sound doctrine. You can't. You cannot live God's life outside sound doctrine, because first and foremost the view you have of God will be wrong. Jesus said they do worship Him in vain, teaching for doctrines the traditions of men. Doctrine is for properness of worship—doctrine is for our worship of God, not so that God can answer our prayer. It's because He's a good God. If God waited that we have all our theology in place, nobody would have ever gotten a miracle. If God waited for every pastor to be intelligent with the Scripture, nobody would ever have been blessed supernaturally by those ministers. God is a good God. </w:t>
      </w:r>
      <w:r>
        <w:rPr>
          <w:i/>
        </w:rPr>
        <w:t>Amen.</w:t>
      </w:r>
      <w:r>
        <w:t xml:space="preserve"> But doctrine affects.</w:t>
      </w:r>
    </w:p>
    <w:p>
      <w:pPr>
        <w:pStyle w:val="Heading2"/>
      </w:pPr>
      <w:r>
        <w:t>Doctrine, the Prophetic, and the Mind</w:t>
      </w:r>
    </w:p>
    <w:p>
      <w:r>
        <w:t xml:space="preserve">And I've said it over the years also—you have my book on the prophetic—you know that you cannot prophesy beyond your doctrinal correctness. You cannot have visions beyond your doctrinal correctness. So when you see somebody say, "This is what I saw," it's because the mind is a very important part of the body. In fact we can boldly say: after a man gets born again, the most important part of the man is his mind. Say, </w:t>
      </w:r>
      <w:r>
        <w:rPr>
          <w:i/>
        </w:rPr>
        <w:t>no, no, no, he—the spirit—you're already born again, most important.</w:t>
      </w:r>
      <w:r>
        <w:t xml:space="preserve"> Because without your mind you cannot do anything for God. And the things that you begin to do to your mind are also related to your spirit, and it affects your body. </w:t>
      </w:r>
      <w:r>
        <w:rPr>
          <w:i/>
        </w:rPr>
        <w:t>Amen.</w:t>
      </w:r>
      <w:r>
        <w:t xml:space="preserve"> Because of how God made man.</w:t>
      </w:r>
    </w:p>
    <w:p>
      <w:pPr>
        <w:pStyle w:val="Heading2"/>
      </w:pPr>
      <w:r>
        <w:t>Genesis 2:7 — Dust of the Ground and the Frailty of Man</w:t>
      </w:r>
    </w:p>
    <w:p>
      <w:r>
        <w:t>So Genesis chapter 2 and verse 7. It says:</w:t>
      </w:r>
    </w:p>
    <w:p>
      <w:pPr>
        <w:ind w:left="720"/>
      </w:pPr>
      <w:r>
        <w:t>Genesis 2:7</w:t>
        <w:br/>
        <w:t>And the Lord God formed man of the dust of the ground, and breathed into his nostrils the breath of life; and man became a living soul.</w:t>
      </w:r>
    </w:p>
    <w:p>
      <w:r>
        <w:t xml:space="preserve">And I have said over the years: notice the word—man was formed </w:t>
      </w:r>
      <w:r>
        <w:rPr>
          <w:i/>
        </w:rPr>
        <w:t>out of the dust of the ground</w:t>
      </w:r>
      <w:r>
        <w:t xml:space="preserve">. Notice what he did not say. He didn't say, "The Lord God formed man </w:t>
      </w:r>
      <w:r>
        <w:rPr>
          <w:i/>
        </w:rPr>
        <w:t>off</w:t>
      </w:r>
      <w:r>
        <w:t xml:space="preserve"> the dust of the ground." You can remove the word </w:t>
      </w:r>
      <w:r>
        <w:rPr>
          <w:i/>
        </w:rPr>
        <w:t>of</w:t>
      </w:r>
      <w:r>
        <w:t xml:space="preserve">: the Lord God formed man the dust of the ground. Now dust and ground—two separate words. And I taught you this in one of our teachings on the prophetic—etymology concerning the use of the word </w:t>
      </w:r>
      <w:r>
        <w:rPr>
          <w:i/>
        </w:rPr>
        <w:t>dust</w:t>
      </w:r>
      <w:r>
        <w:t xml:space="preserve">. Remember that? What message was that, Ben? Right—I think so; you can listen to that. I think that should be the first or second part. I did teach it in that teaching on </w:t>
      </w:r>
      <w:r>
        <w:rPr>
          <w:i/>
        </w:rPr>
        <w:t>ebena</w:t>
      </w:r>
      <w:r>
        <w:t xml:space="preserve"> about how God made man. I think yeah, that's true, because we examined the helper in Genesis chapter 2. </w:t>
      </w:r>
      <w:r>
        <w:rPr>
          <w:i/>
        </w:rPr>
        <w:t>Yeah. Beautiful.</w:t>
      </w:r>
      <w:r/>
    </w:p>
    <w:p>
      <w:r>
        <w:t xml:space="preserve">So the Lord God formed man of the dust of the ground and breathed into his nostrils. So the word </w:t>
      </w:r>
      <w:r>
        <w:rPr>
          <w:i/>
        </w:rPr>
        <w:t>dust of the ground</w:t>
      </w:r>
      <w:r>
        <w:t xml:space="preserve">—you could have just said God made man of the ground, 'cause we know the physical body is made of it—but he uses </w:t>
      </w:r>
      <w:r>
        <w:rPr>
          <w:i/>
        </w:rPr>
        <w:t>dust of the ground</w:t>
      </w:r>
      <w:r>
        <w:t xml:space="preserve"> to explain that man by God's design was not created—man is frail. </w:t>
      </w:r>
      <w:r>
        <w:rPr>
          <w:i/>
        </w:rPr>
        <w:t>F-r-a-i-l.</w:t>
      </w:r>
      <w:r>
        <w:t xml:space="preserve"> Man is frail. Man is not frail because of the Fall. Man is frail because he's of the earth. The earth is physical—the physicality of man. And we explained that with First Corinthians 15, where it says it is a natural body; it will be reaped a spiritual body; it is sown in weakness, sown in dishonor—remember those words. And we said this was before the Fall. What the Fall did to man is that man is from dust </w:t>
      </w:r>
      <w:r>
        <w:rPr>
          <w:i/>
        </w:rPr>
        <w:t>to</w:t>
      </w:r>
      <w:r>
        <w:t xml:space="preserve"> dust. It is not the Fall of man that made man to be of the dust. God actually made man of the dust. It's not that man failed that man is of the dust. No—God made man of the dust. </w:t>
      </w:r>
      <w:r>
        <w:rPr>
          <w:i/>
        </w:rPr>
        <w:t>Amen. Hallelujah.</w:t>
      </w:r>
      <w:r>
        <w:t xml:space="preserve"> God made man of the dust.</w:t>
      </w:r>
    </w:p>
    <w:p>
      <w:r>
        <w:t xml:space="preserve">What the Fall of man did was now: man from dust </w:t>
      </w:r>
      <w:r>
        <w:rPr>
          <w:i/>
        </w:rPr>
        <w:t>to</w:t>
      </w:r>
      <w:r>
        <w:t xml:space="preserve"> dust. That was not in the provisions. Because it was—and we saw the use of the word </w:t>
      </w:r>
      <w:r>
        <w:rPr>
          <w:i/>
        </w:rPr>
        <w:t>dust</w:t>
      </w:r>
      <w:r>
        <w:t xml:space="preserve"> explains a state that can go higher. Remember that dust—because he says God is the one that raises men out of dust—explains a state. A state. </w:t>
      </w:r>
      <w:r>
        <w:rPr>
          <w:i/>
        </w:rPr>
        <w:t>Hallelujah.</w:t>
      </w:r>
      <w:r>
        <w:t xml:space="preserve"> So God made man of the dust of the ground. So we know that is with the physical body. Again, getting our notes correctly: God made man of the dust of the ground. He says, and God breathed into his nostrils the breath of life. And it's not like it's a resuscitation. God did not create a corpse first, then God now held the nose and now breathe life inside the nose. No. Moses, the first writer of the Scripture, is arranging it in an order so that we realize that we breathe from our nose. It's not like it's a resuscitation. And once you have an image of molding it, it defeats the whole picture. See God more as a Spirit. So he is simply trying to show you a separation—that there are parts of man. The spirit, soul, and body is what he's bringing together in his use of words. </w:t>
      </w:r>
      <w:r>
        <w:rPr>
          <w:i/>
        </w:rPr>
        <w:t>Amen.</w:t>
      </w:r>
      <w:r/>
    </w:p>
    <w:p>
      <w:pPr>
        <w:pStyle w:val="Heading2"/>
      </w:pPr>
      <w:r>
        <w:t>Breath of Life — The Unseen Core of Man</w:t>
      </w:r>
    </w:p>
    <w:p>
      <w:r>
        <w:t>The Lord God formed man of the dust of the ground and breathed into his nostrils. In other words: the reason why man breathes, why man is alive, is because of the breath of life. And that breath of life is what is called the spirit of life—not the Spirit of God that is life, but the spirit that makes man alive. And we said it also over the years—</w:t>
      </w:r>
      <w:r>
        <w:rPr>
          <w:i/>
        </w:rPr>
        <w:t>'cause why I'm using the word "over the years," so that you see that there's repetition</w:t>
      </w:r>
      <w:r>
        <w:t xml:space="preserve">—the breath of life: he would have used the word </w:t>
      </w:r>
      <w:r>
        <w:rPr>
          <w:i/>
        </w:rPr>
        <w:t>ruach</w:t>
      </w:r>
      <w:r>
        <w:t xml:space="preserve">, but instead he used the word </w:t>
      </w:r>
      <w:r>
        <w:rPr>
          <w:i/>
        </w:rPr>
        <w:t>neshamah</w:t>
      </w:r>
      <w:r>
        <w:t xml:space="preserve">—necessary, because if you use the word he used in Genesis 1, you may just put your mind more on Spirit of God. But he changes—uses a different word for spirit there. Then some of the Greek scholars now put </w:t>
      </w:r>
      <w:r>
        <w:rPr>
          <w:i/>
        </w:rPr>
        <w:t>neshamah</w:t>
      </w:r>
      <w:r>
        <w:t xml:space="preserve"> and </w:t>
      </w:r>
      <w:r>
        <w:rPr>
          <w:i/>
        </w:rPr>
        <w:t>ruach</w:t>
      </w:r>
      <w:r>
        <w:t xml:space="preserve">—put the two words together: spirit, spirit. You can get the idea that it is unseen, because </w:t>
      </w:r>
      <w:r>
        <w:rPr>
          <w:i/>
        </w:rPr>
        <w:t>ruach</w:t>
      </w:r>
      <w:r>
        <w:t xml:space="preserve"> is just the word </w:t>
      </w:r>
      <w:r>
        <w:rPr>
          <w:i/>
        </w:rPr>
        <w:t>wind</w:t>
      </w:r>
      <w:r>
        <w:t>—unseen. So this part of man is unseen. There's an unseen part of man, and it's the unseen part of man that makes man alive.</w:t>
      </w:r>
    </w:p>
    <w:p>
      <w:r>
        <w:t xml:space="preserve">So which is where you now get the word: </w:t>
      </w:r>
      <w:r>
        <w:rPr>
          <w:i/>
        </w:rPr>
        <w:t>the core, the core, the core of man.</w:t>
      </w:r>
      <w:r>
        <w:t xml:space="preserve"> What makes man alive is not physical. What makes man alive you cannot touch with hands. That's why the doctors will say, "Oh, she's in the coma, he's in the coma," but he's not dead. The part that makes man alive—James says: the spirit apart from the body—the body is there dead; the spirit apart from the body. So we know that people die when their spirit leaves their body. People die when their spirit leaves their body. So as long as the spirit is in the body, the person is not going to die. As long as the spirit is in the body, the person is not going to die. </w:t>
      </w:r>
      <w:r>
        <w:rPr>
          <w:i/>
        </w:rPr>
        <w:t>Amen. Are you with me?</w:t>
      </w:r>
      <w:r/>
    </w:p>
    <w:p>
      <w:r>
        <w:t xml:space="preserve">So the Lord God formed man from the ground and breathed into his nostrils the breath of life, and man became a living soul. It's amazing that he uses the word: man became a living soul. Now </w:t>
      </w:r>
      <w:r>
        <w:rPr>
          <w:i/>
        </w:rPr>
        <w:t>[Music]</w:t>
      </w:r>
      <w:r>
        <w:t>—I particularly would not have used the word "man became a living soul"—man became a living soul—but I mean, very correct: man became a living soul. So if you already observe the way he's using words: the body—dust of the ground. Remember, walk with me: God breathed into—the breath of life is that the spirit—then he said man became a living soul. Now that's where we get technical and theology.</w:t>
      </w:r>
    </w:p>
    <w:p>
      <w:pPr>
        <w:pStyle w:val="Heading2"/>
      </w:pPr>
      <w:r>
        <w:t>Two Kinds of Revelation and Why We Pray After the Word</w:t>
      </w:r>
    </w:p>
    <w:p>
      <w:r>
        <w:t>And over the years—it is possible to be a theologian and not know the gospel, as we have seen today—that they give people certificates; they go to seminary schools, Bible schools; and there are even atheists that have a doctorate in Christian studies. So because one of the things people still think about God's Word is just like sense knowledge—because we say, "Okay, think, think, think." No. Ephesians 1 tells us to pray that the eyes of our understanding be enlightened, because there are two kinds of revelation. There's the revelation knowledge of God's Word that an unbeliever cannot have—he can only have what is physically reading. Then the second type of revelation is the revelation of things which we talk about—see and knowing—where I can have revelation of things I can see in the spirit. And that revelation is very important in God's Word.</w:t>
      </w:r>
    </w:p>
    <w:p>
      <w:r>
        <w:t xml:space="preserve">Why do we pray after hearing God's Word? Is it a tradition that we just saw other ministries doing? Is it happening everywhere? No. The reason why you pray after hearing God's Word is because that message you heard—you are supposed to pray it in so that it will not just be sense knowledge to you—just what I heard, what I read—it will not be what I believe. </w:t>
      </w:r>
      <w:r>
        <w:rPr>
          <w:i/>
        </w:rPr>
        <w:t>I wish you got that.</w:t>
      </w:r>
      <w:r>
        <w:t xml:space="preserve"> So the way God made man—</w:t>
      </w:r>
    </w:p>
    <w:p>
      <w:pPr>
        <w:pStyle w:val="Heading2"/>
      </w:pPr>
      <w:r>
        <w:t>Spirit, Soul, and Body — Man as a Force on the Earth</w:t>
      </w:r>
    </w:p>
    <w:p>
      <w:r>
        <w:t>So some said, "Oh"—like I said—the arguments: "Oh, man is spirit, soul, and body." Some say, "No, man is not spirit, but man is a soul; man is not a spirit." Now both arguments are right. Both arguments are right. Man is spirit; man is soul; man is body. All of the arguments are right. In fact you can say: man is his body—correct; man is his—because the Bible actually calls man all of those things. The Bible calls man spirit. Bible calls man—I mean singularly—Bible calls man soul. The Bible calls man body. So First Thessalonians 5:23.</w:t>
      </w:r>
    </w:p>
    <w:p>
      <w:r>
        <w:t>Some people wondering: why are we starting from this note? Because we're talking about the core of who man is—because we say man is also a force on the earth. And if we don't—just like we look at the ontology of spirit—we're looking at the nature of man too. Because if we don't know the nature of man, we say how did the sorcerer get his power? And it's amazing—and we've said this also over the years—it is possible for a Christian to demonize himself.</w:t>
      </w:r>
    </w:p>
    <w:p>
      <w:pPr>
        <w:pStyle w:val="Heading2"/>
      </w:pPr>
      <w:r>
        <w:t>A Cautionary Story: Opening Wrong Gates</w:t>
      </w:r>
    </w:p>
    <w:p>
      <w:r>
        <w:t>I think there's a case—one of the cell leaders was telling me about a brother who has come like two, three times or so. I began to listen to some wonderful teachings—added to my teaching—plus all the people combine it. And he told himself he was going to fast—it's a true story here—he told he was going to fast and pray the things that I do not teach. And he was going to, so that will "press in"—you know, there's things you always want to press in for. So and in his pressing—and before he got saved he used to have a drug issue—and that just triggered it. And he—yeah—"I'm out of my mind." That's it. You just give the devil place, because the devil is very crafty. It's not everywhere in the spirit that is clean. It's not everywhere in the spirit that is safe. You can't just be letting your mind—</w:t>
      </w:r>
      <w:r>
        <w:rPr>
          <w:i/>
        </w:rPr>
        <w:t>'cause your mind is very important. Your mind is very important.</w:t>
      </w:r>
      <w:r/>
    </w:p>
    <w:p>
      <w:r>
        <w:t>And I told them: oh, this is what you do—because they said, "Oh, I always like when people go through those experiences." Past treating, dealing with people—say, "Oh, I casted out the devil." I said, "What are you casting out? It's not the person that collected the devil. You cannot remove what I installed. This is my agreement that you—so you cannot drive it out. It may—you just leave—it's going to—" and he say, "Yeah, as it's trying to talk they rebuke it; it ends, then starts again." It's going to start again, because this is not the normal type. This is the type that the person said, "Let's do something; let's run a collabo." Exactly the English I'm speaking—let's do a collabo.</w:t>
      </w:r>
    </w:p>
    <w:p>
      <w:r>
        <w:t>Remember we dealt with one of such cases some years back. There was a lady that was just in love like that, and she began to mirror some things in her being in love—one of our pastors there. The pastor is in the ministry. It's a long story. It's amazing how you see—what kind of thing is that? It cannot happen. We don't tell—don't take for this thing—"This is going to be already done." Seventeen years of healing and miracle ministry and prophetic flow—I know something; I have an experience at least. I say—but "is young"—should I be—did you—all your other men of God were not that young—why do you—I know some older people have an issue with people being young. I don't know why. I don't know why. It's very bad, and it's not a good way to train your children too. Most people—important—because if—because we all value age; we all want to be young; but when you see people that are young you are angry. Do you despise—</w:t>
      </w:r>
    </w:p>
    <w:p>
      <w:pPr>
        <w:pStyle w:val="Heading2"/>
      </w:pPr>
      <w:r>
        <w:t>Age Is Not the Determinant of Receiving</w:t>
      </w:r>
    </w:p>
    <w:p>
      <w:r>
        <w:t>—what you like so much. Well, nobody likes to be old. But you're obviously going to get old, and obviously we are all getting old. And if you are going to allow age be your determinant for receiving things, you will not even live long on the physical earth—because all the things you receive from people on the earth, you don't always ask them your age. You want to buy something on the shop—say, "Madam, what's your age? Am I older than you?" You want to enter a vehicle—"Am I older than you?" Don't do those nonsense.</w:t>
      </w:r>
    </w:p>
    <w:p>
      <w:r>
        <w:t xml:space="preserve">And sometimes people feel like it's a special thing they are doing—something special—when they also honor their pastor that they're older. You're not doing anything special. You're just having common sense—because you say common sense you have everywhere else—because it's not age that you are receiving; you're receiving what the person has to give to you. </w:t>
      </w:r>
      <w:r>
        <w:rPr>
          <w:i/>
        </w:rPr>
        <w:t>Are you following?</w:t>
      </w:r>
      <w:r>
        <w:t xml:space="preserve"> That's just it. That's just it. </w:t>
      </w:r>
      <w:r>
        <w:rPr>
          <w:i/>
        </w:rPr>
        <w:t>Amen.</w:t>
      </w:r>
      <w:r/>
    </w:p>
    <w:p>
      <w:pPr>
        <w:pStyle w:val="Heading2"/>
      </w:pPr>
      <w:r>
        <w:t>Believers Can Open Wrong Gates</w:t>
      </w:r>
    </w:p>
    <w:p>
      <w:r>
        <w:t>So it's actually possible for a believer—and personally I've casted out devils for many persons—which I said in a public Facebook post dead to somebody, a friend of mine who commented on one of my posts there about the—oh, because I've seen those things people lock in their room. How can you not just pray in tongues? How can you not speak with your understanding, and all you're just doing is—how you do it for two hours? Come on. You can't say you did not know that you were doing that to be spiritual—because you were doing that to be spiritual. You had opened the wrong gates, because there are gates of access to man. You were doing it for something, and you were not submitted under the lordship of God's Word.</w:t>
      </w:r>
    </w:p>
    <w:p>
      <w:r>
        <w:t>Because the only person that Satan can—and why Satan does not touch the pioneers of all these heretic things is because they are submitted unto God. They have a more stronger mind; their mind is bowed to God's Word, so their mind cannot be accessed like that. The only way their mind can be accessed is to be teaching those rubbish—which is also what Satan sponsors: such rubbish teachings. That's the only place.</w:t>
      </w:r>
    </w:p>
    <w:p>
      <w:r>
        <w:t>However, a lot of believers—and I'm saying it again so that you get it—because an unholy desire, an unnecessary desire people have. I've shared the story about a brother who was with us for some time and prophesied, and he felt he could go deeper and better than me. It was 2013. He believed he could go deeper and better. So 2013, 2014 he disappeared. We didn't see him for some months. Then he returned "in the power of the Spirit." And I saw him—and one of the very first gifts that began to work in my life as a little boy: what's the discerning of spirits—the ability to tell the spirits that motivate an action and what spirit influences what a man does. I saw him. I said, "This guy is demonized." But I'm going to watch.</w:t>
      </w:r>
    </w:p>
    <w:p>
      <w:r>
        <w:t>And I noticed he began to—at the close of service—then we were very liberal; we just blocking people and giving people word, because we're just a young ministry and we gave room for people to be edified—just giving people word. I said—then I came up when I was teaching—I began to say: be careful the words you receive; or run your prophetic words through the pastorate. You know those are little things you put in place. People say they're manipulating us, controlling us—"Not be me give you the one kill you." Everybody have—I said that innocently, but people always believe when you put caution, when you put order, is manipulation—because they are used to manipulation, so they always have to think that way.</w:t>
      </w:r>
    </w:p>
    <w:p>
      <w:r>
        <w:t xml:space="preserve">So I said all of that. Then we had a camp meeting. I noticed the brother had bush—because the camp was the more stronger atmosphere; we are there for days. So all while we are praying into songs, he can't—it just—all of his—the atmosphere has revealed it. So at the end of the camp meeting—because I didn't want to distract people; a good pastor shouldn't distract people—I spoke to him. </w:t>
      </w:r>
      <w:r>
        <w:rPr>
          <w:i/>
        </w:rPr>
        <w:t>Think you were with me.</w:t>
      </w:r>
      <w:r>
        <w:t xml:space="preserve"> Ah—spoke to him under a tree in that same place we're going for the Masters Retreat—one of those trees. I sat down with him and I said to him, "What is all this bush?" He said, "Ah—" they now told me the story—that I went to one of those mountains, and it was there—ah—that he has contacted. So I squeezed his hands. The bush not in my presence, because I have a greater atmosphere that I bring—so of course he won't be able to do all of that with me. 'Cause I kept holding his hands then and told him, "Brother, you have gone to receive them—dems, demons—short form of sin—yeah—because you are so eager."</w:t>
      </w:r>
    </w:p>
    <w:p>
      <w:r>
        <w:t>And what is the issue? Because there are attitudes that are demonic. What did he say in his heart? "I will do greater than my pastor. I will show him that all this is teaching—and me that I'm even teaching you all the secrets of the things of the spirit—but you felt you were smarter." It's the same thing that Satan did. You are his friend; you have collabed—the same thing where you believe that no, somebody is holding back on something—you open yourself to wrong motivating forces.</w:t>
      </w:r>
    </w:p>
    <w:p>
      <w:r>
        <w:t>I gave him talk, talk, talk, talk, talk. Of course—he that hardens his neck will be destroyed without remedy—because he said, "Why you not cast it?" That I can't cast that. If I cast it, that I only increase the fold of demonic activity we now have—because they will see that it has been threatened; what we planted is being threatened; they will increase the fortification. So you will have more devils to deal with after I cast it out. He will keep—it will keep increasing the number of influences—because he has to with his mind say. So what we tell people like that is: you can get them calm even if you have to induce them by taking medicine anyhow. If they are honorable enough—which they should be—when you are supplanting, subduing that atmosphere with the peace of God you bring—I'm giving you practical knowledge this morning—you tell them to say: "My mind is okay. I honor God with my mind. My mind honors God's Word. I think the Word of God." Then you have to put people to observe them. You can't leave them. You can't leave them. You can't leave them. Let them pray only in their understanding. Don't hear anything—because the mind that you want to use to see and hear something has already been given to Satan. We need to bring it back—because it's the mind that is the issue here.</w:t>
      </w:r>
    </w:p>
    <w:p>
      <w:pPr>
        <w:pStyle w:val="Heading2"/>
      </w:pPr>
      <w:r>
        <w:t>Guard Your Mind — Proverbs 4:23</w:t>
      </w:r>
    </w:p>
    <w:p>
      <w:r>
        <w:t>So the Bible tells us in Proverbs 4:23:</w:t>
      </w:r>
    </w:p>
    <w:p>
      <w:pPr>
        <w:ind w:left="720"/>
      </w:pPr>
      <w:r>
        <w:t>Proverbs 4:23</w:t>
        <w:br/>
        <w:t>Keep thy heart with all diligence; for out of it are the issues of life.</w:t>
      </w:r>
    </w:p>
    <w:p>
      <w:r>
        <w:t xml:space="preserve">Guard your mind with all diligence, for out of it are the issues of life. The word </w:t>
      </w:r>
      <w:r>
        <w:rPr>
          <w:i/>
        </w:rPr>
        <w:t>issues of life</w:t>
      </w:r>
      <w:r>
        <w:t xml:space="preserve"> is—everything in life goes through your mind. The outgoings of life—all that you see in your life—goes through your mind. And your mind can make things so real to you that are not real. Your mind is very powerful—so powerful that we can't leave the Christian life outside the renewed mind that God says we should renew our mind.</w:t>
      </w:r>
    </w:p>
    <w:p>
      <w:r>
        <w:t xml:space="preserve">And when people hear things like this they become all very careful with the things of the spirit. No, no, no, no, no. Is not to be careful with your desire—because the Bible does not tell us to be careful in how we desire the things of the spirit. Bible tells us not to give place to Satan. Does it tell us to now be afraid to love God? We afraid to go for the things of the spirit? And that's why we must mature. That's why we must mature. What is a man who does not even know up to ten Bible verses saying, "I want to see an angel now—let an angel appear in my—" What exactly are you looking for? You're going to see—because that's not even a prayer point. I've taught this over the years: what you say—"Let an angel appear in my room now"—are you sure you will like what you see? And what you see—are you sure it will be the angel? Nobody ever prayed that prayer in the Bible. Why are you praying it? "Angel appear right now in my front—right now in my front." No. As you continue your walk with God you have visions. As you continue your walk with God you learn how to see. </w:t>
      </w:r>
      <w:r>
        <w:rPr>
          <w:i/>
        </w:rPr>
        <w:t>Alright?</w:t>
      </w:r>
      <w:r>
        <w:t xml:space="preserve"> Because it's possible to see wrongly.</w:t>
      </w:r>
    </w:p>
    <w:p>
      <w:r>
        <w:t>You know some very wonderful pastors who see things that they should not see. What is a pastor—what is a prophet—seeing the color of a lady's pant for? If he's not with the spirit of lust—why? Even if you were seeing something maybe for a reason whatsoever you believe—and your spirit is giving you such a revelation—how come you now have to also say it? Showed where your mind was. But why is God revealing such a detail to you? Because the boundaries of utterances, revelation, power is edification. So the question we ask—and that's how we test spirit: how does this edify? How does this edify? How does this edify? How does this edify? How does this edify? How does this edify? So edification is very important.</w:t>
      </w:r>
    </w:p>
    <w:p>
      <w:pPr>
        <w:pStyle w:val="Heading2"/>
      </w:pPr>
      <w:r>
        <w:t>Spirit, Soul, Body — Where God, Self, and Senses Dwell</w:t>
      </w:r>
    </w:p>
    <w:p>
      <w:r>
        <w:t xml:space="preserve">So man is spirit, soul, and body. So we put it this way: in our spirit is where God dwells, or His Spirit dwells; our soul is where our self dwells; and our body is where our physical senses dwell. If we're going to teach it with the word </w:t>
      </w:r>
      <w:r>
        <w:rPr>
          <w:i/>
        </w:rPr>
        <w:t>dwelling</w:t>
      </w:r>
      <w:r>
        <w:t xml:space="preserve">: our spirit is where God dwells. We do not dwell in our spirit—no, we're spirit beings—but we do not dwell in our spirit. Only supernatural beings—angels—dwell in the spirit. You know what I mean—because we are in our physical body. </w:t>
      </w:r>
      <w:r>
        <w:rPr>
          <w:i/>
        </w:rPr>
        <w:t>Amen.</w:t>
      </w:r>
      <w:r>
        <w:t xml:space="preserve"> We're supernatural because of our makeup, our nature, and who made us, and because of how He made us. </w:t>
      </w:r>
      <w:r>
        <w:rPr>
          <w:i/>
        </w:rPr>
        <w:t>Amen.</w:t>
      </w:r>
      <w:r/>
    </w:p>
    <w:p>
      <w:r>
        <w:t>So God intends to live in our spirit. God is in our spirit. Spirits can be in spirit. Our soul is ourselves. That's why when we got born again the Spirit of God is in us. John 3: we were born—he that is born of the Spirit is spirit. Remember John 3: he that is born of the Spirit is spirit. Romans 12; 2 Corinthians 3:18 tells us that we are transformed—and if you read Romans 12:2, is by the renewing of our mind—we live out as God's temple. And we see that our bodies are also going to be transformed—Romans 8:11: the same Spirit that—our mortal body shall give life. So right now our bodies have not received supernatural life to be immortals. We are not immortals; we're mortals—no matter how a preacher get excited and say those things.</w:t>
      </w:r>
    </w:p>
    <w:p>
      <w:r/>
      <w:r>
        <w:rPr>
          <w:i/>
        </w:rPr>
        <w:t>[Music]</w:t>
      </w:r>
      <w:r>
        <w:t xml:space="preserve"> </w:t>
      </w:r>
      <w:r>
        <w:rPr>
          <w:i/>
        </w:rPr>
        <w:t>Hallelujah.</w:t>
      </w:r>
      <w:r>
        <w:t xml:space="preserve"> Knowledge is very important. </w:t>
      </w:r>
      <w:r>
        <w:rPr>
          <w:i/>
        </w:rPr>
        <w:t>[Music]</w:t>
      </w:r>
      <w:r/>
    </w:p>
    <w:p>
      <w:pPr>
        <w:ind w:left="720"/>
      </w:pPr>
      <w:r>
        <w:t>1 Thessalonians 5:23</w:t>
        <w:br/>
        <w:t>And the very God of peace sanctify you wholly; and I pray God your whole spirit and soul and body be preserved blameless unto the coming of our Lord Jesus Christ.</w:t>
      </w:r>
    </w:p>
    <w:p>
      <w:r>
        <w:t xml:space="preserve">Wholly, wholly, completely—spirit, soul, and body. Spirit, soul, and body. </w:t>
      </w:r>
      <w:r>
        <w:rPr>
          <w:i/>
        </w:rPr>
        <w:t>[Music]</w:t>
      </w:r>
      <w:r>
        <w:t xml:space="preserve"> </w:t>
      </w:r>
      <w:r>
        <w:rPr>
          <w:i/>
        </w:rPr>
        <w:t>[Music]</w:t>
      </w:r>
      <w:r>
        <w:t xml:space="preserve"> </w:t>
      </w:r>
      <w:r>
        <w:rPr>
          <w:i/>
        </w:rPr>
        <w:t>[Music]</w:t>
      </w:r>
      <w:r>
        <w:t xml:space="preserve"> </w:t>
      </w:r>
      <w:r>
        <w:rPr>
          <w:i/>
        </w:rPr>
        <w:t>Hallelujah. Clear. Clear. Clear.</w:t>
      </w:r>
      <w:r/>
    </w:p>
    <w:p>
      <w:r>
        <w:t xml:space="preserve">So man is spirit, soul, embodied. And like I said, there are texts. So in order to save the argument—are we three-part or are we two-part?—because we know spirit and soul is used interchangeably many in many places in the Bible—we just say stick with spirit and soul; they are the part that you cannot see. So it's inner man. So I think I see why Paul was very emphatic—he taught spirit, soul, and body—but he just said there's the inner man and the outer man—just end of all argument—because he's also—remember the apostles gave a commentary on Genesis to Malachi; they have read it too. So to just make it easy: the inner man, the outer man. </w:t>
      </w:r>
      <w:r>
        <w:rPr>
          <w:i/>
        </w:rPr>
        <w:t>Hallelujah.</w:t>
      </w:r>
      <w:r>
        <w:t xml:space="preserve"> So that there will be no argument. And the inner man is very important.</w:t>
      </w:r>
    </w:p>
    <w:p>
      <w:r>
        <w:t xml:space="preserve">Why are we teaching this? So that you pay attention—the spirit to the soul to the body—and the words the Bible now be. In fact the word </w:t>
      </w:r>
      <w:r>
        <w:rPr>
          <w:i/>
        </w:rPr>
        <w:t>spirit</w:t>
      </w:r>
      <w:r>
        <w:t xml:space="preserve"> is not used in Revelation at all for human beings. When Revelation uses the word </w:t>
      </w:r>
      <w:r>
        <w:rPr>
          <w:i/>
        </w:rPr>
        <w:t>spirit</w:t>
      </w:r>
      <w:r>
        <w:t xml:space="preserve">, human beings don't make it. Human beings are called </w:t>
      </w:r>
      <w:r>
        <w:rPr>
          <w:i/>
        </w:rPr>
        <w:t>soul</w:t>
      </w:r>
      <w:r>
        <w:t xml:space="preserve"> in the Book of Revelation—because it's a visionary experience. And you learn that in the ecstatic—it's an ecstatic realm in the world of visions—you just use the word </w:t>
      </w:r>
      <w:r>
        <w:rPr>
          <w:i/>
        </w:rPr>
        <w:t>soul</w:t>
      </w:r>
      <w:r>
        <w:t xml:space="preserve"> to explain man, not spirit. Supernatural beings are called spirit in the book, and the Spirit of God. Man is not called spirit at all in the Book of Revelation—because it's a visionary state.</w:t>
      </w:r>
    </w:p>
    <w:p>
      <w:r>
        <w:t xml:space="preserve">Now </w:t>
      </w:r>
      <w:r>
        <w:rPr>
          <w:i/>
        </w:rPr>
        <w:t>soul</w:t>
      </w:r>
      <w:r>
        <w:t xml:space="preserve"> is used to explain the entirety of man—man's life. What shall it profit a man if he gain the whole world and lose his soul? Is your life no more meat—and your word </w:t>
      </w:r>
      <w:r>
        <w:rPr>
          <w:i/>
        </w:rPr>
        <w:t>life</w:t>
      </w:r>
      <w:r>
        <w:t xml:space="preserve"> there is your soul. So your life there—three thousand souls God save. You see the Bible use the word </w:t>
      </w:r>
      <w:r>
        <w:rPr>
          <w:i/>
        </w:rPr>
        <w:t>soul</w:t>
      </w:r>
      <w:r>
        <w:t xml:space="preserve"> for the entirety of man too. So man is spirit, soul, and body. Man is spiritual embodied.</w:t>
      </w:r>
    </w:p>
    <w:p>
      <w:r>
        <w:t xml:space="preserve">But to break it down: the prophets now began to use different words—and we have a teaching on this by the way, in case it's sounding here—we have spirit on spirit, soul, body, mind, conscience—all of those things. Now they now began to use the word </w:t>
      </w:r>
      <w:r>
        <w:rPr>
          <w:i/>
        </w:rPr>
        <w:t>mind, emotions, and will</w:t>
      </w:r>
      <w:r>
        <w:t xml:space="preserve">—and they stop using the word </w:t>
      </w:r>
      <w:r>
        <w:rPr>
          <w:i/>
        </w:rPr>
        <w:t>soul</w:t>
      </w:r>
      <w:r>
        <w:t xml:space="preserve">—which is very important. Very, very important. And they use the word </w:t>
      </w:r>
      <w:r>
        <w:rPr>
          <w:i/>
        </w:rPr>
        <w:t>mind</w:t>
      </w:r>
      <w:r>
        <w:t xml:space="preserve"> when they are being practical—when they are talking about living—instead of just using the word </w:t>
      </w:r>
      <w:r>
        <w:rPr>
          <w:i/>
        </w:rPr>
        <w:t>soul</w:t>
      </w:r>
      <w:r>
        <w:t xml:space="preserve">. So they use the word </w:t>
      </w:r>
      <w:r>
        <w:rPr>
          <w:i/>
        </w:rPr>
        <w:t>soul</w:t>
      </w:r>
      <w:r>
        <w:t xml:space="preserve">—you know they're dealing with an entirety—but when they want to be direct they use the word </w:t>
      </w:r>
      <w:r>
        <w:rPr>
          <w:i/>
        </w:rPr>
        <w:t>mind, emotion, will, conscience. Come on. Alright.</w:t>
      </w:r>
      <w:r/>
    </w:p>
    <w:p>
      <w:r>
        <w:t>We cannot talk about being supernatural without talking about the core of these things. And when we travel for supernatural activation meetings across Nigeria over the years, we always have to tell the people how—</w:t>
      </w:r>
    </w:p>
    <w:p>
      <w:pPr>
        <w:pStyle w:val="Heading2"/>
      </w:pPr>
      <w:r>
        <w:t>How the Word Comes — Distance Is Only the Mind</w:t>
      </w:r>
    </w:p>
    <w:p>
      <w:r>
        <w:t xml:space="preserve">—you get a word. Because how does that word come? Because many persons have said, "I heard God's voice." Where did you hear God's voice? Because I'm talking to you now—you didn't hear from outside—though some things are funny: say it came in through my left ear. What is all of that? Because He talks to you. Then we talk about: what is the realm of the spirit? Why does it look like there's a distance in the realm of the spirit? There's no distance. The only distance in the realm of the spirit between you and the realm of the spirit will be your mind. There's no distance—because the heaven is over the earth; they are inseparable. </w:t>
      </w:r>
      <w:r>
        <w:rPr>
          <w:i/>
        </w:rPr>
        <w:t>Are you following?</w:t>
      </w:r>
      <w:r>
        <w:t xml:space="preserve"> You can differentiate but you can't separate it. I'm always in the spirit—consciously or unconsciously—but that I'm in the spirit because I'm born again does not mean I'm always doing things in the spirit.</w:t>
      </w:r>
    </w:p>
    <w:p>
      <w:r>
        <w:t>So Romans 8:8:</w:t>
      </w:r>
    </w:p>
    <w:p>
      <w:pPr>
        <w:ind w:left="720"/>
      </w:pPr>
      <w:r>
        <w:t>Romans 8:8–9</w:t>
        <w:br/>
        <w:t>So then they that are in the flesh cannot please God. But ye are not in the flesh, but in the Spirit, if so be that the Spirit of God dwell in you.</w:t>
      </w:r>
    </w:p>
    <w:p>
      <w:r>
        <w:t>So we know that the man that is born again lives in the spirit. Ephesians—Galatians 5:</w:t>
      </w:r>
    </w:p>
    <w:p>
      <w:pPr>
        <w:ind w:left="720"/>
      </w:pPr>
      <w:r>
        <w:t>Galatians 5:25</w:t>
        <w:br/>
        <w:t>If we live in the Spirit, let us also walk in the Spirit.</w:t>
      </w:r>
    </w:p>
    <w:p>
      <w:r>
        <w:t xml:space="preserve">If we live in the Spirit, let us what? Since we are alive in the Spirit—if you are alive, where do fishes live? </w:t>
      </w:r>
      <w:r>
        <w:rPr>
          <w:i/>
        </w:rPr>
        <w:t>Thank you.</w:t>
      </w:r>
      <w:r>
        <w:t xml:space="preserve"> So if you are alive in the Spirit, where are you living? In the Spirit. So if we live in the Spirit, let us walk in the Spirit—</w:t>
      </w:r>
      <w:r>
        <w:rPr>
          <w:i/>
        </w:rPr>
        <w:t>w-a-l-k</w:t>
      </w:r>
      <w:r>
        <w:t>—let us walk in the Spirit. So our conduct—we walk in the Spirit. Walk is not with physical leg; our conduct should also be in the Spirit. So that means that is now an action. It cannot happen subconsciously. I have to with my action.</w:t>
      </w:r>
    </w:p>
    <w:p>
      <w:r>
        <w:t>Then we talk about those two things again: what is the Spirit within, the Spirit upon?</w:t>
      </w:r>
    </w:p>
    <w:p>
      <w:pPr>
        <w:pStyle w:val="Heading2"/>
      </w:pPr>
      <w:r>
        <w:t>Part 19 — Spirit Within, Spirit Upon, Spirit in Our Midst</w:t>
      </w:r>
    </w:p>
    <w:p>
      <w:r>
        <w:t xml:space="preserve">This is part 19 of our teaching—in case you're joining us. But you'll still learn if you focus on what I'm teaching, no matter how long the series is. Okay. We say we have the Spirit of God—we have been saying that for some time. We said that on Wednesday again: I have the Spirit of God. In fact that's how we charged up where—and we closed. </w:t>
      </w:r>
      <w:r>
        <w:rPr>
          <w:i/>
        </w:rPr>
        <w:t>Alright.</w:t>
      </w:r>
      <w:r>
        <w:t xml:space="preserve"> The Spirit of God is in me. The Spirit of God is in me. Where is the Spirit of God living in me? In my spirit. In my spirit. </w:t>
      </w:r>
      <w:r>
        <w:rPr>
          <w:i/>
        </w:rPr>
        <w:t>[Music]</w:t>
      </w:r>
      <w:r/>
    </w:p>
    <w:p>
      <w:r>
        <w:t xml:space="preserve">Now so I have the Spirit of God. I have the Spirit of God. I can do the things that the Spirit of God would have us do. So that what we say: Spirit within, Spirit upon—or the Spirit in our midst—which we talk about the three workings of God's Spirit with mankind: within—within or in—Spirit within; Spirit upon; and the Spirit around us—in our midst—which is often in the gathering of the saints, and also can be found with unbelievers. You can never find the Spirit within in an unbeliever. Spirit of God can—is everywhere. He say if I take the wings and flee to hell, You are there. You are there. I mean Psalms. So there's no way we can go from God's Spirit. There's nowhere we can flee from God's presence. So He's everywhere. Now that presence can be concentrated—which is where you get the word </w:t>
      </w:r>
      <w:r>
        <w:rPr>
          <w:i/>
        </w:rPr>
        <w:t>manifest presence</w:t>
      </w:r>
      <w:r>
        <w:t xml:space="preserve">—is concentrated in some places more than some places—which gives birth to the teaching I taught you on sacred places. Okay? The temple of God—and today we are called the sacred place of God. The Man in Christ is the sacred place, and our gathering like this is also called a sacred place. Now pay attention. </w:t>
      </w:r>
      <w:r>
        <w:rPr>
          <w:i/>
        </w:rPr>
        <w:t>Are you getting this?</w:t>
      </w:r>
      <w:r>
        <w:t xml:space="preserve"> So </w:t>
      </w:r>
      <w:r>
        <w:rPr>
          <w:i/>
        </w:rPr>
        <w:t>[Music]</w:t>
      </w:r>
      <w:r/>
    </w:p>
    <w:p>
      <w:r>
        <w:t xml:space="preserve">With my spirit I'm God-conscious. With my mind—intellect, emotions—which we quantify and say the part of the soul—which I will not allow you do for today—my mind, my emotions, and my will—self-conscious. With my body—world or environment-conscious—is the word for. So is when you get the word </w:t>
      </w:r>
      <w:r>
        <w:rPr>
          <w:i/>
        </w:rPr>
        <w:t>psychology</w:t>
      </w:r>
      <w:r>
        <w:t>—so more about me, self, in it. Pay attention.</w:t>
      </w:r>
    </w:p>
    <w:p>
      <w:pPr>
        <w:pStyle w:val="Heading2"/>
      </w:pPr>
      <w:r>
        <w:t>Same Spirit — Difference Is in Action</w:t>
      </w:r>
    </w:p>
    <w:p>
      <w:r>
        <w:t xml:space="preserve">The Spirit within and the Spirit upon—are they two different Spirits or the same Spirit of God? Now how did the Spirit of God enter within us? Born-again experience. </w:t>
      </w:r>
      <w:r>
        <w:rPr>
          <w:i/>
        </w:rPr>
        <w:t>Ah, born-again experience.</w:t>
      </w:r>
      <w:r>
        <w:t xml:space="preserve"> Ephesians 1: when you believe—verse 13—you were sealed with that Holy Spirit of promise. </w:t>
      </w:r>
      <w:r>
        <w:rPr>
          <w:i/>
        </w:rPr>
        <w:t>Ah, be</w:t>
      </w:r>
      <w:r>
        <w:t>—we sealed with that Holy Spirit of promise. The Spirit of God that dwell in you—First Corinthians 3; 1 Corinthians 6—the Spirit of God that dwell in you. So the Spirit of God dwells in us. Ezekiel 36 and 25 and 26: He will put His Spirit within us and He will cause us—I'll give you a new spirit, a new heart; I cause you to walk in My statutes. David say: create in me a right spirit; renew a right spirit within me. So the Spirit within us—God has renewed; God has regenerated us; His Spirit is within us.</w:t>
      </w:r>
    </w:p>
    <w:p>
      <w:r>
        <w:t xml:space="preserve">The Spirit upon—Acts 1 verse 8. Now there is not a difference—is the same Holy Spirit. The difference is in </w:t>
      </w:r>
      <w:r>
        <w:rPr>
          <w:i/>
        </w:rPr>
        <w:t>action</w:t>
      </w:r>
      <w:r>
        <w:t xml:space="preserve">. Tell your neighbor: </w:t>
      </w:r>
      <w:r>
        <w:rPr>
          <w:i/>
        </w:rPr>
        <w:t>action.</w:t>
      </w:r>
      <w:r>
        <w:t xml:space="preserve"> Right—wrote a book on gifts of the Spirit and he called it </w:t>
      </w:r>
      <w:r>
        <w:rPr>
          <w:i/>
        </w:rPr>
        <w:t>Taking Action</w:t>
      </w:r>
      <w:r>
        <w:t>. And what a—what a title—because you cannot flow in Spirit without taking action. Taking action. Taking action. Taking action.</w:t>
      </w:r>
    </w:p>
    <w:p>
      <w:pPr>
        <w:ind w:left="720"/>
      </w:pPr>
      <w:r>
        <w:t>Acts 1:8</w:t>
        <w:br/>
        <w:t>But ye shall receive power, after that the Holy Ghost is come upon you.</w:t>
      </w:r>
    </w:p>
    <w:p>
      <w:r>
        <w:t>The Holy Ghost is come upon. So in case you have forgotten, we can quote the text: upon you—Holy Ghost upon you. In Acts chapter 2 verse 17 Peter said:</w:t>
      </w:r>
    </w:p>
    <w:p>
      <w:pPr>
        <w:ind w:left="720"/>
      </w:pPr>
      <w:r>
        <w:t>Acts 2:17</w:t>
        <w:br/>
        <w:t>And it shall come to pass in the last days, saith God, I will pour out of my Spirit upon all flesh: and your sons and your daughters shall prophesy.</w:t>
      </w:r>
    </w:p>
    <w:p>
      <w:r>
        <w:t xml:space="preserve">This is that which was spoken by the prophet Joel—that it shall come to pass in the last day, said God, that I will pour out of My Spirit upon all flesh, and your sons and your daughters shall prophesy. Now is quoting Joel chapter 2. Now there is one word that is different in Joel 2:28 and Acts 2:17–18–19. The word is: in Joel 2:28, "I will pour out My Spirit." Peter now added a word of—"I'll pour out </w:t>
      </w:r>
      <w:r>
        <w:rPr>
          <w:i/>
        </w:rPr>
        <w:t>of</w:t>
      </w:r>
      <w:r>
        <w:t xml:space="preserve"> My Spirit." Where is the Spirit of God today? Inside of us. So when he says the outpouring of the Spirit, let your mind not go to water inside a bucket being poured out. Where is the Spirit of God? Inside of me. So if something is going to come out, I have to be the one to do something. That's why in the outpouring—notice who has action: God or man? Sons and daughters. Bible how to interpret: is man that have action. But in Ezekiel 36:26—who has action? "I will put My Spirit within you; I will cause you; I will make you." God is the one that has action. So the work of Spirit within is not something that I did; it's something that God did. It's God that puts His Spirit within me. No one can say Jesus is Lord but by the Holy Ghost. So it's God that put His Spirit within me. But for me to take action with the Spirit of God—that's the Spirit upon. So the Spirit upon—like my favorite example over the years: remember </w:t>
      </w:r>
      <w:r>
        <w:rPr>
          <w:i/>
        </w:rPr>
        <w:t>an chief</w:t>
      </w:r>
      <w:r>
        <w:t xml:space="preserve">—the Spirit upon is not the Spirit; it's not the Spirit on top. So when we say </w:t>
      </w:r>
      <w:r>
        <w:rPr>
          <w:i/>
        </w:rPr>
        <w:t>upon</w:t>
      </w:r>
      <w:r>
        <w:t>—the resurrection and born again—did you climb the empty tomb? No. So on account—so on account of the Spirit of God within me I do this.</w:t>
      </w:r>
    </w:p>
    <w:p>
      <w:r>
        <w:t xml:space="preserve">Now why is that very important? Because the Spirit is my connection. The Spirit is my connection—because God made man to function in the realm of the spirit. That's how we're made to sit on high. We've done all of that teaching; we can't go back to it now. God made man for that height of height. </w:t>
      </w:r>
      <w:r>
        <w:rPr>
          <w:i/>
        </w:rPr>
        <w:t>Yes. All right.</w:t>
      </w:r>
      <w:r>
        <w:t xml:space="preserve"> That's how God made man—that the height of height—that's how man is to function. And man is spirit; man is soul; man is body.</w:t>
      </w:r>
    </w:p>
    <w:p>
      <w:pPr>
        <w:pStyle w:val="Heading2"/>
      </w:pPr>
      <w:r>
        <w:t>The Mansion Illustration — Owner, Steward, Body</w:t>
      </w:r>
    </w:p>
    <w:p>
      <w:r>
        <w:t xml:space="preserve">And the way it works—another example I use a lot: it's like a big house, a very wealthy house, a mansion. You have to have a lot of persons attending. So there is the owner of the house. Then there is a steward that is in charge of every other steward or every other person attending in the house. </w:t>
      </w:r>
      <w:r>
        <w:rPr>
          <w:i/>
        </w:rPr>
        <w:t>Remember. Okay.</w:t>
      </w:r>
      <w:r>
        <w:t xml:space="preserve"> The owner of the house is the spirit. The steward is the soul—which in this context we will not use the word </w:t>
      </w:r>
      <w:r>
        <w:rPr>
          <w:i/>
        </w:rPr>
        <w:t>soul</w:t>
      </w:r>
      <w:r>
        <w:t xml:space="preserve">; we use the word </w:t>
      </w:r>
      <w:r>
        <w:rPr>
          <w:i/>
        </w:rPr>
        <w:t>mind, emotion, and will</w:t>
      </w:r>
      <w:r>
        <w:t>. I'll tell you why in a different series, not this one. The body.</w:t>
      </w:r>
    </w:p>
    <w:p>
      <w:r>
        <w:t xml:space="preserve">So the owner of the house tells the steward—or the steward—if he—or God does not tell the steward. We ask two things. So there's a place where your mind probes the spirit, and there where the spirit brings to your mind—very important in our walk with God. </w:t>
      </w:r>
      <w:r>
        <w:rPr>
          <w:i/>
        </w:rPr>
        <w:t>Okay.</w:t>
      </w:r>
      <w:r>
        <w:t xml:space="preserve"> So what are you eating today? The man says—the owner of the house says, "I'm doing jollof fries." He—you know with my flavor, right?—because he knows it, so he knows the flavor right. So he tells the steward—goes—he's not going to be the one to prepare it. He tells the chef—tells the chef: "Now I will be eating jollof fries with well-prepared garnish fish, with a cup of smoothie by the side, with this, with this, with this." I'm just begin to list all the different things—and it's a well-furnished table. Then he goes to the driver and tells the driver: "No, no, no—it will not be that car we will be using—or will be using the limited edition 2022." He doesn't want to do 2024 this year. </w:t>
      </w:r>
      <w:r>
        <w:rPr>
          <w:i/>
        </w:rPr>
        <w:t>Are you following?</w:t>
      </w:r>
      <w:r>
        <w:t xml:space="preserve"> Notice the steward is not the one doing these things. He's the one giving instructions to the members—which is the body. At the end of the day, who understands the full running of the house is the steward—more than the guy—but the guy is the one in charge. But who is administrating everything is the steward. That's how the mind is. That's how the mind is. The mind—that's why I said is the singular most important part of man for living on this earth. Without our mind we can't live on this head; we can't live effectively. So it says guard it—guarding it like a barracks. Don't use your mind as a garbage dump. So it says guard it. Guard it. Guard your heart for out of it are the issues of life—the outgoings of life. </w:t>
      </w:r>
      <w:r>
        <w:rPr>
          <w:i/>
        </w:rPr>
        <w:t>Amen.</w:t>
      </w:r>
      <w:r/>
    </w:p>
    <w:p>
      <w:pPr>
        <w:pStyle w:val="Heading2"/>
      </w:pPr>
      <w:r>
        <w:t>Magicians, Sorcerers, Diviners — How They Connected</w:t>
      </w:r>
    </w:p>
    <w:p>
      <w:r>
        <w:t xml:space="preserve">So again go back to those three: the magician, sorcerers, diviners—how did they get there? How did they become so? So that means with the part of them that is unseen they have connected with a dark—because there's of God and of darkness. Remember we explain parts of darkness. So that means this individual become—man by nature—know again even a lazy person knows Genesis to Malachi—that there were only three offices that got anointed: king, priest, prophet. </w:t>
      </w:r>
      <w:r>
        <w:rPr>
          <w:i/>
        </w:rPr>
        <w:t>All right.</w:t>
      </w:r>
      <w:r>
        <w:t xml:space="preserve"> So we use that word. The Lord—Genesis chapter 2—God made, told man: dress the garden—not because he's a farmer. The word </w:t>
      </w:r>
      <w:r>
        <w:rPr>
          <w:i/>
        </w:rPr>
        <w:t>dress</w:t>
      </w:r>
      <w:r>
        <w:t xml:space="preserve"> is the Hebrew word used to explain priest serving. It's the same word Moses that used that word—the same word he uses for the office of the priesthood. So it says: be a priest; be a priest over this sacred place. Remember it's not horticulture but sacred place. So he's using horticultural language to explain sacred space language. So he say dress it—which is only used in Genesis 2 and chapter 4 to till the ground. After Genesis 2 and 4 that was no longer used again. So to dress it is to be a priest. Remember Adam is king—have dominion. </w:t>
      </w:r>
      <w:r>
        <w:rPr>
          <w:i/>
        </w:rPr>
        <w:t>Come on.</w:t>
      </w:r>
      <w:r/>
    </w:p>
    <w:p>
      <w:r>
        <w:t xml:space="preserve">He wakes up, falls into a vision, and he says: bone of my bone, flesh of my flesh—and it's not marriage he was teaching, as we taught you emphatically. Is because male and every human being is bone of bone, flesh of flesh—because we are one flesh. And I give you all the references in the Bible so that you not say, "What is this pastor saying?" For those of you that are new: calm down; don't get emotional; you don't know. So we read all the references of the word and we saw David called his brethren bone of his bone. David is not gay—even if you want to be. David—all the—we saw it in the Book of Judges. I mean I read those references for you: bone of my bone, flesh of my flesh. That's why the body of Christ—Ephesians 5—can say we are now members of His body. It's the same language He's given us—that means we one body in Christ Jesus. Because naturally it is illogical and stupid: no human being is bone and born—even in the sexual union you are still two separate bodies climbing on top of each other; it's still not the same. Makes no sense to say you are one bone. So that's not what is being taught. Now is it true in the marital context that the husband or wife feels and become one? That what is taught there is the sexual union—Corinthians was explaining the same. So not—uh—that two human beings have become one physical body. Say I found a missing rib or half or whatever you are finding—it's not half plus half. No it's not. Don't do that. "I'm looking for my half." No—find a full person. It's not half plus half; is 1+1. </w:t>
      </w:r>
      <w:r>
        <w:rPr>
          <w:i/>
        </w:rPr>
        <w:t>Amen.</w:t>
      </w:r>
      <w:r/>
    </w:p>
    <w:p>
      <w:r>
        <w:t>So the spirit—so so these men—because mankind naturally is king, priest, and prophet—that's why Moses tells them in Exodus 19: a kingdom of priests and kings. And he teaching them the gospels—all of Israel. When the Bible says "Touch not My prophet," is not one man; is all of Israel that was called prophet. All of Israel was called prophet. Remember all of Israel was—he rebuke kings for their sake: "Touch not Mine anointed, and do My prophets no harm"—is the whole nation that is called "do My prophets no harm"—because they stood as God's—</w:t>
      </w:r>
    </w:p>
    <w:p>
      <w:pPr>
        <w:pStyle w:val="Heading2"/>
      </w:pPr>
      <w:r>
        <w:t>Christ Took the Three Offices; Assignment, Not Nature</w:t>
      </w:r>
    </w:p>
    <w:p>
      <w:r>
        <w:t xml:space="preserve">—prophet. </w:t>
      </w:r>
      <w:r>
        <w:rPr>
          <w:i/>
        </w:rPr>
        <w:t>Amen.</w:t>
      </w:r>
      <w:r>
        <w:t xml:space="preserve"> And when we saw Jesus walk the earth He took the three positions as the Anointed—the </w:t>
      </w:r>
      <w:r>
        <w:rPr>
          <w:i/>
        </w:rPr>
        <w:t>Christos</w:t>
      </w:r>
      <w:r>
        <w:t xml:space="preserve">—the Anointed. Now fivefold ministry will not be a continuation of that. So we say an apostle is a praise—king, prophet of God; it's just that he's apostle. Remember is not nature; it's assignment. It's assignment. Prophet—they are more verbs than they are nouns. I know you put it before names, but not in the Bible: Paul an apostle—not Apostle Paul. For anyone that you are okay with—no </w:t>
      </w:r>
      <w:r>
        <w:rPr>
          <w:i/>
        </w:rPr>
        <w:t>wala</w:t>
      </w:r>
      <w:r>
        <w:t xml:space="preserve">—never wish to fight. </w:t>
      </w:r>
      <w:r>
        <w:rPr>
          <w:i/>
        </w:rPr>
        <w:t>Okay.</w:t>
      </w:r>
      <w:r>
        <w:t xml:space="preserve"> So emphasis.</w:t>
      </w:r>
    </w:p>
    <w:p>
      <w:pPr>
        <w:pStyle w:val="Heading2"/>
      </w:pPr>
      <w:r>
        <w:t>How Men Engage Dark Power — The Lady and the Sun</w:t>
      </w:r>
    </w:p>
    <w:p>
      <w:r>
        <w:t>So man is spirit, soul, and body. So with our spirit—so how do these men—they began to engage? I give you the example of a lady many years ago I casted out the devil from—and how did she become demonized? She began to speak to the—she went outside her house and she began to speak to the sun—</w:t>
      </w:r>
      <w:r>
        <w:rPr>
          <w:i/>
        </w:rPr>
        <w:t>s-u-n</w:t>
      </w:r>
      <w:r>
        <w:t>—normal sun. And because she was hurt and broken, her emotions were involved—because the emotional gate is the gate of perception; is very important. And what she did there: she had opened up herself. She had opened up herself. She had opened up herself. And say this and this and this will happen to this man. And she said all the rubbish things—'cause I saw it; I could relive the moment—'cause I told that: you went outside; you pointed your hand—hands up; could see what she was wearing and everything by the gift of word of knowledge and discerning of spirits; could tell. So I told her and all of that—casted out the devil; God have born again; filled with the Spirit; and that was the end of it.</w:t>
      </w:r>
    </w:p>
    <w:p>
      <w:r>
        <w:t xml:space="preserve">But over time she kept talking to different things. Later she would talk to sand, talk to water. Remember: not saved. This is not about Jesus rebuking the sea. It's not the same thing. That's exercising authority. This one is somebody trying to get something from it—get power from it. Where should man get power from? God alone. </w:t>
      </w:r>
      <w:r>
        <w:rPr>
          <w:i/>
        </w:rPr>
        <w:t>Ah be.</w:t>
      </w:r>
      <w:r>
        <w:t xml:space="preserve"> God is the sole source of man. </w:t>
      </w:r>
      <w:r>
        <w:rPr>
          <w:i/>
        </w:rPr>
        <w:t>All right.</w:t>
      </w:r>
      <w:r>
        <w:t xml:space="preserve"> So once man goes outside God as his Source, he's going to be looking for something else. And now there are something else out there—rebellious spirits seeking to take the place of God in people's hearts. If you yield yourself to them—and it's not so easy—before you get scared which I said: it's only a man that is not submitted to God. And that submission is where you have put your mind—where with your mind you have—where your mind has been placed in your walk with God. That's why the Bible says: submit unto God, then resist the devil. That mind that submitted to God does not yield to Satan. That mind—but that mind that is exploring, innovating—</w:t>
      </w:r>
    </w:p>
    <w:p>
      <w:r>
        <w:t>So because there are some of these men that did not even go to any DB that became supernatural—they just began to engage things: go outside; said this leaf must be special; this is not normal leaf that people eat; they lift it up, grind it, then they talk to it. Now those are the ways to engage. You now begin to use your words. You mold a statue because somebody told you something—and that's different imaging of all those diabolic.</w:t>
      </w:r>
    </w:p>
    <w:p>
      <w:pPr>
        <w:pStyle w:val="Heading2"/>
      </w:pPr>
      <w:r>
        <w:t>Limits of the Magicians — Finger of God</w:t>
      </w:r>
    </w:p>
    <w:p>
      <w:r>
        <w:t xml:space="preserve">And what we concluded on on Wednesday—that Exodus chapter 7; Exodus 8:7; Daniel chapter 2—sorcerers, I mean magicians, sorcerers, diviners—all of those people—there is a limit to where they can go. Because they themselves said: this is beyond our hand; this is nothing but the finger of God. So there's a limit. But there's no limit to the power that God have. There's no limit to what we can do with God. But there's a limit—'cause sometimes people praise Satan so much and make it look like he's limitless. </w:t>
      </w:r>
      <w:r>
        <w:rPr>
          <w:i/>
        </w:rPr>
        <w:t>Ahh</w:t>
      </w:r>
      <w:r>
        <w:t xml:space="preserve">—he's limited. Though he doesn't have all power and all authority—oh, there's a limit to what he can do, or it can do, or they can do. A limit. Say </w:t>
      </w:r>
      <w:r>
        <w:rPr>
          <w:i/>
        </w:rPr>
        <w:t>limit.</w:t>
      </w:r>
      <w:r>
        <w:t xml:space="preserve"> And we're greater than all of that. </w:t>
      </w:r>
      <w:r>
        <w:rPr>
          <w:i/>
        </w:rPr>
        <w:t>Hallelujah.</w:t>
      </w:r>
      <w:r>
        <w:t xml:space="preserve"> We're greater than all of that.</w:t>
      </w:r>
    </w:p>
    <w:p>
      <w:pPr>
        <w:pStyle w:val="Heading2"/>
      </w:pPr>
      <w:r>
        <w:t>Mind, Emotion, Will — Intellect, Perception, Action</w:t>
      </w:r>
    </w:p>
    <w:p>
      <w:r>
        <w:t xml:space="preserve">So put it this way: with your mind is the gate of your intellect; your emotion is the place of your perception. Your mind is the place of your intellect; your emotion is the place of your perception; your will is the place of your action. And for everything that we do with our will—with our action—what I say I have decided to—that's why if you decide to come out of your house naked, you will correct yourself—because your will does not function on its own. Though you will it—which is quite nonsense—you correct yourself: what kind of rubbish is this? Why am I thinking like this? Or if you ever climb an up-step before—you notice that say, "I feel jump." Why don't you jump? You have enough brain. </w:t>
      </w:r>
      <w:r>
        <w:rPr>
          <w:i/>
        </w:rPr>
        <w:t>Come on.</w:t>
      </w:r>
      <w:r>
        <w:t xml:space="preserve"> Say, "Ah, I feel jump; I feel stand for the jump"—but you don't try it, because your intellect tells you: now die—ah this. Your emotions—you start feeling somehow. </w:t>
      </w:r>
      <w:r>
        <w:rPr>
          <w:i/>
        </w:rPr>
        <w:t>Okay</w:t>
      </w:r>
      <w:r>
        <w:t xml:space="preserve">—because that's to help you in functioning. You don't see a bridge and say, "Wow, this something to jump." That's why when somebody wants to commit suicide you already know that they are out of their mind. </w:t>
      </w:r>
      <w:r>
        <w:rPr>
          <w:i/>
        </w:rPr>
        <w:t>Beautiful.</w:t>
      </w:r>
      <w:r>
        <w:t xml:space="preserve"> And all those states where a man is out of his mind—and it's not the mind of God that is working with—are all levels of demonization. Not—not that—not I don't want to use the word </w:t>
      </w:r>
      <w:r>
        <w:rPr>
          <w:i/>
        </w:rPr>
        <w:t>possess</w:t>
      </w:r>
      <w:r>
        <w:t xml:space="preserve">—that you're not getting spooked. Every time you're out of your mind like that, you are not acting normal. You may not like it; you may feel uncomfortable. Say, "Pastor, it's not me; it's not me." I thinking clearhead even now—this resistance is still by your boss, Satan. </w:t>
      </w:r>
      <w:r>
        <w:rPr>
          <w:i/>
        </w:rPr>
        <w:t>Yeah. Say it.</w:t>
      </w:r>
      <w:r/>
    </w:p>
    <w:p>
      <w:r>
        <w:t xml:space="preserve">Your mind is the place of your intellect. You so—all our actions, the will, the things that we do—we get our perceptions and our intelligence: our perceptions from our emotions; our intelligence from our mind; and they all come together before we decide to do something. That's why when somebody—you not say, "Were you not thinking?"—because you don't just do things like that. You do things from thinking or based on what you feel. Some people only base on what they feel—but feelings are fickle. It—it—it—it varies. The issue with intellect: you that you can get a wrong knowledge—and that's why when you are settling issues many times the conversation is to get to how the person's understanding—because that's what is producing action. </w:t>
      </w:r>
      <w:r>
        <w:rPr>
          <w:i/>
        </w:rPr>
        <w:t>Are you with me?</w:t>
      </w:r>
      <w:r>
        <w:t xml:space="preserve"> So the core of who man is—so we pick signals through our emotions. </w:t>
      </w:r>
      <w:r>
        <w:rPr>
          <w:i/>
        </w:rPr>
        <w:t>Are you still here? Okay. Just for—</w:t>
      </w:r>
      <w:r/>
    </w:p>
    <w:p>
      <w:pPr>
        <w:pStyle w:val="Heading2"/>
      </w:pPr>
      <w:r>
        <w:t>Dress and Keep — Image of God in Sacred Space</w:t>
      </w:r>
    </w:p>
    <w:p>
      <w:r>
        <w:t xml:space="preserve">So he said to dress and to keep it. </w:t>
      </w:r>
      <w:r>
        <w:rPr>
          <w:i/>
        </w:rPr>
        <w:t>[Music]</w:t>
      </w:r>
      <w:r>
        <w:t xml:space="preserve"> The man that God made—God gave him an instruction. Verse 15:</w:t>
      </w:r>
    </w:p>
    <w:p>
      <w:pPr>
        <w:ind w:left="720"/>
      </w:pPr>
      <w:r>
        <w:t>Genesis 2:15</w:t>
        <w:br/>
        <w:t>And the Lord God took the man, and put him into the garden of Eden to dress it and to keep it.</w:t>
      </w:r>
    </w:p>
    <w:p>
      <w:r>
        <w:t xml:space="preserve">So the dress and keep it—priestly function—to dress and to keep it. Dress and to keep it. Now just a quick rundown: in the Asian Near East—and in Asian Near East, in the culture of those days, the early civilization—when kings wanted to announce their dominion over a particular region, they will erect a statue of their image there. And when they erect their statue there, they are simply saying: this land belongs to me—even if the king was not immediately present there. So when God creates a realm called earth and puts His man, He's saying: I'm here; My king is here; I'm here. So the very fact man is image of God in a physical place shows that man is an image of God. And is that understanding—the cultural historical setting that Moses had—that is making him use those words. Then the word </w:t>
      </w:r>
      <w:r>
        <w:rPr>
          <w:i/>
        </w:rPr>
        <w:t>image</w:t>
      </w:r>
      <w:r>
        <w:t xml:space="preserve"> itself cannot be argued if is supernatural—because image is a representing the super—a representation of the supernatural. So by calling man image of God is already saying man is supernatural. You don't need more Bible verses than that. </w:t>
      </w:r>
      <w:r>
        <w:rPr>
          <w:i/>
        </w:rPr>
        <w:t>Amen.</w:t>
      </w:r>
      <w:r/>
    </w:p>
    <w:p>
      <w:r>
        <w:t>The spirit of a man is the candle of the Lord, searching all the inward parts of the belly. So man is lighted by God from the spirit. Everything from God passes through your spirit. Everything from God passes through your spirit. But there is no action on the earth without it passing through your mind—and that's why your mind is very important.</w:t>
      </w:r>
    </w:p>
    <w:p>
      <w:pPr>
        <w:pStyle w:val="Heading2"/>
      </w:pPr>
      <w:r>
        <w:t>God Speaks to the Spirit; Mind Processes Language</w:t>
      </w:r>
    </w:p>
    <w:p>
      <w:r>
        <w:t xml:space="preserve">Some people said: which language does God speak? Does God speak Hebrew? Does God speak Greek? Does God speak French? Does God—say God speaks all the languages—but when God speaks to us we are the ones that hear it in our mother tongue. When God speaks to us we are the ones hearing it in our mother tongue—because our mind is that processing—because where is your intellect? That's why you can learn language. Before you say no, no, no, no, no—that's why you can learn. If you can't learn a language if it's not of your mind—you can learn a language. God does not need to learn. If a new culture comes out now, God will not learn to talk to people with that language—because those people will take what God is saying; but what God is saying was not said in that language. So using Paul—Paul said, and I heard in the Hebrew tongue—because he's Hebrew. Why didn't he hear in the Latin tongue? </w:t>
      </w:r>
      <w:r>
        <w:rPr>
          <w:i/>
        </w:rPr>
        <w:t>Come on.</w:t>
      </w:r>
      <w:r>
        <w:t xml:space="preserve"> Why he in the Latin? I heard in the Hebrew tongue.</w:t>
      </w:r>
    </w:p>
    <w:p>
      <w:r>
        <w:t>So if you read my book on the prophetic ministry—the best material you can ever find; a proper textbook on the prophetic ministry, on prophesying and all of that—I put it there. It's out of print now; there are no more copies except the ones people—we retrieve from some states—just because some people were looking for it. When God speaks to you, He's speaking to your spirit. Your spirit communicates that to your mind. And the mind that your spirit is communicating to—pay attention: this works for utterance, revelation, and power gifts. I'm taking my time so that you catch it.</w:t>
      </w:r>
    </w:p>
    <w:p>
      <w:pPr>
        <w:pStyle w:val="Heading2"/>
      </w:pPr>
      <w:r>
        <w:t>Three Eyes — Body, Mind, Spirit; Prophecy and Vocabulary</w:t>
      </w:r>
    </w:p>
    <w:p>
      <w:r>
        <w:t>Some people say how do we see—say, "I'm seeing somebody here." How did this seat—hey, you know the three eyes: you see the eye—your physical eye too. You have two physical eyes; those eyes are the eyes of your body. Then there's the eye of your mind. The eye of your mind is expressed through your intellect and your imagination. I've taught you this before about when you want to see: you have to use your imagination. It's not burning; it's not those children cartoon; is real. You see through your mind—sees through your intellect and your imagination. Because there is light—physical light is what your eyes need to see—or artificial light we have—because if everywhere is dark you won't see. So there's a light that your physical eyes need to see. That's how there's also a light that your mind needs to see. You cannot see beyond your intellect—beyond the knowledge you have. Even God is limited in what He will say to you if your mind is damaged—and that's why doctrine is very important.</w:t>
      </w:r>
    </w:p>
    <w:p>
      <w:r>
        <w:t xml:space="preserve">I told you when about many years ago—supernatural meeting—and a guy was prophesying to somebody, and because he came from a cherubim-seraphim background—which I picked up because I was going around them—and he was giving somebody word, and he said a cherubim stopped that—use cherubim. What he's saying is correct—there an angel—but he's using that's the language. I used to immediately knew—because God will—the only way he can make sense of what he's getting his spirit is to use the word he knows. I've used this example before. In that same meeting somebody else was talking—I mean because a new convert can move in the things of the spirit does not mean has knowledge for prophesying—because the vocabulary is man-made but inspiration is from God. </w:t>
      </w:r>
      <w:r>
        <w:rPr>
          <w:i/>
        </w:rPr>
        <w:t>All right.</w:t>
      </w:r>
      <w:r>
        <w:t xml:space="preserve"> The vocabulary is man-made. You can't prophesy beyond your intelligent. If you don't know book you will prophesy the same way. If you cannot speak good English when you prophesying, you will also not speak good English. You have to give words to it—and those words and all those things are passing through your mind, emotion, and will. That's why I'm telling you to pay attention.</w:t>
      </w:r>
    </w:p>
    <w:p>
      <w:r>
        <w:t xml:space="preserve">So the lady said, "You know that thing that used to do to Susanna—" I can't—I know I've watched that movie when I was younger but I can't recall it so well. So I had to ask the lady he was giving the word to, and the lady smiled and say, "Yeah, yeah, yes." Funny enough I haven't watched it again recently. Oh so he really was prophetic—using the example I mean—but that's how he could explain it. And he believe that everybody understand that thing. I don't know what—but this lady said she got it and she now interpreted it. That—and I say okay. Trouble. Terror. But the person understood it. I could never have understood that thing if it was me she gave that word to. I would just be like, "Sorry, I don't know what you are saying." But I'd already told them to forgive how the person sees it—because different people, different understanding here. Just try to make sense of what the person is saying—because they are going to use their own vocabulary but they will know what they are saying. So many times what they will have a challenge with is the interpretation—how to interpret. Say, "I know, I know"—because that </w:t>
      </w:r>
      <w:r>
        <w:rPr>
          <w:i/>
        </w:rPr>
        <w:t>I know</w:t>
      </w:r>
      <w:r>
        <w:t xml:space="preserve"> is the communication of the spirit. The spirit is intuition. You already have all knowledge—so you know. You will know. It's just a part of it. That's why it's called word of—word of knowledge is a part of a fragment; is just lights on you.</w:t>
      </w:r>
    </w:p>
    <w:p>
      <w:r>
        <w:t>So there's light that your mind-eye also need to see—and that's where the demoniac and all people use the "third eye." They—they now try to put it on your forehead. That's just being stupid; they don't know anything. The third eye is not to put it—</w:t>
      </w:r>
    </w:p>
    <w:p>
      <w:pPr>
        <w:pStyle w:val="Heading2"/>
      </w:pPr>
      <w:r>
        <w:t>Eyes of Body, Mind, and Spirit</w:t>
      </w:r>
    </w:p>
    <w:p>
      <w:r>
        <w:t>—on top of your forehead. No. It's just rubbish cultic—or cultic practices. Man has two physical eyes. Man has the sight of his mind too. Man has the sight of his spirit too—where he say, "Lord, open his eyes"—and that's not physical. Open his eyes that he may see. The challenge with that spiritual seeing is that it still has to come back again through the mind. Has to come back again through the mind. Of course we see from our spirit with our intuition. Intuition is part of our spirit. With our intuition—the intuition and the communion part of man is where we see true—the deep calling unto deep—the opening of our spirit. So we see. Ephesians 1—now there are references for all of these things. And we have two more of this series to go; this series is about to come to an end.</w:t>
      </w:r>
    </w:p>
    <w:p>
      <w:pPr>
        <w:pStyle w:val="Heading2"/>
      </w:pPr>
      <w:r>
        <w:t>Ephesians 1 — Eyes of Your Understanding</w:t>
      </w:r>
    </w:p>
    <w:p>
      <w:r>
        <w:t xml:space="preserve">Ephesians 1 and verse 18. Walk with me this morning. Hope you're learning </w:t>
      </w:r>
      <w:r>
        <w:rPr>
          <w:i/>
        </w:rPr>
        <w:t>[Music]</w:t>
      </w:r>
      <w:r>
        <w:t xml:space="preserve"> something. I've said it: we see by seeing; we see by knowing. You must have heard me use that word over the years. So Ephesians 1—walk with me—verse 17:</w:t>
      </w:r>
    </w:p>
    <w:p>
      <w:pPr>
        <w:ind w:left="720"/>
      </w:pPr>
      <w:r>
        <w:t>Ephesians 1:17–18</w:t>
        <w:br/>
        <w:t>That the God of our Lord Jesus Christ, the Father of glory, may give unto you the spirit of wisdom and revelation in the knowledge of him: the eyes of your understanding being enlightened; that ye may know what is the hope of his calling...</w:t>
      </w:r>
    </w:p>
    <w:p>
      <w:r>
        <w:t>That the God of our Lord Jesus Christ, the Father of glory, may give unto you—now this I'm teaching you is a lifesaver. You ought to know this from foundation class. You ought to know this from the day you got born again—because it's going to help your practice. When you know that spirit, soul, and body—your mind is very important part of you—you can't just say, "I'll think what I like; I'll do what I like." Stop that madness. No, no, no. You have to be careful what you think. "I'll say what I like"—you can't say what you like. Bible teaches us what to say—because our words can create for us something else.</w:t>
      </w:r>
    </w:p>
    <w:p>
      <w:r>
        <w:t xml:space="preserve">So I'll tell you how it works with the prophetic—where you say, "I see"—and there's none of us here that have never seen the spirit, just like there's none of us here that have never heard God. You don't teach a believer to hear God—because if though he's not saved—every Christian hears God; even unbelievers can hear from God. </w:t>
      </w:r>
      <w:r>
        <w:rPr>
          <w:i/>
        </w:rPr>
        <w:t>Ah. Ah.</w:t>
      </w:r>
      <w:r>
        <w:t xml:space="preserve"> No—you're just trying to agree with me. Except you are an old member or you have been with us for some time you know our teachings. If you are new face—yes, I just agree with the crowd—because all these things is what they call </w:t>
      </w:r>
      <w:r>
        <w:rPr>
          <w:i/>
        </w:rPr>
        <w:t>dimension</w:t>
      </w:r>
      <w:r>
        <w:t>. People call it dimension. Say an angel can appear to you like that. Angel said they appear to unbeliever. You know there are many wrong theology people have. Say God don't hear the prayer of a sinner—and you are telling somebody to recite with you the pray—the sinner's prayer. God will help your doctrine. The prayer of a sinner—really—and He could hear us when we are getting born? Say no—except that one. So there's exception. Now no—God hears prayer. In fact God is introduced as the God of mankind—as the God that heareth prayer. I taught you that on Sunday—on Friday again:</w:t>
      </w:r>
    </w:p>
    <w:p>
      <w:pPr>
        <w:ind w:left="720"/>
      </w:pPr>
      <w:r>
        <w:t>Psalm 65:2</w:t>
        <w:br/>
        <w:t>O thou that hearest prayer, unto thee shall all flesh come.</w:t>
      </w:r>
    </w:p>
    <w:p>
      <w:r>
        <w:t>Unto Him that heareth prayer shall all flesh—all flesh—come. All flesh comes to God that heareth prayer. The issue is God is not Father of the unsaved; it's Father of only those who believe in Him. That's a big difference. But He's God of all flesh—and as God of all flesh He has to be just. He doesn't attend to the saved and the unsaved the same way. That's the difference. But He's God of all.</w:t>
      </w:r>
    </w:p>
    <w:p>
      <w:r>
        <w:t xml:space="preserve">So it has to pass through there. So I see something—what I'm seeing the spirit is going to be filtered with. That's why the Book of Revelation is filled with symbolisms: it was like a sea of glass like crystal—that's how his mind-eyes could see it—because it has to be filtered through the intellect and his imagination. And imagination is why we gaze. He say, "And I looked and I saw." I—you will come back to it. Ephesians 1: the God of our Lord Jesus Christ, the Father of glory, may give unto you the spirit of wisdom and revelation—God will give unto you the spirit of wisdom and revelation knowledge of Him. Look at 18: the eyes of your understanding being—eyes of your understanding—that's the eyes of your mind—being enlightened. </w:t>
      </w:r>
      <w:r>
        <w:rPr>
          <w:i/>
        </w:rPr>
        <w:t>Are you seeing it?</w:t>
      </w:r>
      <w:r>
        <w:t xml:space="preserve"> Your eye can get clearer—put enough eyedrop of understanding. The eyes of your understanding be enlightened. I know I just said rubbish. Optometrists will laugh—eyedrop is eye that somebody the has issue. I know that. Yeah—I'm a science person so I said rubbish deliberately so that it will just sound well—was for the sounding effect. Eyedrop. The medicals in the church all look at me—what is pastor doing? </w:t>
      </w:r>
      <w:r>
        <w:rPr>
          <w:i/>
        </w:rPr>
        <w:t>Bel.</w:t>
      </w:r>
      <w:r>
        <w:t xml:space="preserve"> The eyes of your understanding be enlightened—that you may know. The eyes of your understanding be enlightened—that you may know what is the hope of His calling. So eyes of your understanding. So my mind needs to get the light that is in my spirit. Eyes of your understanding be enlightened. Notice it says give unto you the spirit of wisdom and revelation knowledge of Him—but your mind needs to access it. The mind needs to access. Remember I've told you this in all our teaching on hearing God's voice, divine direction—we always—is the mind—we always use this reference. The mind needs to access it. So the mind needs to assess. Eyes of understanding being enlightened—that you may know. So my mind needs to know what is in my spirit. My mind needs to know. So my spirit does not need—my spirit does not need the direction—because my spirit has the direction. My spirit does not need the revelation; my spirit has all the revelation. It's my mind that needs it. So my mind needs to access it. And it says one of the way is when we pray our mind-eyes get enlightened. But again it shows us that knowledge regulates it. </w:t>
      </w:r>
      <w:r>
        <w:rPr>
          <w:i/>
        </w:rPr>
        <w:t>[Music]</w:t>
      </w:r>
      <w:r/>
    </w:p>
    <w:p>
      <w:pPr>
        <w:pStyle w:val="Heading2"/>
      </w:pPr>
      <w:r>
        <w:t>Knowledge — The Most Operative Word</w:t>
      </w:r>
    </w:p>
    <w:p>
      <w:r>
        <w:t xml:space="preserve">Remember two things I said can sum up the whole Christian experience. I've repeated it two times now—last week Sunday and—uh—I said it on last last week Sunday too. Knowledge is the most operative word. You see that I have said it; I'm going to say it again. Knowledge is the most operative word in New Testament. In fact the essence of ministry gifts so that we will know—perfecting the saints—proper fitting just like a tailor fits cloth properly—that's perfecting—for perfecting the saints, for the work of the ministry, for the edifying of the body of Christ—till we all come—of faith—knowledge of the Son of God. Then he says that we henceforth be no more children, tossed to and fro. So ministry gift is to supply us knowledge. And we said another word we can use as a synonym for salvation after being born again is spiritual growth—and the synonym for spiritual can be called knowledge. God wants all men to be saved and come to the knowledge—1 Timothy 2:4. The same thing Peter 3:18: grow in grace and in the knowledge. </w:t>
      </w:r>
      <w:r>
        <w:rPr>
          <w:i/>
        </w:rPr>
        <w:t>Are you following?</w:t>
      </w:r>
      <w:r>
        <w:t xml:space="preserve"> Grow in grace and in the knowledge. God wants us to grow—and that growing is growing in knowledge.</w:t>
      </w:r>
    </w:p>
    <w:p>
      <w:r>
        <w:t xml:space="preserve">Philemon 6: the communication of our faith becomes effectual. How effective is your Christian life is based on what you know. The communication—communication is the word </w:t>
      </w:r>
      <w:r>
        <w:rPr>
          <w:i/>
        </w:rPr>
        <w:t>sharing</w:t>
      </w:r>
      <w:r>
        <w:t xml:space="preserve">—my participation in the Christian faith—the sharing of the Christian faith becomes effective. So how effective is your Christian work? By the acknowledging—the word </w:t>
      </w:r>
      <w:r>
        <w:rPr>
          <w:i/>
        </w:rPr>
        <w:t>epignosis</w:t>
      </w:r>
      <w:r>
        <w:t xml:space="preserve">—for knowledge: full, precise knowledge. By the acknowledging. So I don't just need to have knowledge; I need to have full and precise knowledge—the full and precise acknowledging of every good thing that is in me. Again that shows that there would hardly be a practice I would have without acknowledging. Until you acknowledge you can see, you won't see. Until you acknowledge you have power, you won't walk in power. Until you acknowledge—you have to acknowledge and appreciate the spiritual things that you have. You have to acknowledge it and say, "I am this." And even in the school of prophets, in the training, in all forms of ministry, in the training of to move in the power flows—every of those training starts with an acknowledgement. I must first acknowledge: I am. I am. Before I do. Is human beings that do. </w:t>
      </w:r>
      <w:r>
        <w:rPr>
          <w:i/>
        </w:rPr>
        <w:t>Ah be.</w:t>
      </w:r>
      <w:r>
        <w:t xml:space="preserve"> It's not human doing—but you have to be then do. So when I acknowledge I am—I don't have—nobody who has two legs and his legs are okay struggles to walk. If I have it and I can do it. </w:t>
      </w:r>
      <w:r>
        <w:rPr>
          <w:i/>
        </w:rPr>
        <w:t>[Music]</w:t>
      </w:r>
      <w:r>
        <w:t xml:space="preserve"> </w:t>
      </w:r>
      <w:r>
        <w:rPr>
          <w:i/>
        </w:rPr>
        <w:t>Hallelujah.</w:t>
      </w:r>
      <w:r>
        <w:t xml:space="preserve"> No—you don't have to pray to see physically because you have—you just see. That the same way: I am this and I just do it. It's my cloth; I can wear it anytime. So once I acknowledge that I can prophesy anytime, I can see any—I can do this—it becomes easier. So acknowledgement is—will come to that also. </w:t>
      </w:r>
      <w:r>
        <w:rPr>
          <w:i/>
        </w:rPr>
        <w:t>Are you with me?</w:t>
      </w:r>
      <w:r>
        <w:t xml:space="preserve"> So our mind needs to access it. Our mind needs to access it. And these are where the differences in men begin to come from. These are where the differences in men begin to come from—because everybody is not matured the same same way.</w:t>
      </w:r>
    </w:p>
    <w:p>
      <w:pPr>
        <w:pStyle w:val="Heading2"/>
      </w:pPr>
      <w:r>
        <w:t>Ranking and Maturity — Saved and Unsaved</w:t>
      </w:r>
    </w:p>
    <w:p>
      <w:r>
        <w:t xml:space="preserve">All of us—saved and unsaved—is supernatural. But only the saved have the Spirit of God. Only the saved has all authority and power. Only the saved is working with God's Spirit. </w:t>
      </w:r>
      <w:r>
        <w:rPr>
          <w:i/>
        </w:rPr>
        <w:t>Come on.</w:t>
      </w:r>
      <w:r>
        <w:t xml:space="preserve"> Only the saved. Now amongst the saved there will be ranking, maturity—just like also among the unsaved—because as long as it has to do with the use of supernatural authority, there is also maturity. There's a sapless slogan that witchcraft get seniority—know they speak it well with pig—I'm not saying where—very common you hear people say: "Seniority dey witchcraft." </w:t>
      </w:r>
      <w:r>
        <w:rPr>
          <w:i/>
        </w:rPr>
        <w:t>Seniority.</w:t>
      </w:r>
      <w:r>
        <w:t xml:space="preserve"> It's a world thing. </w:t>
      </w:r>
      <w:r>
        <w:rPr>
          <w:i/>
        </w:rPr>
        <w:t>All right.</w:t>
      </w:r>
      <w:r>
        <w:t xml:space="preserve"> So say that kind of—know they talking about witchcraft like witchcraft something else. Say any mad you get person mad past you, you collect now. So you know what it means. </w:t>
      </w:r>
      <w:r>
        <w:rPr>
          <w:i/>
        </w:rPr>
        <w:t>Ah be.</w:t>
      </w:r>
      <w:r>
        <w:t xml:space="preserve"> So the seniority. </w:t>
      </w:r>
      <w:r>
        <w:rPr>
          <w:i/>
        </w:rPr>
        <w:t>Ah</w:t>
      </w:r>
      <w:r>
        <w:t xml:space="preserve">—that's why they say this one is a more stronger one. That's why Pharaoh gathered all of them and say where—oh yeah—bring more, bring more—and all of them could not interpret the dream. Daniel was—was the Nebuchadnezzar—all of them remove their head. </w:t>
      </w:r>
      <w:r>
        <w:rPr>
          <w:i/>
        </w:rPr>
        <w:t>Are you following?</w:t>
      </w:r>
      <w:r>
        <w:t xml:space="preserve"> Because they could not—what are we now paying them for?—because as always you know it's deception. So they have to be prophet for hire—which is the—that's why when a man of God becomes a prophet for hire is also like unbelievers—because they are—they are—it's for gain. Say come—ah take this one again—you don't see anything for me this week—you are supposed to be seeing—and paying you. So when a pastor say, "Let me fast for you," is the same like doctor. It's the same thing: let me fast for you; let me pray for you. </w:t>
      </w:r>
      <w:r>
        <w:rPr>
          <w:i/>
        </w:rPr>
        <w:t>Ah be.</w:t>
      </w:r>
      <w:r>
        <w:t xml:space="preserve"> When you make fasting and prayer look hard because you don't hear—no the importance of praying. </w:t>
      </w:r>
      <w:r>
        <w:rPr>
          <w:i/>
        </w:rPr>
        <w:t>Amen. Hallelujah.</w:t>
      </w:r>
      <w:r/>
    </w:p>
    <w:p>
      <w:r>
        <w:t xml:space="preserve">Somebody is saying, "Ah, I really like this church—the way this pastor is preaching—making look like they in a school." Yes—so my members are in a school. That's why I'm talking like that. They in a school. They in a school—because, uh, church is not where you go casually—"I y went to church"—you don't show us your clothes. There's always somebody than you. There's always somebody that was scent better than you or smell better than you. You know we use smell as if it's bad in Nigeria—say scent, smell. Oh you got it. Some only—some that will smell better than that; someone that dress better than you—and it's not because you may be richer than them. So calm down. All this unnecessary competition does not help. So primary thing we come to church is to learn—to see each other—fellowship one with another—but take God's Word; fellowship one another. And if our needs are met by the gifts of the Spirit—good and fine. And if it's not—wait for another service where it may be met. But we know that our primary need is to grow—is to learn—is to know. And that's what we have in common—because there rich, poor, educated, uneducated—and we don't all have the same needs. As our mothers used to say more devotion: as our faces are different so our needs are. </w:t>
      </w:r>
      <w:r>
        <w:rPr>
          <w:i/>
        </w:rPr>
        <w:t>Thank you. Ah—rest my case. You get it? Come on. Come on. Come on.</w:t>
      </w:r>
      <w:r/>
    </w:p>
    <w:p>
      <w:r>
        <w:t>So our mind needs to access it. Our mind needs to access it. Our mind needs to what? Access. Our mind needs to access what is in the spirit. Our mind needs to access it. So that means will that be the same for utterance, revelation, and power—three categories of functioning in the supernatural? There's utterances you need to say supernaturally; there is revelation concerning supernatural; and there's power—things to do that are power. If we are using the nine gifts—allow the pronunciation—</w:t>
      </w:r>
      <w:r>
        <w:rPr>
          <w:i/>
        </w:rPr>
        <w:t>power.</w:t>
      </w:r>
      <w:r>
        <w:t xml:space="preserve"> Say you say power—the </w:t>
      </w:r>
      <w:r>
        <w:rPr>
          <w:i/>
        </w:rPr>
        <w:t>p</w:t>
      </w:r>
      <w:r>
        <w:t xml:space="preserve"> think it's not silent. No, no, no, no—</w:t>
      </w:r>
      <w:r>
        <w:rPr>
          <w:i/>
        </w:rPr>
        <w:t>power</w:t>
      </w:r>
      <w:r>
        <w:t xml:space="preserve">—so you know there's action. </w:t>
      </w:r>
      <w:r>
        <w:rPr>
          <w:i/>
        </w:rPr>
        <w:t>All right. Are you with me?</w:t>
      </w:r>
      <w:r/>
    </w:p>
    <w:p>
      <w:r>
        <w:t xml:space="preserve">So God has said something to me. So when God speaks, where do you hear His voice? In your spirit—but it has to come to your mind. If you—you won't be able to do anything with it—because God is not only to you for talking sake. You need to think on what He's saying and you need to act on it—and where is your action? In your will—and it's not in your spirit. So there's intellect, emotion, and will. </w:t>
      </w:r>
      <w:r>
        <w:rPr>
          <w:i/>
        </w:rPr>
        <w:t>Come on.</w:t>
      </w:r>
      <w:r>
        <w:t xml:space="preserve"> Intellect, emotion, and will. Intellect—thinking; emotion—feeling; will—doing, action. If you want to throw away the word </w:t>
      </w:r>
      <w:r>
        <w:rPr>
          <w:i/>
        </w:rPr>
        <w:t>mind</w:t>
      </w:r>
      <w:r>
        <w:t xml:space="preserve"> and put all of them as mind—which you should not—call it </w:t>
      </w:r>
      <w:r>
        <w:rPr>
          <w:i/>
        </w:rPr>
        <w:t>heart</w:t>
      </w:r>
      <w:r>
        <w:t xml:space="preserve">. </w:t>
      </w:r>
      <w:r>
        <w:rPr>
          <w:i/>
        </w:rPr>
        <w:t>Right darling. All right.</w:t>
      </w:r>
      <w:r>
        <w:t xml:space="preserve"> So better word: the prophets use the word </w:t>
      </w:r>
      <w:r>
        <w:rPr>
          <w:i/>
        </w:rPr>
        <w:t>heart</w:t>
      </w:r>
      <w:r>
        <w:t>. So theory parts of the heart of man will be the intellect—or you say mind—because some places mind is used to explain all—</w:t>
      </w:r>
    </w:p>
    <w:p>
      <w:pPr>
        <w:pStyle w:val="Heading2"/>
      </w:pPr>
      <w:r>
        <w:t>Context: Mind, Emotion, and Will</w:t>
      </w:r>
    </w:p>
    <w:p>
      <w:r>
        <w:t xml:space="preserve">—the—some places mind is used to just talk only by intellect. So the context—Bible is not dictionary; you always have to pay attention to the context—how the words are being used. So the mind, the emotion, and the will. So God wants us to act on what He's saying. That's why I say God is not found in temptation. Every man is tempted when he's drawn away by his own lusts. Now what you see—say somebody made me—no, you made yourself do what you are doing. Oh God force me—God not force anybody to do anything. You—your mind, your emotions, your will were in line—and that's why you did it. It's always like that. </w:t>
      </w:r>
      <w:r>
        <w:rPr>
          <w:i/>
        </w:rPr>
        <w:t>Did you get it?</w:t>
      </w:r>
      <w:r>
        <w:t xml:space="preserve"> Yes sir. </w:t>
      </w:r>
      <w:r>
        <w:rPr>
          <w:i/>
        </w:rPr>
        <w:t>Did you get it?</w:t>
      </w:r>
      <w:r>
        <w:t xml:space="preserve"> Yes sir. </w:t>
      </w:r>
      <w:r>
        <w:rPr>
          <w:i/>
        </w:rPr>
        <w:t>Making progress?</w:t>
      </w:r>
      <w:r>
        <w:t xml:space="preserve"> Yes sir. </w:t>
      </w:r>
      <w:r>
        <w:rPr>
          <w:i/>
        </w:rPr>
        <w:t>Okay.</w:t>
      </w:r>
      <w:r/>
    </w:p>
    <w:p>
      <w:pPr>
        <w:pStyle w:val="Heading2"/>
      </w:pPr>
      <w:r>
        <w:t>How God's Voice Sounds</w:t>
      </w:r>
    </w:p>
    <w:p>
      <w:r>
        <w:t>So when God speaks—</w:t>
      </w:r>
      <w:r>
        <w:rPr>
          <w:i/>
        </w:rPr>
        <w:t>d uh</w:t>
      </w:r>
      <w:r>
        <w:t xml:space="preserve">—Samuel heard God's voice and he ran to Eli. But they tell us no—when God speaks: "My son, son, son—arise; get now on your feet, feet, feet—for your Father speaks to you." </w:t>
      </w:r>
      <w:r>
        <w:rPr>
          <w:i/>
        </w:rPr>
        <w:t>[Music]</w:t>
      </w:r>
      <w:r>
        <w:t xml:space="preserve"> "Arise on your feet for thou art My—" It has to sound like KJV for—because he has to be in 1611. Your God is trapped in time. "For thou no wores that I walk with you—no walkest with you—for if thou would only arise and be on your feet and be up and doing you will see the glory, the glory, the glory of God. I will come to you again." Not Hollywood—</w:t>
      </w:r>
      <w:r>
        <w:rPr>
          <w:i/>
        </w:rPr>
        <w:t>fee</w:t>
      </w:r>
      <w:r>
        <w:t xml:space="preserve"> or Hollywood. And that's how we want God to speak—because His voice divides the flame of fire; His voice like a sound of many waters. You know He mean many water. </w:t>
      </w:r>
      <w:r>
        <w:rPr>
          <w:i/>
        </w:rPr>
        <w:t>[Music]</w:t>
      </w:r>
      <w:r>
        <w:t xml:space="preserve"> Every—you can—you cannot trap God. God is multifaceted. It's just what He's communicating. But </w:t>
      </w:r>
      <w:r>
        <w:rPr>
          <w:i/>
        </w:rPr>
        <w:t>emphasis</w:t>
      </w:r>
      <w:r>
        <w:t>: God's voice sounds like a man's voice. That's all you should have heard. That's why Samuel ran to Eli—because God's voice sound. And even makes it worse—this you know the worst one: God's voice and your pastor's voice—because that's the voice you hear every week for spiritual information. Why is God voice going to sound different before? That's why Eli—Samuel—told. It's not because you're in the same house. No—Isaiah told us: you hear a voice—a still small voice. Every time God speaks it speak like a man's voice. Daniel heard God's voice and he says the thoughts of my head greatly troubled me—because God's voice sounds like thought. That's why you and I we use the word: something told me. Have you done that before? Somebody say, "My mind is telling me—" I mean later on you find that mind was God that told you something—but you know you said my mind was God—your mind no—but you said it mind—because it has to pass through your mind.</w:t>
      </w:r>
    </w:p>
    <w:p>
      <w:r>
        <w:t xml:space="preserve">So if I know then I will devour knowledge voraciously—because my mind is very—I need things to be in this mind. I was a teenager when I said I'm going to know a lot about everything. I'm going to know a lot about many things—and everything that is possible to know just know a bit about; then master a few—so I not be a jack of all trades. But the mind is very important. The mind is very important. The mind is very important. Mind is very important. You cannot—the heart is very important. </w:t>
      </w:r>
      <w:r>
        <w:rPr>
          <w:i/>
        </w:rPr>
        <w:t>Okay—I stop the word mind now; go to the word heart.</w:t>
      </w:r>
      <w:r>
        <w:t xml:space="preserve"> Have mature past mind—heart—which will explain the theory. The heart, the heart, the heart of man. </w:t>
      </w:r>
      <w:r>
        <w:rPr>
          <w:i/>
        </w:rPr>
        <w:t>Hallelujah.</w:t>
      </w:r>
      <w:r>
        <w:t xml:space="preserve"> Guard it diligently. </w:t>
      </w:r>
      <w:r>
        <w:rPr>
          <w:i/>
        </w:rPr>
        <w:t>Amen.</w:t>
      </w:r>
      <w:r/>
    </w:p>
    <w:p>
      <w:r>
        <w:t xml:space="preserve">So when we talk about all of our activities on the earth—spiritual body very important—and we have functions to carry for the Lord. And when a man is king and king, priest and prophet for Satan, he will be carrying out function for Satan—for the powers of darkness. </w:t>
      </w:r>
      <w:r>
        <w:rPr>
          <w:i/>
        </w:rPr>
        <w:t>Ah be.</w:t>
      </w:r>
      <w:r>
        <w:t xml:space="preserve"> When a man is king, priest, and prophet of God—or standing as God intended him to be in his—and is being supernatural—he will be king, priest, and prophet for God—which God intends us to be. So we must mind how we think, how we see, how we do the things we do. </w:t>
      </w:r>
      <w:r>
        <w:rPr>
          <w:i/>
        </w:rPr>
        <w:t>Amen.</w:t>
      </w:r>
      <w:r/>
    </w:p>
    <w:p>
      <w:pPr>
        <w:pStyle w:val="Heading2"/>
      </w:pPr>
      <w:r>
        <w:t>Mediums, Manipulation, and Cain</w:t>
      </w:r>
    </w:p>
    <w:p>
      <w:r>
        <w:t xml:space="preserve">Now why did I give you mediums? Because those are part of what people say: somebody did this to me. Is it not funny that you said a magician—now somebody did this to—now of course it's possible people can do things to people—and don't hide behind New Creation whatever a lie. People can—Satan, powers of darkness, unbelievers, people who yield to the devil—can do things to a believer. But not all believers. </w:t>
      </w:r>
      <w:r>
        <w:rPr>
          <w:i/>
        </w:rPr>
        <w:t>Yeah.</w:t>
      </w:r>
      <w:r>
        <w:t xml:space="preserve"> That's how the Bible tells us exactly how to walk. </w:t>
      </w:r>
      <w:r>
        <w:rPr>
          <w:i/>
        </w:rPr>
        <w:t>Yeah.</w:t>
      </w:r>
      <w:r>
        <w:t xml:space="preserve"> People do plan things and say—uh—but stronger devils know not to be using powder and chalk and stabbing mirror. They manipulate your emotions; manipulate your intellect. That one is greater—that you can—you self-destruct faster. Self-destruct faster. You know this was not black powder now. That—that Satan—the devil blow on King's eye—he just told him: your brother is better than you. God loves your brother more than you. Say what—God really did not accept my sacrifice; He accept—ah. God now ask him after he had killed his brother: where's your brother? "Is my brother's keeper?" </w:t>
      </w:r>
      <w:r>
        <w:rPr>
          <w:i/>
        </w:rPr>
        <w:t>Ah Baba</w:t>
      </w:r>
      <w:r>
        <w:t>—you're supposed to be your brother's keeper. You can see he has forgotten that his brother—forgotten is his brother. And Bible calls that hatred—and he added—links it with anger. These are actions that you find Satan—because this is his word; these are his attitudes; this is his realm. You can't use his tool better than him. There are things you should—that's why proper Christian living is emphasized not just because of "H God"—it's also because of you—how you live. Can't just be giving yourself to anything you see here. No—your heart is very important. Bible says:</w:t>
      </w:r>
    </w:p>
    <w:p>
      <w:pPr>
        <w:ind w:left="720"/>
      </w:pPr>
      <w:r>
        <w:t>Ephesians 4:27</w:t>
        <w:br/>
        <w:t>Neither give place to the devil.</w:t>
      </w:r>
    </w:p>
    <w:p>
      <w:r>
        <w:t>Give no place to the devil. Give no place to the devil.</w:t>
      </w:r>
    </w:p>
    <w:p>
      <w:pPr>
        <w:pStyle w:val="Heading2"/>
      </w:pPr>
      <w:r>
        <w:t>Magicians — Occult Knowledge and Enchantment</w:t>
      </w:r>
    </w:p>
    <w:p>
      <w:r>
        <w:t xml:space="preserve">So I want to quickly read some text. Allow it to be very. First: magicians. Who are magicians? Magicians are people with occult knowledge. That's why they are called magicians. So they are what you call in the word of that movie: a practitioner of the mystic arts. Exactly—that's the meaning of a magician. That's the proper meaning of a magician—because a magician has enchantment. And I told you the word </w:t>
      </w:r>
      <w:r>
        <w:rPr>
          <w:i/>
        </w:rPr>
        <w:t>enchantment</w:t>
      </w:r>
      <w:r>
        <w:t xml:space="preserve">—two words for enchantment: one that has to do with yielding to an angelic sword—I told you that on Wednesday—and the second is secrecy. It has secrecy. Two words for enchantment. </w:t>
      </w:r>
      <w:r>
        <w:rPr>
          <w:i/>
        </w:rPr>
        <w:t>Ah be.</w:t>
      </w:r>
      <w:r>
        <w:t xml:space="preserve"> Have forgotten. No. </w:t>
      </w:r>
      <w:r>
        <w:rPr>
          <w:i/>
        </w:rPr>
        <w:t>Ah.</w:t>
      </w:r>
      <w:r>
        <w:t xml:space="preserve"> Exodus 7:22 uses the word—</w:t>
      </w:r>
      <w:r>
        <w:rPr>
          <w:i/>
        </w:rPr>
        <w:t>lahat</w:t>
      </w:r>
      <w:r>
        <w:t>—secrecy is the word enchantment. And I told you that word secrecy is where you get mystics, mystery. So there's a secret—and that's why there's a secret word they see—just like you saw in a Harry Potter movie. If you've ever watched that—you must also be careful how you feed on junk—because you also your mind. If you give your mind—after you must—you must not watch rubbish; you must not see rubbish. You watch pornographic things—uh—it's going to affect—because the vision gate that you used to see something you're trying to visualize—and what you are visualizing is the detin in your mind—it's going to affect how you function supernaturally. So you have to give yourself to pure thinking—because it's important. It's very important. You can't be thinking rubbish.</w:t>
      </w:r>
    </w:p>
    <w:p>
      <w:r>
        <w:t xml:space="preserve">And that's why over the years I've just stayed around super—even if I'm going to just say entertainment I stay around something supernatural—and I as a law: if it's entertainment I off my learning gate. I off—I just switch it off. There's nothing to learn—'cause once you on it say, "Wow, this movie really—" People learn from movie and they use it to fight their brother in their house—because they saw in the movie a brother was taking care. I say you think they heard something outside? It was from a movie. I said, "Brother, I don't like—" No we talk—I will see you. </w:t>
      </w:r>
      <w:r>
        <w:rPr>
          <w:i/>
        </w:rPr>
        <w:t>Ahh</w:t>
      </w:r>
      <w:r>
        <w:t xml:space="preserve">—you are very—I mean no culturing—that you call childish—I still a child; you have not grown; you have not matured. Make sure you put those things in place. You can't hear a story somebody's telling you—"H look at what my wife did"—you now put your own wife in the story: "That's how my own wife is." Idiot. Irresponsible man. No. Now you don't do that. The same thing for the man putting his—the wife putting the husband—say that's no, no, no. That's what—even if your husband is that—you are supposed to use your words to nullify it. When you are going to say—say no—he's not like—he not. Say, "Ah no—don't fit it." Stop accepting negative experiences and making it home with you and say, "My—" Even if it was like that you ought to change it. You ought to change it. You ought to change it. You ought to use your words rightly. </w:t>
      </w:r>
      <w:r>
        <w:rPr>
          <w:i/>
        </w:rPr>
        <w:t>Amen. Yeah.</w:t>
      </w:r>
      <w:r/>
    </w:p>
    <w:p>
      <w:r>
        <w:t>So magicians have enchantment that they use. Now why am I saying—so that you go and meet a magician? So that you go and find enchantment? Is to tell you that the Bible does cover all of these things. So you say, "H—you don't know what I'm going through." The Bible knows what we are all going through—and it tells us that there's a limit to what they can do. Because if you esteem what a magician did so strongly then you insult yourself—because you are a greater than all of those nonsense put together. And you are—we will not use that same word for you. We have our Bible words for you. We not call you a magician. Greater than magician but not a magician—because it's not magic that we call it. We have our own words.</w:t>
      </w:r>
    </w:p>
    <w:p>
      <w:r>
        <w:t>You know somebody was criticizing about the whole channel of the spirit—</w:t>
      </w:r>
      <w:r>
        <w:rPr>
          <w:i/>
        </w:rPr>
        <w:t>s</w:t>
      </w:r>
      <w:r>
        <w:t xml:space="preserve">—and some people on—of course I don't have time for people fighting people with doctrine—but you know the origin of that is chakra. So we have every right to condemn it for those that are uninformed—because that's where you have channels—because you have a posture—the seat—and you open all your chakra. All those things are Buddhism, Hinduism that has came to the church—because people are looking for power. You not sit down and ask question. Even the power they can't flow in it way—still have to lie in testimonies—because they looking for something. They looking for something. You have to borrow Eastern mysticism? No. Christians—we have our own words and we use our own words. </w:t>
      </w:r>
      <w:r>
        <w:rPr>
          <w:i/>
        </w:rPr>
        <w:t>Amen.</w:t>
      </w:r>
      <w:r>
        <w:t xml:space="preserve"> You have watched too much incantation movies—that's why you're calling tongues incantation. Tongues is not incantation. It's the—the Bible uses the word </w:t>
      </w:r>
      <w:r>
        <w:rPr>
          <w:i/>
        </w:rPr>
        <w:t>incantation</w:t>
      </w:r>
      <w:r>
        <w:t xml:space="preserve"> and separated and never was he used the same. You could say, "Oh just like unbelievers—wicked supernatural—wicked supernatural people have incantation—we have something greater"—but don't say the same. That is wrong. </w:t>
      </w:r>
      <w:r>
        <w:rPr>
          <w:i/>
        </w:rPr>
        <w:t>Are you with me?</w:t>
      </w:r>
      <w:r>
        <w:t xml:space="preserve"> We have our own. We have. </w:t>
      </w:r>
      <w:r>
        <w:rPr>
          <w:i/>
        </w:rPr>
        <w:t>[Music]</w:t>
      </w:r>
      <w:r>
        <w:t xml:space="preserve"> Separate us from darkness. I'm in the light; I walk in the light.</w:t>
      </w:r>
    </w:p>
    <w:p>
      <w:r>
        <w:t>So magicians are people with occult knowledge. There are people with occult knowledge. That's why Pharaoh wanted them to declare what they know. Genesis 41—they wanted to tell Pharaoh his dream—because they should know something. So by your occult knowledge you should know something—because you're supposed to know. That's where even the lesser form—which is magic trick—the person knows something. He knows something. So the Bible defines that for us.</w:t>
      </w:r>
    </w:p>
    <w:p>
      <w:pPr>
        <w:pStyle w:val="Heading2"/>
      </w:pPr>
      <w:r>
        <w:t>Sorcerers — Tools and Devices</w:t>
      </w:r>
    </w:p>
    <w:p>
      <w:r>
        <w:t xml:space="preserve">Then the second word—Exodus 7:11: Pharaoh also called the wise men and the sorcerers. It's a technical difference between sorcery and magic. Magicians are </w:t>
      </w:r>
      <w:r>
        <w:rPr>
          <w:i/>
        </w:rPr>
        <w:t>PR</w:t>
      </w:r>
      <w:r>
        <w:t>—they practice the mystic arts. Sorcerers are the same word used for sorcerer—same word used for a witch—is the practice of witchcraft. The difference is that—is that the sorcerer has many devices. You can have a ball, water, stick, oil—they have tools; they have items. That's the difference between the two. So just a technical difference. So they have—magician does not have those things. The magicians have knowledge they're using to deal with things—but the sorcerer has things he's using for his sorcery; he's using for his witchcraft.</w:t>
      </w:r>
    </w:p>
    <w:p>
      <w:r>
        <w:t xml:space="preserve">I notice how limited these guys are—because oh we don't need any other. My spirit is enough. I have the Spirit of God. I don't need to put a mirror. I don't need a charcoal. I don't need a chalk box. Why are we say so? That you will not fear anything—because it's somebody that bought mirror; somebody that bought red chalk. Never seen mirror before in your life? So why is a red cloth making you have sleepless night? Somebody tie something and put in front of your house—you cannot use your hand to pick it. Have you never carried red cloth before? Go to tailor shop and see red cloth—if it's red cloth that your problem. But because you believe that it don't finish my life. But you have authority—and you must learn what we have that is no—"H go word and opposite God Satan"—you okay? It's not God and Satan is not what opposite. Oh—that's why you have—and once you have a limited picture of God you have this idea of God and Satan fighting. Not in my life and not in the Scripture. Light has never fought darkness. Once you flip light, darkness recedes in nanoseconds—all the mill—milliseconds. </w:t>
      </w:r>
      <w:r>
        <w:rPr>
          <w:i/>
        </w:rPr>
        <w:t>Ah be. Hallelujah.</w:t>
      </w:r>
      <w:r>
        <w:t xml:space="preserve"> No darkness at all. This is not a Hollywood movie—"I we say go"—he say, "Oh I'm going." I would don't give—this is not also a TV show that we give them microphone; we interview devils. No, no, no. Jesus said shut up; come out. Say what do you have to say? Who is stronger out of two of us?—because you are see one cast devil have Satan's device. He's envious and jealous; he's doing competition—and he thought the devil left the wait for—after they wait for outside when they come out from church I'll collect with it; I'll collect my—</w:t>
      </w:r>
    </w:p>
    <w:p>
      <w:pPr>
        <w:pStyle w:val="Heading2"/>
      </w:pPr>
      <w:r>
        <w:t>Yielding and Authority — Complete Obedience</w:t>
      </w:r>
    </w:p>
    <w:p>
      <w:r>
        <w:t xml:space="preserve">—property. </w:t>
      </w:r>
      <w:r>
        <w:rPr>
          <w:i/>
        </w:rPr>
        <w:t>Ah</w:t>
      </w:r>
      <w:r>
        <w:t xml:space="preserve">—you can't. You give place to something. You can't—to whom you yield yourself to, your slave to. Yielding yourself to the very thing that is influencing the individual—you don't have the authority—because you are not. I taught you that about spiritual warfare: ready to punish every disobedience when your obedience is complete. You need your obedience to be complete. You have to live a submitted life. </w:t>
      </w:r>
      <w:r>
        <w:rPr>
          <w:i/>
        </w:rPr>
        <w:t>Hallelujah.</w:t>
      </w:r>
      <w:r>
        <w:t xml:space="preserve"> Can you use Satan's tools to cast out Satan? </w:t>
      </w:r>
      <w:r>
        <w:rPr>
          <w:i/>
        </w:rPr>
        <w:t>[Music]</w:t>
      </w:r>
      <w:r>
        <w:t xml:space="preserve"> </w:t>
      </w:r>
      <w:r>
        <w:rPr>
          <w:i/>
        </w:rPr>
        <w:t>Hallelujah.</w:t>
      </w:r>
      <w:r/>
    </w:p>
    <w:p>
      <w:pPr>
        <w:pStyle w:val="Heading2"/>
      </w:pPr>
      <w:r>
        <w:t>Diviners — Engaging the Divine Realm</w:t>
      </w:r>
    </w:p>
    <w:p>
      <w:r>
        <w:t xml:space="preserve">So that's—uh—the word </w:t>
      </w:r>
      <w:r>
        <w:rPr>
          <w:i/>
        </w:rPr>
        <w:t>sorcerer</w:t>
      </w:r>
      <w:r>
        <w:t xml:space="preserve">. Exodus 7:11 is the same word in Deuteronomy 18:10—the same word in Exodus 22:18. Exodus 22:18 is: thou shalt not suffer a witch to live. That word </w:t>
      </w:r>
      <w:r>
        <w:rPr>
          <w:i/>
        </w:rPr>
        <w:t>witch</w:t>
      </w:r>
      <w:r>
        <w:t xml:space="preserve">—the same word </w:t>
      </w:r>
      <w:r>
        <w:rPr>
          <w:i/>
        </w:rPr>
        <w:t>sorcerer</w:t>
      </w:r>
      <w:r>
        <w:t xml:space="preserve">—should not suffer a witch to live. The word </w:t>
      </w:r>
      <w:r>
        <w:rPr>
          <w:i/>
        </w:rPr>
        <w:t>kashaph</w:t>
      </w:r>
      <w:r>
        <w:t>. Then there's the third word: diviners—and this will make up the necromancers, the soothsayers, the conjurers. So these are the three classifications we have in Genesis to Malachi. For all the other names are inside one of this theory.</w:t>
      </w:r>
    </w:p>
    <w:p>
      <w:r>
        <w:t>The diviners are those that practice divination. They a bit higher—just like they talk about the priest and all of those things. In different cultures have their different things. The issue with—uh—some of this: this one can be studied; it's like a school. You have now entered class. You have scrolls. Using the practice of divination—and the practice of divination is engaging supernatural beings. Of course we talked about the powers of darkness that exist. So these are men—these diviners are now men or women—people who engage the divine realm more actively. They're not just after tools and mystic arts. They want to be a part of those flows. They love the divine so much.</w:t>
      </w:r>
    </w:p>
    <w:p>
      <w:r>
        <w:t xml:space="preserve">So the same word </w:t>
      </w:r>
      <w:r>
        <w:rPr>
          <w:i/>
        </w:rPr>
        <w:t>divine</w:t>
      </w:r>
      <w:r>
        <w:t xml:space="preserve"> is the same word used for soothsayers in Joshua 13:22—divination. Isaiah 44 and verse 25: that frustrates the tokens of the liars and maketh the diviners mad. So on my matter the diviners are mad. </w:t>
      </w:r>
      <w:r>
        <w:rPr>
          <w:i/>
        </w:rPr>
        <w:t>Come on.</w:t>
      </w:r>
      <w:r>
        <w:t xml:space="preserve"> The diviners are mad on my matter. </w:t>
      </w:r>
      <w:r>
        <w:rPr>
          <w:i/>
        </w:rPr>
        <w:t>Come on.</w:t>
      </w:r>
      <w:r/>
    </w:p>
    <w:p>
      <w:r>
        <w:t>So say, "Pastor does not know what we are going through; he's just making Satan look like he does not have power." It does not have.</w:t>
      </w:r>
    </w:p>
    <w:p>
      <w:pPr>
        <w:ind w:left="720"/>
      </w:pPr>
      <w:r>
        <w:t>Numbers 23:23</w:t>
        <w:br/>
        <w:t>Surely there is no enchantment against Jacob, neither is there any divination against Israel: according to this time it shall be said of Jacob and of Israel, What hath God wrought!</w:t>
      </w:r>
    </w:p>
    <w:p>
      <w:r>
        <w:t xml:space="preserve">Numbers 23 verse 23. Surely let's say it. Want to go—turn your Bibles there. Turn, turn, turn. I'll wait for you. I want you to say it with your mouth. </w:t>
      </w:r>
      <w:r>
        <w:rPr>
          <w:i/>
        </w:rPr>
        <w:t>Are you there now?</w:t>
      </w:r>
      <w:r>
        <w:t xml:space="preserve"> Numbers 23:23. Surely there's no—surely there's no enchantment against Jacob neither is there any—according to this time it shall be said of Jacob and of Israel what the Lord has wrought. Israel representing the people of God—which we are today—the people of God. No enchantment against Jacob. No divination. No enchantment. No divination against me. </w:t>
      </w:r>
      <w:r>
        <w:rPr>
          <w:i/>
        </w:rPr>
        <w:t>Hallelujah.</w:t>
      </w:r>
      <w:r>
        <w:t xml:space="preserve"> Remember Luke 10:19:</w:t>
      </w:r>
    </w:p>
    <w:p>
      <w:pPr>
        <w:ind w:left="720"/>
      </w:pPr>
      <w:r>
        <w:t>Luke 10:19</w:t>
        <w:br/>
        <w:t>Behold, I give unto you power to tread on serpents and scorpions, and over all the power of the enemy: and nothing shall by any means hurt you.</w:t>
      </w:r>
    </w:p>
    <w:p>
      <w:r>
        <w:t>So just like unbelievers—not all unbelievers are given to the supernatural—that's how not all Christians are given to supernatural. But now they go suffer for life. The natural man that is given to the supernatural—you notice is feared in the natural. The believer that is supernatural is also revered—because he has a greater standing and outlook of things.</w:t>
      </w:r>
    </w:p>
    <w:p>
      <w:pPr>
        <w:pStyle w:val="Heading2"/>
      </w:pPr>
      <w:r>
        <w:t>From Today — The Least of Us Has Authority</w:t>
      </w:r>
    </w:p>
    <w:p>
      <w:r>
        <w:t xml:space="preserve">So from today how should you see yourself—you that is born again? Because this is the least of us. It's not as I mature I now have authority over Satan—as some wonderful preachers preach. No. This is the victory that overcomes the world—even our faith. You know a kingdom is powerful when the least of us can mess up the big guy on the other side. That's how you know our kingdom is really big. So if God needs us to first have ranking—what kind of kingdom is that one? No—is the least to the greatest. That's why from the man you just got born again—and I practice this and got somebody born again and told the person to use his own words to exercise authority over the devil—I mean it's quite easy to do. So we must know who we are. It says </w:t>
      </w:r>
      <w:r>
        <w:rPr>
          <w:i/>
        </w:rPr>
        <w:t>behold</w:t>
      </w:r>
      <w:r>
        <w:t xml:space="preserve">—remember why you have to behold: you have to see it now—that seeing is that what makes it vital to you. </w:t>
      </w:r>
      <w:r>
        <w:rPr>
          <w:i/>
        </w:rPr>
        <w:t>[Music]</w:t>
      </w:r>
      <w:r/>
    </w:p>
    <w:p>
      <w:pPr>
        <w:pStyle w:val="Heading2"/>
      </w:pPr>
      <w:r>
        <w:t>Mental Assent vs Real Knowledge</w:t>
      </w:r>
    </w:p>
    <w:p>
      <w:r>
        <w:t xml:space="preserve">John Wesley said Satan has brought a caricature of faith—I'm paraphrasing him—called mental assent. He say it looks like faith but it's not faith. We are—we—we like—we know how to mentally assent to something but we don't believe it. Now the two things I was talking about before is: we are supposed to to—uh—what we know and living with what we believe. Everything we—everything we say in Christianity today is summed up in those—because I'm born again; I'm a believer—so I'm supposed to keep believing; I'm supposed to keep knowing. That's how I live. </w:t>
      </w:r>
      <w:r>
        <w:rPr>
          <w:i/>
        </w:rPr>
        <w:t>All right.</w:t>
      </w:r>
      <w:r>
        <w:t xml:space="preserve"> So I live by faith with the things I know—'cause if believing is knowledge—faith comes by hearing—so I what I know how I believe. Where everything is inside there—you can put everything inside our knowledge, inside our believing.</w:t>
      </w:r>
    </w:p>
    <w:p>
      <w:r>
        <w:t>So back to I was saying—where was the—where was I saying before I retrace that I did not finish those two things? Help me, help me, help me—what was I saying before I went back? Back—</w:t>
      </w:r>
      <w:r>
        <w:rPr>
          <w:i/>
        </w:rPr>
        <w:t>mental</w:t>
      </w:r>
      <w:r>
        <w:t>—yeah. So Satan has a caricature of faith called mental—that people say, "Oh I mentally agree." No. There's knowledge that changes somebody. There's knowledge. Oh there's not all knowledge—there's knowledge. There's knowledge. I—I—know. I know. I know is not the same thing. No—h—give you natural examples. You see a man with army uniform—you know you know to already be careful how you are dealing with him. If the man is not on that uniform you may not know what he is or who he is—but you see him on uniform with his rifle—</w:t>
      </w:r>
      <w:r>
        <w:rPr>
          <w:i/>
        </w:rPr>
        <w:t>h</w:t>
      </w:r>
      <w:r>
        <w:t xml:space="preserve">—there's already something. So there's that knowledge is already determining how you act. You have been laughing and playing with somebody—only for you to find out is the prime minister's son. You know once you find out you know you are going to be different. That's the prime minister of that country son. </w:t>
      </w:r>
      <w:r>
        <w:rPr>
          <w:i/>
        </w:rPr>
        <w:t>Hey</w:t>
      </w:r>
      <w:r>
        <w:t xml:space="preserve">—that knowledge already doing something to you. Now that's not mental. You have owned it. It is now real. Is—and that's why we can see it in your action. Once knowledge comes home is in an action. When somebody say, "I know something but I can't do it"—you don't yet know it. They lie. That's the—when you're reading for exam: "I've seen this quadratic equation before; I've seen this—" is now when you say </w:t>
      </w:r>
      <w:r>
        <w:rPr>
          <w:i/>
        </w:rPr>
        <w:t>see</w:t>
      </w:r>
      <w:r>
        <w:t xml:space="preserve">. I know—know—you not knowing this. You see how he's littered all over the epistles: knowing, knowing. This so you have to know who you are, what you have, and what you can do. And that's where practice is. </w:t>
      </w:r>
      <w:r>
        <w:rPr>
          <w:i/>
        </w:rPr>
        <w:t>Hallelujah. Amen.</w:t>
      </w:r>
      <w:r>
        <w:t xml:space="preserve"> That's where practice is. That's where practice is.</w:t>
      </w:r>
    </w:p>
    <w:p>
      <w:pPr>
        <w:pStyle w:val="Heading2"/>
      </w:pPr>
      <w:r>
        <w:t>Same Spirit, Different Stature</w:t>
      </w:r>
    </w:p>
    <w:p>
      <w:r>
        <w:t xml:space="preserve">So is there ranking and maturity? We have the same Holy Spirit; we have the same righteousness—free gift of righteousness; we have the same Bible—but we are—we don't have the same stature—because some of us have grown more than some. Job says I know what you know so I'm not inferior to you. So if you know something more than somebody that already raises you higher than the person. Knowledge separate people. Knowledge separate people. Character separate people. A lazy person—I mean you see all of those—there are different things that separate people. We may have the same things available to us but how we give ourselves to those things will separate us. And the second thing other than our knowledge and our character will be the grace of God that also differentiates people—and that grace is because of an assignment He gives somebody. For example if you can do all the things your pastor can do—which is what your pastor should teach you to do—just like I do: I teach all things I can do—the difference will now be that is not the difference is not in the things that we do; the difference is that God put me over you to train you. So that is a grace you will not be able to meet up with. But if you can do what your pastor does—that's how a good pastor should behave: it should make you do what he can do; teach you to do the same things he can do. </w:t>
      </w:r>
      <w:r>
        <w:rPr>
          <w:i/>
        </w:rPr>
        <w:t>Amen.</w:t>
      </w:r>
      <w:r>
        <w:t xml:space="preserve"> That's the essence of ministry gift. That's the perfecting there. </w:t>
      </w:r>
      <w:r>
        <w:rPr>
          <w:i/>
        </w:rPr>
        <w:t>Hallelujah.</w:t>
      </w:r>
      <w:r>
        <w:t xml:space="preserve"> And that's the reason for taking time—because it takes time to train. You don't become a tailor overnight. Don't be rushing there with the prepare for. </w:t>
      </w:r>
      <w:r>
        <w:rPr>
          <w:i/>
        </w:rPr>
        <w:t>All right. I rest my case. All right.</w:t>
      </w:r>
      <w:r>
        <w:t xml:space="preserve"> So you take time to learn anything. You have not taken time to learn—you'll be quacking it. Mastery takes time. Mastery takes time. </w:t>
      </w:r>
      <w:r>
        <w:rPr>
          <w:i/>
        </w:rPr>
        <w:t>All right. Are you with me?</w:t>
      </w:r>
      <w:r/>
    </w:p>
    <w:p>
      <w:r>
        <w:t>So just like in the natural those guys is the same thing: knowledge, their character towards these things, and how they have flowed with the powers of darkness—the divine, the supernatural—negative supernatural—and now empowered them to be a representation like this. Say I cannot be telling all of you: okay you go to this other person; this person is higher; let get it from him; get it from her. So is there ranking or different statures in men? Yeah—it's different statures. Paul makes that now. And even in how we do the things that we do in prayer—different statures; in knowledge—different stature.</w:t>
      </w:r>
    </w:p>
    <w:p>
      <w:pPr>
        <w:pStyle w:val="Heading2"/>
      </w:pPr>
      <w:r>
        <w:t>Ezekiel 14 — Noah, Daniel, and Job</w:t>
      </w:r>
    </w:p>
    <w:p>
      <w:r>
        <w:t>Ezekiel 14—hanging there, hanging there, hanging there—tie together will be done. Ezekiel 14. Ezekiel 14 and verse 12:</w:t>
      </w:r>
    </w:p>
    <w:p>
      <w:pPr>
        <w:ind w:left="720"/>
      </w:pPr>
      <w:r>
        <w:t>Ezekiel 14:12–14</w:t>
        <w:br/>
        <w:t>The word of the Lord came again to me, saying, Son of man, when the land sinneth against me by trespassing grievously, then will I stretch out mine hand upon it, and will break the staff of the bread thereof, and will send famine upon it, and will cut off man and beast from it: though these three men, Noah, Daniel, and Job, were in it, they should deliver but their own souls by their righteousness, saith the Lord God.</w:t>
      </w:r>
    </w:p>
    <w:p>
      <w:r>
        <w:t xml:space="preserve">Though these three men—so that means they have stature; that's why they have been brought in. Do these three men—do these three men—Noah, Daniel, and Job—were in it, they should deliver by their own soul by their righteousness, saith the Lord. So these three men have a name. Though these three men—so there's something these three men represented. The Bible mentions characters like that. Say we are all the same—no, no, no, no, no. There's a difference. We may have the same thing but we're not the same thing by our exercise—by what we give ourself to—is what I call character and all of that just now. Not going to be the same. You can't be lazy and I'm hardworking and you say will produce the same result. </w:t>
      </w:r>
      <w:r>
        <w:rPr>
          <w:i/>
        </w:rPr>
        <w:t>Are you a joker?</w:t>
      </w:r>
      <w:r>
        <w:t xml:space="preserve"> God is not partial. You can't read your Bible one hour a day—uh—one hour in a month, sorry—one hour a day you try; one hour a month—and say the man that read his Bible every day and you are the same. No. You are not the same. </w:t>
      </w:r>
      <w:r>
        <w:rPr>
          <w:i/>
        </w:rPr>
        <w:t>Are you with me?</w:t>
      </w:r>
      <w:r/>
    </w:p>
    <w:p>
      <w:r>
        <w:t>Though these three men Noah, Daniel, and Job were in it, they should deliver but their own by their righteousness, saith the Lord. So these three men—because this thing is a settled matter—and these three men have power with God. God have power with God—that's what He's trying to emphasize. So He repeated it again—verses 20–21: though Noah, Daniel, and Job—so you see it's not a mistake—were in it, as I live, saith the Lord God, they shall deliver neither son nor daughter, but they shall deliver their own souls by their own righteousness. So these men were mediators, intercessors—great stature they had in covering God's people. They had ranking. They had stature—if you any language you like.</w:t>
      </w:r>
    </w:p>
    <w:p>
      <w:pPr>
        <w:pStyle w:val="Heading2"/>
      </w:pPr>
      <w:r>
        <w:t>Jeremiah 15 — Moses and Samuel</w:t>
      </w:r>
    </w:p>
    <w:p>
      <w:r>
        <w:t xml:space="preserve">Jeremiah 15. </w:t>
      </w:r>
      <w:r>
        <w:rPr>
          <w:i/>
        </w:rPr>
        <w:t>[Music]</w:t>
      </w:r>
      <w:r>
        <w:t xml:space="preserve"> Jeremiah 15 and verse 1:</w:t>
      </w:r>
    </w:p>
    <w:p>
      <w:pPr>
        <w:ind w:left="720"/>
      </w:pPr>
      <w:r>
        <w:t>Jeremiah 15:1</w:t>
        <w:br/>
        <w:t>Then said the Lord unto me, Though Moses and Samuel stood before me, yet my mind could not be toward this people: cast them out of my sight, and let them go forth.</w:t>
      </w:r>
    </w:p>
    <w:p>
      <w:r>
        <w:t xml:space="preserve">Though Moses and Samuel stood before me. Again—have you seen—is bringing people out. Peter did the same thing concerning Paul. He said the wisdom God has given to our brother Paul—he puts him in a class that is not a normal guy. Peter recognized it—that there's something about this guy. </w:t>
      </w:r>
      <w:r>
        <w:rPr>
          <w:i/>
        </w:rPr>
        <w:t>K</w:t>
      </w:r>
      <w:r>
        <w:t xml:space="preserve">—don't go—something about him and it's from God. It is people who do not recognize what people have that compete. God did not give graces to men for competition; is for receiving—not for competition. So the statement is correct: you don't compete with grace; you receive it. </w:t>
      </w:r>
      <w:r>
        <w:rPr>
          <w:i/>
        </w:rPr>
        <w:t>Hallelujah.</w:t>
      </w:r>
      <w:r>
        <w:t xml:space="preserve"> You allow yourself to be blessed by it. People exercise themselves—you don't compete with them; you receive of them. Imagine all of us say, "No I won't buy a phone; I will make my own phone." You are an idiot. You can't be making your own phone. Somebody has already exercised himself in that—please I beg you take the one that I made. And we call—all of us agree—and we call that common sense: that you not every day I need a television I start making my own. Somebody has—because to make your own you spend more. I be just buy—I beg—somebody has. So the exercise what that person has given himself to is now a benefit to us all. </w:t>
      </w:r>
      <w:r>
        <w:rPr>
          <w:i/>
        </w:rPr>
        <w:t>Hallelujah.</w:t>
      </w:r>
      <w:r/>
    </w:p>
    <w:p>
      <w:pPr>
        <w:pStyle w:val="Heading2"/>
      </w:pPr>
      <w:r>
        <w:t>Child to Man — Tracking Maturity</w:t>
      </w:r>
    </w:p>
    <w:p>
      <w:r>
        <w:t>Second question: so is there ranking or different stature? When I was a child I spoke as a child; when I became a man I put away childish. Is that Bible?</w:t>
      </w:r>
    </w:p>
    <w:p>
      <w:pPr>
        <w:ind w:left="720"/>
      </w:pPr>
      <w:r>
        <w:t>1 Corinthians 13:11</w:t>
        <w:br/>
        <w:t>When I was a child, I spake as a child, I understood as a child, I thought as a child: but when I became a man, I put away childish things.</w:t>
      </w:r>
    </w:p>
    <w:p>
      <w:r>
        <w:t>When I was a child I speak as a child; I understood as a child; and I thought as a child. You can always use this three things to track somebody in their maturity. You want to know how mature somebody is—let them talk. Just watch. Watch the person talk. You—60 years still childish—you know you can be old in the Lord and not grow up. Some people are still wearing diapers since the day they got born again. They refuse to grow up. They still on feeding bottle. Say why do you not come to church—</w:t>
      </w:r>
    </w:p>
    <w:p>
      <w:pPr>
        <w:pStyle w:val="Heading2"/>
      </w:pPr>
      <w:r>
        <w:t>Babies in Church — It's Not All About Me</w:t>
      </w:r>
    </w:p>
    <w:p>
      <w:r>
        <w:t xml:space="preserve">—nobody visited me. When will you visit? Somebody thought you say you love Jesus—you love Jesus enough to visit somebody else. Now of course it's good to visit people—but that's not why you come to church—because you were visited. So they not check up on me. Just a baby. You had grow it—there feed the bottle you are pressing it. It's all about me. Is all about me. Some to—it's all about me. It's all about me. It's all about me. It's all about me. Put your name. No—it can't be all about you. That's what children do now—it's all about me. That's why they cry—you come and carry them. They think you the—you're trying to cook—they will not let you rest. You now have to back them everywhere I go—'cause it's all about them. So you train them out of that madness. Foolishness is bound up in the heart of a child—so you train them out of foolish things. Say, "Pa want go serve." You are a great parent. "Pa one say go serve—who go serve God—go serve God." You have spoken absolutely well. </w:t>
      </w:r>
      <w:r>
        <w:rPr>
          <w:i/>
        </w:rPr>
        <w:t>Yeah.</w:t>
      </w:r>
      <w:r>
        <w:t xml:space="preserve"> Continue. Even if your parents not try in how they raise you—will you also corrupt the next generation? Want—what kind of wisdom is that one? No. Say now follow come, follow come. No. Follow come. Say:</w:t>
      </w:r>
    </w:p>
    <w:p>
      <w:pPr>
        <w:ind w:left="720"/>
      </w:pPr>
      <w:r>
        <w:t>Proverbs 22:6</w:t>
        <w:br/>
        <w:t>Train up a child in the way he should go: and when he is old, he will not depart from it.</w:t>
      </w:r>
    </w:p>
    <w:p>
      <w:r>
        <w:t xml:space="preserve">Train up a child—not even say your own child—train up a child in the way it should go—because anything that once you train there's a direction. Train up a child the way that should go so he will not depart from it. Train. You regiment. And the word </w:t>
      </w:r>
      <w:r>
        <w:rPr>
          <w:i/>
        </w:rPr>
        <w:t>discipline</w:t>
      </w:r>
      <w:r>
        <w:t xml:space="preserve"> does not mean conf night—it's discipline, training, discipline, correction. Those are not sholing temple in your house.</w:t>
      </w:r>
    </w:p>
    <w:p>
      <w:pPr>
        <w:pStyle w:val="Heading2"/>
      </w:pPr>
      <w:r>
        <w:t>Secrets of Power — Specialization Without Exclusivity</w:t>
      </w:r>
    </w:p>
    <w:p>
      <w:r>
        <w:t xml:space="preserve">So are there secrets or things to know about the movings of power? Yes—even with power there secret—just like is for the initiate. As you go deeper you realize that oh this is what I should do. That's why I we say: see—if I tell somebody now come and see the spirit and the person is struggling something he not know—because he's seen but he's not able to interpret what he say. So you not tell the person see—and like like this. So that means there's knowledge; there's secret—and that's the knowledge. Laying hands on the sick—there's knowledge. </w:t>
      </w:r>
      <w:r>
        <w:rPr>
          <w:i/>
        </w:rPr>
        <w:t>Are you with me?</w:t>
      </w:r>
      <w:r>
        <w:t xml:space="preserve"> And the way I lay hands on eye condition—it's not how I lay hands on deaf ears. Before it used to be the same—because we just read Mark 16 blanket application: lay hands on the sick and they shall recover. So I lay hands—they will answer—they that—it's not 100 over 100 result. And when we began to beseech heaven's court concerning—Lord—which is a good pastor—no I don't care whether they heal or not now God's fault. </w:t>
      </w:r>
      <w:r>
        <w:rPr>
          <w:i/>
        </w:rPr>
        <w:t>Ahh</w:t>
      </w:r>
      <w:r>
        <w:t xml:space="preserve">—you take responsibility. Lord, why are some people not heal? So began to pray about it: is there something I'm not doing right? Is there a way I'm not doing? Say look at the way you were even seeing the condition. And that's how I broke through for incurable sicknesses that become easier now—because that wall that—"Ah you know the sickness incurable"—it fail; that is nothing. So I see the same—I see headache. So we started teaching this since 2014: the same way you raise the dead, the same way you heal—you raise his dead until you reduce the level of difficulty to still be looking hard. You know if you play computer games when you were younger—maybe you see do it for phone as an older person—doesn't change anything. That people that cannot win computer at that highest level—but some people will be there 140—you see what they happen here 10-0. This is the highest difficulty. There's no difficulty again for them. They have broken the scale. </w:t>
      </w:r>
      <w:r>
        <w:rPr>
          <w:i/>
        </w:rPr>
        <w:t>Hallelujah.</w:t>
      </w:r>
      <w:r>
        <w:t xml:space="preserve"> So there's things to know. There's things to know. There's things you know. There things to know.</w:t>
      </w:r>
    </w:p>
    <w:p>
      <w:r>
        <w:t xml:space="preserve">The same thing the Lord said to me: when you are praying for growth you actually removing the growth. I said I'm removing the growth but I not—is it that I should drag it out? Said no—just the same way the surgeon pulls his knife and cut it—you have to cut it. Cut it. I thought it just to pull hand. Now these are the things that some people say and become scared. "One day I will get to the dimension—" There's no dimension. Every Christian can heal the sick. As you give yourself to it you begin to learn how to be better in it—and you can also be taught how to be better in it. It's not—"Is—ah this dimension is not for men; it's for immortals." </w:t>
      </w:r>
      <w:r>
        <w:rPr>
          <w:i/>
        </w:rPr>
        <w:t>Ahh</w:t>
      </w:r>
      <w:r>
        <w:t>—everything complicated. God is raising seven men in the whole of the world and I'm one of them. Every time, every time, every time—exclusivity. You're always exclusive. Every time there's this—</w:t>
      </w:r>
      <w:r>
        <w:rPr>
          <w:i/>
        </w:rPr>
        <w:t>ress</w:t>
      </w:r>
      <w:r>
        <w:t xml:space="preserve">—elite squad. There just something about you. God is—there's this—uh—"The Lord opened my eyes; I saw a vision of 14 watchers and three guardians and 30 cherubim—" No, no, no—you not say cherub—cherubs of glory—"and I saw—and the Lord said to me He said look and I saw 12 men standing and Lord said these are My chosen for the continent of Africa—and I'll dispar there because Africa is the trigger of God like a gun—Nigeria is the—is when when Bible know let you read—" When Bible is not enough these are—"and I saw these 13 persons and the Lord say now rise up you are one of them." And his TikTok video that made you </w:t>
      </w:r>
      <w:r>
        <w:rPr>
          <w:i/>
        </w:rPr>
        <w:t>[Music]</w:t>
      </w:r>
      <w:r>
        <w:t xml:space="preserve"> popular is two two minutes that you cut and sponsor. When there was no social media how the bishop go around? It was two two minutes video? But they pray. A pastor always comfortable snapping picture of him chilling in the beach—I sorry for the member that go hand to lay—is always playing, resting, relaxing. Sir you watch over our—so you know some members don't know how to make their pastor serious. If I'm your—because I did it to when I was younger—they had to be reading Bible because I have questions. Then I not noticed that turn to rebellion and I walked away peacefully, honorably—because every time, every time, every time—what are you—I asked why you speak the same tongue—</w:t>
      </w:r>
      <w:r>
        <w:rPr>
          <w:i/>
        </w:rPr>
        <w:t>shalle</w:t>
      </w:r>
      <w:r>
        <w:t xml:space="preserve">—every </w:t>
      </w:r>
      <w:r>
        <w:rPr>
          <w:i/>
        </w:rPr>
        <w:t>[Music]</w:t>
      </w:r>
      <w:r>
        <w:t xml:space="preserve"> time—seven years—</w:t>
      </w:r>
      <w:r>
        <w:rPr>
          <w:i/>
        </w:rPr>
        <w:t>shalom sh sh</w:t>
      </w:r>
      <w:r>
        <w:t xml:space="preserve">—let us—what they happen? Ask questions. That's teach your people so well so that you can't deceive them. Teach your people so well that they are smart. Don't be raising dummies. </w:t>
      </w:r>
      <w:r>
        <w:rPr>
          <w:i/>
        </w:rPr>
        <w:t>Amen. Hallelujah.</w:t>
      </w:r>
      <w:r/>
    </w:p>
    <w:p>
      <w:r>
        <w:t xml:space="preserve">So there's things to say. But you see when we begin to say those things—that's the thing about specialization. What somebody—because the specialization I'm giving you now—we can heal all sick—but because the gifts of healing covers all manner of sickness and diseases—but in the natural just as there are specialization for sickness—that's how there are specializations too—that you begin to learn: okay this how to handle this; this how the doctor handles this. Handles—medical people know what I'm saying. I try and I use on a language of specialization. Specialization. </w:t>
      </w:r>
      <w:r>
        <w:rPr>
          <w:i/>
        </w:rPr>
        <w:t>Hallelujah.</w:t>
      </w:r>
      <w:r>
        <w:t xml:space="preserve"> I read it down: when I pray for people that have growth I actually see it cut off. That's when I now say, "Check—is done." That check is done. It's not magic; it's not luck; it's not guess—just just by saying it's done. No—we actually see it go. But say, "Ah it has gone—oh this lump disappeared"—you know disappeared before—because you actually disappeared it. </w:t>
      </w:r>
      <w:r>
        <w:rPr>
          <w:i/>
        </w:rPr>
        <w:t>See.</w:t>
      </w:r>
      <w:r>
        <w:t xml:space="preserve"> I thought my God to do it—no—my to remove it. God giving me the power. He said, "Why do you cry to Me, Moses? You divide the Red Sea." That's the Spirit upon. I now take action. I can pray: "Oh Lord stretch out Your hands and heal these people. Oh Lord stretch out Your hand and heal these people. Let a great healing revival break out. Break out. Break out." </w:t>
      </w:r>
      <w:r>
        <w:rPr>
          <w:i/>
        </w:rPr>
        <w:t>[Music]</w:t>
      </w:r>
      <w:r>
        <w:t xml:space="preserve"> And I never call a healing line. I'll pray I die. "Oh Lord let the healing—let Your healing power flow; let Your healing power flow." I'm singing it. I say, "Oh Lord heal Your people"—healing—until the day that pastor has been praying that for 10 years—until the day the pastor comes out in his church and say if you sick come—and lay his hand—he will never know that he can heal—because he's waiting for God. No, no, no. God is waiting for you. God does not want any should perish—but yet we are the ones that preach. Everything that God does not want and God want—is man has been carrying it out—because man is God's tool on the earth. Man is God's image. </w:t>
      </w:r>
      <w:r>
        <w:rPr>
          <w:i/>
        </w:rPr>
        <w:t>Are you following?</w:t>
      </w:r>
      <w:r>
        <w:t xml:space="preserve"> So man is God's representation. Man is the one that carries function for God on the earth. That's how God made—and that's how God like it—and that's how God want it—and God will not change it because you want Him to be Sovereign. Sovereign Daddy. Sovereign Daddy. No. </w:t>
      </w:r>
      <w:r>
        <w:rPr>
          <w:i/>
        </w:rPr>
        <w:t>Hallelujah.</w:t>
      </w:r>
      <w:r>
        <w:t xml:space="preserve"> It's time you know your authority in Christ Jesus. </w:t>
      </w:r>
      <w:r>
        <w:rPr>
          <w:i/>
        </w:rPr>
        <w:t>Amen.</w:t>
      </w:r>
      <w:r>
        <w:t xml:space="preserve"> And don't yield yourself. Satan—the number you are calling is not available. It's not available. It's not available. Jump and pass. No—it's not always you that everything. Satan is always working. Don't give praise to the devil. I'm of life; I'm of light; and I'm of love. There's no darkness in me.</w:t>
      </w:r>
    </w:p>
    <w:p>
      <w:pPr>
        <w:pStyle w:val="Heading2"/>
      </w:pPr>
      <w:r>
        <w:t>Closing Toward Conclusion — Power Is Free Grace</w:t>
      </w:r>
    </w:p>
    <w:p>
      <w:r>
        <w:t xml:space="preserve">So just like in the natural—all this conclusion. Conclusion. A good preacher closes 10 times. I think we are almost there now—'cause I at least I've closed the book. </w:t>
      </w:r>
      <w:r>
        <w:rPr>
          <w:i/>
        </w:rPr>
        <w:t>Hallelujah.</w:t>
      </w:r>
      <w:r>
        <w:t xml:space="preserve"> Some people will never laugh in church or anywhere. Now when we say how old is he—say is 22. </w:t>
      </w:r>
      <w:r>
        <w:rPr>
          <w:i/>
        </w:rPr>
        <w:t>H</w:t>
      </w:r>
      <w:r>
        <w:t xml:space="preserve">—I thought he was 48. All your muscles are out of place; you have disfigured your face. Grandpa of 25 years—relax; you didn't die for our sins. </w:t>
      </w:r>
      <w:r>
        <w:rPr>
          <w:i/>
        </w:rPr>
        <w:t>All right.</w:t>
      </w:r>
      <w:r>
        <w:t xml:space="preserve"> So because the revivalist has his mindset—the one that is encounter, encounter—those things are good in their—is pray: "Lord give me Nigeria or I die." No—the prayer is: "Lord give me Nigeria because Your Son died." Is not your blood that God wants to use to save the nation. So because all those kind of teachings always makes you feel like there's not enough. Thank God for Rob trying to correct them now. I've said it over the years that they have been lying—exaggerating testimonies. </w:t>
      </w:r>
      <w:r>
        <w:rPr>
          <w:i/>
        </w:rPr>
        <w:t>Kukuma</w:t>
      </w:r>
      <w:r>
        <w:t>—for 18 hours we pray before it going. Make nobody do ministry. Pray for 18 hours every time she want to eat his—</w:t>
      </w:r>
      <w:r>
        <w:rPr>
          <w:i/>
        </w:rPr>
        <w:t>si</w:t>
      </w:r>
      <w:r>
        <w:t xml:space="preserve">. I don't have chance. God cannot use me—because me I will make money. Oh I will make money. Oh I'll make money. Plenty. 18 hours for 2-hour meeting every day—when sleep? That you know is lie. 18 hours plus the time of the meeting—when not sleep? And it's every day. </w:t>
      </w:r>
      <w:r>
        <w:rPr>
          <w:i/>
        </w:rPr>
        <w:t>Ah</w:t>
      </w:r>
      <w:r>
        <w:t xml:space="preserve">—this </w:t>
      </w:r>
      <w:r>
        <w:rPr>
          <w:i/>
        </w:rPr>
        <w:t>bobo</w:t>
      </w:r>
      <w:r>
        <w:t xml:space="preserve"> too much. You see because the way—the way into the realm of immortals is fasting. You will fast until all your veins are showing—then God say this is the son I will use. That is—</w:t>
      </w:r>
      <w:r>
        <w:rPr>
          <w:i/>
        </w:rPr>
        <w:t>C</w:t>
      </w:r>
      <w:r>
        <w:t xml:space="preserve">—For Your Glory oh Lord. This is For Your Glory oh Lord. </w:t>
      </w:r>
      <w:r>
        <w:rPr>
          <w:i/>
        </w:rPr>
        <w:t>Ah be.</w:t>
      </w:r>
      <w:r>
        <w:t xml:space="preserve"> Fasting has its place; prayer has its place—but don't make them a god. The reason why you are not moving in power—you have not done 42 days. </w:t>
      </w:r>
      <w:r>
        <w:rPr>
          <w:i/>
        </w:rPr>
        <w:t>Ahh</w:t>
      </w:r>
      <w:r>
        <w:t xml:space="preserve">—because there's always more days to do. After you have done seven there's still another. There's someone that will tell you is not what I did—I did 14. After 14 you will hear—uh—21. After 21 you hear 40. After 40 you hear I've been doing one year. Is never enough. That's why it's works gospel. It's always something you must do—something you must do. But the price of spiritual power is grace. That's why it's called free. He gave it to you. We do not pray to get power. We pray to know that we powerful and to exercise power. That's the Bible teaching. So a prayerless Christian is a powerless Christian? No—a prayerless Christian is a powerful Christian that has not just prayed. </w:t>
      </w:r>
      <w:r>
        <w:rPr>
          <w:i/>
        </w:rPr>
        <w:t>Amen.</w:t>
      </w:r>
      <w:r>
        <w:t xml:space="preserve"> Power is our birthright in Christ Jesus—who were coronated with power from the Ascension—who were ordained with power just like the son of your prince is bathed in power—were bathed in power, clothed with all mightiness from the resurrection. And our power does not go off. Is reliable—that and be DC. It's always on. I'm the one that choose to off it—because I just want to hang out with friends. But I can on it anytime. I can own it anytime. Action day—action time—I own—boom—be healed. Another action time—out in the name of Jesus. Another action time—I said I'm seeing something here. Let's not take that action; let's do the other one. I can see; I can hear; I can know. Now. So I supernatural. Come now. Come. Come. And all of us are like that—from the least to the greatest of us. All of us have eyes that see. Now see—some of us not want see—we close our own. God say open, open—after we put put glass. Just like a wife want the husband to see what she should not see—be the husband that glass one on that glass. That man does not see any other woman. Say, "Are you looking at that lady?" Know there's an glass in my eye—in my—in my eye—because she's living in a dream. We live amongst other people now. Deal with your insecurity and your jealousy and all of those detin. </w:t>
      </w:r>
      <w:r>
        <w:rPr>
          <w:i/>
        </w:rPr>
        <w:t>Amen. Hallelujah.</w:t>
      </w:r>
      <w:r/>
    </w:p>
    <w:p>
      <w:r>
        <w:t>I have authority. I—I have power. I have power. I'm a greater than magicians. I'm a greater than sorcerers. So just like you say those people can manipulate the course of things—what about you, sir? A greater than—which one have you manipulated? Which one have you—orest—we call it divine orchestration. Divine orchestration. Which one have you divinely orchestrated—you child of the Most High? That's why Paul began to use the same words for supernatural beings to explain us in the New Testament—the same words used for—</w:t>
      </w:r>
    </w:p>
    <w:p>
      <w:pPr>
        <w:pStyle w:val="Heading2"/>
      </w:pPr>
      <w:r>
        <w:t>Sons of God — Knowledge That Moves You</w:t>
      </w:r>
    </w:p>
    <w:p>
      <w:r>
        <w:t xml:space="preserve">—them. We are called sons of God. John say: does not yet appear what we shall be. What manner of love the Father—that we should be called the sons of God. But we know that when we shall see—shall be like Him—complete fullness. Greater is He that is in you than he that is in the world. The Greater One is in you. </w:t>
      </w:r>
      <w:r>
        <w:rPr>
          <w:i/>
        </w:rPr>
        <w:t>Hallelujah.</w:t>
      </w:r>
      <w:r>
        <w:t xml:space="preserve"> But you must know it—and must not be mental assent. That knowledge must affect how you think, affect how you understand, affect how you talk. Think. Talk. It must affect it. Then you'll see that you know it. It's now—it's now that knowledge is moving you around. When you say the devil is—say they try to make me fear—what be that one? Nothing is after me. Satan is underneath me. Is—I'm the one that gives command. I'm the one that say go and it goes. I'm the one in charge here. I'm the one in charge here. I know it. I know. Nothing shall by any means hurt you. I know it—just like you can argue with anybody that tell your name is not your name. You know your name is your name. You know that. You know that. You know that. You know that. You know that. Knowledge has come home. Let the knowledge of God's Word come home to you like that. I am very supernatural. I'm very—I see; I hear; I know things; I have authority. I say I—the only difference is that I say I know I can do it better—but I never say that I'm insufficient. No, no, no, no, no, no, no, no, no. That's how righteousness talks. I have the ability. I can do it. I just need to know how it's done. So how do we do it? I studied in God's Word. I listen to a preacher. My pastor tell me. I do it. I do it. Our bishop took his bicycle because the pastor said—and the pastor had not done it—but he said is there a dead person yet?—because it's in God's Word. I do it because it's in God's Word. I do it because we can do it. I'm able to do what God's Word says. I'm tenuous—acting on the Word. </w:t>
      </w:r>
      <w:r>
        <w:rPr>
          <w:i/>
        </w:rPr>
        <w:t>Hallelujah. Are you here?</w:t>
      </w:r>
      <w:r>
        <w:t xml:space="preserve"> Yes sir.</w:t>
      </w:r>
    </w:p>
    <w:p>
      <w:pPr>
        <w:pStyle w:val="Heading2"/>
      </w:pPr>
      <w:r>
        <w:t>Underfoot Reality — Faith Is the Victory</w:t>
      </w:r>
    </w:p>
    <w:p>
      <w:r>
        <w:t xml:space="preserve">So you are in charge. He will deliver me in six troubles; in seven I'm delivered from evil and calamity. So any orchestration—no divination, no enchantment against—I'm delivered from all of those. Nothing can't—it's what I say that I see. It's what I see that I see. That's what I believe. That's how I'm talking. That's how I'm talking. That's how I'm talking. It's what I believe that I see. It's what I believe that I see. It's what I believe that I see. It's what I believe that I see. Believe that you receive it and you shall have. I believe. It's what I believe that I receive and I have. It's what I believe. It's what I believe. I'm not going to be studying the devil and say the devil—no, no, no, no. It's an underfoot reality. Jesus has destroyed—the word </w:t>
      </w:r>
      <w:r>
        <w:rPr>
          <w:i/>
        </w:rPr>
        <w:t>destroy</w:t>
      </w:r>
      <w:r>
        <w:t xml:space="preserve"> is rendered useless. Satan is a paralytic under me—and all the powers of darkness are paralytic under me. The weakest of us can say </w:t>
      </w:r>
      <w:r>
        <w:rPr>
          <w:i/>
        </w:rPr>
        <w:t>B</w:t>
      </w:r>
      <w:r>
        <w:t xml:space="preserve"> and Satan will run. You must know that it's not prayer that gives you power. The devil is your bet. This is the victory that overcomes the world—our faith. I'm born of God. Whatsoever is born of God overcometh the world—and this is the victory. Faith is the victory. My being born again is the victory. It's not not common to be born again. There's something common about being born again—that's the game changer. Once a man is born again he has become another man. If any man be in Christ is a new creature; all things have passed away; behold all things have become new. I'm a Man in Christ—a new kind of being—and I have my signs; I have my signs and my wonders—that was ended on Wednesday. I have my signs and my wonders. I have signs. I have wonders. </w:t>
      </w:r>
      <w:r>
        <w:rPr>
          <w:i/>
        </w:rPr>
        <w:t>Woo.</w:t>
      </w:r>
      <w:r>
        <w:t xml:space="preserve"> I can see; I can hear; I can know things—a greater than all the sorcerers on the earth. That's why one man Elijah—he gathered them 400, 450—they made up 850. One man versus 850. We have examples of it. All the sorcerers could not do anything—even stopped there from being able to normally call down fire that they can call. </w:t>
      </w:r>
      <w:r>
        <w:rPr>
          <w:i/>
        </w:rPr>
        <w:t>Hey.</w:t>
      </w:r>
      <w:r>
        <w:t xml:space="preserve"> I have authority.</w:t>
      </w:r>
    </w:p>
    <w:p>
      <w:r>
        <w:t xml:space="preserve">But like Elijah must also learn that when Satan saw that this guy—he used another strategy—and now fled and said, "I will take my life; I'm the only one that is left." You're not the only one God is using, sir. Don't have that elitist mentality. "This is the only ministry that God is using." No—this not the only ministry. </w:t>
      </w:r>
      <w:r>
        <w:rPr>
          <w:i/>
        </w:rPr>
        <w:t>Yeah.</w:t>
      </w:r>
      <w:r>
        <w:t xml:space="preserve"> This not—no, no—we are the—no, no—you don't be—don't be too </w:t>
      </w:r>
      <w:r>
        <w:rPr>
          <w:i/>
        </w:rPr>
        <w:t>R</w:t>
      </w:r>
      <w:r>
        <w:t xml:space="preserve"> in your own eyes. Don't think of yourself more highly than you ought to think. He fled from the same Jezebel that was dealing with her priests—that you see that—that one. That's why I have taught the two in this series. </w:t>
      </w:r>
      <w:r>
        <w:rPr>
          <w:i/>
        </w:rPr>
        <w:t>[Music]</w:t>
      </w:r>
      <w:r>
        <w:t xml:space="preserve"> </w:t>
      </w:r>
      <w:r>
        <w:rPr>
          <w:i/>
        </w:rPr>
        <w:t>Hallelujah.</w:t>
      </w:r>
      <w:r/>
    </w:p>
    <w:p>
      <w:pPr>
        <w:pStyle w:val="Heading2"/>
      </w:pPr>
      <w:r>
        <w:t>Mind Your Words — Don't Arm the Devil</w:t>
      </w:r>
    </w:p>
    <w:p>
      <w:r>
        <w:t xml:space="preserve">I'll be careful how I think and live my life. I will not arm the devil against me. All of a sudden I now realize that where I they think now—I know they think weird—though I know they behave—because this thinking this is not—not God. How can you tell your husband you and I will wear one </w:t>
      </w:r>
      <w:r>
        <w:rPr>
          <w:i/>
        </w:rPr>
        <w:t>char</w:t>
      </w:r>
      <w:r>
        <w:t xml:space="preserve"> today and you think it's the Spirit of God that is leading you? Is moving me around—one—moving me around. Tell your wife: me and you see I will enter you and I will make you a dust on the earth. </w:t>
      </w:r>
      <w:r>
        <w:rPr>
          <w:i/>
        </w:rPr>
        <w:t>Wow</w:t>
      </w:r>
      <w:r>
        <w:t xml:space="preserve">—great pronouncements of faith; the oracle have spoken. No, no, no. No. No, no, no. We don't talk like that. We don't talk like that, sir. We don't talk like that, sir. That's not how we talk—because the same talk you don't want to talk in the silly stupid moodiness that husband and wife does—is same communication that he used to resolve the issue. Don't play. We are not ignorant of Satan's </w:t>
      </w:r>
      <w:r>
        <w:rPr>
          <w:i/>
        </w:rPr>
        <w:t>[Music]</w:t>
      </w:r>
      <w:r>
        <w:t xml:space="preserve"> devices. Sticks may break my bone but words do not lie—lie—words break bones. So words have—words have started wars. </w:t>
      </w:r>
      <w:r>
        <w:rPr>
          <w:i/>
        </w:rPr>
        <w:t>Hallelujah.</w:t>
      </w:r>
      <w:r>
        <w:t xml:space="preserve"> I season my words with grace. I mind the way I talk—that has been godly; has been godly. I will not give any place to the devil. Say humble yourself—so when I'm in pride I give myself to Satan. Humble yourself under the mighty hand of God; resist the devil; submit yourself unto God; resist the devil. </w:t>
      </w:r>
      <w:r>
        <w:rPr>
          <w:i/>
        </w:rPr>
        <w:t>Hallelujah.</w:t>
      </w:r>
      <w:r/>
    </w:p>
    <w:p>
      <w:r>
        <w:t xml:space="preserve">I—what Saul said—Samuel said: when you were little in your own eyes God made you king. So that's—that's a power. I'll be little in my own eyes. I'll see myself like that. So we sing the song: I'm that little one; I'm still that little one; I'm still that young boy You that said I'll follow You; I'm still—I always remember where I'm coming from. I still little in my own eyes. But it may lead to familiarity; may lead to many things. No </w:t>
      </w:r>
      <w:r>
        <w:rPr>
          <w:i/>
        </w:rPr>
        <w:t>W</w:t>
      </w:r>
      <w:r>
        <w:t xml:space="preserve">—but I remain the way now—the people their business. I remain little in my own eyes. I'm still this. If remain little in your own eyes—little in your own eyes. Don't esteem yourself more highly than you ought. Esteem yourself—but not more highly. Have an accurate presentation of yourself. Do not sound like Satan: "I will go beyond; I will go; I will exalt." No, no, no, no. Don't do that. Don't do that. No. That's why now says stubbornness—rebellion is like witchcraft. So there are other versions of witches. There are other versions of witches. So not all witches use enchantment; some use stubbornness. "You know me—I'm just a naturally stubborn man." </w:t>
      </w:r>
      <w:r>
        <w:rPr>
          <w:i/>
        </w:rPr>
        <w:t>[Music]</w:t>
      </w:r>
      <w:r>
        <w:t xml:space="preserve"> </w:t>
      </w:r>
      <w:r>
        <w:rPr>
          <w:i/>
        </w:rPr>
        <w:t>Wow</w:t>
      </w:r>
      <w:r>
        <w:t xml:space="preserve">—then allow me to—"I'm just naturally a puncher." Didn't get that? Married people will understand that. Since you are naturally—"I'm just naturally an envious person." What you are saying is that you say I'm just naturally a witch. That's all I hear. I'm just naturally a wizard, a sorcerer. I'm naturally a sorcerer. I—I—I—I do all manner of enchantment in this home. That's all we can hear. No, no, no, no, no. </w:t>
      </w:r>
      <w:r>
        <w:rPr>
          <w:i/>
        </w:rPr>
        <w:t>Hallelujah.</w:t>
      </w:r>
      <w:r>
        <w:t xml:space="preserve"> That's not how to talk. I'll use my words well. I'll use my words well. So I'll pay attention to what I believe and what I know—and that know—what I know will be seen in my practice. What I know will be seen in my practice. </w:t>
      </w:r>
      <w:r>
        <w:rPr>
          <w:i/>
        </w:rPr>
        <w:t>Hallelujah.</w:t>
      </w:r>
      <w:r/>
    </w:p>
    <w:p>
      <w:pPr>
        <w:pStyle w:val="Heading2"/>
      </w:pPr>
      <w:r>
        <w:t>Declaration — Supernatural Authority in Practice</w:t>
      </w:r>
    </w:p>
    <w:p>
      <w:r>
        <w:t xml:space="preserve">Lord, I am supernatural. I can engage unseen forces in my activities. I have God. I have—and the host of angels—heavenly host are with me. Heaven host are with me. I'm supernatural. I'm supernatural. I'll fear no evil. I fear no evil. Evil—I have authority. I—jump on your feet and pray in the Holy Ghost. I have authority. I have authority—authority over all devils; authority over darkness. I have authority and I use my authority. I have </w:t>
      </w:r>
      <w:r>
        <w:rPr>
          <w:i/>
        </w:rPr>
        <w:t>[Music]</w:t>
      </w:r>
      <w:r>
        <w:t xml:space="preserve"> authority. That's a very good song. Satan—the number you are calling is unavailable. </w:t>
      </w:r>
      <w:r>
        <w:rPr>
          <w:i/>
        </w:rPr>
        <w:t>Yeah</w:t>
      </w:r>
      <w:r>
        <w:t xml:space="preserve">—it's not me. You not—you not find me. Satan—Jesus said Satan come and has found nothing in me. You not find me. Please don't sing it—or I'm just joking—but don't sing it in this church. "Number you are calling is not available—you missed me; you thought I would—" No, no—I won't respond like that. I won't act like that. I'll keep myself in check. I'll mind the things I say. I'll be a man of honor. I'll be a woman of honor. I'll mind the way I talk; mind the way I think; mind the way I understand; mind the way I live. </w:t>
      </w:r>
      <w:r>
        <w:rPr>
          <w:i/>
        </w:rPr>
        <w:t>[Music]</w:t>
      </w:r>
      <w:r>
        <w:t xml:space="preserve"> </w:t>
      </w:r>
      <w:r>
        <w:rPr>
          <w:i/>
        </w:rPr>
        <w:t>Hey. Yes.</w:t>
      </w:r>
      <w:r/>
    </w:p>
    <w:p>
      <w:r>
        <w:t xml:space="preserve">So next time we meet I'm going to tell you how you now use the forces—since I know I am a greater than magicians and sorcerers—so how do we—how do we—how do we do our own oracle? How do we do our own supernatural practices? I know what to engage. I know what I do now. This work—so I do it. I know what I would do. So there's nothing I see that makes me afraid. The doctor say is—the child has one year to live. The number you are calling is not available. I know. I know. Know. I serve a God who is a Healer. There's no sickness He can't heal. I—my—my faith is not in time. God is going to—no, no, no—I don't talk foolishly like that. No, no, no, no. I say he's healed in the name of Jesus. I'm strong in my body. I'm doing—I say it and I keep saying it and I keep acting it until I get to that point in my saying it that I cannot even remember what is the problem again. And I'm not saying has God done it—has God not done it—no, no, no, no. I'm now over believe. What I said I will have it. I will have it. I'll will have it. I'll have it. I even know how to do speaking distance. I speak ahead of time. You have not even married—you have started saying: I have a great home; I have a great—all this marriage marriage again—nobody trust marriage—all this children again—people the </w:t>
      </w:r>
      <w:r>
        <w:rPr>
          <w:i/>
        </w:rPr>
        <w:t>B</w:t>
      </w:r>
      <w:r>
        <w:t xml:space="preserve"> bar children. No, no—I use my words. When my children come they will fear God; they will walk with God; they will love God. I use my words. "Nobody knows after the kind of life I lived can ever get a good man." No, no, no, no—God has prepared the best for me. I use my words right. Nobody know to—no—I say what say you. I say even when I'm seeing something contrary—love believes the best. I say what I still believe. I'm persuaded better things concerning you. I'm persuaded better things. I say it. I say it. I say it. </w:t>
      </w:r>
      <w:r>
        <w:rPr>
          <w:i/>
        </w:rPr>
        <w:t>Hallelujah.</w:t>
      </w:r>
      <w:r>
        <w:t xml:space="preserve"> Come on—pray the Holy Ghost. Praying the Holy Ghost. Why are you praying now? You're praying in the knowledge. You're praying in the knowledge. </w:t>
      </w:r>
      <w:r>
        <w:rPr>
          <w:i/>
        </w:rPr>
        <w:t>Yeah</w:t>
      </w:r>
      <w:r>
        <w:t>—I've have seen this thing pastor said. I've seen this thing. I've seen it. It's clear now. It's clear now. To pray in this knowledge is true in my life. It's working in my life. It's what I believe. It's what I know.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