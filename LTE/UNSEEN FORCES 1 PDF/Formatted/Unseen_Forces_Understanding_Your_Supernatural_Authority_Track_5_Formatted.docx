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Unseen Forces — Understanding Your Supernatural Authority: Track 5</w:t>
      </w:r>
    </w:p>
    <w:p>
      <w:pPr>
        <w:pStyle w:val="Heading2"/>
      </w:pPr>
      <w:r>
        <w:t>Opening Prayer</w:t>
      </w:r>
    </w:p>
    <w:p>
      <w:r>
        <w:t>…your spirit, and we trust again in this service that the eyes of our understanding will be flooded with light. We leave here with the deep-seated understanding of your power that is at work in us, and we see the authority we have in Christ Jesus. We see and come to understand better about the supernatural world, and we see how it works in the natural, and how we can partner with unseen forces, and also how we can bring down negative forces against our lives, ministry, and God's plan on the earth. And again in this service we declare that the things that ought to be said will be said, and the things that ought not to be said will not be said. Your name will be glorified; we shall be edified. And the people said amen.</w:t>
      </w:r>
    </w:p>
    <w:p>
      <w:r/>
      <w:r>
        <w:rPr>
          <w:i/>
        </w:rPr>
        <w:t>Amen. God bless you. Have your seats. Hallelujah. Amen. Amen, amen, amen. Glory to Jesus.</w:t>
      </w:r>
      <w:r/>
    </w:p>
    <w:p>
      <w:pPr>
        <w:pStyle w:val="Heading2"/>
      </w:pPr>
      <w:r>
        <w:t>Be Strong in the Lord — Ephesians 6</w:t>
      </w:r>
    </w:p>
    <w:p>
      <w:r>
        <w:t xml:space="preserve">All right, let's open Ephesians chapter 6, and we'll begin from Ephesians chapter 6. Ephesians chapter 6. </w:t>
      </w:r>
      <w:r>
        <w:rPr>
          <w:i/>
        </w:rPr>
        <w:t>Six—you're there, let me know.</w:t>
      </w:r>
      <w:r>
        <w:t xml:space="preserve"> Ephesians 6. </w:t>
      </w:r>
      <w:r>
        <w:rPr>
          <w:i/>
        </w:rPr>
        <w:t>Are you there?</w:t>
      </w:r>
      <w:r>
        <w:t xml:space="preserve"> Ephesians 6 and verse 10:</w:t>
      </w:r>
    </w:p>
    <w:p>
      <w:pPr>
        <w:ind w:left="720"/>
      </w:pPr>
      <w:r>
        <w:t>Ephesians 6:10</w:t>
        <w:br/>
        <w:t>Finally, my brethren, be strong in the Lord, and in the power of his might.</w:t>
      </w:r>
    </w:p>
    <w:p>
      <w:r>
        <w:t xml:space="preserve">Finally, my brethren, be what? Be strong in the Lord. </w:t>
      </w:r>
      <w:r>
        <w:rPr>
          <w:i/>
        </w:rPr>
        <w:t>Tell your neighbor: be strong in the Lord.</w:t>
      </w:r>
      <w:r>
        <w:t xml:space="preserve"> In the Lord, and in the power of His might—the power.</w:t>
      </w:r>
    </w:p>
    <w:p>
      <w:r>
        <w:t>Then he says in verse 11:</w:t>
      </w:r>
    </w:p>
    <w:p>
      <w:pPr>
        <w:ind w:left="720"/>
      </w:pPr>
      <w:r>
        <w:t>Ephesians 6:11</w:t>
        <w:br/>
        <w:t>Put on the whole armour of God, that ye may be able to stand against the wiles of the devil.</w:t>
      </w:r>
    </w:p>
    <w:p>
      <w:r>
        <w:t xml:space="preserve">So that means it's not automatic. </w:t>
      </w:r>
      <w:r>
        <w:rPr>
          <w:i/>
        </w:rPr>
        <w:t>Tell your neighbour: it's not automatic.</w:t>
      </w:r>
      <w:r>
        <w:t xml:space="preserve"> That's why it says put on—so it's not automatic. However, it's not complicated, because just like the Bible says put on the new man, you're already a new man. So put on means do something with it—live with it. So every believer has the armour of God. It says put on means use it. </w:t>
      </w:r>
      <w:r>
        <w:rPr>
          <w:i/>
        </w:rPr>
        <w:t>Are you with me?</w:t>
      </w:r>
      <w:r>
        <w:t xml:space="preserve"> Just like renewing your mind: put on the new man, put off the old man. How do you put on and put off? It's what you do with your mind. So it's how you walk in the Spirit. That's your walk—</w:t>
      </w:r>
      <w:r>
        <w:rPr>
          <w:i/>
        </w:rPr>
        <w:t>w-a-l-k</w:t>
      </w:r>
      <w:r>
        <w:t>—that's your walk.</w:t>
      </w:r>
    </w:p>
    <w:p>
      <w:pPr>
        <w:pStyle w:val="Heading2"/>
      </w:pPr>
      <w:r>
        <w:t>Our Conflict Is Not Flesh and Blood</w:t>
      </w:r>
    </w:p>
    <w:p>
      <w:pPr>
        <w:ind w:left="720"/>
      </w:pPr>
      <w:r>
        <w:t>Ephesians 6:12</w:t>
        <w:br/>
        <w:t>For we wrestle not against flesh and blood, but against principalities, against powers, against the rulers of the darkness of this world, against spiritual wickedness in high places.</w:t>
      </w:r>
    </w:p>
    <w:p>
      <w:r>
        <w:t>For we wrestle—we wrestle not against flesh and blood. So it tells us: for we wrestle not against flesh and blood but against principalities and powers. Our conflict is not against flesh and blood. Our conflict is not with people. It's not with flesh and blood. It's not Mama this and Mama that. It's not Grandpa this and Grandpa Benji. It's not Grandma Shady and Grandma Bookie. Neither is it great-grandpa Victor. Neither is it your village—</w:t>
      </w:r>
      <w:r>
        <w:rPr>
          <w:i/>
        </w:rPr>
        <w:t>say it is the people from Ugoni that are after me, the people from so-and-so</w:t>
      </w:r>
      <w:r>
        <w:t>—who? The name, the way it sounds.</w:t>
      </w:r>
    </w:p>
    <w:p>
      <w:r>
        <w:t xml:space="preserve">For we wrestle not against flesh and blood, but against principalities, against powers, against the rulers of the darkness of this world, against spiritual wickedness in high places. </w:t>
      </w:r>
      <w:r>
        <w:rPr>
          <w:i/>
        </w:rPr>
        <w:t>Did you see that?</w:t>
      </w:r>
      <w:r>
        <w:t xml:space="preserve"> For we wrestle not—our conflict, our conflict, our conflict is not against flesh and blood. It is not against the people, because the people are who God sends us to preach to, to get saved. But it says our conflict is against principalities, against powers, against the rulers of the darkness of this world, against spiritual wickedness in high places. </w:t>
      </w:r>
      <w:r>
        <w:rPr>
          <w:i/>
        </w:rPr>
        <w:t>Tell your neighbour: this means that Paul read Deuteronomy 32</w:t>
      </w:r>
      <w:r>
        <w:t>—all right—because Paul uses Moses' cosmology of the nations.</w:t>
      </w:r>
    </w:p>
    <w:p>
      <w:pPr>
        <w:pStyle w:val="Heading2"/>
      </w:pPr>
      <w:r>
        <w:t>Stand from Victory</w:t>
      </w:r>
    </w:p>
    <w:p>
      <w:pPr>
        <w:ind w:left="720"/>
      </w:pPr>
      <w:r>
        <w:t>Ephesians 6:13–14</w:t>
        <w:br/>
        <w:t>Wherefore take unto you the whole armour of God, that ye may be able to withstand in the evil day, and having done all, to stand. Stand therefore…</w:t>
      </w:r>
    </w:p>
    <w:p>
      <w:r>
        <w:t>So you see that it involves—so that that armour is yours. So he says take on—that means use it. Take on the whole armour of God, that you may be able to withstand in the evil day, having done all, to stand. Stand therefore. So this is not a battle to win; this is a battle from victory. Having done all to stand, it tells you you have supernatural forces that are resistance, that are conflict, that are against you. He mentions principalities, powers, rulers of darkness, spiritual wickedness in high places. Then he now says wherefore take unto you the armour of God—not to fight—that you may be able to withstand an evil day, and having done all, to stand. What should you still do? So how are you fighting? By standing. Say: we wrestle. How do you wrestle? By standing. So you take a stand. When you are wrestling by standing, it means you are not wrestling to win; you are wrestling from victory. So that means the position is secure. We have already won. So I'm not wrestling to win; I'm wrestling from victory, because I know the outcome. If I say go, Satan will go. So I need to know that as much as the diabolic has been explained in this manner, it tells us that if we stand—if we take a stand against—that's it: having done all, to stand.</w:t>
      </w:r>
    </w:p>
    <w:p>
      <w:r>
        <w:t xml:space="preserve">So the wrestling is not something that you say, </w:t>
      </w:r>
      <w:r>
        <w:rPr>
          <w:i/>
        </w:rPr>
        <w:t>I have scars that Satan has used to whip me</w:t>
      </w:r>
      <w:r>
        <w:t>. Talk for yourself. Just say wimpy, cowardly, defeated—almost we can almost say you are not saved. And that's the story of many believers, and that's what they call the normal Christian life. The normal Christian life is you on top of Satan, whipping the fellow. It is defeated, crushing its head.</w:t>
      </w:r>
    </w:p>
    <w:p>
      <w:pPr>
        <w:pStyle w:val="Heading2"/>
      </w:pPr>
      <w:r>
        <w:t>Two Wrong Extremes About Satan</w:t>
      </w:r>
    </w:p>
    <w:p>
      <w:r>
        <w:t>Now, I must admit: some pastors do speak of Satan in such a glorious manner you feel like—</w:t>
      </w:r>
      <w:r>
        <w:rPr>
          <w:i/>
        </w:rPr>
        <w:t>wow</w:t>
      </w:r>
      <w:r>
        <w:t>. Some also now speak of Satan in such a glorious manner and make him so powerful—</w:t>
      </w:r>
      <w:r>
        <w:rPr>
          <w:i/>
        </w:rPr>
        <w:t>like I contended with one demon for six years before I finally won</w:t>
      </w:r>
      <w:r>
        <w:t>. It's looking not like the Bible. There are many stories they tell about, uh, and it wows the people, especially with eloquence, with a good use of physics and chemistry vernacular in your preaching. It sells the communication—sells the communication in a very superb manner.</w:t>
      </w:r>
    </w:p>
    <w:p>
      <w:r>
        <w:t>Why some others just go straight out and deny and say there's nothing like—there's nothing like negative forces against me; there's nothing like that; there's nothing; there's nothing; evil in this world is not doing anything to anybody; it's just a lie; it's just stories they tell people; life is just normal; there's nothing.</w:t>
      </w:r>
    </w:p>
    <w:p>
      <w:r>
        <w:t>Don't be in any of the two. The first guy is the worst guy. The second guy is as worse as the first, because that's also Satan's strategy. Both have one thing in common: Satan is deceiving both of them that he's extremely powerful. And the guy that says Satan is not doing anything at all—Satan—they have one thing in common: they are both ignorant.</w:t>
      </w:r>
    </w:p>
    <w:p>
      <w:pPr>
        <w:ind w:left="720"/>
      </w:pPr>
      <w:r>
        <w:t>Ephesians 6:14</w:t>
        <w:br/>
        <w:t>Stand therefore, having your loins girt about with truth, and having on the breastplate of righteousness.</w:t>
      </w:r>
    </w:p>
    <w:p>
      <w:r>
        <w:t>So it tells us what we are to do. But an emphasis: he mentions that there are principalities and powers, rulers of the darkness of this world, spiritual wickedness in the heavenly places. Why is that going to bother us when it's in the heavenly places, and the heavenly places is a planet far away? That shows us again that the use of heavenly places should not be given a word meaning like—I said one of the fundamental challenges you would have in learning these kinds of things that we're learning is coming from a background where you have had a wrong use of the word heaven. Is always going to affect everything you are going to be learning, because you keep thinking to that place you are trying to make. You will not see biblical meaning of heaven.</w:t>
      </w:r>
    </w:p>
    <w:p>
      <w:pPr>
        <w:pStyle w:val="Heading2"/>
      </w:pPr>
      <w:r>
        <w:t>Heaven Is Not a Distant Planet</w:t>
      </w:r>
    </w:p>
    <w:p>
      <w:r>
        <w:t>So we said that in the Bible, when you see the use of the word heaven, do not have those crazy ideas that we seek to have when we hear heaven: a burial-ground place, the future destination of all mankind—I mean just a lazy—not even being, not even to be born again—just call an unbeliever: say Revelation 21, Revelation 22—which location do we all end? Even a blind Bartimaeus would say Earth. But you want your final destination to be heaven. You see a challenge: that you are outside Bible study. And because it's popular, ignorance can be very popular.</w:t>
      </w:r>
    </w:p>
    <w:p>
      <w:r>
        <w:t xml:space="preserve">Say we read Revelation 21–22: I saw a new earth; I saw land on the earth. And I say, </w:t>
      </w:r>
      <w:r>
        <w:rPr>
          <w:i/>
        </w:rPr>
        <w:t>ah, so there's sense in what JW people were saying</w:t>
      </w:r>
      <w:r>
        <w:t>. Not exactly—but you see: Bible study is not—I will also say there's no sense in what they are saying; however, Bible study is not: I have this position I heard somebody say; let me study the Bible to defend it. No. We don't study the Bible to defend any position. We study the Bible to take the position of the Bible. We agree. That's why I love what the Visionary says: if God's Word slaps you in the face, drop your preconceived notions like hot potatoes. And that's the truth. Because when you find out that what you have been communicating is not correct—deal with it. Deal with it immediately.</w:t>
      </w:r>
    </w:p>
    <w:p>
      <w:r/>
      <w:r>
        <w:rPr>
          <w:i/>
        </w:rPr>
        <w:t>Amen. Hallelujah. Are we good?</w:t>
      </w:r>
      <w:r/>
    </w:p>
    <w:p>
      <w:pPr>
        <w:pStyle w:val="Heading2"/>
      </w:pPr>
      <w:r>
        <w:t>Heaven and Earth; Hell and Fire Imagery</w:t>
      </w:r>
    </w:p>
    <w:p>
      <w:r>
        <w:t>So the Bible has a use of the word heaven—heaven. Genesis chapter 1 and verse one:</w:t>
      </w:r>
    </w:p>
    <w:p>
      <w:pPr>
        <w:ind w:left="720"/>
      </w:pPr>
      <w:r>
        <w:t>Genesis 1:1</w:t>
        <w:br/>
        <w:t>In the beginning God created the heaven and the earth.</w:t>
      </w:r>
    </w:p>
    <w:p>
      <w:r>
        <w:t>And we said that, speaking about that in God's plan: God's perfect cosmos, God's perfect cosmology. Cosmology is what we talk about—everything in God's universe is heaven and earth. What now brought the under-earth—under the earth—that's the fall of man that brought the under the earth, or what we call hell. And I will always beg you not to use the word hell, because it has a wrong meaning that most people have. When you hear hell, first your mind is fire—which is a biblical problem. It's a problem you already have: that every time you hear hell, your mind is on fire. So when you say hell, you see fire; you say hell, you see fire. So already you're going to be having a reasoning that you don't have many Bible studies for, because the fire part has not started.</w:t>
      </w:r>
    </w:p>
    <w:p>
      <w:r>
        <w:t>Say but Lazarus—he say cool my tongue, because the fire is boiling. It's a parable, dummy. And parables are illustration. Revelation says:</w:t>
      </w:r>
    </w:p>
    <w:p>
      <w:pPr>
        <w:ind w:left="720"/>
      </w:pPr>
      <w:r>
        <w:t>Revelation 20:14</w:t>
        <w:br/>
        <w:t>And death and hell were cast into the lake of fire.</w:t>
      </w:r>
    </w:p>
    <w:p>
      <w:r>
        <w:t xml:space="preserve">Hell and death cast into the lake of fire. So why did I use hell fire? Because hell fire is used to explain the future destination of hell and death being consumed. That's why you find it only in the four Gospels, and the word used to explain it is Gehenna, which explains a point that the direct Jewish audience understood what Jesus was saying—because Gehenna was just outside Jerusalem. It was a popular dustbin, waste place, where they burn and destroy refuse. So Jesus using it to explain—nobody would have been thinking that, oh, Jesus using something natural to explain: just like we take it here to finally get rid of it, that's how hell and death will be taken somewhere and be finally gotten rid of. And so it's metaphorical in use. That's why you won't find it at all in the Pauline epistles. You won't find—in fact hell and fire does not make it in any of the epistles from Paul, Peter, John, Jude. None of them use the word. But you see damnation, because now they are explaining. </w:t>
      </w:r>
      <w:r>
        <w:rPr>
          <w:i/>
        </w:rPr>
        <w:t>Are you following?</w:t>
      </w:r>
      <w:r/>
    </w:p>
    <w:p>
      <w:pPr>
        <w:pStyle w:val="Heading2"/>
      </w:pPr>
      <w:r>
        <w:t>Pause: Lake of Fire as Figure of Speech</w:t>
      </w:r>
    </w:p>
    <w:p>
      <w:r>
        <w:t>So it is—okay: pause. Take a deep breath. Pause. Lake of Fire. Think about your education for a moment. Are you seeing it? Know we can be so fast—</w:t>
      </w:r>
      <w:r>
        <w:rPr>
          <w:i/>
        </w:rPr>
        <w:t>'cause I don't know what Pastor is trying to say</w:t>
      </w:r>
      <w:r>
        <w:t xml:space="preserve">—calm down. Some people have not gotten it. Lake of Fire is lake—a body of water—or fire. So that means it's figure of speech to explain something. </w:t>
      </w:r>
      <w:r>
        <w:rPr>
          <w:i/>
        </w:rPr>
        <w:t>Thank you.</w:t>
      </w:r>
      <w:r>
        <w:t xml:space="preserve"> So know what it is explaining. </w:t>
      </w:r>
      <w:r>
        <w:rPr>
          <w:i/>
        </w:rPr>
        <w:t>Oh my Lord.</w:t>
      </w:r>
      <w:r/>
    </w:p>
    <w:p>
      <w:r>
        <w:t xml:space="preserve">For hell is the place of the dead. So the place of the dead on fire—that's already a figure; that's already teaching you something. So the place of the dead on fire—that means it is destroyed. If he died, how come somebody—people—are still there? </w:t>
      </w:r>
      <w:r>
        <w:rPr>
          <w:i/>
        </w:rPr>
        <w:t>Say it will burn forever and ever and ever.</w:t>
      </w:r>
      <w:r>
        <w:t xml:space="preserve"> What a lazy study. How can if you burn forever—and that mean eternal life? What kind of—you know now: eternal life means you live for eternity; eternal damnation means you are damned from eternity. So the unquenchable fire is used to explain that it is not something that the man can stop. The man that is going to be destroyed cannot say, </w:t>
      </w:r>
      <w:r>
        <w:rPr>
          <w:i/>
        </w:rPr>
        <w:t>stop this thing</w:t>
      </w:r>
      <w:r>
        <w:t xml:space="preserve">. No—it's going to be destroyed away from the presence of God. And we explain all of these things. And this series is not for hell fire. Maybe I'll teach you—we just have a topic. We have of course taught these things already in—we have many messages on </w:t>
      </w:r>
      <w:r>
        <w:rPr>
          <w:i/>
        </w:rPr>
        <w:t>Beyond the Grave</w:t>
      </w:r>
      <w:r>
        <w:t>, understanding death; we talked about hell. So you can listen to those teachings; it will help you. It's a simple Bible study, so it's extensive enough.</w:t>
      </w:r>
    </w:p>
    <w:p>
      <w:r>
        <w:t xml:space="preserve">However, what I said now should be conclusive enough for you to save you from an argument like, </w:t>
      </w:r>
      <w:r>
        <w:rPr>
          <w:i/>
        </w:rPr>
        <w:t>is this his own opinion?</w:t>
      </w:r>
      <w:r>
        <w:t xml:space="preserve"> I just told you it is not in the—which one do you know? Somebody: see, pick your fight well. When you tell people you want to argue with somebody, the person you are trying to argue tells you that there's no reference to something, and you are arguing—you don't even know where the references are. How can you win that kind of—you know life: choose the battles you fight. Even if you just say, </w:t>
      </w:r>
      <w:r>
        <w:rPr>
          <w:i/>
        </w:rPr>
        <w:t>maybe I don't know it; I will go and do research</w:t>
      </w:r>
      <w:r>
        <w:t xml:space="preserve">—and somebody giving you fact, you are saying it cannot be correct—which one do you know? You don't have the fact. It's better to fight another day. </w:t>
      </w:r>
      <w:r>
        <w:rPr>
          <w:i/>
        </w:rPr>
        <w:t>Abi?</w:t>
      </w:r>
      <w:r>
        <w:t xml:space="preserve"> That's how to reason. That's proper intellect use of—you can't just say no no. That's arrogant. You—it's like many years ago where people—eternal once-saved—say whatever they call it. I don't teach once forever saved. In case you want to know: I believe—I believe Jesus giving us eternal life. I believe what Jesus did is once and for all. I don't use such label because those labels already have a negative connotation. So I stay away from controversies because it has a negative connotation. I actually do believe what they believe, but I don't teach it like—</w:t>
      </w:r>
    </w:p>
    <w:p>
      <w:pPr>
        <w:pStyle w:val="Heading2"/>
      </w:pPr>
      <w:r>
        <w:t>Eternal Life, Not Labels</w:t>
      </w:r>
    </w:p>
    <w:p>
      <w:r>
        <w:t xml:space="preserve">…that. I remember preaching in a major holiness church on eternal salvation, and the pastor—they were all so happy. I said, </w:t>
      </w:r>
      <w:r>
        <w:rPr>
          <w:i/>
        </w:rPr>
        <w:t>If only they knew that is what they don't like that I'm teaching them.</w:t>
      </w:r>
      <w:r>
        <w:t xml:space="preserve"> I said, </w:t>
      </w:r>
      <w:r>
        <w:rPr>
          <w:i/>
        </w:rPr>
        <w:t>Where is Jesus Christ?</w:t>
      </w:r>
      <w:r>
        <w:t xml:space="preserve"> And they say, </w:t>
      </w:r>
      <w:r>
        <w:rPr>
          <w:i/>
        </w:rPr>
        <w:t>In heaven.</w:t>
      </w:r>
      <w:r>
        <w:t xml:space="preserve"> </w:t>
      </w:r>
      <w:r>
        <w:rPr>
          <w:i/>
        </w:rPr>
        <w:t>Where are you—are you in Jesus?</w:t>
      </w:r>
      <w:r>
        <w:t xml:space="preserve"> They say yes. </w:t>
      </w:r>
      <w:r>
        <w:rPr>
          <w:i/>
        </w:rPr>
        <w:t>Are you going to be with Jesus forever and ever?</w:t>
      </w:r>
      <w:r>
        <w:t xml:space="preserve"> They say yes. </w:t>
      </w:r>
      <w:r>
        <w:rPr>
          <w:i/>
        </w:rPr>
        <w:t>Are you sure?</w:t>
      </w:r>
      <w:r>
        <w:t xml:space="preserve"> They say yes. </w:t>
      </w:r>
      <w:r>
        <w:rPr>
          <w:i/>
        </w:rPr>
        <w:t>Is—are you in Christ?</w:t>
      </w:r>
      <w:r>
        <w:t xml:space="preserve"> They say yes. I mean the way everybody was shouting with me. I said, </w:t>
      </w:r>
      <w:r>
        <w:rPr>
          <w:i/>
        </w:rPr>
        <w:t>Say: I'm in Christ forever. I'm in Christ forever.</w:t>
      </w:r>
      <w:r>
        <w:t xml:space="preserve"> Wait till we they talk. You just like that—it's just—what are we now fighting? I looked at the pastor. I say, </w:t>
      </w:r>
      <w:r>
        <w:rPr>
          <w:i/>
        </w:rPr>
        <w:t>We are in Christ forever.</w:t>
      </w:r>
      <w:r>
        <w:t xml:space="preserve"> He say, </w:t>
      </w:r>
      <w:r>
        <w:rPr>
          <w:i/>
        </w:rPr>
        <w:t>Yeah.</w:t>
      </w:r>
      <w:r>
        <w:t xml:space="preserve"> What come be the forever? What is "in Christ"? You see that? So he just use of words. So people already have an issue with a word.</w:t>
      </w:r>
    </w:p>
    <w:p>
      <w:r>
        <w:t xml:space="preserve">So inside of teaching I still teaching them. I say, </w:t>
      </w:r>
      <w:r>
        <w:rPr>
          <w:i/>
        </w:rPr>
        <w:t>How many times Jesus died for our sins?</w:t>
      </w:r>
      <w:r>
        <w:t xml:space="preserve"> Everybody shouted once. I read Hebrews—he say once for all. They say yeah. I mean the teaching was tough that time. I used to preach for reaction. I mean I needed your feedback, so I preached it that they respond. I said, </w:t>
      </w:r>
      <w:r>
        <w:rPr>
          <w:i/>
        </w:rPr>
        <w:t>How many times?</w:t>
      </w:r>
      <w:r>
        <w:t xml:space="preserve"> Say once. </w:t>
      </w:r>
      <w:r>
        <w:rPr>
          <w:i/>
        </w:rPr>
        <w:t>Is he just coming back to die for our sins?</w:t>
      </w:r>
      <w:r>
        <w:t xml:space="preserve"> Say never. I say, </w:t>
      </w:r>
      <w:r>
        <w:rPr>
          <w:i/>
        </w:rPr>
        <w:t>His death was enough.</w:t>
      </w:r>
      <w:r>
        <w:t xml:space="preserve"> They say—see people—</w:t>
      </w:r>
      <w:r>
        <w:rPr>
          <w:i/>
        </w:rPr>
        <w:t>His death was enough.</w:t>
      </w:r>
      <w:r>
        <w:t xml:space="preserve"> They say yeah. </w:t>
      </w:r>
      <w:r>
        <w:rPr>
          <w:i/>
        </w:rPr>
        <w:t>His death was enough. He dealt with sin forever.</w:t>
      </w:r>
      <w:r>
        <w:t xml:space="preserve"> Yeah. So what—they talk—is he not coming back again to deal with sin? Yeah. So what are you angry with somebody else for? So you realize sometimes some people just like argument. You know that people already have an issue with a word, but you keep using the word—you just looking for quarrel. </w:t>
      </w:r>
      <w:r>
        <w:rPr>
          <w:i/>
        </w:rPr>
        <w:t>Baba, teach later on.</w:t>
      </w:r>
      <w:r>
        <w:t xml:space="preserve"> People will see how stupid—people get to see how stupid they are.</w:t>
      </w:r>
    </w:p>
    <w:p>
      <w:r>
        <w:t xml:space="preserve">Yeah, I remember later on that pastor did ask me: </w:t>
      </w:r>
      <w:r>
        <w:rPr>
          <w:i/>
        </w:rPr>
        <w:t>Do you believe in that doctrine?</w:t>
      </w:r>
      <w:r>
        <w:t xml:space="preserve"> I said, </w:t>
      </w:r>
      <w:r>
        <w:rPr>
          <w:i/>
        </w:rPr>
        <w:t>Which doctrine?</w:t>
      </w:r>
      <w:r>
        <w:t xml:space="preserve"> He said that one—he mentioned the name. I said, </w:t>
      </w:r>
      <w:r>
        <w:rPr>
          <w:i/>
        </w:rPr>
        <w:t>Ehn? Is that a doctrine? Is that a Bible doctrine?</w:t>
      </w:r>
      <w:r>
        <w:t xml:space="preserve"> He said, </w:t>
      </w:r>
      <w:r>
        <w:rPr>
          <w:i/>
        </w:rPr>
        <w:t>I wonder.</w:t>
      </w:r>
      <w:r>
        <w:t xml:space="preserve"> I said, </w:t>
      </w:r>
      <w:r>
        <w:rPr>
          <w:i/>
        </w:rPr>
        <w:t>But eternal life is a Bible doctrine.</w:t>
      </w:r>
      <w:r>
        <w:t xml:space="preserve"> He say yes. I said, </w:t>
      </w:r>
      <w:r>
        <w:rPr>
          <w:i/>
        </w:rPr>
        <w:t>That's one we have.</w:t>
      </w:r>
      <w:r>
        <w:t xml:space="preserve"> He said yeah. I said—go in my mind: this ignorance, go. They tied that hair in that church that day—the women. I mean the gown was long. I will not mention the church, but they were enjoying the message. You can tell that truth sets people free. So what is now the bondage that you keep yourself—use of word? But you take time; understand; take time.</w:t>
      </w:r>
    </w:p>
    <w:p>
      <w:r/>
      <w:r>
        <w:rPr>
          <w:i/>
        </w:rPr>
        <w:t>Hallelujah.</w:t>
      </w:r>
      <w:r/>
    </w:p>
    <w:p>
      <w:pPr>
        <w:pStyle w:val="Heading2"/>
      </w:pPr>
      <w:r>
        <w:t>Prefer Sheol Over “Hell”</w:t>
      </w:r>
    </w:p>
    <w:p>
      <w:r>
        <w:t xml:space="preserve">So the word people—uh—what enters people's mind can really, really, really, really, really be troubling. So that's why I say: stay—I would avoid the use of the word hell. I prefer we just use the word Sheol. </w:t>
      </w:r>
      <w:r>
        <w:rPr>
          <w:i/>
        </w:rPr>
        <w:t>I hope you know what led us there.</w:t>
      </w:r>
      <w:r>
        <w:t xml:space="preserve"> I'm not trying to teach you on hell, but I mean when you—heaven, earth, and underworld—now the underworld, or under the earth, is what is going to be done away. The way it is going to be done away with is with fervent heat. That's the imagery used to explain it. </w:t>
      </w:r>
      <w:r>
        <w:rPr>
          <w:i/>
        </w:rPr>
        <w:t>Abi be</w:t>
      </w:r>
      <w:r>
        <w:t xml:space="preserve">—because fire destroys completely. And they now use an example of Sodom and Gomorrah. Sodom and Gomorrah is not still burning today; it no longer exists. That's how the sinner will no longer exist. That's the example in the Scripture used to explain. So it's not that he is burning forever and ever. So just as Sodom and Gomorrah cease to exist, that's how sin, Satan, devil, all wickedness will cease to exist. There will be no more. I mean, see emphasis in Revelation is </w:t>
      </w:r>
      <w:r>
        <w:rPr>
          <w:i/>
        </w:rPr>
        <w:t>no more</w:t>
      </w:r>
      <w:r>
        <w:t xml:space="preserve">. That's an emphasis in Isaiah, in Jeremiah, in Ezekiel—where Paul gets his teachings from. </w:t>
      </w:r>
      <w:r>
        <w:rPr>
          <w:i/>
        </w:rPr>
        <w:t>Are you with me? Are we good?</w:t>
      </w:r>
      <w:r/>
    </w:p>
    <w:p>
      <w:pPr>
        <w:pStyle w:val="Heading2"/>
      </w:pPr>
      <w:r>
        <w:t>Genesis: Heaven and Earth Together</w:t>
      </w:r>
    </w:p>
    <w:p>
      <w:r>
        <w:t xml:space="preserve">So the use of the word heaven: so in the beginning God created the heaven and the earth. It doesn't put under the earth there, because that's not in God's universe. That is outside God's universe. And that's why God will get rid of what is outside this universe—just like sin entered into the world. Romans 5: by one man sin entered into the world. The word enter—to come in from outside. So sin is not in God's original world; sin entered. Everything that entered that God did not plant, God is going to remove. </w:t>
      </w:r>
      <w:r>
        <w:rPr>
          <w:i/>
        </w:rPr>
        <w:t>What's—abi?</w:t>
      </w:r>
      <w:r>
        <w:t xml:space="preserve"> Whatever the only Father has not planted shall be uprooted. </w:t>
      </w:r>
      <w:r>
        <w:rPr>
          <w:i/>
        </w:rPr>
        <w:t>Abi?</w:t>
      </w:r>
      <w:r>
        <w:t xml:space="preserve"> That's in the last day we uproot the tares that he did not plant. He planted wheat; the enemy sowed tares. But we wait for the end of the world to uproot so that the wheat is not destroyed in the uprooting. Light is not destroyed with the darkness. So he will separate sheep and goat. </w:t>
      </w:r>
      <w:r>
        <w:rPr>
          <w:i/>
        </w:rPr>
        <w:t>Abby. All right.</w:t>
      </w:r>
      <w:r/>
    </w:p>
    <w:p>
      <w:r>
        <w:t xml:space="preserve">So I'll teach you something this year about our heavenly reward. So in teaching you under heavenly reward, we'll teach you around hell and final destination, so that will help your Bible study too. So keep that in mind. Uh, this year you're still going to learn something around that. But for now let's focus on our topic on unseen forces—understand our authority in the supernatural world. </w:t>
      </w:r>
      <w:r>
        <w:rPr>
          <w:i/>
        </w:rPr>
        <w:t>AB</w:t>
      </w:r>
      <w:r>
        <w:t>—understanding your supernatural authority.</w:t>
      </w:r>
    </w:p>
    <w:p>
      <w:pPr>
        <w:pStyle w:val="Heading2"/>
      </w:pPr>
      <w:r>
        <w:t>Atmospheric Heaven and Supernatural Beings in Genesis</w:t>
      </w:r>
    </w:p>
    <w:p>
      <w:r>
        <w:t>So heaven and earth—Genesis 1 verse 1. Genesis 1:8: he uses the word heaven for firmament. God called the firmament Heaven. That word—so that heaven is the atmospheric heaven. The firmament is called heaven. That's the same word in Genesis 1:9: let the waters under the heaven—under the heaven—waters under the cloud, under the atmospheric heaven. So we see that there's water in the heavenlies which make up the cloud. There's water in the heavenlies—or heavenlies—the cloud—there's water there. And there's water in the ground, and the gathering together of waters called he Seas. So you see the explanation.</w:t>
      </w:r>
    </w:p>
    <w:p>
      <w:r>
        <w:t xml:space="preserve">Then there's light in the heavens. Genesis 1:14–15: again he uses sun, moon and stars—which is physical sun, moon and stars—which also explains supernatural sun, moon and stars, which will explain supernatural beings. However, physical heaven is being mentioned there. </w:t>
      </w:r>
      <w:r>
        <w:rPr>
          <w:i/>
        </w:rPr>
        <w:t>Are you amen?</w:t>
      </w:r>
      <w:r/>
    </w:p>
    <w:p>
      <w:r>
        <w:t>So the use of heaven, heaven, heaven. Then we get to Genesis 11:</w:t>
      </w:r>
    </w:p>
    <w:p>
      <w:pPr>
        <w:ind w:left="720"/>
      </w:pPr>
      <w:r>
        <w:t>Genesis 11:4</w:t>
        <w:br/>
        <w:t>And they said, Go to, let us build us a city and a tower, whose top may reach unto heaven…</w:t>
      </w:r>
    </w:p>
    <w:p>
      <w:r>
        <w:t>Let's build us a city and a tower whose top may reach unto heaven. Now that's not a planet away. So heaven here is supernatural. They were building a place for supernatural beings. We'll come back to it.</w:t>
      </w:r>
    </w:p>
    <w:p>
      <w:r>
        <w:t>Genesis 14:19—Abraham—I'm reading references of the word heaven in Genesis in case you're paying attention. Genesis 14:19: Melchizedek blesses Abraham and said:</w:t>
      </w:r>
    </w:p>
    <w:p>
      <w:pPr>
        <w:ind w:left="720"/>
      </w:pPr>
      <w:r>
        <w:t>Genesis 14:19</w:t>
        <w:br/>
        <w:t>Blessed be Abram of the most high God, possessor of heaven and earth.</w:t>
      </w:r>
    </w:p>
    <w:p>
      <w:r>
        <w:t>You see: heaven and earth is used together. Abraham is called blessed of God, possessor of heaven and earth.</w:t>
      </w:r>
    </w:p>
    <w:p>
      <w:r>
        <w:t>Genesis 15 verse 5: God tells Abraham to look now toward heaven and tell the stars. He cannot be looking into another planet—look into the unseen and tell the stars. And the stars there show you supernatural beings, not physical stars. Look into heavens and tell the stars. So shall your seed be. So your seed shall be like the supernatural beings. So that's why the same imagery used to explain supernatural beings is used to explain the church. So your seed—the church—will be just like those stars of heaven.</w:t>
      </w:r>
    </w:p>
    <w:p>
      <w:r>
        <w:t>Genesis 21 and verse 17:</w:t>
      </w:r>
    </w:p>
    <w:p>
      <w:pPr>
        <w:ind w:left="720"/>
      </w:pPr>
      <w:r>
        <w:t>Genesis 21:17</w:t>
        <w:br/>
        <w:t>And God heard the voice of the lad; and the angel of God called to Hagar out of heaven, and said unto her…</w:t>
      </w:r>
    </w:p>
    <w:p>
      <w:r>
        <w:t>So the angel is calling to Hagar out of heaven. But where is Hagar? On the earth. On the earth Hagar is hearing a voice.</w:t>
      </w:r>
    </w:p>
    <w:p>
      <w:r>
        <w:t xml:space="preserve">Genesis 22: and the angel of the Lord called unto him out of heaven and said, Abraham, Abraham. Abraham is on Mount Moriah, but he's hearing a voice out of heaven—out of a distant planet? Or out of the unseen world? So he's hearing the voice out of heaven, and he's hearing with his—he's hearing it just like you hear with your physical ear. So he's hearing—where is Abraham? On the earth. Now come on—are you seeing? There is no distance. So that heaven is around Abraham for Abraham to hear from there. </w:t>
      </w:r>
      <w:r>
        <w:rPr>
          <w:i/>
        </w:rPr>
        <w:t>Okay, you don't get it?</w:t>
      </w:r>
      <w:r/>
    </w:p>
    <w:p>
      <w:r>
        <w:t xml:space="preserve">Gina—reg—you say, </w:t>
      </w:r>
      <w:r>
        <w:rPr>
          <w:i/>
        </w:rPr>
        <w:t>I'm hearing a voice</w:t>
      </w:r>
      <w:r>
        <w:t xml:space="preserve">. Is that not your name? So as we are calling your name, calling your name—you cannot see—somebody notice somebody down the road is not going to answer. You're going to—because you can hear. For you to be able to hear it, it must be close proximity. </w:t>
      </w:r>
      <w:r>
        <w:rPr>
          <w:i/>
        </w:rPr>
        <w:t>Now yes sir.</w:t>
      </w:r>
      <w:r>
        <w:t xml:space="preserve"> You heard a voice out of heaven—you not—and you are on the earth. You didn't have to disappear into heaven, a distant planet. No—you heard it and you were here. All right. You realize that the way they use the word heaven in the Bible—they use it a lot.</w:t>
      </w:r>
    </w:p>
    <w:p>
      <w:r>
        <w:t xml:space="preserve">Abraham—and the angel of the Lord called unto him out of heaven and said, Abraham, Abraham. And he said, Here am I. And the angel of the Lord called unto Abraham out of heaven the second time. Genesis 22:15. Genesis 24:3: Abraham makes his steward to swear by the Lord God—the God of heaven and earth—that thou wilt not take a wife unto my son of the daughters of Canaan. </w:t>
      </w:r>
      <w:r>
        <w:rPr>
          <w:i/>
        </w:rPr>
        <w:t>Night</w:t>
      </w:r>
      <w:r>
        <w:t>—you will not take a daughter. The God of heaven and earth. Have you seen the use of words? The God of heaven and earth.</w:t>
      </w:r>
    </w:p>
    <w:p>
      <w:pPr>
        <w:pStyle w:val="Heading2"/>
      </w:pPr>
      <w:r>
        <w:t>Jacob at Luz / Bethel — Gate of Heaven</w:t>
      </w:r>
    </w:p>
    <w:p>
      <w:r>
        <w:t xml:space="preserve">Genesis 28: Jacob dreams, and he—and behold a ladder set up on the earth, and the top of it reached to heaven. Now notice the same use of what Genesis 11 for Babel: the top of it reached to heaven. So now Jacob is having—in a dream—a ladder set up on the earth and the top reach to heaven, and behold angels of God are ascending and descending on it. Genesis 28:12. </w:t>
      </w:r>
      <w:r>
        <w:rPr>
          <w:i/>
        </w:rPr>
        <w:t>AB</w:t>
      </w:r>
      <w:r>
        <w:t>—jump to 17: he was afraid and said, How dreadful is this place! This is none other but the house of God, and this is the gate of heaven. Where was Jacob—a different planet, or on the earth in a place called Luz—</w:t>
      </w:r>
      <w:r>
        <w:rPr>
          <w:i/>
        </w:rPr>
        <w:t>l-u-z</w:t>
      </w:r>
      <w:r>
        <w:t>—which is later called Bethel? Bethel means house of God. So because of the encounter he had, he renamed the place. And because he had a great name upon the earth, that became the name people were calling it—not originally when he called it. So it took a bit of time before people now change it from Luz to Bethel, because he later on had a great name on the earth, so people could take what he said—that this would be the name of the place. That's why the normal name of the place is Luz—</w:t>
      </w:r>
      <w:r>
        <w:rPr>
          <w:i/>
        </w:rPr>
        <w:t>L-u-z</w:t>
      </w:r>
      <w:r>
        <w:t>—but he had an encounter there and said this is Bethel; this is house of God.</w:t>
      </w:r>
    </w:p>
    <w:p>
      <w:r>
        <w:t xml:space="preserve">Are you seeing it? It was in a physical place, and he called it the gate of heaven. </w:t>
      </w:r>
      <w:r>
        <w:rPr>
          <w:i/>
        </w:rPr>
        <w:t>Are you following?</w:t>
      </w:r>
      <w:r>
        <w:t xml:space="preserve"> Imagine: the audience is not confused. Imagine: Jacob is not saying heaven is a planet far away. Are you seeing that? They did not have that heaven as a distant planet. They didn't have that in mind. This is the gate of heaven, the house of God. House of God—there was no building yet. He called it house of God because it was a place of revelation. </w:t>
      </w:r>
      <w:r>
        <w:rPr>
          <w:i/>
        </w:rPr>
        <w:t>Are you following?</w:t>
      </w:r>
      <w:r>
        <w:t xml:space="preserve"> It's the house of God, the gate of heaven.</w:t>
      </w:r>
    </w:p>
    <w:p>
      <w:pPr>
        <w:pStyle w:val="Heading2"/>
      </w:pPr>
      <w:r>
        <w:t>Bread from Heaven; Heaven, Earth, Under the Earth</w:t>
      </w:r>
    </w:p>
    <w:p>
      <w:r>
        <w:t xml:space="preserve">Exodus 16 verse 4: then said the Lord unto Moses, Behold, I will rain bread from heaven. So there's bread in the cloud? Obviously you should have sense enough to know—no: I rain bread from the unseen. </w:t>
      </w:r>
      <w:r>
        <w:rPr>
          <w:i/>
        </w:rPr>
        <w:t>AB.</w:t>
      </w:r>
      <w:r>
        <w:t xml:space="preserve"> So is that miracle bread from heaven. Remember I told you I give you eight explanations of the word heaven—in summary, applications of the word heaven. Heaven is used to explain the miraculous: bread from heaven, fire from heaven. All right.</w:t>
      </w:r>
    </w:p>
    <w:p>
      <w:r>
        <w:t>Exodus 20—now Ten Commandments. Exodus 20 and verse 3: thou shalt have no gods before me. So they obviously are—but don't have anyone before me. That means they are not to be worshipped. Verse four:</w:t>
      </w:r>
    </w:p>
    <w:p>
      <w:pPr>
        <w:ind w:left="720"/>
      </w:pPr>
      <w:r>
        <w:t>Exodus 20:4</w:t>
        <w:br/>
        <w:t>Thou shalt not make unto thee any graven image, or any likeness of any thing that is in heaven above, or that is in the earth beneath, or that is in the water under the earth.</w:t>
      </w:r>
    </w:p>
    <w:p>
      <w:r>
        <w:t xml:space="preserve">So you see another word used to explain under the earth: waters is used to explain under the earth. That's why they say there will be no more seas—because sea in ancient mythology used to explain chaos that is in the sea. That's the word water—that what are there—the word sea, </w:t>
      </w:r>
      <w:r>
        <w:rPr>
          <w:i/>
        </w:rPr>
        <w:t>mayim</w:t>
      </w:r>
      <w:r>
        <w:t xml:space="preserve">—sea under the earth. So you see: heaven, earth, and under the earth. </w:t>
      </w:r>
      <w:r>
        <w:rPr>
          <w:i/>
        </w:rPr>
        <w:t>Are you following?</w:t>
      </w:r>
      <w:r>
        <w:t xml:space="preserve"> Now: heaven, earth, under the earth.</w:t>
      </w:r>
    </w:p>
    <w:p>
      <w:r>
        <w:t xml:space="preserve">Exodus 20:22: and the Lord said unto Moses, Thus thou shalt say unto the children of Israel, Ye have seen that I have talked with you from heaven. Where were they? On the earth. </w:t>
      </w:r>
      <w:r>
        <w:rPr>
          <w:i/>
        </w:rPr>
        <w:t>AB.</w:t>
      </w:r>
      <w:r>
        <w:t xml:space="preserve"> I have talked with you from heaven. </w:t>
      </w:r>
      <w:r>
        <w:rPr>
          <w:i/>
        </w:rPr>
        <w:t>Are you following?</w:t>
      </w:r>
      <w:r>
        <w:t xml:space="preserve"> Just see that. Just in reading the use of the word heaven—we are just—we are still in Exodus, and we have 64 more books to go. It's not 66 books that are in the Bible—so just Genesis alone you already seen that heaven has a wide application. It is not distant planet. I talked with you from heaven—and it was in Sinai. Sinai—that's the heaven. So I talk to you from heaven. The other man was in Luz; he said that's heaven. This one is in Sinai; he say that's heaven.</w:t>
      </w:r>
    </w:p>
    <w:p>
      <w:r>
        <w:t xml:space="preserve">Okay. Exodus 24—to see that is serious. Exodus 24 and verse 9: then went up Moses, Aaron, Nadab, and Abihu, and seventy of the elders of Israel: and they saw the God of Israel: and there was under his feet as it were a paved work of a sapphire stone, and as it were the body of heaven in his clearness. </w:t>
      </w:r>
      <w:r>
        <w:rPr>
          <w:i/>
        </w:rPr>
        <w:t>Wow. Wow.</w:t>
      </w:r>
      <w:r>
        <w:t xml:space="preserve"> They saw God. Okay—explain that in the teaching </w:t>
      </w:r>
      <w:r>
        <w:rPr>
          <w:i/>
        </w:rPr>
        <w:t>Who Is Like Unto Thee</w:t>
      </w:r>
      <w:r>
        <w:t>—</w:t>
      </w:r>
      <w:r>
        <w:rPr>
          <w:i/>
        </w:rPr>
        <w:t>ABI</w:t>
      </w:r>
      <w:r>
        <w:t>—understand the preeminence of Jesus. We taught about that; that was our last Lenten series.</w:t>
      </w:r>
    </w:p>
    <w:p>
      <w:r>
        <w:t>Deuteronomy 1:28: Whither shall we go up? Our brethren have discouraged our heart, saying, The people is greater and taller than we; the—</w:t>
      </w:r>
    </w:p>
    <w:p>
      <w:pPr>
        <w:pStyle w:val="Heading2"/>
      </w:pPr>
      <w:r>
        <w:t>Cities Walled Up to Heaven</w:t>
      </w:r>
    </w:p>
    <w:p>
      <w:r>
        <w:t xml:space="preserve">…cities are great and walled up to heaven; and moreover we have seen the sons of the Anakims there. It say walled up to heaven. Now that means supernatural fortification. The place is supernaturally fortified—walled up to heaven. The place—this is where they said we as grasshoppers in their sight. Then Joshua and Caleb now said, </w:t>
      </w:r>
      <w:r>
        <w:rPr>
          <w:i/>
        </w:rPr>
        <w:t>No no no—those people has bread for us.</w:t>
      </w:r>
      <w:r>
        <w:t xml:space="preserve"> </w:t>
      </w:r>
      <w:r>
        <w:rPr>
          <w:i/>
        </w:rPr>
        <w:t>Are you following?</w:t>
      </w:r>
      <w:r/>
    </w:p>
    <w:p>
      <w:pPr>
        <w:pStyle w:val="Heading2"/>
      </w:pPr>
      <w:r>
        <w:t>New Testament: Same Use of Heaven</w:t>
      </w:r>
    </w:p>
    <w:p>
      <w:r>
        <w:t xml:space="preserve">Now to see that—let's quickly pause there. Come to New Testament books. You see that is the same use of the word heaven. Jesus was being baptized—Matthew 3:16: and Jesus, when he was baptized, went up straightway out of the water: and lo, the heavens were opened unto him, and he saw the Spirit of God descending like a dove. Jesus was being baptized, and the heavens were opened upon him, and he saw—imagine you thinking as a distant planet was opened. No. Now </w:t>
      </w:r>
      <w:r>
        <w:rPr>
          <w:i/>
        </w:rPr>
        <w:t>are you following?</w:t>
      </w:r>
      <w:r>
        <w:t xml:space="preserve"> Verse 17: and lo a voice from heaven, saying, This is my beloved Son. </w:t>
      </w:r>
      <w:r>
        <w:rPr>
          <w:i/>
        </w:rPr>
        <w:t>Are you following?</w:t>
      </w:r>
      <w:r>
        <w:t xml:space="preserve"> Not a distant planet. Not a distant planet.</w:t>
      </w:r>
    </w:p>
    <w:p>
      <w:r>
        <w:t>Is it not amazing that you can lay treasures in heaven and you are on the earth, but you laying treasures in heaven? The man on the earth is laying treasure in heaven. That thing that makes you separate it—you are on the earth doing something—but it's called you are laying treasure in heaven. You have not seen it before. It's Matthew 6. All right. The same Matthew 6 says:</w:t>
      </w:r>
    </w:p>
    <w:p>
      <w:pPr>
        <w:ind w:left="720"/>
      </w:pPr>
      <w:r>
        <w:t>Matthew 6:9–10</w:t>
        <w:br/>
        <w:t>After this manner therefore pray ye: Our Father which art in heaven, Hallowed be thy name. Thy kingdom come. Thy will be done in earth, as it is in heaven.</w:t>
      </w:r>
    </w:p>
    <w:p>
      <w:r>
        <w:t>Our Father is in heaven. Thy kingdom come, thy will be done in earth as it is in heaven—is where we get heaven on earth. The same thing is in Deuteronomy. You see the use of heaven on earth. We are to preach the kingdom of heaven. So the use of the word heaven, heaven, heaven, heaven.</w:t>
      </w:r>
    </w:p>
    <w:p>
      <w:pPr>
        <w:pStyle w:val="Heading2"/>
      </w:pPr>
      <w:r>
        <w:t>Peter on the Holy Mountain</w:t>
      </w:r>
    </w:p>
    <w:p>
      <w:r>
        <w:t>Now one of the clearest examples is Peter—at least we remember this Peter story very well. Second Peter 1:</w:t>
      </w:r>
    </w:p>
    <w:p>
      <w:pPr>
        <w:ind w:left="720"/>
      </w:pPr>
      <w:r>
        <w:t>2 Peter 1:16–18</w:t>
        <w:br/>
        <w:t>For we have not followed cunningly devised fables, when we made known unto you the power and coming of our Lord Jesus Christ, but were eyewitnesses of his majesty. For he received from God the Father honour and glory, when there came such a voice to him from the excellent glory, This is my beloved Son, in whom I am well pleased. And this voice which came from heaven we heard, when we were with him in the holy mount.</w:t>
      </w:r>
    </w:p>
    <w:p>
      <w:r>
        <w:t xml:space="preserve">Where did that voice come to him from? From heaven. </w:t>
      </w:r>
      <w:r>
        <w:rPr>
          <w:i/>
        </w:rPr>
        <w:t>AB.</w:t>
      </w:r>
      <w:r>
        <w:t xml:space="preserve"> Okay—but he called it excellent glory. And this voice which came from heaven—so that you can't miss it that he knows the context—and this voice which came to him from heaven we heard when we were with him in the holy mountain. This voice which came—so it can't is—where he was: because Peter were with him in the holy mountain, and the voice came from heaven. </w:t>
      </w:r>
      <w:r>
        <w:rPr>
          <w:i/>
        </w:rPr>
        <w:t>Are you following?</w:t>
      </w:r>
      <w:r>
        <w:t xml:space="preserve"> So the use of the word heaven.</w:t>
      </w:r>
    </w:p>
    <w:p>
      <w:pPr>
        <w:pStyle w:val="Heading2"/>
      </w:pPr>
      <w:r>
        <w:t>Revelation: Heaven and Being in the Spirit</w:t>
      </w:r>
    </w:p>
    <w:p>
      <w:r>
        <w:t>Now look at Revelation. And people have the Book of Revelation—that's this challenge—and they are still looking at a planet called heaven. Revelation 4 and verse one:</w:t>
      </w:r>
    </w:p>
    <w:p>
      <w:pPr>
        <w:ind w:left="720"/>
      </w:pPr>
      <w:r>
        <w:t>Revelation 4:1–2</w:t>
        <w:br/>
        <w:t>After this I looked, and, behold, a door was opened in heaven: and the first voice which I heard was as it were of a trumpet talking with me; which said, Come up hither, and I will shew thee things which must be hereafter. And immediately I was in the spirit: and, behold, a throne was set in heaven…</w:t>
      </w:r>
    </w:p>
    <w:p>
      <w:r>
        <w:t xml:space="preserve">Where is John? The isle of Patmos. </w:t>
      </w:r>
      <w:r>
        <w:rPr>
          <w:i/>
        </w:rPr>
        <w:t>Thank you.</w:t>
      </w:r>
      <w:r>
        <w:t xml:space="preserve"> Revelation chapter one—in case you want to be sure, just those of you who are taking your Bible seriously. Verse 9: I John, who also am your brother, and companion in tribulation, and in the kingdom and patience of Jesus Christ, was in the isle that is called Patmos. So it told you where he was physically. </w:t>
      </w:r>
      <w:r>
        <w:rPr>
          <w:i/>
        </w:rPr>
        <w:t>AB.</w:t>
      </w:r>
      <w:r>
        <w:t xml:space="preserve"> He was in the island of Patmos for the word of God, and for the testimony of Jesus Christ. Look at verse 10: I was in the Spirit on the Lord's day. Now underline: I was in the Spirit. I was in the Spirit on the Lord's day, and heard behind me a great voice, as of a trumpet. I was in the Spirit. </w:t>
      </w:r>
      <w:r>
        <w:rPr>
          <w:i/>
        </w:rPr>
        <w:t>AB.</w:t>
      </w:r>
      <w:r>
        <w:t xml:space="preserve"> Okay.</w:t>
      </w:r>
    </w:p>
    <w:p>
      <w:r>
        <w:t xml:space="preserve">Now Revelation 4:1–2: after this I looked, and behold a door was opened in heaven… and immediately I was in the Spirit. So is he using heaven to explain being in the Spirit? </w:t>
      </w:r>
      <w:r>
        <w:rPr>
          <w:i/>
        </w:rPr>
        <w:t>Thank you.</w:t>
      </w:r>
      <w:r>
        <w:t xml:space="preserve"> And behold a throne was set up in heaven. He said I was in the Spirit; a throne was set up in heaven. So are you seeing it's using interchangeably? </w:t>
      </w:r>
      <w:r>
        <w:rPr>
          <w:i/>
        </w:rPr>
        <w:t>Thank you.</w:t>
      </w:r>
      <w:r>
        <w:t xml:space="preserve"> So we said: heaven is the realm of the Spirit. </w:t>
      </w:r>
      <w:r>
        <w:rPr>
          <w:i/>
        </w:rPr>
        <w:t>Is that simple enough? I was clear. Clear. Clear.</w:t>
      </w:r>
      <w:r/>
    </w:p>
    <w:p>
      <w:pPr>
        <w:pStyle w:val="Heading2"/>
      </w:pPr>
      <w:r>
        <w:t>Angels Are in Heaven</w:t>
      </w:r>
    </w:p>
    <w:p>
      <w:r>
        <w:t>All right. So so let's go back. So the use of the word heaven: are supernatural beings in heaven? Angels in heaven—are they in heaven? Are angels in heaven? Allow the use of the word angel. I know you know we use the word supernatural being, but allow that use of the word angel, because it's still correct. It's just that it's a function terminology. Angels in heaven.</w:t>
      </w:r>
    </w:p>
    <w:p>
      <w:r/>
      <w:r>
        <w:rPr>
          <w:i/>
        </w:rPr>
        <w:t>Abby.</w:t>
      </w:r>
      <w:r>
        <w:t xml:space="preserve"> Matthew 18 and verse 10: take heed that ye despise not one of these little ones; for I say unto you, That in heaven their angels do always behold the face of my Father which is in heaven. Matthew 22:30—just to show you that angels are in heaven. I mean see that Bible study is simply reading. Reading. You have to read again and again. So pay attention to what you are reading, and the context does not negate it. Matthew 22:30: for in the resurrection they neither marry, nor are given in marriage, but are as the angels of God in heaven. There's no need—what the context teaches is not that there's nothing like sexual perversions among supernatural beings. No—that's not what he's saying. He says they need not—so there's no need for it. There's no need—because using to explain human beings. That will really pain Muslims, because they are looking for many virgins. What a heaven that looks like hell. You're going to heaven because of virgins? Nothing more carnal than that. They're looking for virgins—you have lost even the—even in heaven your lust on the earth was not enough; now God is going to help you with your lust by packing virgins for you. Why not pack men? Even in—even in that world you are still uh uh you are still against women. Why does women not have many men packed for them? You didn't think it. Many virgins for men—what about many virgins for women in heaven to cool their blood? </w:t>
      </w:r>
      <w:r>
        <w:rPr>
          <w:i/>
        </w:rPr>
        <w:t>Very silly stuff.</w:t>
      </w:r>
      <w:r/>
    </w:p>
    <w:p>
      <w:r>
        <w:t xml:space="preserve">Luke 2:13: and suddenly there was with the angel a multitude of the heavenly host. </w:t>
      </w:r>
      <w:r>
        <w:rPr>
          <w:i/>
        </w:rPr>
        <w:t>Are you seeing it?</w:t>
      </w:r>
      <w:r>
        <w:t xml:space="preserve"> A—the heavenly host—praising God and saying—praising God and saying: Glory to God in the highest, and on earth… So is what they are saying. What they say—don't see quiet—see what—what they are saying. Just like you can praise—saying—because praise is saying. </w:t>
      </w:r>
      <w:r>
        <w:rPr>
          <w:i/>
        </w:rPr>
        <w:t>Are you following?</w:t>
      </w:r>
      <w:r>
        <w:t xml:space="preserve"> You have to say something. Luke 2:15: and it came to pass, as the angels were gone away from them into heaven… Luke 22:43: and there appeared an angel unto him from heaven. So I don't think anybody is arguing that supernatural beings are in heaven. People normally agree. </w:t>
      </w:r>
      <w:r>
        <w:rPr>
          <w:i/>
        </w:rPr>
        <w:t>All right. Thank you.</w:t>
      </w:r>
      <w:r>
        <w:t xml:space="preserve"> So you see that the Bible does explain that supernatural beings are in heaven. Is that part of our applications? Heaven is used to explain the place where supernatural beings are. </w:t>
      </w:r>
      <w:r>
        <w:rPr>
          <w:i/>
        </w:rPr>
        <w:t>Are quiet?</w:t>
      </w:r>
      <w:r/>
    </w:p>
    <w:p>
      <w:r>
        <w:t>1 Thessalonians 4:16: and the Lord himself shall descend from heaven with a shout, with the voice of the archangel, and with the trump of God: and the dead in Christ shall rise first. All right—talking about the resurrection.</w:t>
      </w:r>
    </w:p>
    <w:p>
      <w:pPr>
        <w:pStyle w:val="Heading2"/>
      </w:pPr>
      <w:r>
        <w:t>Hebrews 12: Heavenly Jerusalem and Host of Heaven</w:t>
      </w:r>
    </w:p>
    <w:p>
      <w:r>
        <w:t>Hebrews 12. Hebrews 12 verse 22:</w:t>
      </w:r>
    </w:p>
    <w:p>
      <w:pPr>
        <w:ind w:left="720"/>
      </w:pPr>
      <w:r>
        <w:t>Hebrews 12:22–23</w:t>
        <w:br/>
        <w:t>But ye are come unto mount Sion, and unto the city of the living God, the heavenly Jerusalem, and to an innumerable company of angels, to the general assembly and church of the firstborn, which are written in heaven, and to God the Judge of all, and to the spirits of just men made perfect.</w:t>
      </w:r>
    </w:p>
    <w:p>
      <w:r>
        <w:t xml:space="preserve">But ye have come—is that you and I—but you have come unto Mount Zion. Now Mount Zion—unto the city of the living God, the heavenly Jerusalem. </w:t>
      </w:r>
      <w:r>
        <w:rPr>
          <w:i/>
        </w:rPr>
        <w:t>Are you seeing that?</w:t>
      </w:r>
      <w:r>
        <w:t xml:space="preserve"> A city is on the mountain. All right—so follow that imagery: city on the mountain. And you have come—so using the city narrative, because city is used to—in ancient times it is used to explain a place bordered by supernatural beings. It's called a city. That's why Babel is called a city—Asian city. Or—be those days olding days—meaning of the word city: when you when you call a place a city, you are saying that this is a place that is protected by supernatural beings. That's why you call it a city. It's a city; it has walls; it's fortified—a place of fortification. I will use Mesopotamian phrasing: a city is a city—a place watched by the Watchers. A place that has Watchers all around. And Watchers is a terminology that used to explain supernatural beings. So a place that is awake—you know, awake today is you now say modernization to explain city: the city does not sleep; there's always light; you can buy things even by 2:00 a.m. But ancient terminology: the city is awake—that means it is bordered around Watchers; they always awake. So a city, a tower—you see the inter—Zion, the city of God. We explained that in our gathering together. </w:t>
      </w:r>
      <w:r>
        <w:rPr>
          <w:i/>
        </w:rPr>
        <w:t>AB.</w:t>
      </w:r>
      <w:r>
        <w:t xml:space="preserve"> Psalm 48: Zion is called the city of God. </w:t>
      </w:r>
      <w:r>
        <w:rPr>
          <w:i/>
        </w:rPr>
        <w:t>AB.</w:t>
      </w:r>
      <w:r>
        <w:t xml:space="preserve"> </w:t>
      </w:r>
      <w:r>
        <w:rPr>
          <w:i/>
        </w:rPr>
        <w:t>You are quiet.</w:t>
      </w:r>
      <w:r>
        <w:t xml:space="preserve"> Let's read this one first; at least follow what we are reading.</w:t>
      </w:r>
    </w:p>
    <w:p>
      <w:r>
        <w:t xml:space="preserve">Hebrews 12:22: you have come—come unto Mount Zion—and is the same thing. So Mount Zion is the city of God, the heavenly Jerusalem. </w:t>
      </w:r>
      <w:r>
        <w:rPr>
          <w:i/>
        </w:rPr>
        <w:t>Are you seeing phrases?</w:t>
      </w:r>
      <w:r>
        <w:t xml:space="preserve"> Because in the Bible there's Jerusalem that is used to speak of our inheritance. That's why it says heavenly Jerusalem—Jerusalem that speaks—Jerusalem that is used in a heavenly manner, that is used to speak of a heavenly reality—not natural Jerusalem that is in the Palestine region. </w:t>
      </w:r>
      <w:r>
        <w:rPr>
          <w:i/>
        </w:rPr>
        <w:t>Abi be</w:t>
      </w:r>
      <w:r>
        <w:t xml:space="preserve">—not that one. Heavenly Jerusalem, to an innumerable company of angels. So angels and us are in the same place. </w:t>
      </w:r>
      <w:r>
        <w:rPr>
          <w:i/>
        </w:rPr>
        <w:t>AB.</w:t>
      </w:r>
      <w:r>
        <w:t xml:space="preserve"> To the general assembly and church of the firstborn, which are written in heaven. Say my name is written in heaven. And to God the Judge of all, and to the spirits of just men made perfect—spirits of just men, spirits of men that are justified, just men—men, men, just men—so justified men made perfect, because by one sacrifice of Jesus we are perfected forever. </w:t>
      </w:r>
      <w:r>
        <w:rPr>
          <w:i/>
        </w:rPr>
        <w:t>Clear. Clear. Clear.</w:t>
      </w:r>
      <w:r>
        <w:t xml:space="preserve"> So supernatural beings are in heaven—host of heaven. </w:t>
      </w:r>
      <w:r>
        <w:rPr>
          <w:i/>
        </w:rPr>
        <w:t>Come on.</w:t>
      </w:r>
      <w:r/>
    </w:p>
    <w:p>
      <w:r>
        <w:t xml:space="preserve">So the host of heaven narrative is used to explain where supernatural beings are. So just as we are seated together with Christ in the heavenlies—Ephesians 1 verse 3: say we are blessed with all spiritual blessings in heavenly places. Ephesians 2:6: say we are seated together with Christ in heavenly places. </w:t>
      </w:r>
      <w:r>
        <w:rPr>
          <w:i/>
        </w:rPr>
        <w:t>AB.</w:t>
      </w:r>
      <w:r>
        <w:t xml:space="preserve"> Ephesians 1:21 says far above all principality and power. Ephesians 6 verse 12: we wrestle not against flesh and blood, but against principality and power—and he give that list—then he ended with spiritual wickedness in heavenly places.</w:t>
      </w:r>
    </w:p>
    <w:p>
      <w:r>
        <w:t xml:space="preserve">Now somebody said, </w:t>
      </w:r>
      <w:r>
        <w:rPr>
          <w:i/>
        </w:rPr>
        <w:t>My blessing and my problem is in the same place.</w:t>
      </w:r>
      <w:r>
        <w:t xml:space="preserve"> That's a foolish interpretation of Scriptures. </w:t>
      </w:r>
      <w:r>
        <w:rPr>
          <w:i/>
        </w:rPr>
        <w:t>AB.</w:t>
      </w:r>
      <w:r>
        <w:t xml:space="preserve"> Say I'm in heaven; angels are—angels are in heaven; demons are also heaven; we all in the same place; my blessing and my— in the same place. Heavenly places </w:t>
      </w:r>
      <w:r>
        <w:rPr>
          <w:i/>
        </w:rPr>
        <w:t>in Christ Jesus</w:t>
      </w:r>
      <w:r>
        <w:t xml:space="preserve">. So you see that you can think you can only now put devils in heavenly places in—so the devils are in Christ? </w:t>
      </w:r>
      <w:r>
        <w:rPr>
          <w:i/>
        </w:rPr>
        <w:t>AB.</w:t>
      </w:r>
      <w:r>
        <w:t xml:space="preserve"> The heavenly place you are in is in Christ Jesus. See that is localized.</w:t>
      </w:r>
    </w:p>
    <w:p>
      <w:pPr>
        <w:pStyle w:val="Heading2"/>
      </w:pPr>
      <w:r>
        <w:t>Plural Heavens; Paul’s Third Heaven</w:t>
      </w:r>
    </w:p>
    <w:p>
      <w:r>
        <w:t xml:space="preserve">So now the plural heavens. In the Hebrew there's a plural word used for heaven—heavens. There's a plural explanation of the word heaven—heavens. </w:t>
      </w:r>
      <w:r>
        <w:rPr>
          <w:i/>
        </w:rPr>
        <w:t>Did you get it? Heavens.</w:t>
      </w:r>
      <w:r>
        <w:t xml:space="preserve"> Why? Because when you go up the cloud, the ancient saw that there are many things up. So they now put an </w:t>
      </w:r>
      <w:r>
        <w:rPr>
          <w:i/>
        </w:rPr>
        <w:t>s</w:t>
      </w:r>
      <w:r>
        <w:t xml:space="preserve">—so because we—we cannot singularize it. You see that they still know something: we cannot singularize the heaven. So they use the word heavens. And that's so correct. So you see Paul talked about the third heaven. </w:t>
      </w:r>
      <w:r>
        <w:rPr>
          <w:i/>
        </w:rPr>
        <w:t>Are you with me?</w:t>
      </w:r>
      <w:r>
        <w:t xml:space="preserve"> Paul talked about the third heaven:</w:t>
      </w:r>
    </w:p>
    <w:p>
      <w:pPr>
        <w:ind w:left="720"/>
      </w:pPr>
      <w:r>
        <w:t>2 Corinthians 12:1–4</w:t>
        <w:br/>
        <w:t>It is not expedient for me doubtless to glory. I will come to visions and revelations of the Lord. I knew a man in Christ above fourteen years ago, (whether in the body, I cannot tell; or whether out of the body, I cannot tell: God knoweth;) such an one caught up to the third heaven. And I knew such a man, (whether in the body, or out of the body, I cannot tell: God knoweth;) how that he was caught up into paradise, and heard unspeakable words, which it is not lawful for a man to utter.</w:t>
      </w:r>
    </w:p>
    <w:p>
      <w:r>
        <w:t xml:space="preserve">I knew a man whether in the flesh—I do not know—caught up to the third heaven. So he use the word to and heaven. So that shows that there's an arrangement. </w:t>
      </w:r>
      <w:r>
        <w:rPr>
          <w:i/>
        </w:rPr>
        <w:t>AB.</w:t>
      </w:r>
      <w:r>
        <w:t xml:space="preserve"> 2 Corinthians 12—in case you don't know where it is. 2 Corinthians 12:1: it is not expedient for me doubtless to glory. I will come to visions and revelations of the Lord. We taught this in the spirit of sin and knowing—I'll come to the visions and revelations of the Lord. I knew a man in Christ Jesus—he speaking of himself. If you read down you will know he's speaking of himself. I knew a man in Christ Jesus. I knew a man in Christ above fourteen years ago, whether in the body I cannot tell, or whether out of the body I cannot tell: God knoweth. Such an one caught up to the third heaven. And I knew such a man—is putting himself in a third person as if he's not the one—and I knew such a man, whether in the body or out of the body I cannot tell: God knoweth. Why is he using this kind of phrase—whether in the body, out of the body? Because he had this experience where he was stoned to death, and when the brethren gathered around him he got up. That's why I told you fourteen years ago—so you can actually arrange it according to the book of Acts to know where he's talking about. All right.</w:t>
      </w:r>
    </w:p>
    <w:p>
      <w:r>
        <w:t xml:space="preserve">How so? He couldn't tell because they beat him. It was in that stage where he was between conscious—and that's why I say I cannot tell. So he's not being silly. He can actually tell when he's having an experience, but that one he could not tell. How that he was caught up into paradise. </w:t>
      </w:r>
      <w:r>
        <w:rPr>
          <w:i/>
        </w:rPr>
        <w:t>Wow.</w:t>
      </w:r>
      <w:r>
        <w:t xml:space="preserve"> Paradise—the same word used today: </w:t>
      </w:r>
      <w:r>
        <w:rPr>
          <w:i/>
        </w:rPr>
        <w:t>thou shalt be with me</w:t>
      </w:r>
      <w:r>
        <w:t>—when Jesus talking to the thief on the cross. Jesus spoke to that thief: today—it was in the today of Jesus and the thief—not that the thief was going to be with Jesus, because Jesus was not dying to paradise—</w:t>
      </w:r>
    </w:p>
    <w:p>
      <w:pPr>
        <w:pStyle w:val="Heading2"/>
      </w:pPr>
      <w:r>
        <w:t>Descent, Ascent, and Hebrew Cosmology</w:t>
      </w:r>
    </w:p>
    <w:p>
      <w:r>
        <w:t xml:space="preserve">…he was dying to go to Hades, the place of the dead. He was going to go to the place of the dead, and in three days he will conquer. Psalm 68: he ascended up on high—which is Ephesians 4: he that descended is the same also that ascended. Be he that ascended the same that descended first—the first to the lower parts of the earth. </w:t>
      </w:r>
      <w:r>
        <w:rPr>
          <w:i/>
        </w:rPr>
        <w:t>Are you following?</w:t>
      </w:r>
      <w:r>
        <w:t xml:space="preserve"> Lower parts of the earth. That teaches you again the Hebrew cosmology, because there are three parts of the earth: there is above the earth called heaven, the earth, and under the earth. If you want to use earth to explain it—I've taught you that before. That's where we say heaven—the unseen world; yeah—earth—the seen world; yeah—Hades. Or Sheol—heaven and earth away from the promise of life, outside the reality of heaven and earth. The place of death. Death is away from life. So the place outside the living, outside the sphere of living—and the place for living is heaven and earth. So </w:t>
      </w:r>
      <w:r>
        <w:rPr>
          <w:i/>
        </w:rPr>
        <w:t>are you following?</w:t>
      </w:r>
      <w:r>
        <w:t xml:space="preserve"> All right.</w:t>
      </w:r>
    </w:p>
    <w:p>
      <w:r>
        <w:t>So the Hebrew had different words that they used to explain hell. So there was Sheol; there's waters; the nether world under the waters; hell itself beneath the earth. I mean there are several phrases they use to explain hell, just like several phrases they used to explain heaven. So he calls the third heaven caught up into paradise and heard unspeakable words, which it is not lawful for a man to utter. So he uses the third heaven to explain the kingdom of God.</w:t>
      </w:r>
    </w:p>
    <w:p>
      <w:pPr>
        <w:ind w:left="720"/>
      </w:pPr>
      <w:r>
        <w:t>2 Corinthians 12:5–10</w:t>
        <w:br/>
        <w:t>Of such an one will I glory: yet of myself I will not glory, but in mine infirmities. … And lest I should be exalted above measure through the abundance of the revelations, there was given to me a thorn in the flesh, the messenger of Satan to buffet me…</w:t>
      </w:r>
    </w:p>
    <w:p>
      <w:r>
        <w:t>Of such a one will I glory: yet of myself I will not glory, but in my infirmities. Lest I should be exalted above measure through the abundance of the revelations, there was given to me a thorn in the flesh, a messenger of Satan to buffet me. Cannot be—it cannot be a sickness; neither can it be a sin—because thorn in the flesh is a term used in Deuteronomy, Judges, to explain the nations around Israel shall be a thorn in Israel's flesh. So it's used for persecution. Cannot be that Paul had a sin he was dealing with—because you want to sin, you want to use Paul as your excuse. So you see he's talking of himself, because he made mention of revelations and visions. Then in verse 10: I take pleasure in my infirmities—so he was speaking of himself. I am become a fool in glorying; ye have compelled me… so the signs of an apostle were wrought among you.</w:t>
      </w:r>
    </w:p>
    <w:p>
      <w:r>
        <w:t xml:space="preserve">So </w:t>
      </w:r>
      <w:r>
        <w:rPr>
          <w:i/>
        </w:rPr>
        <w:t>are you amen?</w:t>
      </w:r>
      <w:r>
        <w:t xml:space="preserve"> So the third heaven. So where did they get that arrangement from—first, second, third? Genesis to Malachi: the first heaven—the atmospheric heaven; the second heaven—heaven where unseen beings are; the third heaven which is the heaven of heavens—</w:t>
      </w:r>
      <w:r>
        <w:rPr>
          <w:i/>
        </w:rPr>
        <w:t>shamayim</w:t>
      </w:r>
      <w:r>
        <w:t xml:space="preserve"> of </w:t>
      </w:r>
      <w:r>
        <w:rPr>
          <w:i/>
        </w:rPr>
        <w:t>shamayim</w:t>
      </w:r>
      <w:r>
        <w:t>, the heavens of heaven—which is called Yahweh's throne room. So that's the third heaven. So it's used to explain Yahweh's throne room. Now we look at it as we go on.</w:t>
      </w:r>
    </w:p>
    <w:p>
      <w:pPr>
        <w:pStyle w:val="Heading2"/>
      </w:pPr>
      <w:r>
        <w:t>Host of Heaven; Heaven Everywhere</w:t>
      </w:r>
    </w:p>
    <w:p>
      <w:r>
        <w:t xml:space="preserve">So in case you want to know where we are: host of heaven. So host of heaven are in heaven, obviously—of heaven: the host that is in heaven, the armies in the heavens. Heaven is not a planet. Heaven is the unseen world, the nonmaterial world, the invisible world. </w:t>
      </w:r>
      <w:r>
        <w:rPr>
          <w:i/>
        </w:rPr>
        <w:t>Here AB—come on.</w:t>
      </w:r>
      <w:r/>
    </w:p>
    <w:p>
      <w:r>
        <w:t>Now does heaven overlap the earth? Are they in the same place? So that means there's heaven everywhere, as much as there's earth everywhere. There's heaven everywhere on this earth, and there's earth everywhere on this earth. That should not be hard. That's easy ground. Nobody can argue: there's—there's everywhere in the earth.</w:t>
      </w:r>
    </w:p>
    <w:p>
      <w:r>
        <w:t xml:space="preserve">Now so just as there's a place we go to—the earth go to—on the—that is not the earth—so so heaven and earth. That's why you see they have—remember Hebrews 11:1–3—they have to use the visible to explain the invisible. They have to use the seen to explain the unseen world. </w:t>
      </w:r>
      <w:r>
        <w:rPr>
          <w:i/>
        </w:rPr>
        <w:t>Are you getting it?</w:t>
      </w:r>
      <w:r>
        <w:t xml:space="preserve"> They use the seen to explain the unseen world. So heaven, earth—so you see why they now use above—which is also correct—which is of course the Hebrew word for—uh—</w:t>
      </w:r>
      <w:r>
        <w:rPr>
          <w:i/>
        </w:rPr>
        <w:t>raqia</w:t>
      </w:r>
      <w:r>
        <w:t xml:space="preserve"> used to explain the atmospheric heaven. So that heaven—remember the idea: they have to use what is seen to explain what is unseen. So up that way you get length, breadth and height—three-dimensional. So we live in a three-dimensional—you now put fourth dimension because you have length, breadth and height and time—so you now say four dimension, 4D. You see we use different words, but we live in a three-dimensional: length, breadth and height. So you see all those calculations. </w:t>
      </w:r>
      <w:r>
        <w:rPr>
          <w:i/>
        </w:rPr>
        <w:t>Come on.</w:t>
      </w:r>
      <w:r>
        <w:t xml:space="preserve"> I did that in the teaching </w:t>
      </w:r>
      <w:r>
        <w:rPr>
          <w:i/>
        </w:rPr>
        <w:t>Heaven and Earth</w:t>
      </w:r>
      <w:r>
        <w:t>—</w:t>
      </w:r>
      <w:r>
        <w:rPr>
          <w:i/>
        </w:rPr>
        <w:t>AB</w:t>
      </w:r>
      <w:r>
        <w:t>—</w:t>
      </w:r>
      <w:r>
        <w:rPr>
          <w:i/>
        </w:rPr>
        <w:t>Man in Two Worlds</w:t>
      </w:r>
      <w:r>
        <w:t xml:space="preserve">, part two of </w:t>
      </w:r>
      <w:r>
        <w:rPr>
          <w:i/>
        </w:rPr>
        <w:t>Man in Two Worlds</w:t>
      </w:r>
      <w:r>
        <w:t xml:space="preserve">. </w:t>
      </w:r>
      <w:r>
        <w:rPr>
          <w:i/>
        </w:rPr>
        <w:t>AB.</w:t>
      </w:r>
      <w:r>
        <w:t xml:space="preserve"> Ah—eleven series—eleven—there were eleven teachings inside it. Like </w:t>
      </w:r>
      <w:r>
        <w:rPr>
          <w:i/>
        </w:rPr>
        <w:t>AB</w:t>
      </w:r>
      <w:r>
        <w:t>—taught it now. That's like last year, early last year—I be two years ago, early last year. All right. Heaven and earth. So we taught that.</w:t>
      </w:r>
    </w:p>
    <w:p>
      <w:r>
        <w:t xml:space="preserve">Why am I always giving you references? So that you know that there is a place where these things have been taught extensively. All right. And there's nothing wrong in having references. </w:t>
      </w:r>
      <w:r>
        <w:rPr>
          <w:i/>
        </w:rPr>
        <w:t>Are we good?</w:t>
      </w:r>
      <w:r>
        <w:t xml:space="preserve"> So I'm taking it slowly so that everybody get it. So host of heaven—so they are in the heavenly; they are in the heavenlies. So supernatural beings are in heaven. Supernatural beings are where? In heaven.</w:t>
      </w:r>
    </w:p>
    <w:p>
      <w:pPr>
        <w:pStyle w:val="Heading2"/>
      </w:pPr>
      <w:r>
        <w:t>Light and Darkness Among the Host</w:t>
      </w:r>
    </w:p>
    <w:p>
      <w:r>
        <w:t xml:space="preserve">So host of heaven: so is there light and darkness? Is there light and darkness in that heaven? Is there light and darkness? Genesis 1: and let there be lights in the firmament of the heaven to divide the day from the night; and let them be for signs… I told you: signs—that's a cryptic language. The signs—so the sun, moon and stars are for a sign. They are a sign that there are unseen forces in the heavenlies. They are a sign that there are supernatural beings in the heavenlies. So they are a sign. And so we saw people worshiping sun and moon—and I told you they were not idiots. They were not worshiping physical sun; they were worshiping the power behind it—ah, the force behind it. </w:t>
      </w:r>
      <w:r>
        <w:rPr>
          <w:i/>
        </w:rPr>
        <w:t>Did you get it? All right.</w:t>
      </w:r>
      <w:r/>
    </w:p>
    <w:p>
      <w:r>
        <w:t xml:space="preserve">So let them be for lights—and let them be for lights in the firmament of the heaven to give light upon the earth: and it was so. Verse 16: and God made two great lights; the greater light to rule the day, and the lesser light to rule the night: he made the stars also. And God set them in the firmament of the heavens to give light upon the earth, to rule over the day and over the night, and to divide the light from the darkness. So there's dividing the light from the darkness. And God saw that it was good. So dividing the light from the darkness—just like Genesis 1 verse three, where God said let there be light; then verse four God divided the light from the darkness. So we see again God dividing the light from the darkness. And we explain Genesis 1:1–3 with the context of Moses writing to explain beings—human beings—after the fall: that there's now light and darkness, saved and unsaved. But God's plan is not changing. </w:t>
      </w:r>
      <w:r>
        <w:rPr>
          <w:i/>
        </w:rPr>
        <w:t>AB.</w:t>
      </w:r>
      <w:r>
        <w:t xml:space="preserve"> So without form and void is darkness. People that are not saved—they are in chaos; they in darkness; they sit in darkness—but they have seen a great light. So the light—but God has not changed his mind. He still: </w:t>
      </w:r>
      <w:r>
        <w:rPr>
          <w:i/>
        </w:rPr>
        <w:t>Let there be light.</w:t>
      </w:r>
      <w:r>
        <w:t xml:space="preserve"> God wants all the earth to be full of light. </w:t>
      </w:r>
      <w:r>
        <w:rPr>
          <w:i/>
        </w:rPr>
        <w:t>AB.</w:t>
      </w:r>
      <w:r>
        <w:t xml:space="preserve"> God wants all men—not just when we say all the earth—all men—to be full of light. So all men to be saved.</w:t>
      </w:r>
    </w:p>
    <w:p>
      <w:r>
        <w:t xml:space="preserve">Remember John 1 verse 1: in the beginning was the Word, and the Word was with God, and the Word was God. The same was in the beginning with God. Without him was not any thing made that was made. In him was life; and the life was the light of men. There was a man sent from God, whose name was John. The same… it was not that light… I be—the same came for a witness of the light… that true light, which lighteth every man that cometh into the world. So when you talk about light—light is used to explain men: ye who were sometimes darkness, but now you are light. Ephesians 5 verse 8: you were sometimes darkness. We are children of light. Children—there are children of light; there of darkness—in Thessalonians. </w:t>
      </w:r>
      <w:r>
        <w:rPr>
          <w:i/>
        </w:rPr>
        <w:t>AB.</w:t>
      </w:r>
      <w:r>
        <w:t xml:space="preserve"> All right. So light and darkness is used to explain believers and unbelievers. </w:t>
      </w:r>
      <w:r>
        <w:rPr>
          <w:i/>
        </w:rPr>
        <w:t>Is that not so?</w:t>
      </w:r>
      <w:r/>
    </w:p>
    <w:p>
      <w:r>
        <w:t>The same way—uh—Second Corinthians says what communion hath light with darkness? What concord hath light with darkness? What concord hath light with darkness?</w:t>
      </w:r>
    </w:p>
    <w:p>
      <w:pPr>
        <w:ind w:left="720"/>
      </w:pPr>
      <w:r>
        <w:t>2 Corinthians 6:14–16</w:t>
        <w:br/>
        <w:t>Be ye not unequally yoked together with unbelievers: for what fellowship hath righteousness with unrighteousness? and what communion hath light with darkness? And what concord hath Christ with Belial? or what part hath he that believeth with an infidel? And what agreement hath the temple of God with idols?</w:t>
      </w:r>
    </w:p>
    <w:p>
      <w:r>
        <w:t xml:space="preserve">So there's light and darkness. Verse 14. </w:t>
      </w:r>
      <w:r>
        <w:rPr>
          <w:i/>
        </w:rPr>
        <w:t>AB.</w:t>
      </w:r>
      <w:r>
        <w:t xml:space="preserve"> Be fellowship with righteousness and unrighteousness—and what communion hath light with darkness? What communion hath light with darkness? So light and darkness used to explain believers and unbelievers. </w:t>
      </w:r>
      <w:r>
        <w:rPr>
          <w:i/>
        </w:rPr>
        <w:t>Is that not so?</w:t>
      </w:r>
      <w:r/>
    </w:p>
    <w:p>
      <w:r>
        <w:t xml:space="preserve">So in the heavenly host—in the host of heaven—do we have light and darkness? So the light in the heavenly—heavenly hosts that are of light—would that be the good ones? Heavenly host that are dark—would that be the bad ones? So we see that in Second Corinthians: that Satan himself seeks to transform himself to be an angel of light. So angel of light—so if there's angel of light, then there's angel of darkness. </w:t>
      </w:r>
      <w:r>
        <w:rPr>
          <w:i/>
        </w:rPr>
        <w:t>Is that not?</w:t>
      </w:r>
      <w:r/>
    </w:p>
    <w:p>
      <w:pPr>
        <w:ind w:left="720"/>
      </w:pPr>
      <w:r>
        <w:t>2 Corinthians 11:13–14</w:t>
        <w:br/>
        <w:t>For such are false apostles, deceitful workers, transforming themselves into the apostles of Christ. And no marvel; for Satan himself is transformed into an angel of light.</w:t>
      </w:r>
    </w:p>
    <w:p>
      <w:r>
        <w:t xml:space="preserve">Speaking about how people transform to be false apostles. 2 Corinthians 11:13. So Satan himself transformed to an angel of light. So there's angel of light. </w:t>
      </w:r>
      <w:r>
        <w:rPr>
          <w:i/>
        </w:rPr>
        <w:t>Are you following?</w:t>
      </w:r>
      <w:r>
        <w:t xml:space="preserve"> Angel of light. What about angel of darkness? Jesus said: now is the hour of darkness. You see power of darkness. </w:t>
      </w:r>
      <w:r>
        <w:rPr>
          <w:i/>
        </w:rPr>
        <w:t>AB</w:t>
      </w:r>
      <w:r>
        <w:t>—of darkness.</w:t>
      </w:r>
    </w:p>
    <w:p>
      <w:r>
        <w:t>Okay. So this host of heaven: do they have a function? Is there a reason why they were made?</w:t>
      </w:r>
    </w:p>
    <w:p>
      <w:pPr>
        <w:pStyle w:val="Heading2"/>
      </w:pPr>
      <w:r>
        <w:t>Ancient Men, Ancient Thinking</w:t>
      </w:r>
    </w:p>
    <w:p>
      <w:r>
        <w:t xml:space="preserve">Now remember we said we are going to allow ancient men be ancient men—ancient men, ancient thinking. </w:t>
      </w:r>
      <w:r>
        <w:rPr>
          <w:i/>
        </w:rPr>
        <w:t>AB be.</w:t>
      </w:r>
      <w:r>
        <w:t xml:space="preserve"> All right. We will not bully them with our 21st-century use of words. Will not bully them with our 21st-century use of words. We will not bully them with our 21st-century use of words. So take note of that. Um, if God wanted modern men to be inspired, he would have inspired modern men. </w:t>
      </w:r>
      <w:r>
        <w:rPr>
          <w:i/>
        </w:rPr>
        <w:t>ABI.</w:t>
      </w:r>
      <w:r>
        <w:t xml:space="preserve"> But God inspired which men? Ancient men—second millennium BC. Oh, that reminds me: I said first century AD. I've been putting first for second millenniums in the last two weeks—but you get the point. </w:t>
      </w:r>
      <w:r>
        <w:rPr>
          <w:i/>
        </w:rPr>
        <w:t>AB.</w:t>
      </w:r>
      <w:r>
        <w:t xml:space="preserve"> All right. Second millennium BC and first century AD. Man's brain is more AD—so first century AD, after death—that's the apostles. </w:t>
      </w:r>
      <w:r>
        <w:rPr>
          <w:i/>
        </w:rPr>
        <w:t>AB.</w:t>
      </w:r>
      <w:r>
        <w:t xml:space="preserve"> Second millennium BC—that's the prophets. Second millennium. </w:t>
      </w:r>
      <w:r>
        <w:rPr>
          <w:i/>
        </w:rPr>
        <w:t>AB.</w:t>
      </w:r>
      <w:r>
        <w:t xml:space="preserve"> Starting from Moses. So second millennium BC and first century AD men is who God inspired to write. </w:t>
      </w:r>
      <w:r>
        <w:rPr>
          <w:i/>
        </w:rPr>
        <w:t>Is that not so?</w:t>
      </w:r>
      <w:r>
        <w:t xml:space="preserve"> Okay. All right.</w:t>
      </w:r>
    </w:p>
    <w:p>
      <w:pPr>
        <w:pStyle w:val="Heading2"/>
      </w:pPr>
      <w:r>
        <w:t>Why God Created Supernatural Beings</w:t>
      </w:r>
    </w:p>
    <w:p>
      <w:r>
        <w:t>Um, so why did God create these supernatural beings? Why did God create the supernatural beings? Hebrews 1 and verse 14:</w:t>
      </w:r>
    </w:p>
    <w:p>
      <w:pPr>
        <w:ind w:left="720"/>
      </w:pPr>
      <w:r>
        <w:t>Hebrews 1:14</w:t>
        <w:br/>
        <w:t>Are they not all ministering spirits, sent forth to minister for them who shall be heirs of salvation?</w:t>
      </w:r>
    </w:p>
    <w:p>
      <w:r>
        <w:t xml:space="preserve">I've told you the use of the word </w:t>
      </w:r>
      <w:r>
        <w:rPr>
          <w:i/>
        </w:rPr>
        <w:t>sent forth to minister for them</w:t>
      </w:r>
      <w:r>
        <w:t xml:space="preserve">. I told you that word </w:t>
      </w:r>
      <w:r>
        <w:rPr>
          <w:i/>
        </w:rPr>
        <w:t>for</w:t>
      </w:r>
      <w:r>
        <w:t xml:space="preserve"> is the word </w:t>
      </w:r>
      <w:r>
        <w:rPr>
          <w:i/>
        </w:rPr>
        <w:t>to</w:t>
      </w:r>
      <w:r>
        <w:t xml:space="preserve">. </w:t>
      </w:r>
      <w:r>
        <w:rPr>
          <w:i/>
        </w:rPr>
        <w:t>AB.</w:t>
      </w:r>
      <w:r>
        <w:t xml:space="preserve"> So does not mean that we are—</w:t>
      </w:r>
      <w:r>
        <w:rPr>
          <w:i/>
        </w:rPr>
        <w:t>Come, angels, come here now. Angel, go here</w:t>
      </w:r>
      <w:r>
        <w:t xml:space="preserve">—that's stupid. Nobody taught you—taught you to be doing like that. That's not—that's not biblical. However, angels respond to us. </w:t>
      </w:r>
      <w:r>
        <w:rPr>
          <w:i/>
        </w:rPr>
        <w:t>AB be.</w:t>
      </w:r>
      <w:r>
        <w:t xml:space="preserve"> They act in our using of authority. Angels respond. So angels have a function towards mankind. So God did not make them for himself; God made them to serve a function on the earth. </w:t>
      </w:r>
      <w:r>
        <w:rPr>
          <w:i/>
        </w:rPr>
        <w:t>AB.</w:t>
      </w:r>
      <w:r/>
    </w:p>
    <w:p>
      <w:r>
        <w:t xml:space="preserve">Genesis 1:26: and let us make man in our image, after our likeness. </w:t>
      </w:r>
      <w:r>
        <w:rPr>
          <w:i/>
        </w:rPr>
        <w:t>AB.</w:t>
      </w:r>
      <w:r>
        <w:t xml:space="preserve"> Who is the </w:t>
      </w:r>
      <w:r>
        <w:rPr>
          <w:i/>
        </w:rPr>
        <w:t>us</w:t>
      </w:r>
      <w:r>
        <w:t xml:space="preserve"> there? We said that is—let us make man, let us make man, let us make man, let us make man, let us make man in our image, let us make man. The </w:t>
      </w:r>
      <w:r>
        <w:rPr>
          <w:i/>
        </w:rPr>
        <w:t>us</w:t>
      </w:r>
      <w:r>
        <w:t xml:space="preserve"> is not supernatural beings creating—God is the sole creator of mankind. </w:t>
      </w:r>
      <w:r>
        <w:rPr>
          <w:i/>
        </w:rPr>
        <w:t>AB be.</w:t>
      </w:r>
      <w:r>
        <w:t xml:space="preserve"> When he say </w:t>
      </w:r>
      <w:r>
        <w:rPr>
          <w:i/>
        </w:rPr>
        <w:t>let us</w:t>
      </w:r>
      <w:r>
        <w:t xml:space="preserve">—but there is an audience. Who is the audience he's referring to? They are the audience—just like we say </w:t>
      </w:r>
      <w:r>
        <w:rPr>
          <w:i/>
        </w:rPr>
        <w:t>let's go shopping</w:t>
      </w:r>
      <w:r>
        <w:t xml:space="preserve">. Naturally if it's a well-raised person, that's the person that is supposed to pay. I say it because some people are not well raised. Somebody shared a true story with me: they were outside the country, and somebody called them: </w:t>
      </w:r>
      <w:r>
        <w:rPr>
          <w:i/>
        </w:rPr>
        <w:t>Say come out, let's go, let's have breakfast</w:t>
      </w:r>
      <w:r>
        <w:t xml:space="preserve">—so only for the end now say they should pay; everybody should contribute; and now they should put money inside plates. </w:t>
      </w:r>
      <w:r>
        <w:rPr>
          <w:i/>
        </w:rPr>
        <w:t>Ahh.</w:t>
      </w:r>
      <w:r>
        <w:t xml:space="preserve"> But you were—in our—on our own you say </w:t>
      </w:r>
      <w:r>
        <w:rPr>
          <w:i/>
        </w:rPr>
        <w:t>let's come</w:t>
      </w:r>
      <w:r>
        <w:t xml:space="preserve">. You know some—that's why I say well raised, 'cause people are just naughty. Is the person that say </w:t>
      </w:r>
      <w:r>
        <w:rPr>
          <w:i/>
        </w:rPr>
        <w:t>let's go out</w:t>
      </w:r>
      <w:r>
        <w:t xml:space="preserve"> normally is the one that foots the bill. It's amazing. But so he say </w:t>
      </w:r>
      <w:r>
        <w:rPr>
          <w:i/>
        </w:rPr>
        <w:t>let</w:t>
      </w:r>
      <w:r>
        <w:t xml:space="preserve">—so that language when he say </w:t>
      </w:r>
      <w:r>
        <w:rPr>
          <w:i/>
        </w:rPr>
        <w:t>let us make man</w:t>
      </w:r>
      <w:r>
        <w:t xml:space="preserve"> does not mean that everybody is going to be—everybody's going to be making man. So there is a background, and you must get used to that background. You see again Genesis 11: </w:t>
      </w:r>
      <w:r>
        <w:rPr>
          <w:i/>
        </w:rPr>
        <w:t>let us go down</w:t>
      </w:r>
      <w:r>
        <w:t>. So there is an audience. There is an audience.</w:t>
      </w:r>
    </w:p>
    <w:p>
      <w:pPr>
        <w:pStyle w:val="Heading2"/>
      </w:pPr>
      <w:r>
        <w:t>Supernatural Beings Created Before Man</w:t>
      </w:r>
    </w:p>
    <w:p>
      <w:r>
        <w:t xml:space="preserve">So was there a creation before? Was there a heavenly creature before earthly creatures were made? That's the question. And we said yes: supernatural beings were made before man. </w:t>
      </w:r>
      <w:r>
        <w:rPr>
          <w:i/>
        </w:rPr>
        <w:t>AB.</w:t>
      </w:r>
      <w:r>
        <w:t xml:space="preserve"> Colossians 1 tells us that they were created. </w:t>
      </w:r>
      <w:r>
        <w:rPr>
          <w:i/>
        </w:rPr>
        <w:t>Come on—don't sleep off.</w:t>
      </w:r>
      <w:r/>
    </w:p>
    <w:p>
      <w:pPr>
        <w:ind w:left="720"/>
      </w:pPr>
      <w:r>
        <w:t>Colossians 1:16</w:t>
        <w:br/>
        <w:t>For by him were all things created, that are in heaven, and that are in earth, visible and invisible, whether they be thrones, or dominions, or principalities, or powers: all things were created by him, and for him.</w:t>
      </w:r>
    </w:p>
    <w:p>
      <w:r>
        <w:t xml:space="preserve">So they were created—supernatural beings were created. So they are not uncreated. So they are not God. Only God is the uncreated Creator. So supernatural beings were created. I repeating it again and again: they were created. </w:t>
      </w:r>
      <w:r>
        <w:rPr>
          <w:i/>
        </w:rPr>
        <w:t>Come on.</w:t>
      </w:r>
      <w:r>
        <w:t xml:space="preserve"> Supernatural beings were created. </w:t>
      </w:r>
      <w:r>
        <w:rPr>
          <w:i/>
        </w:rPr>
        <w:t>Clear. Yes sir.</w:t>
      </w:r>
      <w:r>
        <w:t xml:space="preserve"> They were created.</w:t>
      </w:r>
    </w:p>
    <w:p>
      <w:r>
        <w:t>Job—Book of Job 38. Job 38—</w:t>
      </w:r>
    </w:p>
    <w:p>
      <w:pPr>
        <w:pStyle w:val="Heading2"/>
      </w:pPr>
      <w:r>
        <w:t>Job 38: Morning Stars and Sons of God</w:t>
      </w:r>
    </w:p>
    <w:p>
      <w:r>
        <w:t>…and verse four. Where wast thou? Job 38 and verse 4:</w:t>
      </w:r>
    </w:p>
    <w:p>
      <w:pPr>
        <w:ind w:left="720"/>
      </w:pPr>
      <w:r>
        <w:t>Job 38:4–7</w:t>
        <w:br/>
        <w:t>Where wast thou when I laid the foundations of the earth? declare, if thou hast understanding. Who hath laid the measures thereof, if thou knowest? or who hath stretched the line upon it? Whereupon are the foundations thereof fastened? or who laid the corner stone thereof; when the morning stars sang together, and all the sons of God shouted for joy?</w:t>
      </w:r>
    </w:p>
    <w:p>
      <w:r>
        <w:t xml:space="preserve">Follow: where wast thou when I laid the what? Declare, if thou hast understanding. Where wast thou when I laid the foundations of the earth? Is that the founding of the earth? So when you say foundation—the beginning—just like you lay foundation for a building. Okay. Where wast thou when I founded the earth? Declare if thou knowest—or who has stretched the line upon it? The line upon it. You see: from God's perspective they all together. Or who had laid the cornerstone thereof, when the morning stars sang together, and all the sons of God shouted for joy. When the morning stars—you see the use of the word morning stars. When the morning stars—when the morning stars—when the morning stars—where the morning stars—where the morning stars sang—where the morning stars sang together—where the morning stars sang together—and all the sons of God. So what does he explain? He explains the morning stars alongside with the sons of God. And sons of God so shouted for joy. So why do they use the word morning stars? Because the ancient: the morning star is the first star you see, signifying new life. So they use the word morning star to explain that they were before the dawn of man. There were beings before the dawn of man. So they call supernatural beings morning stars. </w:t>
      </w:r>
      <w:r>
        <w:rPr>
          <w:i/>
        </w:rPr>
        <w:t>Are you following?</w:t>
      </w:r>
      <w:r>
        <w:t xml:space="preserve"> Supernatural beings—beings in the heavens, heavenly beings, occupants of the heavenly world, residents of the supernatural world—which are called Elohim. Don't need to put </w:t>
      </w:r>
      <w:r>
        <w:rPr>
          <w:i/>
        </w:rPr>
        <w:t>s</w:t>
      </w:r>
      <w:r>
        <w:t xml:space="preserve">—Elohim is already a plural word. </w:t>
      </w:r>
      <w:r>
        <w:rPr>
          <w:i/>
        </w:rPr>
        <w:t>AB.</w:t>
      </w:r>
      <w:r>
        <w:t xml:space="preserve"> Residents of the supernatural world are called morning stars. Stars. </w:t>
      </w:r>
      <w:r>
        <w:rPr>
          <w:i/>
        </w:rPr>
        <w:t>Can be stars.</w:t>
      </w:r>
      <w:r>
        <w:t xml:space="preserve"> I am so—stars used to explain supernatural beings. </w:t>
      </w:r>
      <w:r>
        <w:rPr>
          <w:i/>
        </w:rPr>
        <w:t>AB.</w:t>
      </w:r>
      <w:r>
        <w:t xml:space="preserve"> Hosts of heaven. So the morning stars—so they were before the dawn of man. Before man was made they were made. Before man was made they were made. So God created supernatural beings before he made man. God created supernatural beings before he made man.</w:t>
      </w:r>
    </w:p>
    <w:p>
      <w:pPr>
        <w:pStyle w:val="Heading2"/>
      </w:pPr>
      <w:r>
        <w:t>Isaiah 40: Circle of the Earth; Host by Number</w:t>
      </w:r>
    </w:p>
    <w:p>
      <w:r>
        <w:t>Isaiah 40 and verse 21:</w:t>
      </w:r>
    </w:p>
    <w:p>
      <w:pPr>
        <w:ind w:left="720"/>
      </w:pPr>
      <w:r>
        <w:t>Isaiah 40:21–26</w:t>
        <w:br/>
        <w:t>Have ye not known? have ye not heard? hath it not been told you from the beginning? have ye not understood from the foundations of the earth? It is he that sitteth upon the circle of the earth, and the inhabitants thereof are as grasshoppers; that stretcheth out the heavens as a curtain, and spreadeth them out as a tent to dwell in… Lift up your eyes on high, and behold who hath created these things, that bringeth out their host by number: he calleth them all by names by the greatness of his might, for that he is strong in power; not one faileth.</w:t>
      </w:r>
    </w:p>
    <w:p>
      <w:r>
        <w:t>Have you not known? Have you not heard? Has it not been told you from the beginning? Have you not understood from the foundations of the earth? It is he that sitteth upon the circle—that's why I say the lines he drew the lines thereon. So is he that sitteth upon the circle of the earth. Why circle? Because the ancient had a world tree. They had heaven, earth, under the earth as a world tree. So the under is under the earth—under where the tree is under the earth. So the tree is where you see under the earth; the globe up is heaven and earth; the under part of the tree is where you get under the earth. Do we have—do we still have that picture? You guys don't have it again. So we put it up on Sunday—we'll put—get back—so that some of you see it. The ancient had an idea of a world tree. You see that world tree picture.</w:t>
      </w:r>
    </w:p>
    <w:p>
      <w:r/>
      <w:r>
        <w:rPr>
          <w:i/>
        </w:rPr>
        <w:t>Hallelujah.</w:t>
      </w:r>
      <w:r>
        <w:t xml:space="preserve"> Lift up your eyes on high. Where are we? Verse 22: it is he that sitteth upon the circle of the earth. This circle of the earth is that world-tree concept. This circle of the earth has heaven, earth, under the earth. </w:t>
      </w:r>
      <w:r>
        <w:rPr>
          <w:i/>
        </w:rPr>
        <w:t>I hope you get it.</w:t>
      </w:r>
      <w:r>
        <w:t xml:space="preserve"> So when you use circle of the earth—here universe—and the inhabitants thereof as grasshoppers—that stretched out the heavens. You see talking about earth and he's mentioning heaven. So there's heaven in the earth. </w:t>
      </w:r>
      <w:r>
        <w:rPr>
          <w:i/>
        </w:rPr>
        <w:t>Are you following?</w:t>
      </w:r>
      <w:r>
        <w:t xml:space="preserve"> That stretched out the heavens—notice the plural: heavens—as a curtain, and spreadeth them out as a tent to dwell in. You see that the heaven is used to explain a tent—a tent. It's like a house to dwell in. All right. That bringeth the princes to nothing; he maketh the judges of the earth as vanity… To whom then will ye liken me, or shall I be equal? saith the Holy One. So remember: once you see this kind of statement—denial statements—is to telegraph God's uniqueness, his matchless, his uniqueness, his incomparability among other supernatural beings. </w:t>
      </w:r>
      <w:r>
        <w:rPr>
          <w:i/>
        </w:rPr>
        <w:t>AB.</w:t>
      </w:r>
      <w:r>
        <w:t xml:space="preserve"> So that God is Spirit, supernatural beings are spirit, does not mean that they are in the same class. All right.</w:t>
      </w:r>
    </w:p>
    <w:p>
      <w:r>
        <w:t xml:space="preserve">Lift up your eyes on high, and behold who hath created these things, that bringeth out their host by number. So it was God that made them. He calleth them all by names—by the greatness of his—calleth them all by name. So they all have function. By the greatness of his might, for that he is strong in power; not one faileth. So he calleth them by name. </w:t>
      </w:r>
      <w:r>
        <w:rPr>
          <w:i/>
        </w:rPr>
        <w:t>Did you get it?</w:t>
      </w:r>
      <w:r/>
    </w:p>
    <w:p>
      <w:pPr>
        <w:pStyle w:val="Heading2"/>
      </w:pPr>
      <w:r>
        <w:t>Stars Called by Name; Host Worship God</w:t>
      </w:r>
    </w:p>
    <w:p>
      <w:r>
        <w:t xml:space="preserve">Psalm 147 and verse 4: he telleth the number of the stars; he calleth them all by their names. These stars is not physical stars. He telleth the number of the stars; he calleth them by name. </w:t>
      </w:r>
      <w:r>
        <w:rPr>
          <w:i/>
        </w:rPr>
        <w:t>Did you get it?</w:t>
      </w:r>
      <w:r>
        <w:t xml:space="preserve"> So supernatural beings. </w:t>
      </w:r>
      <w:r>
        <w:rPr>
          <w:i/>
        </w:rPr>
        <w:t>Clear. Clear. Clear.</w:t>
      </w:r>
      <w:r/>
    </w:p>
    <w:p>
      <w:r>
        <w:t>Psalm 148:</w:t>
      </w:r>
    </w:p>
    <w:p>
      <w:pPr>
        <w:ind w:left="720"/>
      </w:pPr>
      <w:r>
        <w:t>Psalm 148:1–6</w:t>
        <w:br/>
        <w:t>Praise ye the Lord. Praise ye the Lord from the heavens: praise him in the heights. Praise ye him, all his angels: praise ye him, all his hosts. Praise ye him, sun and moon: praise him, all ye stars of light. Praise him, ye heavens of heavens, and ye waters that be above the heavens. Let them praise the name of the Lord: for he commanded, and they were created. He hath also stablished them for ever and ever: he hath made a decree which shall not pass.</w:t>
      </w:r>
    </w:p>
    <w:p>
      <w:r>
        <w:t xml:space="preserve">Praise ye the Lord. Praise ye the Lord from the heavens. Praise him in the heights. Praise ye him, all his angels: praise him, all his hosts. </w:t>
      </w:r>
      <w:r>
        <w:rPr>
          <w:i/>
        </w:rPr>
        <w:t>Did you see it?</w:t>
      </w:r>
      <w:r>
        <w:t xml:space="preserve"> The word host. Praise him, sun and moon: praise him, all ye stars of light. </w:t>
      </w:r>
      <w:r>
        <w:rPr>
          <w:i/>
        </w:rPr>
        <w:t>Are you seeing stars of light?</w:t>
      </w:r>
      <w:r>
        <w:t xml:space="preserve"> All right. Praise him—because the stars of darkness don't praise him. They are falling. They are the falling sons of God—falling supernatural beings. </w:t>
      </w:r>
      <w:r>
        <w:rPr>
          <w:i/>
        </w:rPr>
        <w:t>AB.</w:t>
      </w:r>
      <w:r>
        <w:t xml:space="preserve"> Praise him, ye heavens of heavens, and ye waters that are above the heavens. Let them praise the name of the Lord: for he commanded, and they were created. He had also established them forever and ever: he had made a decree which shall not pass. Praise the Lord from the earth, ye dragons, and all deeps… So it now goes down that everything will praise the Lord—everything in the earth, in the whole cosmos, will praise the Lord. Everything will praise the Lord.</w:t>
      </w:r>
    </w:p>
    <w:p>
      <w:r>
        <w:t>Nehemiah 9. Nehemiah 9 and verse six:</w:t>
      </w:r>
    </w:p>
    <w:p>
      <w:pPr>
        <w:ind w:left="720"/>
      </w:pPr>
      <w:r>
        <w:t>Nehemiah 9:6</w:t>
        <w:br/>
        <w:t>Thou, even thou, art Lord alone; thou hast made heaven, the heaven of heavens, with all their host, the earth, and all things that are therein, the seas, and all that is therein, and thou preservest them all; and the host of heaven worshippeth thee.</w:t>
      </w:r>
    </w:p>
    <w:p>
      <w:r>
        <w:t xml:space="preserve">Is it clear? All the host of heaven worshipped thee. All the host of heaven worship thee. So the supernatural beings were made to worship God—not to take worship, but to worship God. </w:t>
      </w:r>
      <w:r>
        <w:rPr>
          <w:i/>
        </w:rPr>
        <w:t>AB.</w:t>
      </w:r>
      <w:r>
        <w:t xml:space="preserve"> All right. So </w:t>
      </w:r>
      <w:r>
        <w:rPr>
          <w:i/>
        </w:rPr>
        <w:t>clear. Clear. Clear.</w:t>
      </w:r>
      <w:r/>
    </w:p>
    <w:p>
      <w:pPr>
        <w:pStyle w:val="Heading2"/>
      </w:pPr>
      <w:r>
        <w:t>Genesis 11: Whole Earth of One Language</w:t>
      </w:r>
    </w:p>
    <w:p>
      <w:r>
        <w:t xml:space="preserve">Okay. Now go to Genesis 11. Genesis 11. Now we're going to test your understanding if you have been paying attention. Genesis 11. Let's go. Genesis 11. </w:t>
      </w:r>
      <w:r>
        <w:rPr>
          <w:i/>
        </w:rPr>
        <w:t>Are you there?</w:t>
      </w:r>
      <w:r>
        <w:t xml:space="preserve"> Genesis 11. Genesis 11:</w:t>
      </w:r>
    </w:p>
    <w:p>
      <w:pPr>
        <w:ind w:left="720"/>
      </w:pPr>
      <w:r>
        <w:t>Genesis 11:1–3</w:t>
        <w:br/>
        <w:t>And the whole earth was of one language, and of one speech. And it came to pass, as they journeyed from the east, that they found a plain in the land of Shinar; and they dwelt there. And they said one to another, Go to, let us make brick, and burn them thoroughly. And they had brick for stone, and slime had they for morter.</w:t>
      </w:r>
    </w:p>
    <w:p>
      <w:r>
        <w:t xml:space="preserve">And the whole earth was of one language. </w:t>
      </w:r>
      <w:r>
        <w:rPr>
          <w:i/>
        </w:rPr>
        <w:t>Hope you have a Bible.</w:t>
      </w:r>
      <w:r>
        <w:t xml:space="preserve"> The whole earth was of one language. Could that be sand? Earth is sand—or people? Okay. So when you say heaven—just like heaven is used for supernatural—earth is also used to explain men. </w:t>
      </w:r>
      <w:r>
        <w:rPr>
          <w:i/>
        </w:rPr>
        <w:t>Thank you.</w:t>
      </w:r>
      <w:r>
        <w:t xml:space="preserve"> So the whole earth was of one language and of one speech. And it came to pass as they journeyed from the east that they found a plain in the land of Shinar and they dwelt there. Every human being was walking? No—that's stupid. Everybody—everybody—the whole earth was marching? </w:t>
      </w:r>
      <w:r>
        <w:rPr>
          <w:i/>
        </w:rPr>
        <w:t>Hope that's what you have in mind.</w:t>
      </w:r>
      <w:r>
        <w:t xml:space="preserve"> Okay. </w:t>
      </w:r>
      <w:r>
        <w:rPr>
          <w:i/>
        </w:rPr>
        <w:t>I beg you.</w:t>
      </w:r>
      <w:r>
        <w:t xml:space="preserve"> The challenge is reading verse one and verse two: that that whole earth that was of one language—as it came to pass as they journeyed—so that whole earth is journeying? </w:t>
      </w:r>
      <w:r>
        <w:rPr>
          <w:i/>
        </w:rPr>
        <w:t>Aba—calm down.</w:t>
      </w:r>
      <w:r>
        <w:t xml:space="preserve"> That's not what they are communicating.</w:t>
      </w:r>
    </w:p>
    <w:p>
      <w:r>
        <w:t>So the whole earth was of one language and one speech—symbolizing the whole earth had similarities in their communication. What is the end of communication? Understanding. So the whole earth had similar understanding. What that means is: the whole earth had the same culturing—which I've told you before: they all had a supernatural context, a supernatural worldview. So their worldview—because what's the end of communication? To know that—so that you know how to talk. Is communication for—</w:t>
      </w:r>
      <w:r>
        <w:rPr>
          <w:i/>
        </w:rPr>
        <w:t>ah somebody say yes</w:t>
      </w:r>
      <w:r>
        <w:t>—is communication for communication, or communication is for understanding? So the end of communication is for you to have understanding. So language and one speech—does that make sense? The whole earth of one language.</w:t>
      </w:r>
    </w:p>
    <w:p>
      <w:pPr>
        <w:pStyle w:val="Heading2"/>
      </w:pPr>
      <w:r>
        <w:t>Saphah and Dabar: Lip and Word</w:t>
      </w:r>
    </w:p>
    <w:p>
      <w:r>
        <w:t>So you use the word one language. When you say language—let me show you that the word language is the same word for Genesis 22. Genesis 22:17: that in blessing I will bless thee, and in multiplying I will multiply thy seed as the stars of the heaven, and as the sand which is upon the sea shore… That's the word shore—</w:t>
      </w:r>
      <w:r>
        <w:rPr>
          <w:i/>
        </w:rPr>
        <w:t>s-h-o-r-e</w:t>
      </w:r>
      <w:r>
        <w:t>—is the word language. Shore upon the seashore. And thy seed shall possess the gate of his enemies. The sand which is upon the seashore—the edge. So the word language is used for a bank—the bank of a river, the bank of a sea. It's used. So what does that mean? The bank of your mouth—the lip. So the whole earth was of—by using language—that the whole earth was of one lip. So everybody had the same shape of their lip? No—that cannot be what he's saying.</w:t>
      </w:r>
    </w:p>
    <w:p>
      <w:r>
        <w:t xml:space="preserve">See what I did: I give you the etymology of the word—that the word language—where the word is gotten from. That word language used there is the word </w:t>
      </w:r>
      <w:r>
        <w:rPr>
          <w:i/>
        </w:rPr>
        <w:t>saphah</w:t>
      </w:r>
      <w:r>
        <w:t>—</w:t>
      </w:r>
      <w:r>
        <w:rPr>
          <w:i/>
        </w:rPr>
        <w:t>s-a-p-h-a-h</w:t>
      </w:r>
      <w:r>
        <w:t>—is the word used for the bank—</w:t>
      </w:r>
      <w:r>
        <w:rPr>
          <w:i/>
        </w:rPr>
        <w:t>b-a-n-k</w:t>
      </w:r>
      <w:r>
        <w:t xml:space="preserve">—the edge. So just like the edge of your—the bank of your mouth is your lips. Your lip is at the edge of your mouth. </w:t>
      </w:r>
      <w:r>
        <w:rPr>
          <w:i/>
        </w:rPr>
        <w:t>Abi be. Thank you.</w:t>
      </w:r>
      <w:r>
        <w:t xml:space="preserve"> So that's—so when they say the whole earth was of one language, you can move the word language and put </w:t>
      </w:r>
      <w:r>
        <w:rPr>
          <w:i/>
        </w:rPr>
        <w:t>lip</w:t>
      </w:r>
      <w:r>
        <w:t>: the whole earth was of one lip. Now you are thinking—the brain is working. It's not just they speak everybody—everybody was just speaking Twi; everybody was just speaking Ewe; everybody was just speaking Yoruba; everybody was speaking Bini; everybody was speaking—ah—then before everybody was speaking—speak Hebrew—everybody was speaking. That's not what he's trying to communicate.</w:t>
      </w:r>
    </w:p>
    <w:p>
      <w:r>
        <w:t xml:space="preserve">So notice he uses two words: language and speech. Some people don't like explanation; they just like just shake and shake and shake and shake and give me—so once you start explaining they're like, </w:t>
      </w:r>
      <w:r>
        <w:rPr>
          <w:i/>
        </w:rPr>
        <w:t>Why all this waste of time?</w:t>
      </w:r>
      <w:r>
        <w:t xml:space="preserve"> Okay. So the use of the word language. Now do you know the word language also used as speech in the same Genesis 11? In verse seven it was used as language and speech: Go to, let us go down, and there confound their language, that they may not understand one another's speech. Language and speech there is the same word used for lip—they will not understand one another's lip. </w:t>
      </w:r>
      <w:r>
        <w:rPr>
          <w:i/>
        </w:rPr>
        <w:t>L-i-p.</w:t>
      </w:r>
      <w:r>
        <w:t xml:space="preserve"> Is that the natural boundary of the mouth? Yeah—terminates with the tongue. So use it: the whole earth was of one language and of one speech. The word speech is the word </w:t>
      </w:r>
      <w:r>
        <w:rPr>
          <w:i/>
        </w:rPr>
        <w:t>dabar</w:t>
      </w:r>
      <w:r>
        <w:t xml:space="preserve">. It was of one language and of one speech. So when you use the word </w:t>
      </w:r>
      <w:r>
        <w:rPr>
          <w:i/>
        </w:rPr>
        <w:t>dabar</w:t>
      </w:r>
      <w:r>
        <w:t>—speech is used for word—</w:t>
      </w:r>
      <w:r>
        <w:rPr>
          <w:i/>
        </w:rPr>
        <w:t>w-o-r-d</w:t>
      </w:r>
      <w:r>
        <w:t xml:space="preserve">—the word of the Lord is used for a purpose, a provision, a promise—use for a matter, a thing that is spoken, and advice, and answer. I mean there's a loud context—1,427 times—to what </w:t>
      </w:r>
      <w:r>
        <w:rPr>
          <w:i/>
        </w:rPr>
        <w:t>dabar</w:t>
      </w:r>
      <w:r>
        <w:t xml:space="preserve"> is used. Different—a very wide application. </w:t>
      </w:r>
      <w:r>
        <w:rPr>
          <w:i/>
        </w:rPr>
        <w:t>W-i-d-e</w:t>
      </w:r>
      <w:r>
        <w:t xml:space="preserve">—wide application. And the whole earth was of one language and even of one word. So you see the end is communication. Is not God that change people's language. You can create new language today. Is not God that created Pidgin English. Don't you know how many languages are up to 200 years old? Just ask Google—Google will teach you. I mean so the old language—on the change—in bad—what the bad language that up to 200 years old. English is not even up to 1,000 years old. I mean this English that we are speaking right now that I'm using to preach is not up to 1,000 years old. So that means nobody was—so when God gave different people language in Bible, they were not speaking English. </w:t>
      </w:r>
      <w:r>
        <w:rPr>
          <w:i/>
        </w:rPr>
        <w:t>Wow.</w:t>
      </w:r>
      <w:r>
        <w:t xml:space="preserve"> So </w:t>
      </w:r>
      <w:r>
        <w:rPr>
          <w:i/>
        </w:rPr>
        <w:t>are you seeing it?</w:t>
      </w:r>
      <w:r>
        <w:t xml:space="preserve"> So calm down. So if everything you want to just see is that children book yellow pages from the Watchtower Society—</w:t>
      </w:r>
      <w:r>
        <w:rPr>
          <w:i/>
        </w:rPr>
        <w:t>AB</w:t>
      </w:r>
      <w:r>
        <w:t xml:space="preserve">—it's not yellow pages. Because they are the ones that populated that idea. It's not Bible. There are so many, many negative nonsense ignorant ideas that have been popularized that is not in the Bible—that is just a denominational viewpoint. And because they have money they fill the earth with their material. So money can go a long way. </w:t>
      </w:r>
      <w:r>
        <w:rPr>
          <w:i/>
        </w:rPr>
        <w:t>Abi be.</w:t>
      </w:r>
      <w:r>
        <w:t xml:space="preserve"> Prosperity shall thy kingdom be spread abroad.</w:t>
      </w:r>
    </w:p>
    <w:p>
      <w:pPr>
        <w:pStyle w:val="Heading2"/>
      </w:pPr>
      <w:r>
        <w:t>A Portion Journeyed; They Dwelt</w:t>
      </w:r>
    </w:p>
    <w:p>
      <w:r>
        <w:t xml:space="preserve">So and the whole earth was of one language and of one speech. So the whole earth was of one lip and of one word. So that really tells you that they were communicating; they were hearing each other. So upon that communication—verse two: and it came to pass—it came to pass upon the fact that they were every people of everybody that had lips, everybody that had a mouth—people were communicating among each other. That's the speech. Upon their communicating with each other they now said: come oh, let's go, let's do something. So it couldn't be everybody in the whole earth. </w:t>
      </w:r>
      <w:r>
        <w:rPr>
          <w:i/>
        </w:rPr>
        <w:t>Thank you.</w:t>
      </w:r>
      <w:r>
        <w:t xml:space="preserve"> Now you are following. And it came to pass as they journeyed—so put: a portion—as a portion of people were journeying from the east, they found a plain. They found a plain. They found a plain—that's like a valley—in the land of Shinar, and they dwelt there. And they said one to another—are you seeing that is communication? So they were communicating with each other. And they communicated: let us make bricks and burn them thoroughly. And they had brick for stone, and slime had they for mortar. Same way you have slime—</w:t>
      </w:r>
    </w:p>
    <w:p>
      <w:pPr>
        <w:pStyle w:val="Heading2"/>
      </w:pPr>
      <w:r>
        <w:t>Go To: City and Tower</w:t>
      </w:r>
    </w:p>
    <w:p>
      <w:r>
        <w:t xml:space="preserve">…sand. </w:t>
      </w:r>
      <w:r>
        <w:rPr>
          <w:i/>
        </w:rPr>
        <w:t>AB.</w:t>
      </w:r>
      <w:r>
        <w:t xml:space="preserve"> And you mould block. So that's the same they are doing. And they said, Go to, let us build us a city. So the use of the word </w:t>
      </w:r>
      <w:r>
        <w:rPr>
          <w:i/>
        </w:rPr>
        <w:t>go to</w:t>
      </w:r>
      <w:r>
        <w:t xml:space="preserve"> is used to explain a happening in time—happening in life. So and they said—in a matter of time. You see that what James says: </w:t>
      </w:r>
      <w:r>
        <w:rPr>
          <w:i/>
        </w:rPr>
        <w:t>go to now, ye that say, Today or tomorrow we will go into such a city, and continue there a year, and buy and sell, and get gain: whereas ye know not what shall be on the morrow. For what is your life? It is even a vapour…</w:t>
      </w:r>
      <w:r>
        <w:t xml:space="preserve"> So the use of </w:t>
      </w:r>
      <w:r>
        <w:rPr>
          <w:i/>
        </w:rPr>
        <w:t>go to</w:t>
      </w:r>
      <w:r>
        <w:t xml:space="preserve"> is just to explain what happened in an everyday context. And they said </w:t>
      </w:r>
      <w:r>
        <w:rPr>
          <w:i/>
        </w:rPr>
        <w:t>go to</w:t>
      </w:r>
      <w:r>
        <w:t xml:space="preserve">. So so it's not the same day—everything could not have happened in one minute—and they just </w:t>
      </w:r>
      <w:r>
        <w:rPr>
          <w:i/>
        </w:rPr>
        <w:t>let us make</w:t>
      </w:r>
      <w:r>
        <w:t>—they're making. No. So were they actually moulding? Yes. Were they actually moulding something? Yes. Is it a skyscraper? No. But was it going to be high up? Yes. Was it that they were trying to build into a—into the—build skyscraper that would touch God's throne? No. You will see it verse four—the answer is in verse four. What were they building?</w:t>
      </w:r>
    </w:p>
    <w:p>
      <w:pPr>
        <w:ind w:left="720"/>
      </w:pPr>
      <w:r>
        <w:t>Genesis 11:4</w:t>
        <w:br/>
        <w:t>And they said, Go to, let us build us a city and a tower, whose top may reach unto heaven; and let us make us a name, lest we be scattered abroad upon the face of the whole earth.</w:t>
      </w:r>
    </w:p>
    <w:p>
      <w:r>
        <w:t xml:space="preserve">Go to, let us build us a city—a city spread abroad. Now let us build us a city and a tower—that's why it's conjoined with a tower. Let us build us a city. So let us build us an encampment—a place that is guarded by Watchers. Let us build us a place that is awake—to build us a city and a tower—or </w:t>
      </w:r>
      <w:r>
        <w:rPr>
          <w:i/>
        </w:rPr>
        <w:t>migdal</w:t>
      </w:r>
      <w:r>
        <w:t>—</w:t>
      </w:r>
      <w:r>
        <w:rPr>
          <w:i/>
        </w:rPr>
        <w:t>m-i-g-d-a-l</w:t>
      </w:r>
      <w:r>
        <w:t xml:space="preserve">—whose top may reach unto heaven. </w:t>
      </w:r>
      <w:r>
        <w:rPr>
          <w:i/>
        </w:rPr>
        <w:t>Are you seeing it?</w:t>
      </w:r>
      <w:r>
        <w:t xml:space="preserve"> So they wanted that whose top may reach unto heaven. And let us make us a name, lest we be scattered abroad upon the face of the earth.</w:t>
      </w:r>
    </w:p>
    <w:p>
      <w:pPr>
        <w:pStyle w:val="Heading2"/>
      </w:pPr>
      <w:r>
        <w:t>Genesis 10: Table of Nations and Tongues</w:t>
      </w:r>
    </w:p>
    <w:p>
      <w:r>
        <w:t xml:space="preserve">Stop. Genesis 10—so that you can think a bit with me. Now these are the generations of the sons of Noah: Shem, Ham, Japheth. Remember Genesis 10—I tell you is the table of nations. The sons of Japheth: Gomer. </w:t>
      </w:r>
      <w:r>
        <w:rPr>
          <w:i/>
        </w:rPr>
        <w:t>Are you seeing it?</w:t>
      </w:r>
      <w:r>
        <w:t xml:space="preserve"> Son of Japheth: Gomer, Magog, Madai—where you get Medes—that's where the nation of Medes is born from. Javan—Javan is the old word for Ionia, Greece. See why is it sounding different? Because they are writing it in Hebrew. This is the Hebrew way of saying that word. So the word Javan, and Tubal is a part of Asia Minor, and Meshech, and Tiras. And the sons of Gomer: Ashkenaz—later what is called Bithynia today—to known as Armenia. And the sons of Javan: Elishah, Tarshish—at least you know Tarshish—Kittim, which became Cyprus; a portion of Cyprus is there. Do name play. This—and these were the isles of the Gentiles divided in their lands; every one after his tongue—every one after his tongue. I wanted to show you this so that you know that they were not speaking the same language. So the divisions were according to the tongue—every one after their tongue, every one after his tongue. </w:t>
      </w:r>
      <w:r>
        <w:rPr>
          <w:i/>
        </w:rPr>
        <w:t>You are quiet—is it not your own?</w:t>
      </w:r>
      <w:r>
        <w:t xml:space="preserve"> So you see the word tongue: every one after his tongue, after their families, in their nations.</w:t>
      </w:r>
    </w:p>
    <w:p>
      <w:r>
        <w:t xml:space="preserve">So there—chapter 10—the writer did not think you jump chapter 10 to chapter 11. So you cannot be arguing what is not in the Bible with the writer. Say </w:t>
      </w:r>
      <w:r>
        <w:rPr>
          <w:i/>
        </w:rPr>
        <w:t>I cannot take it</w:t>
      </w:r>
      <w:r>
        <w:t xml:space="preserve">—no no no. If you read it together then you understand. That's why I'm going back now for those who like to argue. And the sons of Ham: the sons of Ham was Cush. Cush is the old name for what? Ethiopia—which is over half of Africa was Cush. Ethiopia is the old name for almost half part of the whole of Africa—from that middle down to the ending, the southern part—so was called Ethiopia. Old name: Cush. Cush—Ethiopia—was the old name before changed. And Mizraim—Mizraim is Egypt in Hebrew. Mizraim as Egypt—double strait: the land of the River Nile—the Upper and the Lower Egypt. So Nile is like the longest river. </w:t>
      </w:r>
      <w:r>
        <w:rPr>
          <w:i/>
        </w:rPr>
        <w:t>Be.</w:t>
      </w:r>
      <w:r>
        <w:t xml:space="preserve"> And Put—that's Libya—and Canaan. See: African nations existed before America was born. All right. It's good you know. Next time they say you foolish things like </w:t>
      </w:r>
      <w:r>
        <w:rPr>
          <w:i/>
        </w:rPr>
        <w:t>it's a white man God</w:t>
      </w:r>
      <w:r>
        <w:t xml:space="preserve">—okay: there was no America. There was no nation like America when Jesus died—but there was Africa. </w:t>
      </w:r>
      <w:r>
        <w:rPr>
          <w:i/>
        </w:rPr>
        <w:t>Beautiful.</w:t>
      </w:r>
      <w:r>
        <w:t xml:space="preserve"> I'm making progress in this.</w:t>
      </w:r>
    </w:p>
    <w:p>
      <w:r>
        <w:t xml:space="preserve">And the sons of Cush—so you mention—see different places. And Cush begat Nimrod. Remember this Nimrod—verse 8–10: and he began to be a mighty one in the earth. And he was a mighty hunter before the Lord: wherefore it is said, Even as Nimrod the mighty hunter before the Lord. And the beginning of his kingdom was Babel. Is it Babel we have Genesis 11? Okay. And the beginning of his kingdom was Babel, and Erech, and Accad—Accad is the city of—in Babylonia—and Calneh, in the land of Shinar. </w:t>
      </w:r>
      <w:r>
        <w:rPr>
          <w:i/>
        </w:rPr>
        <w:t>Are you seeing it?</w:t>
      </w:r>
      <w:r>
        <w:t xml:space="preserve"> So there were fortresses he built. Out of that land—that's why it's called a city. A city is a fortress, a place of refuge—you run into and you are safe. Out of that land went forth Asshur. </w:t>
      </w:r>
      <w:r>
        <w:rPr>
          <w:i/>
        </w:rPr>
        <w:t>Are you seeing it?</w:t>
      </w:r>
      <w:r>
        <w:t xml:space="preserve"> Out of that land went Asshur—which became Assyria—and builded Nineveh. </w:t>
      </w:r>
      <w:r>
        <w:rPr>
          <w:i/>
        </w:rPr>
        <w:t>Are you seeing it?</w:t>
      </w:r>
      <w:r>
        <w:t xml:space="preserve"> And the city Rehoboth, and Calah. So you see the mentions. Verse 20: these are the sons of Ham… after their families, after their tongues, in their countries, and in their nations. After their tongues, in their countries and in their nations. </w:t>
      </w:r>
      <w:r>
        <w:rPr>
          <w:i/>
        </w:rPr>
        <w:t>Are you seeing the use of word?</w:t>
      </w:r>
      <w:r/>
    </w:p>
    <w:p>
      <w:r>
        <w:t xml:space="preserve">Okay. Unto Shem also, the father of all the children of Eber… Verse 31: these are the sons of Shem, after their families, after their tongues, in their lands, after their nations. So Shem, Ham and Japheth had different tongues—because as you go on you will find unique way of communicating. That's how languages are born. Now all right—they are just deviations. That's why they are origins. You can see where one language come from another language. </w:t>
      </w:r>
      <w:r>
        <w:rPr>
          <w:i/>
        </w:rPr>
        <w:t>AB.</w:t>
      </w:r>
      <w:r>
        <w:t xml:space="preserve"> These are the families of the sons of Noah, after their generations, in their nations: and by these were the nations divided in the earth after the flood.</w:t>
      </w:r>
    </w:p>
    <w:p>
      <w:r>
        <w:t>Then you now had chapter 11: and the whole earth was of one language. So they—they had similar communication word. That's what they wanted you to see. We already show you they had different tongues before in chapter 10. So he couldn't have been having that idea of everybody speaking the same—everybody was speaking Ewe. No. And it came to pass as they journeyed… So you see the emphasis. Verse four: what were they building? A tower. Look at the word tower is used 50 times. That word tower—so let's see what the tower is: if it is skyscraper—physical skyscraper into the heavens—or a building like a temple space for supernatural beings.</w:t>
      </w:r>
    </w:p>
    <w:p>
      <w:pPr>
        <w:pStyle w:val="Heading2"/>
      </w:pPr>
      <w:r>
        <w:t>Tower in Scripture: Stronghold and High Place</w:t>
      </w:r>
    </w:p>
    <w:p>
      <w:r>
        <w:t xml:space="preserve">The word—Judges chapter 9: then went Abimelech to Thebez, and encamped against Thebez, and took it. And there was a strong tower within the city, and thither fled all the men and women, and all they of the city, and shut it to them, and gat them up to the top of the tower. And Abimelech came unto the tower, and fought against it, and went hard unto the door of the tower to burn it with fire. So there's a tower here now—not making much sense, but it will come together just now. </w:t>
      </w:r>
      <w:r>
        <w:rPr>
          <w:i/>
        </w:rPr>
        <w:t>Are we seeing together? Come on.</w:t>
      </w:r>
      <w:r/>
    </w:p>
    <w:p>
      <w:r>
        <w:t xml:space="preserve">Okay. So there was a tower in that city in Judges 9 that we read. So tower in a city. </w:t>
      </w:r>
      <w:r>
        <w:rPr>
          <w:i/>
        </w:rPr>
        <w:t>AB.</w:t>
      </w:r>
      <w:r>
        <w:t xml:space="preserve"> Fought and destroy the tower. Okay. Uh, 2 Samuel 22: the use of the word tower—God is called the God of my rock. In him—2 Samuel 22:3: the God of my rock; in him will I trust: he is my shield, and the horn of my salvation, my high tower, and my refuge… God is called our high tower. 2 Samuel 22:51—follow you get it—God is called: he is the tower of salvation for his king… That's the word </w:t>
      </w:r>
      <w:r>
        <w:rPr>
          <w:i/>
        </w:rPr>
        <w:t>migdal</w:t>
      </w:r>
      <w:r>
        <w:t>—is the tower of my salvation. For his king is the tower—he is the tower of salvation for his king, and sheweth mercy to his anointed, unto David, and to his seed for evermore.</w:t>
      </w:r>
    </w:p>
    <w:p>
      <w:r>
        <w:t xml:space="preserve">2 Kings 17 verse 7 and following: and so it was, that the children of Israel had sinned against the Lord their God, which had brought them up out of the land of Egypt, from under the hand of Pharaoh king of Egypt, and had feared other gods, and walked in the statutes of the heathen, whom the Lord cast out from before the children of Israel, and of the kings of Israel, which they had made. And the children of Israel did secretly those things that were not right against the Lord their God, and they built them high places in all their cities, from the tower of the watchmen to the fenced city. And they set them up images and groves in every high hill, and under every green tree: and there they burnt incense in all the high places, as did the heathen whom the Lord carried away before them; and wrought wicked things to provoke the Lord to anger: and they served idols… </w:t>
      </w:r>
      <w:r>
        <w:rPr>
          <w:i/>
        </w:rPr>
        <w:t>Are you getting it?</w:t>
      </w:r>
      <w:r/>
    </w:p>
    <w:p>
      <w:r>
        <w:t xml:space="preserve">Second Kings chapter 18 verse 7 and 8: and the Lord was with him; and he prospered whithersoever he went forth: and he rebelled against the king of Assyria, and served him not. Verse 8: he smote the Philistines, even unto Gaza, and the borders thereof, from the tower of the watchmen to the fenced city. He smote the Philistines even unto Gaza and the borders thereof, from the tower of the watchmen to the fenced city. </w:t>
      </w:r>
      <w:r>
        <w:rPr>
          <w:i/>
        </w:rPr>
        <w:t>Are you seeing how they are putting towers with city?</w:t>
      </w:r>
      <w:r>
        <w:t xml:space="preserve"> Tower with city, tower with city, and with high places. </w:t>
      </w:r>
      <w:r>
        <w:rPr>
          <w:i/>
        </w:rPr>
        <w:t>Come on.</w:t>
      </w:r>
      <w:r>
        <w:t xml:space="preserve"> So the way they are using the word tower—tower—they using it alongside with—now Micah—alongside with city, alongside with a high place. Micah 4:8: and thou, O tower of the flock, the strong hold of the daughter of Zion, unto thee shall it come, even the first dominion; the kingdom shall come to the daughter of Jerusalem. So you see the way they using the word tower. So what tower? Tower, tower, high places. </w:t>
      </w:r>
      <w:r>
        <w:rPr>
          <w:i/>
        </w:rPr>
        <w:t>Clear. Clear. Clear.</w:t>
      </w:r>
      <w:r/>
    </w:p>
    <w:p>
      <w:r>
        <w:t xml:space="preserve">Okay. Judges 9 and 46—now go back to the Judges 9 because of time. We saw Abimelech. So let's start from 45. Judges 9:45–47—it will make sense to you: and Abimelech fought against the city all that day; and he took the city, and slew the people that was therein, and beat down the city, and sowed it with salt. And when all the men of the tower of Shechem heard that, they entered into an hold of the house of the god Berith. </w:t>
      </w:r>
      <w:r>
        <w:rPr>
          <w:i/>
        </w:rPr>
        <w:t>Are you seeing that?</w:t>
      </w:r>
      <w:r>
        <w:t xml:space="preserve"> Is similar to building a house for a god. And it was told Abimelech that all the men of the tower of Shechem were gathered together. All the men of the tower. So when you read it from verse one of Judges 9, you get the context of what he's talking about. Get the context of what he's talking about. So that's idol worship. </w:t>
      </w:r>
      <w:r>
        <w:rPr>
          <w:i/>
        </w:rPr>
        <w:t>Are we together?</w:t>
      </w:r>
      <w:r/>
    </w:p>
    <w:p>
      <w:pPr>
        <w:pStyle w:val="Heading2"/>
      </w:pPr>
      <w:r>
        <w:t>Migdal: Ziggurat, Temple Space for the Unseen</w:t>
      </w:r>
    </w:p>
    <w:p>
      <w:r>
        <w:t xml:space="preserve">So the use of the word tower is the word used to explain an elevated place. So the word </w:t>
      </w:r>
      <w:r>
        <w:rPr>
          <w:i/>
        </w:rPr>
        <w:t>migdal</w:t>
      </w:r>
      <w:r>
        <w:t xml:space="preserve">—it is a word of Egyptian origin. So there's Egyptian—there are two places that this idea: Egypt and Mesopotamia. So Egypt has pyramidal structure—what we will call a pyramid. </w:t>
      </w:r>
      <w:r>
        <w:rPr>
          <w:i/>
        </w:rPr>
        <w:t>AB</w:t>
      </w:r>
      <w:r>
        <w:t xml:space="preserve">—pyramid. Mesopotamian have a ziggurat. Now they use this word </w:t>
      </w:r>
      <w:r>
        <w:rPr>
          <w:i/>
        </w:rPr>
        <w:t>migdal</w:t>
      </w:r>
      <w:r>
        <w:t xml:space="preserve"> because the audience could not have been confused when they hear a tower. So um: how many of you have heard of that word Olympus before—where they talk about the place for the gods? Know you put it on Mount Olympus—the city where the gods are. So Mount Olympus is on a mountain in Greek mythology—just like Mars' Hill—Areopagus—where the god Ares is worshipped—is on a—that's how. So they were building a mountaintop-like structure. They were building a place for supernatural beings. That is the use of the word tower there—just like God is called our tower. You see it makes no sense when you </w:t>
      </w:r>
      <w:r>
        <w:rPr>
          <w:i/>
        </w:rPr>
        <w:t>our tower</w:t>
      </w:r>
      <w:r>
        <w:t>—but you see that is associated with supernatural. God is called a tower; God is called our high tower. So they were building a city and a tower whose top may reach unto heaven.</w:t>
      </w:r>
    </w:p>
    <w:p>
      <w:r>
        <w:t xml:space="preserve">Now top onto heaven—Genesis 28: Jacob—the ladder was set up on the earth and the top reach heaven. </w:t>
      </w:r>
      <w:r>
        <w:rPr>
          <w:i/>
        </w:rPr>
        <w:t>Beautiful.</w:t>
      </w:r>
      <w:r>
        <w:t xml:space="preserve"> So you can see the language now. The reason why heaven is looking hard: because we have heaven in our mind as a planet away from the earth. But if we have heaven as—they were building a place to contact the supernatural world, the unseen world—would have made sense. So they were building a city and a tower to contact the unseen—whose top may reach unto heaven. </w:t>
      </w:r>
      <w:r>
        <w:rPr>
          <w:i/>
        </w:rPr>
        <w:t>Are we good? Come on.</w:t>
      </w:r>
      <w:r/>
    </w:p>
    <w:p>
      <w:pPr>
        <w:pStyle w:val="Heading2"/>
      </w:pPr>
      <w:r>
        <w:t>Round-Off: Heaven Everywhere on Earth</w:t>
      </w:r>
    </w:p>
    <w:p>
      <w:r>
        <w:t>Now pause it here, because this is where we're going to continue on Sunday. Uh, let's end in a simple note—because to explain this we take a bit of time. I don't want to rush it in 15 minutes then you end up missing out some points. So no—so round off. However leave you with some of the things we have said so far. Heaven and earth is together. So just like everywhere you go on the earth you see earth—everywhere you go on the earth you also see heaven. I will explain: is there any part of the earth you will go that you will look up and not see something up? Is there any part of the earth you will go and not see something up? Some people are not getting the English. Is there's cloud now? So there's no way you will go that you don't see atmospheric heaven. That's how there's no way on the earth that there's no heaven—</w:t>
      </w:r>
    </w:p>
    <w:p>
      <w:pPr>
        <w:pStyle w:val="Heading2"/>
      </w:pPr>
      <w:r>
        <w:t>Heaven and Earth Intersect — Elisha’s Servant</w:t>
      </w:r>
    </w:p>
    <w:p>
      <w:r>
        <w:t xml:space="preserve">…so heaven and earth are together. So sometimes we ask—so now 2 Kings 6: Elisha said, Lord, open his eyes, that he may see. How did Elisha know that supernatural beings will be there? Because as long as men are here, supernatural beings have to be here—because there is an interplay. They intersect. As long as men are here, supernatural beings have to be here. So that's what Elisha is doing: Lord, open his eyes, that he may see that they that be with us are more than they that be with them. So there are supernatural beings here. There are supernatural beings here. So his eyes were open. </w:t>
      </w:r>
      <w:r>
        <w:rPr>
          <w:i/>
        </w:rPr>
        <w:t>Oh—supernatural beings.</w:t>
      </w:r>
      <w:r/>
    </w:p>
    <w:p>
      <w:r>
        <w:t xml:space="preserve">Could they not have gone about their normal everyday work and not know that there were supernatural beings there? Because one was afraid; one was not afraid. Elisha was not afraid, but the servant was afraid: </w:t>
      </w:r>
      <w:r>
        <w:rPr>
          <w:i/>
        </w:rPr>
        <w:t>Alas, what shall we do?</w:t>
      </w:r>
      <w:r>
        <w:t xml:space="preserve"> And he said, Lord, open his eyes, that he may see. He was unperturbed, not troubled. The same thing they both saw, but one responded differently, because he was talking—operating from another world. It's the same issues we see, but we respond differently, because one man responds from the natural; another man responds from the unseen—because he knows. He has seen that the people surrounding me—people are surrounding them. </w:t>
      </w:r>
      <w:r>
        <w:rPr>
          <w:i/>
        </w:rPr>
        <w:t>Are you seeing it?</w:t>
      </w:r>
      <w:r>
        <w:t xml:space="preserve"> You are surrounding me—that's how we are surrounding you too. So supernatural beings were surrounding the people surrounding them.</w:t>
      </w:r>
    </w:p>
    <w:p>
      <w:pPr>
        <w:pStyle w:val="Heading2"/>
      </w:pPr>
      <w:r>
        <w:t>Everything Is Open Before God</w:t>
      </w:r>
    </w:p>
    <w:p>
      <w:r>
        <w:t>Hebrews chapter 4—we'll come back to Genesis 11, so calm down. Just Hebrews chapter 4:</w:t>
      </w:r>
    </w:p>
    <w:p>
      <w:pPr>
        <w:ind w:left="720"/>
      </w:pPr>
      <w:r>
        <w:t>Hebrews 4:12–13</w:t>
        <w:br/>
        <w:t>For the word of God is quick, and powerful, and sharper than any twoedged sword, piercing even to the dividing asunder of soul and spirit, and of the joints and marrow, and is a discerner of the thoughts and intents of the heart. Neither is there any creature that is not manifest in his sight: but all things are naked and opened unto the eyes of him with whom we have to do.</w:t>
      </w:r>
    </w:p>
    <w:p>
      <w:r>
        <w:t xml:space="preserve">So does everything happen before God's sight? Does everything happen before God's sight? </w:t>
      </w:r>
      <w:r>
        <w:rPr>
          <w:i/>
        </w:rPr>
        <w:t>Yes sir.</w:t>
      </w:r>
      <w:r>
        <w:t xml:space="preserve"> Does everything happen before God's sight? </w:t>
      </w:r>
      <w:r>
        <w:rPr>
          <w:i/>
        </w:rPr>
        <w:t>Yes sir.</w:t>
      </w:r>
      <w:r>
        <w:t xml:space="preserve"> Okay—so God is omniscient. </w:t>
      </w:r>
      <w:r>
        <w:rPr>
          <w:i/>
        </w:rPr>
        <w:t>ABI.</w:t>
      </w:r>
      <w:r/>
    </w:p>
    <w:p>
      <w:r>
        <w:t xml:space="preserve">Psalm 139: whither shall I go from thy spirit? or whither shall I flee from thy presence? So there's no way I will go that you are not present. So God is everywhere. God is everywhere. </w:t>
      </w:r>
      <w:r>
        <w:rPr>
          <w:i/>
        </w:rPr>
        <w:t>AB.</w:t>
      </w:r>
      <w:r>
        <w:t xml:space="preserve"> God is everywhere. Now supernatural beings move to and fro. So we know supernatural beings are not everywhere—but if God is everywhere, can he get them to be anywhere he wants them to be—the good ones? Okay. So keep all of this in mind. Like I'm trying to dropping this so that when we explain Genesis 11 in proper context we can move on to—so because we—the question that we'll ask next is: how do you know an unseen being is involved? How are we sure that unseen beings are involved? How do we—how do unseen beings become involved in everyday affairs? Or are they always involved in our affairs?</w:t>
      </w:r>
    </w:p>
    <w:p>
      <w:pPr>
        <w:pStyle w:val="Heading2"/>
      </w:pPr>
      <w:r>
        <w:t>Common Thinking, Common Behaviour, Culture</w:t>
      </w:r>
    </w:p>
    <w:p>
      <w:r>
        <w:t>Now one way you can tell—which is what brought me to end with this note: anywhere you see a common thinking, a common behaviour, a common thinking—</w:t>
      </w:r>
      <w:r>
        <w:rPr>
          <w:i/>
        </w:rPr>
        <w:t>we are no longer women; we are whatever</w:t>
      </w:r>
      <w:r>
        <w:t xml:space="preserve">—when you see those common thinking—a common thinking everybody's beginning to have—a common thinking, common behaviour—because supernatural beings shape culture. There's supernatural culturing that everybody just get. This just like some men woke up and took an oath that they will not eat or drink until they kill Paul. </w:t>
      </w:r>
      <w:r>
        <w:rPr>
          <w:i/>
        </w:rPr>
        <w:t>Ah—what did Paul do them?</w:t>
      </w:r>
      <w:r>
        <w:t xml:space="preserve"> Because they had people want to keep Paul—they just will not eat, will not until Paul die. </w:t>
      </w:r>
      <w:r>
        <w:rPr>
          <w:i/>
        </w:rPr>
        <w:t>Thank God Paul got delivered.</w:t>
      </w:r>
      <w:r>
        <w:t xml:space="preserve"> But that's how vibes are stirred up. So how can people just—a common thinking and a common behaviour? So that common thinking and common behaviour shapes culture where supernatural beings many times are involved. Where you see that common thinking, a common behaviour—because culture: a way of living. So when you start seeing a very common way of thinking, very common way of thinking, a very common way of behaving—a supernatural being is—I will explain it uh from the Scripture properly. </w:t>
      </w:r>
      <w:r>
        <w:rPr>
          <w:i/>
        </w:rPr>
        <w:t>Amen.</w:t>
      </w:r>
      <w:r/>
    </w:p>
    <w:p>
      <w:pPr>
        <w:pStyle w:val="Heading2"/>
      </w:pPr>
      <w:r>
        <w:t>Round-Off Application: God Is with Me</w:t>
      </w:r>
    </w:p>
    <w:p>
      <w:r>
        <w:t xml:space="preserve">So I round off. If God is everywhere, then we have nothing to worry—because he everywhere. So everywhere I will go on this earth, God will always be with me. I can never go away from his spirit. And he said Matthew 28: lo, I am with you always, even unto the end of the world. </w:t>
      </w:r>
      <w:r>
        <w:rPr>
          <w:i/>
        </w:rPr>
        <w:t>AB.</w:t>
      </w:r>
      <w:r>
        <w:t xml:space="preserve"> So God is with me. He's with me. He will never leave me. Now he—God—the King of all spirits—is God the King of kings, the Lord of lords, the Father of spirits. So if we have the Father of spirits, that means we have the King of all the unseen. The Lord of heaven and earth is with us—is with us everywhere we go. Think about that for a moment. God is with you everywhere. God is with us everywhere. God is with us everywhere.</w:t>
      </w:r>
    </w:p>
    <w:p>
      <w:r>
        <w:t xml:space="preserve">Can we affect—can we do something here that can affect something somewhere else? We as human administrators—we can do something here that can affect somewhere else. Okay. So can supernatural beings do something from one place that will affect another place without necessarily being present? All right. So does God have two administrators? Genesis 1:26: an earthly administrator and a heavenly administrator. </w:t>
      </w:r>
      <w:r>
        <w:rPr>
          <w:i/>
        </w:rPr>
        <w:t>ABI.</w:t>
      </w:r>
      <w:r>
        <w:t xml:space="preserve"> Heavenly administrators will be called angels—supernatural beings. Earthly administrators—of human beings. So we use the word image: are there two beings that image God? In the heavenlies there are beings that image him; on the earth there are beings that image him. Ephesians 3 says: of whom the whole family in heaven and earth is named. So did God have a family before he made mankind? Unseen family—and he made a seen family—and he wants the seen and the unseen family to dwell together under a tent—dwell together in a—in the same house—dwell together in the same temple—which we saw in the first Eden. Dwelling together. Keep that in mind. Remember about—are they really together? Genesis 11 is where we're going to continue from. Like I said: I'm bringing together pieces that we have taught so far as I round off today.</w:t>
      </w:r>
    </w:p>
    <w:p>
      <w:r>
        <w:t xml:space="preserve">So no matter where I go, God is with me. Does God have a counsel he works with? Does God need a counsel? No—but he chooses to have one all the same. Does God need man to do something for him? No—but God chooses to have man do something for him. So God does not need angels to do something for him—but yeah, he chose for them to do something for him. God does not need man to do something for him—but he chose man to do something for him. Now this is Acts 17: as though he needed any thing… neither is worshipped with men's hands… So he can do without them, because he is self-sufficient. They can't do without him—man and supernatural beings can't do without God—but God can do without them—but he chose to make them. So there's heavenly being and earthly being—heavenly administrators and earthly administrators—and they are working together. And if God is everywhere—how do supernatural beings now become everywhere when they are moving to and fro—when human beings also move to and fro? That will answer alongside the Genesis 11 narrative on Sunday. You learn something. </w:t>
      </w:r>
      <w:r>
        <w:rPr>
          <w:i/>
        </w:rPr>
        <w:t>Yes sir.</w:t>
      </w:r>
      <w:r/>
    </w:p>
    <w:p>
      <w:r>
        <w:t>But the good part which I want us to leave here with—a bit of application: the Lord is with me. He's never leaving me. He's always with me. The Lord is walking with me. The Lord is walking with me. Everywhere I go he is with me. Everywhere I—so that means I have nothing to fear. Second Kings chapter 6: Elisha said, Lord, open his eyes, that he may see—and there was no more fear. So I have nothing to fear when I know God is with me. So I need to know how to surround people surrounding me. If there are negative forces surrounding me, then I can surround them. Elisha blinded the army and led them by the hand. There's no fear. God is with me. God is with me.</w:t>
      </w:r>
    </w:p>
    <w:p>
      <w:r>
        <w:t xml:space="preserve">Remember: the end of this teaching is not just to give you a simple answer—is to make sure you have a proper Bible study. That's why I'm not rushing—so that you have a proper Bible study—so that you can explain to anybody—not that we just put one or two verses together. </w:t>
      </w:r>
      <w:r>
        <w:rPr>
          <w:i/>
        </w:rPr>
        <w:t>Are you with me?</w:t>
      </w:r>
      <w:r>
        <w:t xml:space="preserve"> </w:t>
      </w:r>
      <w:r>
        <w:rPr>
          <w:i/>
        </w:rPr>
        <w:t>Amen. Amen.</w:t>
      </w:r>
      <w:r>
        <w:t xml:space="preserve"> God is with me. He will never leave me nor forsake me. Forsake—he will never leave me nor forsake me. So that means I don't—I'm stranded? No. He's with me. He will never leave me nor forsake me. Like I tried to reach out for help but there was no one? No no—he's with me.</w:t>
      </w:r>
    </w:p>
    <w:p>
      <w:r>
        <w:t xml:space="preserve">Aren't you glad that God is your high tower? You are fortified. </w:t>
      </w:r>
      <w:r>
        <w:rPr>
          <w:i/>
        </w:rPr>
        <w:t>Yes.</w:t>
      </w:r>
      <w:r>
        <w:t xml:space="preserve"> The name of the Lord is a strong tower: the righteous runneth into it, and is safe. We have a place of safety. We live in our own fortified city. This is Zion—city of the living God. Says they will not shoot one arrow in that city, because the Lord in defending will defend it. How much more you? Satan will not shoot one arrow. The Lord is defending you. The Lord is defending you. The Lord is defending you. </w:t>
      </w:r>
      <w:r>
        <w:rPr>
          <w:i/>
        </w:rPr>
        <w:t>Are you seeing it?</w:t>
      </w:r>
      <w:r>
        <w:t xml:space="preserve"> So we can get to a place where we are untouched by negative forces. </w:t>
      </w:r>
      <w:r>
        <w:rPr>
          <w:i/>
        </w:rPr>
        <w:t>Yes sir.</w:t>
      </w:r>
      <w:r>
        <w:t xml:space="preserve"> Demonic forces. </w:t>
      </w:r>
      <w:r>
        <w:rPr>
          <w:i/>
        </w:rPr>
        <w:t>Yes sir.</w:t>
      </w:r>
      <w:r>
        <w:t xml:space="preserve"> In defending—the only thing they can use: what other human beings do—which we can quickly counteract—but in defending he will defend the city. The Lord is all around me: as the mountains surround Jerusalem, so the Lord surround his people. The Lord is surrounding me. So I have nothing to fear. The Lord is surrounding me. I have nothing to fear. I fear—the Lord is surrounding me. He's all around me—all around me. Now I want you to sleep on that this evening: the Lord is around you—all around you. Everywhere you go he is with you. He will never leave me nor forsake—forsake. He will not forsake me. So I always have him with me. I always have help with me. The Lord of heaven and earth is with me. The Father of all spirits is with me. The God of gods, the King of kings, the Lord of lords is with me. He's walking with me. He will never leave me nor forsake me. I have the highest unseen force with me—the God of gods walking with me. Blessed is the man who has the God of Jacob as his help. Happy is the man that has the God—the God that rideth on the clouds—to our help. I'm that man that have the Lord as his help. The Lord is with me—walking with me—with me. </w:t>
      </w:r>
      <w:r>
        <w:rPr>
          <w:i/>
        </w:rPr>
        <w:t>Your hands—and pray in the Holy Ghost.</w:t>
      </w:r>
      <w:r/>
    </w:p>
    <w:p>
      <w:r/>
      <w:r>
        <w:rPr>
          <w:i/>
        </w:rPr>
        <w:t>Thank you Jesus. Thank you Jesus.</w:t>
      </w:r>
      <w:r/>
    </w:p>
    <w:p>
      <w:r>
        <w:t>I'll never be disturbed. I'll never be afraid. The Lord is walking with me. No matter what I go through in this life, the Lord is with me. No matter what I go through in this life, the Lord is with me. He's walking with me. I will not be afraid. The Lord is walking with me. He's walking with me. He's walking with me. He's walking with me. The Lord is walking with me. The Lord is walking with me. The Lord is walking with me. Is defending me. I live in a fortified city. The Lord is my safety. He keeps me in safety. The Lord is my safety. He's with me everywhere I go. He's with me everywhere I turn. Look—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