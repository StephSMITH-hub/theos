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Unseen Forces — Understanding Your Supernatural Authority: Track 10</w:t>
      </w:r>
    </w:p>
    <w:p>
      <w:pPr>
        <w:pStyle w:val="Heading2"/>
      </w:pPr>
      <w:r>
        <w:t>Opening Prayer</w:t>
      </w:r>
    </w:p>
    <w:p>
      <w:r>
        <w:t>In the name of Jesus we thank You, Lord. Open our hearts again to Your Spirit—and we trust that in this service the eyes of our understanding again will be enlightened. We leave here having a full grasp of our authority in Christ Jesus and walking in the same, in the name of Jesus. And in this service again we will be built up; our lives will be transformed by the power of Your word—and to see how we function in the unseen world, and we see about the unseen forces around us—that truly, truly will be men walking in our rights and our privileges in Christ Jesus. That in this service the things that ought to be said will be said, and the things that ought not to be said will not be said. Lord again we ask that in this service You show the tokens of Your power—do what only You can do. Let there be great explosions of almightiness, lightnings and thundering acts of Your power, in the name of Jesus. Amen. Amen.</w:t>
      </w:r>
    </w:p>
    <w:p>
      <w:r>
        <w:t>God bless you. Have your seats—and as you sit, turn your Bibles to Hebrews chapter 11. So go back to where we started on our journey on unseen forces—is our opening text: Hebrews chapter 11.</w:t>
      </w:r>
    </w:p>
    <w:p>
      <w:pPr>
        <w:pStyle w:val="Heading2"/>
      </w:pPr>
      <w:r>
        <w:t>Faith: The Substance of Things Hoped For</w:t>
      </w:r>
    </w:p>
    <w:p>
      <w:r>
        <w:t>Hebrews chapter 11—and… Hebrews chapter 11. It says:</w:t>
      </w:r>
    </w:p>
    <w:p>
      <w:pPr>
        <w:ind w:left="720"/>
      </w:pPr>
      <w:r>
        <w:t>Hebrews 11:1</w:t>
        <w:br/>
        <w:t>Now faith is the substance of things hoped for, the evidence of things not seen.</w:t>
      </w:r>
    </w:p>
    <w:p>
      <w:r>
        <w:t xml:space="preserve">Now faith is the substance of things hoped for. Now faith is the substance of things hoped for. And we said that faith—can we call it the faithfulness of God? Our faith is the substance—the substance, the substance, the substance. The word </w:t>
      </w:r>
      <w:r>
        <w:rPr>
          <w:i/>
        </w:rPr>
        <w:t>substance</w:t>
      </w:r>
      <w:r>
        <w:t xml:space="preserve"> in the Greek is the word </w:t>
      </w:r>
      <w:r>
        <w:rPr>
          <w:i/>
        </w:rPr>
        <w:t>hupostasis</w:t>
      </w:r>
      <w:r>
        <w:t>. It’s used for confidence. It’s used to explain a ground—like a foundation or ground—and that ground could give you confidence. That ground could give you confidence. So when he says now faith—faith there—or the faithfulness of God: the faithfulness of God is the substance of things hoped for.</w:t>
      </w:r>
    </w:p>
    <w:p>
      <w:r>
        <w:t xml:space="preserve">And the use of the word </w:t>
      </w:r>
      <w:r>
        <w:rPr>
          <w:i/>
        </w:rPr>
        <w:t>things</w:t>
      </w:r>
      <w:r>
        <w:t xml:space="preserve"> is not used for… because what is calling </w:t>
      </w:r>
      <w:r>
        <w:rPr>
          <w:i/>
        </w:rPr>
        <w:t>things</w:t>
      </w:r>
      <w:r>
        <w:t xml:space="preserve"> will deal with all chances of things not seen—of events, actions—as the word </w:t>
      </w:r>
      <w:r>
        <w:rPr>
          <w:i/>
        </w:rPr>
        <w:t>things</w:t>
      </w:r>
      <w:r>
        <w:t xml:space="preserve">—because the things he will mention in Hebrews 11 is not food; it’s not shoe; it’s not clothing; it’s not houses. It’s talking about actions, events—as you read down to verse 40 of Hebrews 11. So when it says now faith is substance of things hoped for—just like the word </w:t>
      </w:r>
      <w:r>
        <w:rPr>
          <w:i/>
        </w:rPr>
        <w:t>things</w:t>
      </w:r>
      <w:r>
        <w:t xml:space="preserve"> is used: God created things in heaven, things on… when you hear </w:t>
      </w:r>
      <w:r>
        <w:rPr>
          <w:i/>
        </w:rPr>
        <w:t>things</w:t>
      </w:r>
      <w:r>
        <w:t xml:space="preserve"> your mind didn’t go to inanimate; man always go to shoe, clothes, all of those—no. So when you use the word </w:t>
      </w:r>
      <w:r>
        <w:rPr>
          <w:i/>
        </w:rPr>
        <w:t>things</w:t>
      </w:r>
      <w:r>
        <w:t>—</w:t>
      </w:r>
      <w:r>
        <w:rPr>
          <w:i/>
        </w:rPr>
        <w:t>pragma</w:t>
      </w:r>
      <w:r>
        <w:t xml:space="preserve">—the actions, the events: faith is the substance, the ground of things hoped for, the evidence of things not seen. That’s the word </w:t>
      </w:r>
      <w:r>
        <w:rPr>
          <w:i/>
        </w:rPr>
        <w:t>unseen</w:t>
      </w:r>
      <w:r>
        <w:t xml:space="preserve">. Faith is the evidence—say evidence—faith is the evidence of things not seen. Faith is the evidence of things unseen. Faith is the evidence of things not seen. And the word </w:t>
      </w:r>
      <w:r>
        <w:rPr>
          <w:i/>
        </w:rPr>
        <w:t>not seen</w:t>
      </w:r>
      <w:r>
        <w:t xml:space="preserve"> relates to the invisible; relates to the immaterial. So faith is the evidence of things not seen.</w:t>
      </w:r>
    </w:p>
    <w:p>
      <w:r>
        <w:t xml:space="preserve">And he says for by it—remember what faith is talking about: the faithfulness of God. So we said the faithfulness of God was expressed as the evidence of supernatural events, supernatural things. Faith is the… the faith or the faithfulness of God again—as we have said: when you hear the word </w:t>
      </w:r>
      <w:r>
        <w:rPr>
          <w:i/>
        </w:rPr>
        <w:t>faith</w:t>
      </w:r>
      <w:r>
        <w:t xml:space="preserve"> and the first on your mind is “I receive my possession; I name it; I claim it”—it’s going to have a lot of challenge with understanding faith, because that’s an imbalance—an imbalance mentally in reading the Bible of faith concerning faith—because faith is not expressed like that in the Bible as the only expression of faith. Faith is explained in the Bible as a persuasion. Faith is explained as a persuasion. That’s why if you… in fact if it were only the Pastoral Epistles—the Pastoral Epistles are three: First Timothy, Second Timothy, and Titus alone—you read, you will not have faith as claiming, receiving anything. You have faith purely as a doctrine—because that’s all he taught faith as. Then you read the four Gospels—all you have concerning faith is “I believe, I receive, I claim it, I take my healing.” So you have to read it across board—because when you’re using the word </w:t>
      </w:r>
      <w:r>
        <w:rPr>
          <w:i/>
        </w:rPr>
        <w:t>faith</w:t>
      </w:r>
      <w:r>
        <w:t xml:space="preserve"> it stems from the Hebrew word that is used to explain </w:t>
      </w:r>
      <w:r>
        <w:rPr>
          <w:i/>
        </w:rPr>
        <w:t>amen</w:t>
      </w:r>
      <w:r>
        <w:t xml:space="preserve">—you trust, you rely. On the Greek word </w:t>
      </w:r>
      <w:r>
        <w:rPr>
          <w:i/>
        </w:rPr>
        <w:t>pistis</w:t>
      </w:r>
      <w:r>
        <w:t xml:space="preserve"> is persuasion—persuaded, bless and persuadable—can be seen in different contexts, because a word does not have a singular meaning. A word has meaning in the context of usage.</w:t>
      </w:r>
    </w:p>
    <w:p>
      <w:pPr>
        <w:pStyle w:val="Heading2"/>
      </w:pPr>
      <w:r>
        <w:t>Faith Is Not a Dictionary Definition</w:t>
      </w:r>
    </w:p>
    <w:p>
      <w:r>
        <w:t xml:space="preserve">Now in the context of usage here you notice that the Hebrews 11 faith is not people who claim rice and claim beans and claim shoe and claim cloth. That’s not the context of faith—except you have never read verse one to verse 40. So again that affects… I know popularly people say faith is… the Bible is not a definition that you put </w:t>
      </w:r>
      <w:r>
        <w:rPr>
          <w:i/>
        </w:rPr>
        <w:t>is</w:t>
      </w:r>
      <w:r>
        <w:t xml:space="preserve"> for something doesn’t mean you are defining it. Increase your natural understanding. The use of the word </w:t>
      </w:r>
      <w:r>
        <w:rPr>
          <w:i/>
        </w:rPr>
        <w:t>is</w:t>
      </w:r>
      <w:r>
        <w:t xml:space="preserve"> is not always as a definition. Ah—I don’t think I need to give you English examples for that. “He is a lovely boy, a handsome guy for that matter”—say, “I’m defining him”? Come on now—come off that stupidity. Which is defining him? He… I said he… every time you put </w:t>
      </w:r>
      <w:r>
        <w:rPr>
          <w:i/>
        </w:rPr>
        <w:t>is</w:t>
      </w:r>
      <w:r>
        <w:t xml:space="preserve"> is… where… where did you learn that one in grammar—that </w:t>
      </w:r>
      <w:r>
        <w:rPr>
          <w:i/>
        </w:rPr>
        <w:t>is</w:t>
      </w:r>
      <w:r>
        <w:t xml:space="preserve"> I’m trying to tell you that that text is not a definition? Is that lazy way we read Bible—because we feel like okay we have to pause our brain because we want to be Christians; we want to know God’s word. It’s not true. The Bible is not even profitable for definitions. The Bible is profitable for explanations—and explanations are more broader field. You get definitions from explanations. That’s why if you check how dictionaries are made—the research that goes into making a dictionary—that’s why modern dictionaries since the 1960s have all had more than one meaning of a word, because you can’t say this is just what the word means—because there’s a broad explanation. Because the word </w:t>
      </w:r>
      <w:r>
        <w:rPr>
          <w:i/>
        </w:rPr>
        <w:t>define</w:t>
      </w:r>
      <w:r>
        <w:t xml:space="preserve"> means… directing it somewhere—that’s the origin of the word </w:t>
      </w:r>
      <w:r>
        <w:rPr>
          <w:i/>
        </w:rPr>
        <w:t>definition</w:t>
      </w:r>
      <w:r>
        <w:t xml:space="preserve">. So I’m trying to define it so it can be broad—but I’m trying to localize it to this; I’m trying to define it. So when you say </w:t>
      </w:r>
      <w:r>
        <w:rPr>
          <w:i/>
        </w:rPr>
        <w:t>define</w:t>
      </w:r>
      <w:r>
        <w:t xml:space="preserve"> it means bring it down. That cannot be what you say: “I want to get the full… the full…” No, no, no. That’s why definitions are short. But when they tell you what’s an acid you say an acid is this—but the textbook is big now; you are still learning about… seed… sorry those of you that don’t like chemistry… all you maybe… biology for example: say excretion is the removal… so you say, “I’ve last… I’ve learned enough. What about the organs? What about the this, the that—all of those other things? Are they not part of the subject?” Say, “I’ve learned it; I know the definition now; I know all I need to know; I know now.” That’s not learning. “Osmosis is this—I have known the definition now. Reproduction—I know the definition now.” So what… the rest that we teaching is for ghosts? No now. Are you getting it?</w:t>
      </w:r>
    </w:p>
    <w:p>
      <w:r>
        <w:t xml:space="preserve">So when you bring that same leg into the Bible you’ll be angry with the Bible thinking you are right—as often the case of arrogance: “Nobody can tell me that kind of nonsense.” Baba now you not smart—not be Bible. Bible is innocent—because your preconceived notions affect how you read. Your natural intelligence will affect how you read. In fact the things that enter your mind when you hear a word is what you also hear when you read the Bible—and you’ll be angry with the Bible not thinking like you. The Bible should not think like you; you should think like it. Amen. Because you are not giving the Bible your own meaning—you are taking its own meaning. And many times Bible words are not as English as we suppose them—and words are more deeper. That’s why they teach you the origin of words—the etymology of words—where words are gotten from—and also show you the context of usage in sentences. So you see that we can use this word like this; we can use this word like this. There are certain words that are nouns, certain words that are verbs, certain words that are adjective—the same word. The same word is a noun, an adjective, a verb—the same word. So that already tells you a different part of speech—the same word. So imagine how you’re defining that. That’s the same thing with the word </w:t>
      </w:r>
      <w:r>
        <w:rPr>
          <w:i/>
        </w:rPr>
        <w:t>faith</w:t>
      </w:r>
      <w:r>
        <w:t xml:space="preserve">. So I know it has been so taught over the years that that’s the definition of faith—the only place you have faith defined. The Bible doesn’t do definitions. All scripture is given by inspiration of God and it is profitable for doctrine—doctrine: the word </w:t>
      </w:r>
      <w:r>
        <w:rPr>
          <w:i/>
        </w:rPr>
        <w:t>explanation</w:t>
      </w:r>
      <w:r>
        <w:t>—not profitable for definitions. The Bible is not a dictionary. Once you know that you are now ready to be smart—because and nobody ever passes WAEC with key point: say “summarize it for me”—use summary to pass JAMB. Baba you will not do well. Use summary just big tempo dynamic textbook—you just reduce it to two two leaf: say “I now know it.” Chemical engineering students here or anybody—you see how big the textbook just… what the topic is just thermodynamics one, mix two—you just read it; I put it in two lines: say “I know it.” Does not work that way. Now be… no, no, no, no, no—it doesn’t work that way. Doesn’t work that.</w:t>
      </w:r>
    </w:p>
    <w:p>
      <w:pPr>
        <w:pStyle w:val="Heading2"/>
      </w:pPr>
      <w:r>
        <w:t>By Faith the Elders Obtained a Good Report</w:t>
      </w:r>
    </w:p>
    <w:p>
      <w:r>
        <w:t xml:space="preserve">So faith is the substance of things hoped for. That faith follows up from chapter 10—because he had mentioned faith: “The just shall live by faith. The just shall live by faith.” 10:38—the just shall live by faith. So again he… trust the book of Hebrews should be read together. So I did that in our very first teaching. So let’s move on because of time. Now he says for by it the elders obtained a good report. Which elders? The word </w:t>
      </w:r>
      <w:r>
        <w:rPr>
          <w:i/>
        </w:rPr>
        <w:t>elders</w:t>
      </w:r>
      <w:r>
        <w:t xml:space="preserve"> is used to explain the prophets, the patriarchs—they were representatives; they were spokesmen, spokespersons. For by it—for by what’s that </w:t>
      </w:r>
      <w:r>
        <w:rPr>
          <w:i/>
        </w:rPr>
        <w:t>it</w:t>
      </w:r>
      <w:r>
        <w:t xml:space="preserve">? That faith that is the evidence of things not seen. Remember that the faith there—so remove the short form, the condensed way of saying: the faithfulness of God is what is summed up with just saying </w:t>
      </w:r>
      <w:r>
        <w:rPr>
          <w:i/>
        </w:rPr>
        <w:t>faith</w:t>
      </w:r>
      <w:r>
        <w:t xml:space="preserve">—the faith—just like you say “the Christian faith”: there’s a lot you are saying when you say the Christian faith. So the faith—the faithfulness of God—was expressed as the evidence—evidence—faithfulness of God was expressed as the evidence, the proof of things not seen. And by it the elders—so the elders were witnesses of what? A supernatural world. So the Bible in your hand—the prophets, the patriarchs—were writing about the supernatural world. It says they were… they obtained a good witness—like we said they… we first read this text in this series: obtain a good witness. Obtain a good report is not obtain report card—it’s a report. So you think to primary school where they give report card—he say, “I obtained my report card.” Ah no, no, no, no, no. So use the word </w:t>
      </w:r>
      <w:r>
        <w:rPr>
          <w:i/>
        </w:rPr>
        <w:t>obtained</w:t>
      </w:r>
      <w:r>
        <w:t xml:space="preserve">—you stretch your hand out—and we said use that hand to give yourself a slap as you stretch it out when you say </w:t>
      </w:r>
      <w:r>
        <w:rPr>
          <w:i/>
        </w:rPr>
        <w:t>obtain</w:t>
      </w:r>
      <w:r>
        <w:t xml:space="preserve">—return it back—because what he say is good report. So it doesn’t make sense reading like that. </w:t>
      </w:r>
      <w:r>
        <w:rPr>
          <w:i/>
        </w:rPr>
        <w:t>Abi.</w:t>
      </w:r>
      <w:r>
        <w:t xml:space="preserve"> So obtained a good report—the word </w:t>
      </w:r>
      <w:r>
        <w:rPr>
          <w:i/>
        </w:rPr>
        <w:t>obtain a good report</w:t>
      </w:r>
      <w:r>
        <w:t xml:space="preserve"> is to bear witness. So they were reporting—the word </w:t>
      </w:r>
      <w:r>
        <w:rPr>
          <w:i/>
        </w:rPr>
        <w:t>obtain a good report</w:t>
      </w:r>
      <w:r>
        <w:t xml:space="preserve"> is one word in the Greek—</w:t>
      </w:r>
      <w:r>
        <w:rPr>
          <w:i/>
        </w:rPr>
        <w:t>martureo</w:t>
      </w:r>
      <w:r>
        <w:t>—is used to bear witness. So the prophets were spokespersons of the unseen world. They were spokespersons of the unseen activities—and being they bore witness of the unseen world. So their words and their writings must be read in the light of a supernatural worldview. Are we good?</w:t>
      </w:r>
    </w:p>
    <w:p>
      <w:pPr>
        <w:pStyle w:val="Heading2"/>
      </w:pPr>
      <w:r>
        <w:t>The Worlds Were Framed</w:t>
      </w:r>
    </w:p>
    <w:p>
      <w:r>
        <w:t xml:space="preserve">Verse three: through faith… what faith? It believes that you’re going to be reading verse one into every expression of faith—if not you’re going to be reading bind and loose. I wish you got that. Through faith—through the evidence of supernatural events—I wish you got that—through the faithfulness… when you say through faith: through the faithfulness of God expressed as the evidence of supernatural events we understand that the worlds were framed. Are you seeing it? The worlds there—the </w:t>
      </w:r>
      <w:r>
        <w:rPr>
          <w:i/>
        </w:rPr>
        <w:t>aions</w:t>
      </w:r>
      <w:r>
        <w:t>, the cycles of time, the periods of time—the different periods of time from the beginning of the world was framed by the word of God. They say what word of God is that? So that the things which are seen… so that… so the periods of time were framed in such a manner. So are there periods of time in the Bible? We are from the first men… so that the worlds framed by the word of God so that the things which are seen… is that clear? So that the things which are seen were not made of things which do appear. So the generations, the events, the cycle of time were framed—were knit together, knitted—were knit together, can be put together: the things which are seen were not made of the things which do appear. So the seen world is used to explain the unseen world. Is that clear? The seen world is made… used to explain the unseen world. But what were the elders, the prophets, spokesmen of? The unseen world. So the words and their writing speaks of a supernatural world—and if you do not know that you’re going to be reading it as if it’s just, “Oh it’s just English; oh doesn’t make any sense.”</w:t>
      </w:r>
    </w:p>
    <w:p>
      <w:r>
        <w:t>So and… it’s a modern world but the gods remain the same. It’s just a modernization—is not more than… you see the same thing; it’s just having a newer outlook and a newer interpretation—but it’s still the same thing. Somebody said… and I think I saw this some months back—somebody said… baal is represented as a bull—what is the front—</w:t>
      </w:r>
    </w:p>
    <w:p>
      <w:pPr>
        <w:pStyle w:val="Heading2"/>
      </w:pPr>
      <w:r>
        <w:t>The Unseen World Did Not Stop</w:t>
      </w:r>
    </w:p>
    <w:p>
      <w:r>
        <w:t xml:space="preserve">—of the New York Stock Exchange… bull. I please—I didn’t say it’s correct; don’t quote me. I’m quoting somebody. I’m quoting somebody. And he said though… that’s why people talk about the bull rush, bear, bull—all of those words used to explain… okay. That’s what I just… I always don’t say rubbish when I hear things trying to explain super… okay. I think we can say the better way—but try to get the point what the person is trying to say. But you see: the unseen world did not stop because we are modernizing—because this is… or we in the 21st century into the 22nd century—where we now say, “Oh this is 21st, 22nd century is looking like it’ll be more driven with AI”—doesn’t mean you’ll lose your job. Come on now—come off it. Doesn’t make any sense. It’s like saying… cars has replaced horses. People still use horses—but you… you know what to use horse for; you know what to use… those things are not… not they are not obsolete. You now find a different use for it. So sorry I didn’t know horses are obsolete—they don’t exist anymore because there are cars? No now. You… you were using it for this—so you just find a way to use it—because it’s… people that are programming the artificial intelligence with that level of smart. </w:t>
      </w:r>
      <w:r>
        <w:rPr>
          <w:i/>
        </w:rPr>
        <w:t>Abi.</w:t>
      </w:r>
      <w:r>
        <w:t xml:space="preserve"> All right. So very very important. Amen.</w:t>
      </w:r>
    </w:p>
    <w:p>
      <w:r>
        <w:t>So the Bible has a seen and an unseen world—so that the things which are seen were made of things that does not appear. So we have both a seen and an unseen world in the Bible. So there is a spiritual context of what is being said and done. So man interplays between two worlds. So go to chapter 12 and verse one.</w:t>
      </w:r>
    </w:p>
    <w:p>
      <w:pPr>
        <w:pStyle w:val="Heading2"/>
      </w:pPr>
      <w:r>
        <w:t>A Great Cloud of Witnesses: Hebrews 12</w:t>
      </w:r>
    </w:p>
    <w:p>
      <w:r>
        <w:t>Chapter 12 and verse one:</w:t>
      </w:r>
    </w:p>
    <w:p>
      <w:pPr>
        <w:ind w:left="720"/>
      </w:pPr>
      <w:r>
        <w:t>Hebrews 12:1</w:t>
        <w:br/>
        <w:t>Wherefore seeing we also are compassed about with so great a cloud of witnesses, let us lay aside every weight, and the sin which doth so easily beset us, and let us run with patience the race that is set before us.</w:t>
      </w:r>
    </w:p>
    <w:p>
      <w:r>
        <w:t xml:space="preserve">Wherefore—so by using the word </w:t>
      </w:r>
      <w:r>
        <w:rPr>
          <w:i/>
        </w:rPr>
        <w:t>wherefore</w:t>
      </w:r>
      <w:r>
        <w:t xml:space="preserve"> he expects you’re going to continue from chapter 11. </w:t>
      </w:r>
      <w:r>
        <w:rPr>
          <w:i/>
        </w:rPr>
        <w:t>Abi.</w:t>
      </w:r>
      <w:r>
        <w:t xml:space="preserve"> So chapter 11 ended with God having provided some better things for us, that they without us should not be made perfect—they without us should not be made perfect. Who are the </w:t>
      </w:r>
      <w:r>
        <w:rPr>
          <w:i/>
        </w:rPr>
        <w:t>they</w:t>
      </w:r>
      <w:r>
        <w:t xml:space="preserve">? And these all having obtained a good report through faith, received not the promise. So he’s talking about an audience. </w:t>
      </w:r>
      <w:r>
        <w:rPr>
          <w:i/>
        </w:rPr>
        <w:t>Abi.</w:t>
      </w:r>
      <w:r>
        <w:t xml:space="preserve"> These are the Old Testament folks—the patriarchs he mentioned from verse 4—is that not so? Abel down—and he says all these men did not… they obtained a good report through faith but they not received that promise. What promise is he talking about? The promise of eternal life. </w:t>
      </w:r>
      <w:r>
        <w:rPr>
          <w:i/>
        </w:rPr>
        <w:t>Abi.</w:t>
      </w:r>
      <w:r>
        <w:t xml:space="preserve"> They had not received the promise of eternal life. They believed in God just like we believe in God—but they did not receive the promise of eternal life because the promise of eternal life needed a reconciliation—a reconciliatory work of Christ—to restore the earth back to his original founding for man to have what God the original intended man to have. Though men could believe God, but men did not have eternal life—because man had lost that; had fallen away from that. Amen. And so he now says God having provided some better things for us, that they without us should not be made perfect. So that means they will be perfected the same way we are perfected—so in one work which has already explained in chapter 10. So he’s not expecting you to be confused because he used the word </w:t>
      </w:r>
      <w:r>
        <w:rPr>
          <w:i/>
        </w:rPr>
        <w:t>perfect</w:t>
      </w:r>
      <w:r>
        <w:t xml:space="preserve"> in chapter 10. They would… so he had perfected them forever—10:14 of Hebrews he had used the word </w:t>
      </w:r>
      <w:r>
        <w:rPr>
          <w:i/>
        </w:rPr>
        <w:t>perfect</w:t>
      </w:r>
      <w:r>
        <w:t xml:space="preserve">: that by what Jesus has done that is now seated He has perfected us; we are now sanctified; we have been perfected. So we who are perfected—that’s the same with the Old Testament folks. So it was not their wonderful living they needed—Jesus’s… so Joseph saying no to… didn’t perfect him until the work of Jesus. So the </w:t>
      </w:r>
      <w:r>
        <w:rPr>
          <w:i/>
        </w:rPr>
        <w:t>perfected</w:t>
      </w:r>
      <w:r>
        <w:t xml:space="preserve"> language is a Hebrew language used to explain complete—it is now as it was meant to be.</w:t>
      </w:r>
    </w:p>
    <w:p>
      <w:r>
        <w:t xml:space="preserve">Wherefore seeing we also—wherefore seeing we also—so the </w:t>
      </w:r>
      <w:r>
        <w:rPr>
          <w:i/>
        </w:rPr>
        <w:t>we also</w:t>
      </w:r>
      <w:r>
        <w:t xml:space="preserve"> is that the audience that the writer of Hebrews is writing to: </w:t>
      </w:r>
      <w:r>
        <w:rPr>
          <w:i/>
        </w:rPr>
        <w:t>we also</w:t>
      </w:r>
      <w:r>
        <w:t xml:space="preserve">—because they are taking them back to their Jewish fathers—because the book of Hebrews is written to a Hebrew audience. So Jewish fathers—their Hebrew forefathers is chapter 11. Now says wherefore seeing we also—so the </w:t>
      </w:r>
      <w:r>
        <w:rPr>
          <w:i/>
        </w:rPr>
        <w:t>we also</w:t>
      </w:r>
      <w:r>
        <w:t xml:space="preserve"> has to be those alive in the time he’s writing. We also are compassed—which in this context we also explain you and I—because what was written to them is written for us. </w:t>
      </w:r>
      <w:r>
        <w:rPr>
          <w:i/>
        </w:rPr>
        <w:t>I be</w:t>
      </w:r>
      <w:r>
        <w:t xml:space="preserve">—we’re not the direct audience but what was written to that direct audience was written for us. It was not written </w:t>
      </w:r>
      <w:r>
        <w:rPr>
          <w:i/>
        </w:rPr>
        <w:t>to</w:t>
      </w:r>
      <w:r>
        <w:t xml:space="preserve"> us but it was written </w:t>
      </w:r>
      <w:r>
        <w:rPr>
          <w:i/>
        </w:rPr>
        <w:t>for</w:t>
      </w:r>
      <w:r>
        <w:t xml:space="preserve"> us.</w:t>
      </w:r>
    </w:p>
    <w:p>
      <w:r>
        <w:t xml:space="preserve">Wherefore seeing we also are compassed—the writer uses the word </w:t>
      </w:r>
      <w:r>
        <w:rPr>
          <w:i/>
        </w:rPr>
        <w:t>compassed</w:t>
      </w:r>
      <w:r>
        <w:t xml:space="preserve"> which is the word </w:t>
      </w:r>
      <w:r>
        <w:rPr>
          <w:i/>
        </w:rPr>
        <w:t>surrounded</w:t>
      </w:r>
      <w:r>
        <w:t xml:space="preserve">. He uses a stadium—because there had been Olympics had just begun in that era—and the context of being surrounded like in a stadium or stadium: you’re surrounded; people are watching; people are cheering you on. So he uses that same idea: wherefore seeing we also are compassed—we compassed about with so great a cloud of witnesses. Now the first thing on our mind which is very dangerous is just to run to chapter 11—so we are surrounded by the cloud of witnesses in chapter 11—so we are surrounded—and most people read that like almost corpses: we are surrounded with dead people. Some… okay not dead people… okay surrounded with the saints of old… okay okay not correct. Of course it’s very wrong to have that idea alone. Wherefore seeing we also are compassed about with so great a cloud of witnesses—we are compassed, surrounded by a great cloud of witnesses—let us lay aside every weight and the sin which doth so easily beset us. That’s not your weakness—say, “I have a weakness; this my weakness is that beset me.” Not that beset. No no no—the Bible is more intelligent than that. There’s an audience—and from chapter 2, chapter 3 he made clear what is the sin that so easily beset them was unbelief. They were always running back—hardness of heart, unbelief. He had emphasized it. So let us lay aside every weight and every… and the sin—because he had talked about that sin already a lot—which doth so easily beset us—and let us run with patience the race that is set before… so you see the stadium idea—the race—because you’re surrounded: the race that is set before. So we have people cheering us—and that’s why we have the idea that oh is those that have gone ahead; they are cheering us; they are saying “woo”—because they in a planet called heaven. Remember again that wrong idea. So as you reading: surrounded cloud of witnesses in one planet far… with cherry… no—and say, “Go go Bennett go go go go go you make it you make it. Go go go… go we are healing you we are cheering you off… Elisha move move move move move move”—they’re cheering us. Wonderful as that may be—but that’s not what he’s talking about. Hallelujah. That’s not what he’s talking about alone—because surrounded by so great a cloud of witnesses: should you have 11 in mind? Yeah. Why does it not now bother to go a bit deeper concerning what he meant by </w:t>
      </w:r>
      <w:r>
        <w:rPr>
          <w:i/>
        </w:rPr>
        <w:t>cloud</w:t>
      </w:r>
      <w:r>
        <w:t>? He uses a cloud because he feels we already know what cloud means—so he doesn’t explain cloud in that verse—because cloud is a popular word used to explain something from Genesis to Malachi—and cloud is used a lot to explain the supernatural world. Jesus with a cloud—Jesus with a cloud—is littered in Matthew to Revelation. You see the different expressions of a cloud. Hallelujah.</w:t>
      </w:r>
    </w:p>
    <w:p>
      <w:pPr>
        <w:pStyle w:val="Heading2"/>
      </w:pPr>
      <w:r>
        <w:t>Looking unto Jesus</w:t>
      </w:r>
    </w:p>
    <w:p>
      <w:r>
        <w:t>So in order to… let’s go let’s see what cloud means so you get it—don’t take my word for it.</w:t>
      </w:r>
    </w:p>
    <w:p>
      <w:pPr>
        <w:ind w:left="720"/>
      </w:pPr>
      <w:r>
        <w:t>Hebrews 12:2</w:t>
        <w:br/>
        <w:t>Looking unto Jesus the author and finisher of our faith; who for the joy that was set before him endured the cross, despising the shame, and is set down at the right hand of the throne of God.</w:t>
      </w:r>
    </w:p>
    <w:p>
      <w:r>
        <w:t>So the faith that look forward to the coming of Christ—and the faith now that He has done the work. Faith—the author and finisher: the beginner and the one who completes it. Jesus the author, the finisher of it—was the author when faith was looking forward to the work of Christ; is the finisher now that the resurrection of Christ is behind us. The author and the finisher of our faith.</w:t>
      </w:r>
    </w:p>
    <w:p>
      <w:pPr>
        <w:pStyle w:val="Heading2"/>
      </w:pPr>
      <w:r>
        <w:t>Cloud: Genesis 9</w:t>
      </w:r>
    </w:p>
    <w:p>
      <w:r>
        <w:t xml:space="preserve">So the use of the word </w:t>
      </w:r>
      <w:r>
        <w:rPr>
          <w:i/>
        </w:rPr>
        <w:t>cloud</w:t>
      </w:r>
      <w:r>
        <w:t xml:space="preserve">—go to Genesis, the book of beginnings. Genesis chapter 9—the very first use of the word </w:t>
      </w:r>
      <w:r>
        <w:rPr>
          <w:i/>
        </w:rPr>
        <w:t>cloud</w:t>
      </w:r>
      <w:r>
        <w:t xml:space="preserve">. Very first use of the word </w:t>
      </w:r>
      <w:r>
        <w:rPr>
          <w:i/>
        </w:rPr>
        <w:t>cloud</w:t>
      </w:r>
      <w:r>
        <w:t>. Come about—are you here this morning? Genesis 9:13:</w:t>
      </w:r>
    </w:p>
    <w:p>
      <w:pPr>
        <w:ind w:left="720"/>
      </w:pPr>
      <w:r>
        <w:t>Genesis 9:13–16</w:t>
        <w:br/>
        <w:t>I do set my bow in the cloud, and it shall be for a token of a covenant between me and the earth. And it shall come to pass, when I bring a cloud over the earth, that the bow shall be seen in the cloud: and I will remember my covenant, which is between me and you and every living creature of all flesh; and the waters shall no more become a flood to destroy all flesh. And the bow shall be in the cloud; and I will look upon it, that I may remember the everlasting covenant between God and every living creature of all flesh that is upon the earth.</w:t>
      </w:r>
    </w:p>
    <w:p>
      <w:r>
        <w:t xml:space="preserve">I do set my bow—I do set my bow—I do set my bow—and which is where we get rainbow from. </w:t>
      </w:r>
      <w:r>
        <w:rPr>
          <w:i/>
        </w:rPr>
        <w:t>Abi.</w:t>
      </w:r>
      <w:r>
        <w:t xml:space="preserve"> I do set my bow. Now if you have a supernatural worldview: I do set my bow in the cloud—and it shall be for a token. See now is using words: the word </w:t>
      </w:r>
      <w:r>
        <w:rPr>
          <w:i/>
        </w:rPr>
        <w:t>token</w:t>
      </w:r>
      <w:r>
        <w:t xml:space="preserve"> is the word </w:t>
      </w:r>
      <w:r>
        <w:rPr>
          <w:i/>
        </w:rPr>
        <w:t>sign</w:t>
      </w:r>
      <w:r>
        <w:t xml:space="preserve">—just like sun, moon and star are a sign—so also rainbow. That’s why it’s used a lot in Revelation when explaining supernatural beings—the whole throne set up: he uses rainbow because it means something. It’s not ROYGBIV—red, orange, yellow, green, blue, indigo, violet. It’s not that one. </w:t>
      </w:r>
      <w:r>
        <w:rPr>
          <w:i/>
        </w:rPr>
        <w:t>Abi.</w:t>
      </w:r>
      <w:r>
        <w:t xml:space="preserve"> Be all right.</w:t>
      </w:r>
    </w:p>
    <w:p>
      <w:r>
        <w:t xml:space="preserve">And it shall come to pass when I bring a cloud over the earth that the bow shall be seen in the cloud—and I will remember my covenant… So God has to look to the cloud—physical cloud—to remember? That’s quite stupid—that God will be looking: say, “I’m seeing physical cloud; I’m seeing physical cloud—oh yeah beautiful.” It doesn’t make any sense that God is looking at physical cloud. If He’s above the heavens how does He look at the cloud—from up or from down? So it says from up—so you look down and you see the cloud. Okay—if He’s on the earth you will look up you see the cloud. Okay—nah. So he uses the word </w:t>
      </w:r>
      <w:r>
        <w:rPr>
          <w:i/>
        </w:rPr>
        <w:t>cloud</w:t>
      </w:r>
      <w:r>
        <w:t xml:space="preserve">. Verse 13: I set my bow in the cloud. Remember the writers—they will use natural things to explain supernatural things. Now the rainbow, the bow—because the Lord of the heavens thunders—and because there’s thundering and lightning then you now see what we call a rainbow normally follows that whole thunder and lightning effect—and which is used to explain the act of power of a monarch. So just like Zeus has a thunderbolt—so the audience thinks from a supernatural worldview. So the prophets when they are writing—their audience understand what they are saying when they say “I set my bow in the cloud”—it has meaning. Now don’t take my word for… we’re going to read a lot of references of the word </w:t>
      </w:r>
      <w:r>
        <w:rPr>
          <w:i/>
        </w:rPr>
        <w:t>cloud</w:t>
      </w:r>
      <w:r>
        <w:t xml:space="preserve"> so you see how they use it a lot—the word </w:t>
      </w:r>
      <w:r>
        <w:rPr>
          <w:i/>
        </w:rPr>
        <w:t>cloud</w:t>
      </w:r>
      <w:r>
        <w:t xml:space="preserve">, </w:t>
      </w:r>
      <w:r>
        <w:rPr>
          <w:i/>
        </w:rPr>
        <w:t>cloud</w:t>
      </w:r>
      <w:r>
        <w:t>. Hallelujah. Don’t take my word oh. So let’s… let’s… let’s study first. We’ll come back to Genesis 9—but say, “I don’t get what Pastor is trying to do there—it’s not fair.” All right. Exodus 13—it’s not fair. Let’s make it fair. Remember we said cloud is a natural terminology—but do ask if you don’t know that. Ask if you don’t know that.</w:t>
      </w:r>
    </w:p>
    <w:p>
      <w:pPr>
        <w:pStyle w:val="Heading2"/>
      </w:pPr>
      <w:r>
        <w:t>Cloud: Exodus 13–14</w:t>
      </w:r>
    </w:p>
    <w:p>
      <w:r>
        <w:t>Exodus 13:</w:t>
      </w:r>
    </w:p>
    <w:p>
      <w:pPr>
        <w:ind w:left="720"/>
      </w:pPr>
      <w:r>
        <w:t>Exodus 13:21–22</w:t>
        <w:br/>
        <w:t>And the Lord went before them by day in a pillar of a cloud, to lead them the way; and by night in a pillar of fire, to give them light; to go by day and night: he took not away the pillar of the cloud by day, nor the pillar of fire by night, from before the people.</w:t>
      </w:r>
    </w:p>
    <w:p>
      <w:r>
        <w:t xml:space="preserve">And the Lord went before them by day—the Lord went before them by day in a pillar of cloud. Wow. The Lord is in a pillar of cloud. The Lord is in a pillar of cloud—and your mind is seeing physical body of water. The Lord is moving with a physical body of water. Lord is moving with the physical body of water. The Lord went before them by day in a pillar of cloud. Now we saw who that Lord is in our teaching on “Who is like unto the Lord.” </w:t>
      </w:r>
      <w:r>
        <w:rPr>
          <w:i/>
        </w:rPr>
        <w:t>Abi</w:t>
      </w:r>
      <w:r>
        <w:t xml:space="preserve"> right—so that we can put Jesus there—went before them by day in a pillar of a cloud to lead them the way; by night and in a pillar of fire to give them light to go by day and night. He took not away the pillar of cloud by day nor the pillar of fire by night from before the people.</w:t>
      </w:r>
    </w:p>
    <w:p>
      <w:r>
        <w:t xml:space="preserve">Exodus 14 and verse 19—you see Bible study is wonderful; it’s beautiful; it’s a beautiful thing when you are studying you see that you are not manipulating the meaning. The word </w:t>
      </w:r>
      <w:r>
        <w:rPr>
          <w:i/>
        </w:rPr>
        <w:t>cloud</w:t>
      </w:r>
      <w:r>
        <w:t>—Exodus 14:19:</w:t>
      </w:r>
    </w:p>
    <w:p>
      <w:pPr>
        <w:ind w:left="720"/>
      </w:pPr>
      <w:r>
        <w:t>Exodus 14:19</w:t>
        <w:br/>
        <w:t>And the angel of God, which went before the camp of Israel, removed and went behind them; and the pillar of the cloud went from before their face, and stood behind them.</w:t>
      </w:r>
    </w:p>
    <w:p>
      <w:r>
        <w:t xml:space="preserve">Now mind you this is… so we have the first reference Genesis 9; the second reference of cloud is Exodus 13; the third reference is Exodus 14. I’m not talking about the verses—talking about the chapter. The third. So the first was Genesis 9:13–16; the second was Exodus 13:21–22; the third is Exodus 14—and none so far have talked about cloud as physical. Everything has been said in the unseen world. So none of their audience would have been thinking to physical cloud—because they know the Genesis one waters above. By using waters—which is where you now… quite… where they use the whole marine concept from—to explain power—because a body of water is a power. So waters in the heaven; waters gathered together—the gathering of water together oh can be a cloud. So because cloud is used to explain a gathering together of supernatural waters—supernatural assembly. That’s the setup. That’s the setup. That’s the setup they actually have in… because there’s water above the firmament—because they had already used that idea—and water is used to explain the world in its ancient setup, primordial setup. All right. So the word </w:t>
      </w:r>
      <w:r>
        <w:rPr>
          <w:i/>
        </w:rPr>
        <w:t>cloud</w:t>
      </w:r>
      <w:r>
        <w:t>—let’s go on, let’s go on, let’s go on. Exodus 14 and verse 19: and the angel of God which went before the camp of Israel removed and went behind them; and the pillar of cloud went from before their face and stood—</w:t>
      </w:r>
    </w:p>
    <w:p>
      <w:pPr>
        <w:pStyle w:val="Heading2"/>
      </w:pPr>
      <w:r>
        <w:t>Cloud Through Exodus</w:t>
      </w:r>
    </w:p>
    <w:p>
      <w:r>
        <w:t xml:space="preserve">—behind them. Verse 20: and it came between the camp of the Egyptians and the camp of Israel; and it was a cloud and darkness to them, but it gave light by night to these: so that the one came not near the other all the night. So the pillar of fire and of cloud… and troubled the host of the Egyptians—verse 24. So you see the use of the word </w:t>
      </w:r>
      <w:r>
        <w:rPr>
          <w:i/>
        </w:rPr>
        <w:t>cloud</w:t>
      </w:r>
      <w:r>
        <w:t>.</w:t>
      </w:r>
    </w:p>
    <w:p>
      <w:r>
        <w:t>Exodus 16—is this the fourth reference? Exodus 16:10—we still don’t have physical cloud:</w:t>
      </w:r>
    </w:p>
    <w:p>
      <w:pPr>
        <w:ind w:left="720"/>
      </w:pPr>
      <w:r>
        <w:t>Exodus 16:10</w:t>
        <w:br/>
        <w:t>And it came to pass, as Aaron spake unto the whole congregation of the children of Israel, that they looked toward the wilderness, and, behold, the glory of the Lord appeared in the cloud.</w:t>
      </w:r>
    </w:p>
    <w:p>
      <w:r>
        <w:t xml:space="preserve">Now glory of… is appearing in the cloud. Is that physical cloud in the sky? God forbid. Bible cannot be that—that’s not what he’s talking about. The glory of the Lord appearing in the cloud. So cloud is referring… is used as a sign of a supernatural world. So there’s something supernatural that has been spoken of there. What supernatural thing? The context will now help you see… the context will now help you see what particular supern… so but these are markers of the supernatural world—just like </w:t>
      </w:r>
      <w:r>
        <w:rPr>
          <w:i/>
        </w:rPr>
        <w:t>tree</w:t>
      </w:r>
      <w:r>
        <w:t xml:space="preserve"> is a marker of the supernatural world in certain context—not every use of the word </w:t>
      </w:r>
      <w:r>
        <w:rPr>
          <w:i/>
        </w:rPr>
        <w:t>tree</w:t>
      </w:r>
      <w:r>
        <w:t xml:space="preserve">—just like not every of the word </w:t>
      </w:r>
      <w:r>
        <w:rPr>
          <w:i/>
        </w:rPr>
        <w:t>cloud</w:t>
      </w:r>
      <w:r>
        <w:t xml:space="preserve"> is supernatural. But so far you notice that all the references we have been reading so far are all supernatural. Exodus 16:10… so the glory of the Lord was seen because that has become a supernatural place. The glory of the Lord was seen because the Lord was with His host. That’s the use of the word </w:t>
      </w:r>
      <w:r>
        <w:rPr>
          <w:i/>
        </w:rPr>
        <w:t>cloud</w:t>
      </w:r>
      <w:r>
        <w:t xml:space="preserve">. So under a short form of saying </w:t>
      </w:r>
      <w:r>
        <w:rPr>
          <w:i/>
        </w:rPr>
        <w:t>cloud</w:t>
      </w:r>
      <w:r>
        <w:t xml:space="preserve">: the Lord with His host—a mass of water, a mass of supernatural beings, an assembly or supernatural assembly. That’s the word </w:t>
      </w:r>
      <w:r>
        <w:rPr>
          <w:i/>
        </w:rPr>
        <w:t>cloud</w:t>
      </w:r>
      <w:r>
        <w:t>—or supernatural assembly. Get it.</w:t>
      </w:r>
    </w:p>
    <w:p>
      <w:pPr>
        <w:ind w:left="720"/>
      </w:pPr>
      <w:r>
        <w:t>Exodus 19:9</w:t>
        <w:br/>
        <w:t>And the Lord said unto Moses, Lo, I come unto thee in a thick cloud…</w:t>
      </w:r>
    </w:p>
    <w:p>
      <w:r>
        <w:t>The Lord again is still using cloud language. I come unto thee in a thick cloud. Exodus 19:9.</w:t>
      </w:r>
    </w:p>
    <w:p>
      <w:pPr>
        <w:ind w:left="720"/>
      </w:pPr>
      <w:r>
        <w:t>Exodus 24:15–18</w:t>
        <w:br/>
        <w:t>And Moses went up into the mount, and a cloud covered the mount. And the glory of the Lord abode upon mount Sinai, and the cloud covered it six days… And the sight of the glory of the Lord was like devouring fire on the top of the mount in the eyes of the children of Israel. And Moses went into the midst of the cloud, and gat him up into the mount: and Moses was in the mount forty days and forty nights.</w:t>
      </w:r>
    </w:p>
    <w:p>
      <w:r>
        <w:t xml:space="preserve">Mount Sinai—that mount of assembly in their wilderness journey—and the cloud covered it. Because if you do not see that supernatural worldview you will now be shocked when you go reading Hebrews 12—you now see it talks about we have come… mention Zion… you’re not following the context—because the audience gets the context. That’s why he can just bring that in. What led to that kind of narrative something is saying… so give you an example of profane Esau—because that one is part of the… sin that does so easily beset: is profane; it doesn’t believe; doesn’t care about the birthright; doesn’t care about the promise of life. So it gives you those examples then goes on to what he was saying. So the glory of the Lord abode upon Mount… and the cloud covered it… Exodus 33:9–11—the same use of the word </w:t>
      </w:r>
      <w:r>
        <w:rPr>
          <w:i/>
        </w:rPr>
        <w:t>cloud</w:t>
      </w:r>
      <w:r>
        <w:t xml:space="preserve">. Now I want us to read the next one—Exodus 34 and verse 5—because this is why the New Testament writers continue with that same moniker—that same using that same nickname of </w:t>
      </w:r>
      <w:r>
        <w:rPr>
          <w:i/>
        </w:rPr>
        <w:t>cloud</w:t>
      </w:r>
      <w:r>
        <w:t>—to explain supernatural being—because we go to New Testament books now you see that is the same context of cloud:</w:t>
      </w:r>
    </w:p>
    <w:p>
      <w:pPr>
        <w:ind w:left="720"/>
      </w:pPr>
      <w:r>
        <w:t>Exodus 34:5</w:t>
        <w:br/>
        <w:t>And the Lord descended in the cloud, and stood with him there, and proclaimed the name of the Lord.</w:t>
      </w:r>
    </w:p>
    <w:p>
      <w:r>
        <w:t xml:space="preserve">Verse five—the Lord is descending inside physical water? The Lord is the… marine… see? That’s not what he’s talking about. There’s nothing inside physical water—you’re just being dull. Is that the ancient world use water to speak of the way water is—there’s a power; there’s a physical power to the water because water has current—but they are using to explain a supernatural worldview. Only water fishes… now you see a lady say… “Mami Wata”—which one… which is… I forgotten… this is that one black guest is… black girl… which one… you know this thing you are fair… which one is a… okay is one they call… okay… D come back… okay okay then come back to family… okay… ah wow… which one is… not the water owner… okay Mami… that’s his name they call it… which are fair guests that seduce pastors—the pastor has lust… fair guests, fair guests… that’s why fair guest one… say bring her for deliverance. Ah you… the deliver… your weakness have got a hold of you. Every man is… when he’s drawn away of his own lust. The only spirit in the Bible is doctrine. It’s amazing how deliverance ministers are cashing out on people’s… they say a seducing spirit in her—young girl seducing spirit in her. Say Pastor you mean that there’s no seducing spirit out there in the world? There is—for you—because you believe in it; that’s why it’s working on you. In the Bible seducing spirit has always been doctrines. Say are you saying somebody cannot seduce persons? </w:t>
      </w:r>
      <w:r>
        <w:rPr>
          <w:i/>
        </w:rPr>
        <w:t>Abi</w:t>
      </w:r>
      <w:r>
        <w:t xml:space="preserve">—people seduce people—but that’s not seducing spirit. Seducing spirit is the word </w:t>
      </w:r>
      <w:r>
        <w:rPr>
          <w:i/>
        </w:rPr>
        <w:t>seducing</w:t>
      </w:r>
      <w:r>
        <w:t>—is deceiving—because the end point of that seduction is to deceive. That’s how John puts it. All the reference of seducing spirit in the New Testament books explain… you see doctrine along it; you see… you don’t see fair ladies. The problem is where you want to make the scripture profitable unto demonology—so every time you read the Bible you want to see… is demons all around you—so every time you open eye is devil—so every text is now read with a bias of devils—which is wrong.</w:t>
      </w:r>
    </w:p>
    <w:p>
      <w:r>
        <w:t xml:space="preserve">So the Lord descended in a cloud and stood with them and proclaimed the name of the Lord. So the Lord is that the visible Yahweh. Now see the use of the word </w:t>
      </w:r>
      <w:r>
        <w:rPr>
          <w:i/>
        </w:rPr>
        <w:t>cloud</w:t>
      </w:r>
      <w:r>
        <w:t>—New Testament books.</w:t>
      </w:r>
    </w:p>
    <w:p>
      <w:pPr>
        <w:pStyle w:val="Heading2"/>
      </w:pPr>
      <w:r>
        <w:t>Cloud in the New Testament: Matthew 17</w:t>
      </w:r>
    </w:p>
    <w:p>
      <w:r>
        <w:t>Matthew 17—and while He yet spake, behold, a bright cloud overshadowed them. Now this is the mount of transfiguration:</w:t>
      </w:r>
    </w:p>
    <w:p>
      <w:pPr>
        <w:ind w:left="720"/>
      </w:pPr>
      <w:r>
        <w:t>Matthew 17:5</w:t>
        <w:br/>
        <w:t>While he yet spake, behold, a bright cloud overshadowed them: and behold a voice out of the cloud, which said, This is my beloved Son, in whom I am well pleased; hear ye him.</w:t>
      </w:r>
    </w:p>
    <w:p>
      <w:r>
        <w:t xml:space="preserve">And behold a voice came out of the cloud—a voice. So there are voices coming out of a cloud. You are still looking for water? It cannot be water. A voice from a cloud. We said this is my beloved Son. God is speaking out of a cloud: this is my beloved Son in whom I am… yeah. Are you seeing cloud? First use of the word </w:t>
      </w:r>
      <w:r>
        <w:rPr>
          <w:i/>
        </w:rPr>
        <w:t>cloud</w:t>
      </w:r>
      <w:r>
        <w:t xml:space="preserve">—New Testament books. First use of the word </w:t>
      </w:r>
      <w:r>
        <w:rPr>
          <w:i/>
        </w:rPr>
        <w:t>cloud</w:t>
      </w:r>
      <w:r>
        <w:t>—Matthew 17. They said… the same thing again giving you a supernatural worldview.</w:t>
      </w:r>
    </w:p>
    <w:p>
      <w:pPr>
        <w:pStyle w:val="Heading2"/>
      </w:pPr>
      <w:r>
        <w:t>Heaven Is Not a Distant Planet</w:t>
      </w:r>
    </w:p>
    <w:p>
      <w:r>
        <w:t xml:space="preserve">Can the Lord… because you have the Lord Jesus disappear to a planet—because your own heaven is planet. Matthew 24—so this is the one that is used a lot for Jesus disappear to a planet. So we see the Lord is here—Jesus… how can Jesus be with you and be in a planet far away? Your doctrine is not consistent—because say ascended up when you… you hear jump up. It’s a challenge—it’s not the Bible that… oh God… see… say I… I say what you… what you hear: you ascend… you not… I… I levitate… ascend… you jump up—because that’s how it is in the movie. Sorry. But when you use the word </w:t>
      </w:r>
      <w:r>
        <w:rPr>
          <w:i/>
        </w:rPr>
        <w:t>ascend</w:t>
      </w:r>
      <w:r>
        <w:t xml:space="preserve"> it is word used to quantify variations of glory. So when you say </w:t>
      </w:r>
      <w:r>
        <w:rPr>
          <w:i/>
        </w:rPr>
        <w:t>ascend</w:t>
      </w:r>
      <w:r>
        <w:t xml:space="preserve"> that means you are going to a higher state—that’s what you should be seeing: a higher… and what state? Jesus said I will no longer be with you physically the way I was with you physically; I will now be with you in the unseen—because I will come to you with the Comforter. I’m not really leaving you. I mean the disciples got that clearly: I’m not really leaving you—because I will still be with you. But you have… “He’s not with us because yeah I vanish away into a different planet.” No—He’s here. So he say no He’s not—but Matthew say He went up into heaven; the next verse after that said the Lord walking with them. “I thought you say He went into heaven?” So that heaven is not… not planet. The Lord went up… sorry oh Matthew 16 no… Mark 16—you will get it. And once you begin to appreciate the Bible like this and it does something to you. Are you there? Mark 16:</w:t>
      </w:r>
    </w:p>
    <w:p>
      <w:pPr>
        <w:ind w:left="720"/>
      </w:pPr>
      <w:r>
        <w:t>Mark 16:19–20</w:t>
        <w:br/>
        <w:t>So then after the Lord had spoken unto them, he was received up into heaven, and sat on the right hand of God. And they went forth, and preached every where, the Lord working with them, and confirming the word with signs following. Amen.</w:t>
      </w:r>
    </w:p>
    <w:p>
      <w:r>
        <w:t>So after the Lord has spoken unto them He was received up into… He was received up. So you see the again heaven as a planet—see the foolishness where it starts—why the Rapture theology is always going to be wrong as long as you have that in your mind: you keep concerting that does not follow—because you have distance. Once there is a distance between you and God you are not born again. Any distance between you and Jesus Christ means you are going to hell. But it’s sweet to teach there’s a distance. There can’t be a distance—because you are in an inseparable union; you are joined together. But is not say “that’s just spiritually speaking, sha”—but He’s not with me sha… what is all this sha sha sha inside the doctrine? See: is He with you or is He not with you? Say “with me sha—but really I’m… I’m just sha… behind precious we place sha—but really where I am in reality sha.” No you… no I just see sha… what all the sha inside your doctrine?</w:t>
      </w:r>
    </w:p>
    <w:p>
      <w:r>
        <w:t xml:space="preserve">The next verse so follow as somebody that has not been deceived with planet heaven: He was received up into heaven and sat on the right hand of God. Right hand of God also—to Jehovah—and the right hand of God. So He’s in a place of reign and rule. Verse 20 is in the majesty; it’s in the place of all authority and power—the same thing as Matthew 28 when He say all authority is given me—is in the right hand. And they went forth and they went forth and preach everywhere. Next statement one to go… next statement: was He received up into heaven? So where is the Lord received up into heaven? Calm down—you will get it now. Let’s bring that received… the Lord that has been received up into heaven into verse 20: and went forth and preached everywhere—and the Lord that has been received up into heaven was walking with them. So where are the men? On the earth. Where is heaven? Like with that kind of explanation it’s obviously tell you that heaven is here. So which heaven? The unseen world is where you are. There’s no distance. There’s no distance. You say, “I want to enter the unseen world now; I want to…” There’s no distance—is here; is here. So earth—the visible world here; heaven—the unseen world here. And I give you the other seven… context of the word </w:t>
      </w:r>
      <w:r>
        <w:rPr>
          <w:i/>
        </w:rPr>
        <w:t>heaven</w:t>
      </w:r>
      <w:r>
        <w:t xml:space="preserve"> in the Bible—so we explored all the eight applications of the word </w:t>
      </w:r>
      <w:r>
        <w:rPr>
          <w:i/>
        </w:rPr>
        <w:t>heaven</w:t>
      </w:r>
      <w:r>
        <w:t xml:space="preserve"> in the Bible. Don’t be having distance—but that distance is a distance in the brain too—in understanding. That’s what I mean a distance—because every time you do heaven as a distance the brain shifts to so… and your understanding recedes. It may look like I’m just being tough; I’m just using strong words—but I mean it. That’s why all those confusion you can’t take what you are reading—because no no… cuz heaven for you must be a distant planet where dead body day… sorry where people that… and He yet spake, behold a bright cloud overshadowed them—and behold a voice out of the cloud.</w:t>
      </w:r>
    </w:p>
    <w:p>
      <w:r>
        <w:t>So Matthew 24:30:</w:t>
      </w:r>
    </w:p>
    <w:p>
      <w:pPr>
        <w:ind w:left="720"/>
      </w:pPr>
      <w:r>
        <w:t>Matthew 24:30</w:t>
        <w:br/>
        <w:t>And then shall appear the sign of the Son of man in heaven: and then shall all the tribes of the earth mourn, and they shall see the Son of man coming in the clouds of heaven with power and great glory.</w:t>
      </w:r>
    </w:p>
    <w:p>
      <w:r>
        <w:t xml:space="preserve">Not planet—sign of the Son of man in the unseen—and then shall all the tribes of the earth mourn and they shall see the Son of man coming in the clouds of heaven with power and great glory. Does that with Old Testament use of the word </w:t>
      </w:r>
      <w:r>
        <w:rPr>
          <w:i/>
        </w:rPr>
        <w:t>cloud</w:t>
      </w:r>
      <w:r>
        <w:t>. So coming in the cloud—is it descending with a cloud? Ascend, descend—so ascend a higher realm; descend a lower realm—not planet; not jump up. Hey God not jump up. So why do they now use the picture of levitating the movie—in the movie? Oh Acts—let’s go to Acts chapter one. See Jesus ascended—He didn’t say jump up. Oh God this going up into heaven is… is a matter. Acts one. So you say… say don’t tell me that; nobody can tell me; nobody can… Jesus was… Jesus He jump up…</w:t>
      </w:r>
    </w:p>
    <w:p>
      <w:pPr>
        <w:ind w:left="720"/>
      </w:pPr>
      <w:r>
        <w:t>Acts 1:9</w:t>
        <w:br/>
        <w:t>And when he had spoken these things, while they beheld, he was taken up; and a cloud received him out of their sight.</w:t>
      </w:r>
    </w:p>
    <w:p>
      <w:r>
        <w:t xml:space="preserve">Verse 9: and when He had spoken these things while they beheld He was taken up. You see why that </w:t>
      </w:r>
      <w:r>
        <w:rPr>
          <w:i/>
        </w:rPr>
        <w:t>up</w:t>
      </w:r>
      <w:r>
        <w:t xml:space="preserve"> has to be jump up in your mind—cloud—because you have cloud the wrong meaning of cloud. But if you have an Old Testament use of the word </w:t>
      </w:r>
      <w:r>
        <w:rPr>
          <w:i/>
        </w:rPr>
        <w:t>cloud</w:t>
      </w:r>
      <w:r>
        <w:t xml:space="preserve"> you not think of a jump up. If not for the Bible film many times the Bible film is beginning of misunderstanding. That’s why you don’t dramatize the gospel. Say I can learn with drama—know they use drama they learn doctrine. Drama is entertainment—leave it like that. Say are you saying we cannot dramatize it? No we can’t. How do you dramatize on high? You have to put confusion. They come again: how do you dramatize… you know I can go on and there are so many… you can… how you dramatized forgiveness of sin—it will not be a statement for you “your sins are forgiven”—person they die you say sin are forgiven… descend… how do you dramatize descended down into hell? You now put picture of somebody climbing ladder. What exactly? Everything you are doing there is now wrong doctrine. Everything you have dramatized now is a wrong parallel. As why is not drama—the foolishness of preaching is what God chose to save. Say I don’t—</w:t>
      </w:r>
    </w:p>
    <w:p>
      <w:pPr>
        <w:pStyle w:val="Heading2"/>
      </w:pPr>
      <w:r>
        <w:t>Received into a Cloud—Not Jumping Up</w:t>
      </w:r>
    </w:p>
    <w:p>
      <w:r>
        <w:t xml:space="preserve">—like all these churches they will be trying to tell us that you… but I got born again inside a drama. No you did not. You are a liar. You did not get born again inside drama. It was when the preacher came up after the drama and said words—he had to say something. Eternal life is not imparted through theater—the same way AI cannot get people saved. Say AI can… he say AI is coming now so we can have an AI pastor. Can AI speak in tongues? Is AI born again? Can he… can he meet the needs of people? Can he empathize? Pay attention. Oh he cannot do the things of the Spirit. AI cannot. It’s stupid to believe that you can… your pastor can be an AI. Say you can use an… is actually very dumb that you say as we are we don’t need pastors again—no—because you think preaching is just arranging Bible verse. Oh was a spirit have to be born again who is saying it matters. It’s not… not… it’s not cut and nail or BK just put his… put this verse and use it to join this verse—when this verse kiss this verse you have the message. How many time that the Bible… okay shake shake shake shake shake shake—you don’t get the doctrine. No—cut and nail approach is what has led people down into ignorance. </w:t>
      </w:r>
      <w:r>
        <w:rPr>
          <w:i/>
        </w:rPr>
        <w:t>Abi.</w:t>
      </w:r>
      <w:r/>
    </w:p>
    <w:p>
      <w:r>
        <w:t>So Acts one—he said after He have spoken these things while they beheld He was taken up. He was taken up—and a cloud received Him out of their sight. Is that physical sight? Out of their sight—is that their physical sight? Yeah—so He was received out their physical sight. So where did He enter? The unseen—not that He levitated up high. Are you following? There’s nothing God… there’s nothing up. People have been touring up—that’s why everybody’s for… we up—because we have put God up so much that Babylon now their new… their new fantasy their new hobby is to be… is to be flying all over the air trying to see that there’s something there. Nothing there up there. The only place that have life is… is it there? No. Discovery scientists have discovered… Baba you waste time—all the discovery are all foolish. The only place human beings live is on the earth. The only place you will find alien from another… we have found that… you’re just not okay… is all… if happily we may feel after… man believes that there’s something else out there—that all those you are calling UFO has to be supernatural being. The only aliens out there different from man out there is supernatural being. Be say we will find… you know science is just knowledge—and knowledge as you get older you keep discovering more and more—so there’s no end to scientific discoveries. Thank you. So science is too young to be speaking down on faith. Faith is older than fact. Fact is a boy, a small boy before faith. So when you are trying to use fact to cancel our faith they do now—the one that is stronger is the one that will still be standing. Faith is… it’s even faith that made the whole world—and if you don’t believe that it takes faith to also believe the idiotic big bang—you have to really have faith—because you don’t have that much faith for big bang creating a house for you. You just enter the land and boom there was a house. I don’t know how the architects, how the civil engineers, how the builders will feel where you say boom a big bang. Tell the man that wrote the book that it was big bang that produced his book. May you say the book… I me a professor I’ve been sweating to write this book—you say just boom it just came to be; the book just came to be. No now it doesn’t work that way. You get it—learning, making progress.</w:t>
      </w:r>
    </w:p>
    <w:p>
      <w:r>
        <w:t>So Jesus was received up into a cloud—a cloud received Him out of their sight. Is that the same thing with Mark 16? The same thing with Matthew 28 when He say now we are taking… you getting it now? Matthew 28—let’s see if it’s up a jump. That jumping up is not Bible:</w:t>
      </w:r>
    </w:p>
    <w:p>
      <w:pPr>
        <w:ind w:left="720"/>
      </w:pPr>
      <w:r>
        <w:t>Matthew 28:18–20</w:t>
        <w:br/>
        <w:t>And Jesus came and spake unto them, saying, All power is given unto me in heaven and in earth. Go ye therefore… Teaching them to observe all things whatsoever I have commanded you: and, lo, I am with you alway, even unto the end of the world. Amen.</w:t>
      </w:r>
    </w:p>
    <w:p>
      <w:r>
        <w:t>All power is given to Me in heaven and earth. Go ye therefore… teaching them to observe what I have commanded… with you always. Made put heaven—I’m with you always. So He just… I’m with you always. So you can’t have… so that’s Matthew account: I’m with you always. He’s in heaven but I’m with you always—so He didn’t put distance. Mark the same thing. Let’s try Luke—maybe Luke will give us a content of where He went to—to a planet:</w:t>
      </w:r>
    </w:p>
    <w:p>
      <w:pPr>
        <w:ind w:left="720"/>
      </w:pPr>
      <w:r>
        <w:t>Luke 24:49–51</w:t>
        <w:br/>
        <w:t>And, behold, I send the promise of my Father upon you: but tarry ye in the city of Jerusalem, until ye be endued with power from on high. And he led them out as far as to Bethany, and he lifted up his hands, and blessed them. And it came to pass, while he blessed them, he was parted from them, and carried up into heaven.</w:t>
      </w:r>
    </w:p>
    <w:p>
      <w:r>
        <w:t>You see—no jumping up. Where did you not get jumping up from? You see what truth does to the brain—you are free; we break the yoke. No jumping up. So Jesus… woo a jump… you are quiet. This people ignorant. Let’s try this people a jump… that’s what you… so why are you jumping? Why are you raising head up? You God… all our prayer need to pass the roof—because if… if roof is your problem pray outside now. Say I mean the ignorance problem is much. You say… you say our prayer need to pass the roof—because the way you pray now go… God can hear our prayer… our prayer cannot pass the roof. Pray for outside—no roof outside—so that he will go straight up. Is he looking silly? He jump up. So sir you mean there’s no Bible reference heaven as a… as a planet? Zero. Zero. Zero. Why is it now such a popular… no now get money popular is this we are teaching is… is not new. I can… I can mention people who were teaching this 1533. I can mention people who were teaching this. Yeah.</w:t>
      </w:r>
    </w:p>
    <w:p>
      <w:pPr>
        <w:pStyle w:val="Heading2"/>
      </w:pPr>
      <w:r>
        <w:t>Where Popular Theology Comes From</w:t>
      </w:r>
    </w:p>
    <w:p>
      <w:r>
        <w:t>Now majority of our doctrinal persuasion is shaped from three… three to five places. I’ll mention the three; I’ll not mention the other two. One from Augustine of Hippo—St. Augustine. Much of the theology that the church have is filtered around what Augustine taught about every biblical subject. That’s that is so—when you type on Google a question is one of these three… places that they will give you answer from—three to five places that the answer comes from. You and I know… we have people here that are doing search engine optimization—you… it’s not always the first that shows up that is correct. Now who get money now show face. Thank you. So we have St. Augustine—majority of the teachings—majority of the teachings still to original sin… all of those… I mean majority of the teachings having only Adam as the responsible… as the only person responsible for why the earth is the way it is—majority of the teachers. And I told you in one of the classes: the man did not speak Hebrew; he didn’t like Greek; he was Latin—is he loved Latin—and the Scriptures is not written with Latin. If you already have a bias against the two original languages of the Scripture—Baba your explanation go get comma. And before you say, “Ah he doesn’t know anything”—Baba is far intelligent than me. If you don’t want to say it because you are gentle you are humble—me is I speak with utmost humility: I wish I grow up and become like them. I mean when you look at some of the things that they were able to do at their age—how much they have read the Bible… they inside with the limited material they had—you see always speaking down on people who are older because you know something that is correct—it’s actually immaturity. Because as you mature you realize that with what they knew then and the resources that they had… I mean much of the languages now—the ancient history of the Bible that we have today in modern discoveries—they didn’t have that—that they could read the Bible without viewpoint—so they were stuck with all that they were stuck with. So give them the benefit. You may not clap your hand for everything that they taught—but please don’t just… don’t throw away the baby and the bath water. They did have a role to play. We do love. But the issue we not have is where you now try to downplay what we are saying because you believe truth is quoting the church fathers. No—truth is according to revelation. That’s what God called us to do: this teach truth as it was revealed. So we teach exactly red. I not teach anything to church fathers. Not call me to defend church fathers—called me to teach the Bible. I’m a Bible teacher. So are you with me?</w:t>
      </w:r>
    </w:p>
    <w:p>
      <w:r>
        <w:t xml:space="preserve">So then we have… the Catholic doctrinal perspective persuasion which is loud. So the same. Then we have the Protestant Reformation which began to affect… Protestant Reformation—you put the Pentecostal charismatic inside that—starting from Martin Luther. So is those three major views that you have for doctrinal questions. You see that oh much of the answer—and they are the populars. That’s why that mainstream idea you have that mainstream… you know mean of mainstream now: the most popular. So it looks like oh all these things that some of these people are preaching now is new something. It’s not new—because some persons who are teaching the truth of the word of God are very excited—you won’t blame them; they coming from ignorance. We didn’t follow them their light—so maybe that’s why we’re not as excited as they are. They jumping shouting and appearing very controversial—good and fine. Does have his use. God can always use people in spite and despite of them. </w:t>
      </w:r>
      <w:r>
        <w:rPr>
          <w:i/>
        </w:rPr>
        <w:t>I be</w:t>
      </w:r>
      <w:r>
        <w:t xml:space="preserve">—but there are better approaches to handling God’s word. The preacher of the gospel must not be a brawler. </w:t>
      </w:r>
      <w:r>
        <w:rPr>
          <w:i/>
        </w:rPr>
        <w:t>Abi.</w:t>
      </w:r>
      <w:r>
        <w:t xml:space="preserve"> All right. So very very important. But God uses us in spite and despite—so that’s why method is grace—so that you will know that the excellency is not of you. </w:t>
      </w:r>
      <w:r>
        <w:rPr>
          <w:i/>
        </w:rPr>
        <w:t>Abi.</w:t>
      </w:r>
      <w:r>
        <w:t xml:space="preserve"> The praise does not go to you. God will use anybody. Say who are you to say God can use that person—that’s the reason why God will use him. Once you say God will use somebody—that’s the very reason why God… to the person. Any person who has been forsaken and everybody have rejected—God always rallies to them. When you… everybody hate a man—just know that will finally win. You will not believe—but you think it’s a joke—but because that is an unfair… how can everybody just be against one person now? It means we have supernatural backup to equalize it. It’s not fair. There’s a justice system. It may be… it may look slow—but he just collecting data.</w:t>
      </w:r>
    </w:p>
    <w:p>
      <w:pPr>
        <w:pStyle w:val="Heading2"/>
      </w:pPr>
      <w:r>
        <w:t>Clouds of Heaven Again</w:t>
      </w:r>
    </w:p>
    <w:p>
      <w:r>
        <w:t>Matthew 26:64—so the same idea: coming in the clouds of heaven. Clouds of heaven. So the cloud of heaven idea is used a lot. Look at First Corinthians 10—you now get it now:</w:t>
      </w:r>
    </w:p>
    <w:p>
      <w:pPr>
        <w:ind w:left="720"/>
      </w:pPr>
      <w:r>
        <w:t>1 Corinthians 10:1–4</w:t>
        <w:br/>
        <w:t>Moreover, brethren, I would not that ye should be ignorant, how that all our fathers were under the cloud, and all passed through the sea; and were all baptized unto Moses in the cloud and in the sea; and did all eat the same spiritual meat; and did all drink the same spiritual drink: for they drank of that spiritual Rock that followed them: and that Rock was Christ.</w:t>
      </w:r>
    </w:p>
    <w:p>
      <w:r>
        <w:t>You see he is using cloud—and did all eat the same spiritual meat… so is it tell you that Jesus was there? Remember there was a cloud that descended… in a cloud… descend in a cloud… descend in a cloud… descend in a cloud… so He was there.</w:t>
      </w:r>
    </w:p>
    <w:p>
      <w:r>
        <w:t>So Hebrews 12… okay. First Thessalonians 4:17:</w:t>
      </w:r>
    </w:p>
    <w:p>
      <w:pPr>
        <w:ind w:left="720"/>
      </w:pPr>
      <w:r>
        <w:t>1 Thessalonians 4:17</w:t>
        <w:br/>
        <w:t>Then we which are alive and remain shall be caught up together with them in the clouds, to meet the Lord in the air: and so shall we ever be with the Lord.</w:t>
      </w:r>
    </w:p>
    <w:p>
      <w:r>
        <w:t xml:space="preserve">And we which are alive and remain shall be caught up—again caught up is jump up? I don’t know where that is happening. We which are alive and remain shall jump up and wear cloth because we naked first before we wear glorified body? How those very dumb position that is not in the Bible but popular. Which are alive and remain shall jump up together with them… to meet the Lord in the air—and that </w:t>
      </w:r>
      <w:r>
        <w:rPr>
          <w:i/>
        </w:rPr>
        <w:t>air</w:t>
      </w:r>
      <w:r>
        <w:t xml:space="preserve"> again: you have </w:t>
      </w:r>
      <w:r>
        <w:rPr>
          <w:i/>
        </w:rPr>
        <w:t>air</w:t>
      </w:r>
      <w:r>
        <w:t xml:space="preserve">—you don’t have prince of the power of the air—the air we breath—but you have </w:t>
      </w:r>
      <w:r>
        <w:rPr>
          <w:i/>
        </w:rPr>
        <w:t>air</w:t>
      </w:r>
      <w:r>
        <w:t xml:space="preserve"> all of a… you determine where you are crafty with the Bible. Prince of the power of the air you don’t inhale—but this one </w:t>
      </w:r>
      <w:r>
        <w:rPr>
          <w:i/>
        </w:rPr>
        <w:t>air</w:t>
      </w:r>
      <w:r>
        <w:t xml:space="preserve"> you have jump up—because you like to jump up—because Superman is your role model. That thing about being up and just floating—that’s the same way the ancient use the word </w:t>
      </w:r>
      <w:r>
        <w:rPr>
          <w:i/>
        </w:rPr>
        <w:t>air</w:t>
      </w:r>
      <w:r>
        <w:t xml:space="preserve">—because when you say air supremacy that’s what they want you to see. But what you want to see is jumping—go and register for high jump. No—to meet the Lord in the air—and so shall we be ever with Him in the air—because what is calling </w:t>
      </w:r>
      <w:r>
        <w:rPr>
          <w:i/>
        </w:rPr>
        <w:t>air</w:t>
      </w:r>
      <w:r>
        <w:t xml:space="preserve"> now: he’s using </w:t>
      </w:r>
      <w:r>
        <w:rPr>
          <w:i/>
        </w:rPr>
        <w:t>air</w:t>
      </w:r>
      <w:r>
        <w:t xml:space="preserve"> to explain that paradise idea—the whole earth becoming… then will be with Him forever. This is something he’s trying to explain.</w:t>
      </w:r>
    </w:p>
    <w:p>
      <w:r>
        <w:t xml:space="preserve">Hebrews 12—so where now says wherefore seeing we also are compassed with so great a cloud of witnesses—are you seeing how he uses it? So who are the cloud of witnesses? Supernatural beings. Now see what we have done now: now your mind will tend to supernatural beings—and when you hear supernatural beings all you want to think of is angel. But no—supernatural beings… are there not two? Supernatural beings now—there’s a family in heaven and earth, sir. Genesis 15: tell the stars… say give me three hours I they count one two three… tell the stars. Abraham started counting—say God give me four hours I will count. No. So we said tell the stars: your seed shall be as the stars of heaven. What is </w:t>
      </w:r>
      <w:r>
        <w:rPr>
          <w:i/>
        </w:rPr>
        <w:t>stars</w:t>
      </w:r>
      <w:r>
        <w:t>? Can be what? A nature terminology for supernatural being. So your seed shall be supernatural. So Abraham—</w:t>
      </w:r>
    </w:p>
    <w:p>
      <w:pPr>
        <w:pStyle w:val="Heading2"/>
      </w:pPr>
      <w:r>
        <w:t>Stars of Heaven: Supernatural Host</w:t>
      </w:r>
    </w:p>
    <w:p>
      <w:r>
        <w:t>—your descendant, your seed—those that believe in the promise; those that are faithful like you that believe in the same promise like you—shall be a supernatural host. That’s why the same words used for angels are used for believers. Learning something. All the words used for nature terminology for supernatural being are used for you and I as new creation—the same words—because we are explained as a supernatural people. You are a spiritual man. He that is born of the Spirit… the natural man cannot receive the things of the Spirit because they are spiritually discerned—but are you that spiritual man in 1 Corinthians 2? Yeah. So the believer, the church—Galatians 3 explain the same thing with Genesis 15, Genesis 22, Genesis 26 that talks about the seed shall be as the stars of heaven, innumerable—just like it’s an innumerable host. That’s how the church will be an innumerable host—but is supernatural. Learning is there now a parallel.</w:t>
      </w:r>
    </w:p>
    <w:p>
      <w:r>
        <w:t xml:space="preserve">This cloud of witnesses—something cannot be new that people are dead. Does that mean they not here? They are still here—they just not with a physical body. Say yeah. Remember biblical cosmology: heaven, earth, and under the earth is in one place. Beautiful. So those that are there—they are here; they are here—but they can’t interact anymore because they are without physical body. They are not demons; they not roaming spirits; are they bastard spirits? They are not those unclean evil spirits. No—they are disembodied but not in the same context. They are now in a place which if is unsaved: hell—the place of the dead for unsaved. Now because of the interpretation of Jesus—what He has done to the heavens—all those who believe are with Him; all those who believe are present with Him—because you can never be separated from Him. Death cannot separate a believer. Nothing can separate you. I mean Paul shouted: neither life nor death nor… nothing can separate us. Who they be? Where they day? They not reach… wor translation. </w:t>
      </w:r>
      <w:r>
        <w:rPr>
          <w:i/>
        </w:rPr>
        <w:t>Abi.</w:t>
      </w:r>
      <w:r>
        <w:t xml:space="preserve"> Nothing can separate you from the love of God. Nothing. In an inseparable union with God. I will come unto them and have our… and we be together forever. He that is joined to the Lord is one spirit. When the head is without the body… not die… you die if you are without the Lord—then the Lord is dead. You thought I would have said we are then—no: He is and we are. All right. How can the head be without the body? That’s why the concept of losing salvation first is grammatically wrong; secondly theologically stupid. You lost salvation? Get your grammar right. You don’t… they save things so that there is not lost. You not lost what was saved. No—</w:t>
      </w:r>
      <w:r>
        <w:rPr>
          <w:i/>
        </w:rPr>
        <w:t>abi</w:t>
      </w:r>
      <w:r>
        <w:t>—but it’s… it’s… it’s grammatically stupid, theologically stupid that you are losing salvation. Is it key? Is it ATM card? Where is Jesus? Say everywhere. Are you say sha… that’s why… that’s why there’s always that sha… that sha you not convinced… of making it: one day we make it… make it to heaven. So where are you right now? So I’m not really there but we are there? H… so one day we make it… that hallelujah that jackal spirit is still in our theology. One day talk for yourself—we are there.</w:t>
      </w:r>
    </w:p>
    <w:p>
      <w:pPr>
        <w:pStyle w:val="Heading2"/>
      </w:pPr>
      <w:r>
        <w:t>Heaven and Earth as Witnesses</w:t>
      </w:r>
    </w:p>
    <w:p>
      <w:r>
        <w:t>Deuteronomy chapter 4. Hallelujah. I’m tough on your ignorance—allow it. Say I don’t like what this Scripture is doing to me—not be you. Ignorance blow give and blow for that ignorance—that thing that tries to make you not understand the truth—land it; attacking it with this sword of truth. So if you are having scars now not the thing bad with… they cut off. Allow it. Allow God cut it off.</w:t>
      </w:r>
    </w:p>
    <w:p>
      <w:pPr>
        <w:ind w:left="720"/>
      </w:pPr>
      <w:r>
        <w:t>Deuteronomy 4:26</w:t>
        <w:br/>
        <w:t>I call heaven and earth to witness against you this day, that ye shall soon utterly perish from off the land…</w:t>
      </w:r>
    </w:p>
    <w:p>
      <w:r>
        <w:t>I call heaven and earth to witness—so heaven and earth can be a witness. Witness—remember cloud of witnesses. So is there two beings in a cloud now? Before there was only one being in a cloud—but God has said that the seed shall be… and because the original foundings of the earth was to have man on high—man far above—is that not so? All right. Deuteronomy 4:26: I call heaven and earth to witness against you this day that ye shall soon utterly… I call heaven and earth… I call heaven and earth. Come on walk with me—is in your own. I call heaven and earth. I call heaven and earth. Look at Deuteronomy 30:</w:t>
      </w:r>
    </w:p>
    <w:p>
      <w:pPr>
        <w:ind w:left="720"/>
      </w:pPr>
      <w:r>
        <w:t>Deuteronomy 30:19</w:t>
        <w:br/>
        <w:t>I call heaven and earth to record this day against you, that I have set before you life and death, blessing and cursing: therefore choose life, that both thou and thy seed may live.</w:t>
      </w:r>
    </w:p>
    <w:p>
      <w:r>
        <w:t xml:space="preserve">Again—if you have heaven as a planet: I call a planet far away and a planet here? I know now. Witnesses—let English help you: </w:t>
      </w:r>
      <w:r>
        <w:rPr>
          <w:i/>
        </w:rPr>
        <w:t>witnesses</w:t>
      </w:r>
      <w:r>
        <w:t>. So it has to be talking about beings—cannot be cloud that is witnessing: “I have something to say.” Cloud say, “I have something to say.” I know now. So beings in heaven. So Moses knew that there were beings in heaven—and the earth was his audience he was referring to to bear witness. So the writer of Hebrews say we have a cloud of witnesses—cloud of witnesses—a cloud of witnesses made up of spirits and saints. Spirit… you see I’m using the same word: cloud of witnesses is made up of saint human, saint and spirit saint—cloud of witnesses, a cloud of witnesses, a cloud of witnesses. For the humankind—the spirit kind is quite easy to get. The humankind witnesses made up of two: living and dead. But why do we have only dead? We like corpses. Your stadium full of corpses they call the cheer? No. God is not the God of the dead but the living. The dead don’t die—because they only change address; they only change activity for a moment—and that moment may be 500 years; that moment may be 200 years—but there was a day where we put on our glorified body. H… so the Lord with a cloud. A cloud is used to explain a supernatural being or host or divine assembly or supernatural assembly. Clear. Clear. Clear.</w:t>
      </w:r>
    </w:p>
    <w:p>
      <w:pPr>
        <w:pStyle w:val="Heading2"/>
      </w:pPr>
      <w:r>
        <w:t>You Function in Two Worlds</w:t>
      </w:r>
    </w:p>
    <w:p>
      <w:r>
        <w:t>So is it clear that you function in two worlds? Is it clear that you are supernatural? Yes sir. You are supernatural. Yes sir. You are supernatural. You function in two worlds. So have you ever been in that place where somebody says… uh… in the natural—mean growing up you see that thing you say h… draw this line—cross not. Cross you cross I’ll beat you. Person will cross the line—you draw another one again. Have you… I think you understand that. Follow that example a bit. Then all of a sudden you now see somebody run to a place—as if you know when two fighting—so now run to a place now: if you get man come this place… H why are you… you have kind of… sometimes the person fear… then you maybe you not pull shirt… when you don’t have power you have learned mommy tactics and daddy tactics they taught you at home that… rake… so so you know where I be… say you know who I be… not get anything… pull clothes… start doing all of those things. So you enter into a place and say if you get man join… person stop. That’s the same way it is when you hear somebody say, “We will see.” It would have been more of a threat if you do like… we will see if physical… if you head gone. But the fact you say we will see and you say it’s in the night… ah you don’t die now… me go kill you—because you are going to my own world. That day with they function when things too hard will carry… I say follow me come that cloud… follow me follow me now follow me if you feel fly follow me. You need to start thinking of the unseen world like that. You function from there. You have authority in the unseen world. Your man line… you get man cross… when the… his head down—because there sacred space. You are in God’s temple. That’s where you function—your man in two worlds. Amen. Amen.</w:t>
      </w:r>
    </w:p>
    <w:p>
      <w:r>
        <w:t>What… that’s why Psalm 8: what is man… you get time for mind… what is man that Thou art mindful of him, or the son of man that Thou visited him? For Thou has crowned him with glory and honour. What is man? Jesus became one of us—that will show you how supernatural man is. That’s will show you how supernatural he is. So Jesus becoming like us shows us where the authority is—where the authority they now on the human side. We… because human… why say “I’m human” you just touch flesh—because you feel like being human is your limitation. Being human is the reason why you have authority in the unseen world. Your being human is not your limitation. Your being human put you on high. Supernatural beings cannot function on the earth without man. That tell you say who get the… I mean who be the main… the man. I mean supernatural beings—spirits—cannot function on the earth without going through the gateway called man. Man is the gateway to access the earth realm. You cannot access the earth realm without man. But man does not need angels to… to… to access the unseen world—because we made for the unseen; we function in two worlds; we are in a height of height. Hallelujah. They learn something.</w:t>
      </w:r>
    </w:p>
    <w:p>
      <w:r>
        <w:t xml:space="preserve">The next time somebody say “we see”—see I mean let that thing burst your head. Hey I love you sir. I thought you was… police were going to call… ah oh you have helped me you have helped me you have helped me—because you are knowing where your authority is. I thought it was me was going to call… say we see we see… you see you don’t know my go… red cloth… oh God so he needs cloth; he need red cloth; he need fowl; he need mirrors to function. You church… church of the living God. Sense—see the word he uses for… if you understand the imagery: a heavenly one. The church is called the same </w:t>
      </w:r>
      <w:r>
        <w:rPr>
          <w:i/>
        </w:rPr>
        <w:t>qadoshim</w:t>
      </w:r>
      <w:r>
        <w:t xml:space="preserve"> language is used for the church—a holy one, untouchable, a higher than… in a word untouchable. That’s why I say touch not—and nothing shall by any means hurt you. What… believe say things they hurt—because ignorance have something in common with darkness: the two are dark. The man that is ignorant is dark in his knowledge and he can’t function. That’s why the most operative word is </w:t>
      </w:r>
      <w:r>
        <w:rPr>
          <w:i/>
        </w:rPr>
        <w:t>know</w:t>
      </w:r>
      <w:r>
        <w:t>. In fact knowledge is even used as a synonym for spiritual growth—as a synonym for our now making progress in God. God wants all men to be saved and come to knowledge. God wants all men to be saved and… pray no… come to be saved and the knowledge—because knowledge explains now our whole spiritual journey. Without knowledge we are nothing. Without knowledge we have no functioning right—we function below.</w:t>
      </w:r>
    </w:p>
    <w:p>
      <w:r>
        <w:t xml:space="preserve">There’s this excitement I’m telling you this: when I hear… if when I hear somebody say, “You know who I be”—once I start hearing those kind of talk that looks like the person trying to threaten… this is the… DB… they say you have refused to… to… H cooperate—that’s why they brought you here. I just want to tell you something: are you sure you really want to live long on this earth and continue practicing the rubbish you are practicing? I don’t want to give you stories… same thing with one of us here—they called in from there: say there’s somebody brought your name… yeah I’ll leave the story there. The man now go… what you whatsoever you went to go and be doing you were planning your death. Say is a… Wayne… I see all of… I of the god… I of the god… I of the god… I of the go… one blind… oh one… blind… I’m blind. Once it becomes a heavenly conflict—Baba that thing they sweet you have… we are in our element; we are in our… once the battle becomes supernatural nothing excites me most—and when I find out that the cause of the problem is… is devilish—that means nothing to worry about. You go to negotiate… you go… I mean too many human beings are harder to deal with. Spirits are easier—they understand the language of authority. Human being you negotiate; you to buy something will see… beg beg marketing campaign 1 2 3 4 5 6 7 8 9 10—but fake product you’ll buy. Human being… ah if the go… if if if the government say “we will see”—that’s a bigger threat than a baba say “we see.” Government power—the powers that be—they ordained of God. We talk about that. I mean that’s a… I mean that’s a threat—not the other one. Mean somebody is with calabash. The issue why calabash is moving because you don’t eat starch. If you ever eat bang and you would not be moved by those things. M along Abak road that woman was my plug long… there go… she will put it in… when she now found out that I’m a man of God… I will tell you story… there something that led to that… H done things in this life I say do… we used to eat it… I don’t know you were a Christian you a man of God… I find a program years… that’s why I don’t have time to be cooking… that’s so many years ago… said all right… was knocking the thing… food of the gods… it will boil out when you put it in that… hi… oh glory. I know some of you don’t know we talking about. If I hear any slander against the food of the gods… so if these are your problem—red cloth by… is somebody wearing red here you… if we say the dangerous… my friend you’re dangerous red lady on red or wine or red… then you… you have an issue with native chalk… they rub for women breast those days… you afraid of native chalk… say rub for… I f… you the press neck for Christmas day… you see it fed fed fed… oh fee… all the things are things that you can buy that they used to construct what is dreadful. </w:t>
      </w:r>
      <w:r>
        <w:rPr>
          <w:i/>
        </w:rPr>
        <w:t>Abi.</w:t>
      </w:r>
      <w:r>
        <w:t xml:space="preserve"> You have to be a coward for those things to move you. Have you never seen red cloth before? Say is… is the eye of the god… of the god… go… mirror… go mirror… he put water—</w:t>
      </w:r>
    </w:p>
    <w:p>
      <w:pPr>
        <w:pStyle w:val="Heading2"/>
      </w:pPr>
      <w:r>
        <w:t>Authority Far Above</w:t>
      </w:r>
    </w:p>
    <w:p>
      <w:r>
        <w:t>—for calabash… see eye of the god… see they see they see… Have you ever seen us here when I say I see the spirit? Have you see me my eyes are twitching? Have you seen—because we have right to function in that world. We have right to function in that world. We have right. We can open our eyes and see. We just open it. We just open it. We don’t need to use water to wash it. Yes sir. No need to put fowl blood. Yes sir. Find the… the blood of chameleon and rub it on your… on your leg… on your toe… shake your left leg three times… rub sand… h… we wear white like those e priest… carry leave… speak take B see walk… because you want to be spiritual. Just one monosyllabic and many polysyllabic utterances—it’s enough. You know in the name of Jesus. It’s not just to say it—to you know in the name of Jesus we speak in tongues. But have you ever spoken in tongues by… in name of Jesus Christ? He say in My name you shall speak—but you don’t have to say it first. I’ve told you: in the name of—not the mention of—your name. You don’t have to mention it: “Oh in the name… in that authority…” Oh no—in the authority of Jesus; in the stead you are instead. How can Satan see Jesus and say come now we see… Lord of hosts put on the armor… the only reason why know you are not Jesus now the way to… they talk—because you… you give yourself out. Jesus wear camouflage; you wear camou flash only when you not start talking we not know that it’s not Jesus—because you don’t say His words. Words are food soldiers in the realm of the spirit. To you say when you start say not be Jesus not be Jesus. That’s it. Ignorance has messed us up. Every time Satan sees us he sees Christ.</w:t>
      </w:r>
    </w:p>
    <w:p>
      <w:r>
        <w:t>Somebody say when they call your name and they name many… when we used to deal with devils I mean were testing this whole demonology something those days. I told the lady I said when do you hold your meeting? Say 8 night. I said when you hold that meeting tell the… your queen of the coast… I trying to mock the nonsense that… Osunde is coming to the meeting. She said… said the meeting is a very serious meeting. Oh I said tell then let’s talk in the morning. I forgot. I now slept. When I woke up then later through the day the lady met me. I said ah when I called you told that you are coming everybody was just shaking everybody was just coming. I said I… I never tell you to say Jesus oh—that’s what God has saved. There another one a mother brought to me and said she had a… a marine spirit… say seducing spirit. I say hug me—seduce me sir—seduce me man—hug me. H… that’s after that I sat her down she got born again with the spirit we they wait for the mar… the same lady I… I said after I finish I say h first let’s go to… to river… say manifest let me see you… say you are marina now enter… enter your fish… enter… I me I was very practical just like Bishop took his bicycle… I mean were practical in those days very very… manifest manifest… say no no it’s when I sleep oh… so now you have sense to know that when you are sleeping that’s why it’s called possession—your mind not correct. Come we help you—you are not your right senses. Who in your right senses used to swim now fish is the water? You have to be possessed to believe that doctrine. Only fish water. Say sir you mean it there’s no power? What about the one that carried that Junior? You are not okay. You are not okay. You are not okay. There’s nothing that carried him. I… I… I live in a hotel that was just by the side of the Atlantic head… I mean wonderful place… they say queen of the coast is here. I said give me money… don’t dry… so us to appear to people… I give… give me money now. I was there outside my wife was all sleeping. I just said let me test something and see. I waited—the water did not move. Say water powers in the water now… say you used to give people money—come give and slap. It takes a level of ignorance to install those things as powers. You can’t install those… installments can you install kind of things that power… the only… you when we see a greater power. Baba when you see the only power: at the name Jesus every… heaven, earth and under the… the three worlds bow at the name—and that is your name. The issue is because you always mentioning so you forgot that that is your name. If you are born again that is your name—far above. That’s your authority. Far above all principalities, powers, might and dominion. You are far above. Above. You touch and follow you… the follow you should not come to church next week. Many years ago we around a way there was a person like that—how we knew it was trying to do touch and do something was that he kept touching us and was still walking with us. You know he was walking with us… why… why have you been touching us now? Another… another time one of us in… we working… I called the person’s name by word of knowledge… I mean the person was scared to his bones. Now you get evil plan we they tell you your name no run. Far above all principality—for Thou O Lord art far above all the gods—no comparison. And God puts the man He has made in that height—a height, a height of height. Was seated far above. You function from that world. H…</w:t>
      </w:r>
    </w:p>
    <w:p>
      <w:r>
        <w:t xml:space="preserve">Where were many years ago for a meeting and there’s a lady that they brought to me—Pastor was with me—and they said the lady she used to prophet; she she used to all this activation; she used to do it too; she just talk to you she this prophesy. Put the lady to me. I saw somebody with a familiar spirit. I shook—I always like to shake hands with bad people—the… the less is blessed of the great. I just shook her hand and I said to her and the people around: I said she will not be able to see and prophesy ever again. You see the word </w:t>
      </w:r>
      <w:r>
        <w:rPr>
          <w:i/>
        </w:rPr>
        <w:t>ever again</w:t>
      </w:r>
      <w:r>
        <w:t>—that was the end. Say she used to… not brought her they use her to merge us… that is the same thing… say I can’t really see anything but I see you are men of God… you blind… we preach here now how can we be men of God on our… they see that one we don’t be… we are men of God… not see anything. When I followed up that story till that the last time I checked she could still not see; she still could not hear; she still could not see anything. Try it—she will go to the other world… sees that ability… because I have to run… cash is nothing in the realm of the spirit—a stupid manifestation and deceiving people with it. You can end things that are wrong. Say there’s that lady she put something in her mouth… s there’s this… everything I dream used to come to pass… better get born again. Everything you used to dream… everything… all the things you dream are evil things. Baba start dreaming good things now. I… you work for the Satan. Everything I dream… everything I just close my eye like this I just dream… I us to see myself… we don’t need to close our eyes to see where we are seated. No no no no no no no. We know where we sit. We know the height we function from. Hallelujah. Lord. Amen. We surrounded by a cloud of witnesses. Hallelujah. Say I get backing… back not the song go… but that’s the idea: you actually have backing. Amen.</w:t>
      </w:r>
    </w:p>
    <w:p>
      <w:pPr>
        <w:pStyle w:val="Heading2"/>
      </w:pPr>
      <w:r>
        <w:t>You Have Come unto Mount Zion</w:t>
      </w:r>
    </w:p>
    <w:p>
      <w:r>
        <w:t>Hebrews chapter 12—so you are… you surrounded: the angel of the Lord encampeth round about them that fear Him. The mountains… as the mountains surround Jerusalem so the Lord surround… I mean that’s a… a biblical theology that we are surrounded with the Lord and His host. Hebrews 12:</w:t>
      </w:r>
    </w:p>
    <w:p>
      <w:pPr>
        <w:ind w:left="720"/>
      </w:pPr>
      <w:r>
        <w:t>Hebrews 12:22–24</w:t>
        <w:br/>
        <w:t>But ye are come unto mount Sion, and unto the city of the living God, the heavenly Jerusalem, and to an innumerable company of angels, to the general assembly and church of the firstborn, which are written in heaven, and to God the Judge of all, and to the spirits of just men made perfect, and to Jesus the mediator of the new covenant, and to the blood of sprinkling, that speaketh better things than that of Abel.</w:t>
      </w:r>
    </w:p>
    <w:p>
      <w:r>
        <w:t>But you have come unto Mount Zion—verse 22. Tell your neighbor: you have come unto the mount… the… the city of the living God. Notice what he calls it: the heavenly Jerusalem—that means this is Jerusalem that has a heavenly usage; that means this is the Jerusalem that the Bible speaks of in a heavenly manner—the heavenly Jerusalem—the unseen Jerusalem. So not the one that they are fighting over now. And to an innumerable company of angels—that’s we are… we are with an innumerable company—that’s the camp; that’s the host; that’s where we sit. To the general assembly—general assembly is that the cloud—and the church of the firstborn which are written in heaven—names are written—and to God the Judge of all—and to the spirits of just men—spirits of just men: those before and those now—based on what Jesus have done and made perfect—and to Jesus the mediator of the new covenant—and to the blood of sprinkling that speak better things than that of Abel. See that he refuse not him that speaketh—for they that escape not… so you see the context is shook the heaven the earth—receiving the kingdom that cannot be moved—verse 28. So we have come to Mount Zion—and it says an innumerable company of angels. Hallelujah. We are surrounded. Are surrounded as the mountains surround… so the Lord surrounds His people. So never forget that you have rights to function.</w:t>
      </w:r>
    </w:p>
    <w:p>
      <w:pPr>
        <w:pStyle w:val="Heading2"/>
      </w:pPr>
      <w:r>
        <w:t>Dominion: What Is Man?</w:t>
      </w:r>
    </w:p>
    <w:p>
      <w:r>
        <w:t>What is man… of… and that… to have dominion over all the works of Your hand. You have dominion over the heavens and the earth. The man have dominion over the heavens and the earth—just like Yahweh God now has a dominion that sits with Him—master over the heavens and the earth—just like Him—because this is what He always wanted: a man that would sit with Him. Not as the uncreated Creator—not that he becomes all of those attributes that is used to telegraph God—no—but he’s now in functionality placed and made like this—which is a work of grace. Grace is always His method. Hallelujah. Made us a little lower than the angels—but yet He crowned us. Amen. Far above. Made us to have dominion over the works of His hands. Ephesians 1—Ephesians says all things submit—everything is under us; everything is under our feet; everything is under authority; everything is under authority—because He uses the footstool: that the place where authority is exercised upon. We exercise authority over the heavens, the earth, and under the earth. We have authority in three worlds—because we are as Jesus: He’s there as us; we are here as Him—an invincible oneness, totally one. Hallelujah. The head and the body together. What great functioning. Hallelujah. We have taken our place far above all principalities and powers.</w:t>
      </w:r>
    </w:p>
    <w:p>
      <w:r>
        <w:t>So the next time somebody try to threaten you with going spiritual… should is because that’s your world—that’s your real. You actually have right. Those are illegal—because they are going through the route of fallen beings. Those are illegal people. You are the legal custodian of that realm. You are… you have… have the right to function in both worlds. You have the right to function in both worlds. You have jurisdiction there. Hallelujah. You have authority. You have authority. And this what it don’t teach you… in class: that authority used to grow—that authority increases—and the increasing is in your wielding. Say we have authority—we all have authority—but we don’t use it the same way. There’s an increase in that authority. There’s an increase in that authority. There’s an increase in that authority. You learn as we begin to see our place. Every man of God who has ever seen his place in the heavens and the earth—great powers he wielded. That’s why everybody is looking for man of… our Bishop. I don’t know why that… the… the church best days are not behind—the church best days are ahead of us—because we have the advantage of knowing what they know and adding to what we know today. We not disadvantage. We’re not inferior to them. No. Hallelujah. I mean when you hear the stories of our Bishop you look like overrated stories—look like he was controlling… those are true stories. I wish you be… had the privilege to sit under him as a child. I mean one of the very first stirrings I have for the things of the Spirit… what’s that… still remember little children like this can heal the sick… see devil… raise the dead and do the things of the Spirit… see God’s word then is powerful. Tell your neighbor: God’s word is powerful. God’s word is powerful. The day you believe it… the… you believe… your word changes… word changes. The day you believe it—the day you believe God’s word—that’s the day you’ll never be the same again. The day you believe it—the day God’s word become real to you. Touch the person by yourself if you can touch the person—aha—so that person is real. That’s how real God’s word is. The day you see like that that is real that you can touch—you seated on high; it’s tangible; the things you are reading is tangible; that is very real. Is not… it’s just one of those things inside the Bible—no no no no no no no no sir. That the least among us—even the… the one that does not pray—if he knows it—the least among us—the… the most immature among us… I’ve had stories of stories of believers like that—many of them in our midst who were not serious but they went for NYSC… me thank God for NYSC… me has help reveal how… is… have stories… all the apost… used to say let me try—that’s how one tried became NCCF Papa; that one tried became NCCF Mama: say let me try I just do all the things that Pastor—</w:t>
      </w:r>
    </w:p>
    <w:p>
      <w:pPr>
        <w:pStyle w:val="Heading2"/>
      </w:pPr>
      <w:r>
        <w:t>These Things Are Real</w:t>
      </w:r>
    </w:p>
    <w:p>
      <w:r>
        <w:t>—used to say. So it’s not try. They say man of God… he say to where I’m coming from I know get voice… say you nobody use… but these things are real. We can use them. We can walk with them. You’re not ordinary, child of God. Hallelujah. You’re not… you’re not. I know a thing or two about authority—but I have used it.</w:t>
      </w:r>
    </w:p>
    <w:p>
      <w:r>
        <w:t>I remember I told everybody in the place I used to live in… many years ago when I was still in school—this over 10 years, over 12 years now, well over 12 years ago—I said they will never… cuz they said they used to rob when I… they said they used to rob there. I said they will never rob in this street. The day they rob hold me responsible. Hi… know what I’m talking about. He will come visiting me. He will see me in front of primary school. I just sit down in 9… 11 p.m.</w:t>
      </w:r>
    </w:p>
    <w:p>
      <w:pPr>
        <w:pStyle w:val="Heading2"/>
      </w:pPr>
      <w:r>
        <w:t>Training Ground for the Spirit</w:t>
      </w:r>
    </w:p>
    <w:p>
      <w:r>
        <w:t>—oh God I was a spiritist. If you… you run you dare not. I mean I… because for me that’s what I wanted to—because I wanted to use school as my training ground for the things of the Spirit practical. I told myself this what I will… everything I’ve read in the Bible it will be real. When I joined… enter into school there was a fellowship that wanted to just kidnap me and they were already calling me ah preso… my… from… I said oh this people not know I have a plan. My friend we said let’s lost… let’s not lost… let’s fade away every other name… the people will install us as great ones… we not now mature. H… you know some people love power like… yeah yeah yeah you were my disciples when I was a teenage leader. I said no no let’s run let’s find somewhere where nobody knows who can read Bible and pray and do as if we don’t know anything. I’m grateful to God for those experiences—to God for those experiences. I have till day people just send me random messages and say you the one that got me born again. I mean I preach in all the rooms in… altar… in one year got… over 15 persons who became presidents of fellowship in UNIBEN saved that became the president of those fellowships. So that’s a good… that’s a good record—don’t you think so?</w:t>
      </w:r>
    </w:p>
    <w:p>
      <w:r>
        <w:t>I said they will never rob. I remember one day they told me that some of these foolish guys that wear red cloth and they lay curse… some people… I was in the bedroom… they called me say they outside they want to… wanted to lay curse on people. I said wait for me… for I boxers… soap was on side of my face… I quickly wash it… I pursue them. Oh you have not done things… so man of God on boxers… people with calabash run… move move. When you see somebody pursuing you you know… I mean I… I took things literally. I won’t do that again now. I mean pure style. Daniel’s excellent spirit was not big English—was that he said to the king this is your dream… say no sir… was able to interpret it… nobody… ah down… they said the spirit of the holy gods are upon him… they don’t know the name for it… this man is different. What they meant was this is like a reincarnation… literal… this is like the gods working among us now. Human being… when Peter, Paul healed they said the gods have come to… they now have to tear their clothes… now human being will be… they say I thought Jupiter, Mercury… they now beat the people that they were already calling god. When Satan is… when Satan is ruling a territory the people are mad. The person that you are just hailed that they now sincerely told you that they human beings… you not say let’s beat them.</w:t>
      </w:r>
    </w:p>
    <w:p>
      <w:r>
        <w:t>I told the… what Satan fears is not you healing the sick and casting out devils. What he fears—because the… I taught you that on Wednesday—the hierarchy is in jurisdiction over places. I know a thing or two about jurisdiction over places where I practice it. I wanted to test it—that thing about saying this space is my space. Oh boy man of… people there. One day I was prayed out there 1:00 p.m.</w:t>
      </w:r>
    </w:p>
    <w:p>
      <w:pPr>
        <w:pStyle w:val="Heading2"/>
      </w:pPr>
      <w:r>
        <w:t>Authority by New Birth—Not Maturity</w:t>
      </w:r>
    </w:p>
    <w:p>
      <w:r>
        <w:t>—my house was not far from the primary school—so that’s why I was just walking. I was praying and I saw somebody just walk up. I say so you are the one—and I say who is that? He said no no no no no… run… I pursued him… P if you get man come back… person now pray I come pray… but I knew… say so this is the person. It was literal—this is the person. I knew what that meant: this is the person. So Jesus I know, Paul I know—but who are you? So say okay this is the person… this the person… stay now we march. I really was looking for confrontations. I really was looking for… my… I needed stories to talk to my disciples about. Man only be in the Bible… you… there are moments like that. People say we see… you see this was your manifestation… this was your day… no you not run away… no you have great powers… you have authority.</w:t>
      </w:r>
    </w:p>
    <w:p>
      <w:r>
        <w:t>And it’s not that you are mature that give you authority—is that you are born again. Is that you are born again. Is that you are born again. Is that you are born again. You have authority to function in both worlds. Say I have authority… is this entering you? Yes sir. Yes sir. But as much as it’s bad you are not really a praying person—but see: it’s not prayer that giving you that authority. It’s sad that oh you… you… you once a wife fall into bad things… that’s not your authority… you still outrank all devils. That is grace that gives you authority. It’s not your qualification that gives you that authority—and you must know it and settle it now in your life that you have authority. Have authority. You have authority. Amen. Amen.</w:t>
      </w:r>
    </w:p>
    <w:p>
      <w:pPr>
        <w:pStyle w:val="Heading2"/>
      </w:pPr>
      <w:r>
        <w:t>Casting Out Demons and Principalities</w:t>
      </w:r>
    </w:p>
    <w:p>
      <w:r>
        <w:t xml:space="preserve">So what is that whole thing of oh casting out devils—because some people in trying to explain something which is really true… they try explaining something about casting out devils and principalities… they say things like, “Oh you can cast out… what you mean… devils there… the word </w:t>
      </w:r>
      <w:r>
        <w:rPr>
          <w:i/>
        </w:rPr>
        <w:t>demons</w:t>
      </w:r>
      <w:r>
        <w:t>… you can cast out demons but you can’t cast out principalities.” Now please don’t say rubbish. The concept behind that: you are casting out—that means it was in… it’s in something now. Demons are disembodied spirits—I will explain this as we go on in our series. These embodied spirits… the principalities are over locations—is still the same thing. The casting out is now referred to in a different life—because the cast used to explain our authority. But some Christians, some pastors actually fear devils—actually give devils so much authority that you’ll be wondering which side they belong to. So they now start making it look like oh… some principalities and powers outrank believers. Ah you have trampled the blood… the… I mean that’s not the Bible mean trample the blood—that one is… blasphemy against the Holy Spirit. But I mean that’s how I see it: to ever think that a devil is above a believer—kind of nonsense dimension teaching is that. One is it true that there are principalities over locations? Yes—I just… I taught you that for some weeks now. Yeah we cast them out—how? By planting the gospel in those places and taking the souls of men for the Lord Jesus. But is different… is there a difference that you see… things should be explained properly. There’s a difference in how—but not that a difference that we don’t have authority over. Notice what I’m trying to correct here: there’s not a difference that there are some we don’t have authority over. No. There’s no teacher like that in the Bible that there are some devils who don’t have authority over. No—low guys, high guys—we have authority over all. Amen. And use your authority. Amen. Use your… use your authority. Say I have authority… have authority to say to one… to say to one go… go… to say to another… to say to another come… come and comes. I have authority. I have authority. You have jurisdiction over the heavens and the earth. You know what that means? All authority He say go—I give you that jurisdiction. That’s how much authority you have. You have authority in the unseen world—to say, to do, to be.</w:t>
      </w:r>
    </w:p>
    <w:p>
      <w:r>
        <w:t>Look at Jonah—how he got his great preaching mantle—because he… Jesus said he who is forgiven much loveth much. I mean because he… he was in the belly of the earth… belly of the fish… I mean he’s coming out look like he came out from hell itself. When he opened his mouth to preach… is not… when you understand the depth of what Jesus has done there’s convicting power—that’s why he was such a great preacher. When you understand the core of the message you know what to say; you know how to communicate. As… as teaching them in our mission station how to go out… said you will see who you are going to meet as you are going out… an evangelist… you will see the person… you now go and meet the person you looking at… that’s cuz he’s supernatural… so you already… I already saw you before I came… you to the person… so the person know that it’s a serious matter. They don’t us to drive that kind of… because you came… you have… we had time to pray… we have time… we just not just just close from work carry Bible and… no no no no no. You can… you can… you can map it: oh this is the area I will go. I said choose your area—choose your area. So everybody say okay this side me I will go… I saw my place never go before… you are describing… it could only be because we have authority. Have authority in two worlds. Hallelujah. Amen. You have authority, child of God. You have authority, child of God. Amen. Amen. Are you seeing how surrounded you are? Yes sir. Are you seeing how loaded you are? Yes sir. Are you seeing the backup you have? Yes sir. The things at your hand… center… Jesus… say it isn’t the things at you now… things at your… thank you sir man… you fans will never talk… devils… that’s why we are speaking against them. We cast out devils. Hallelujah. Trample upon serpents and scorpions… of their fall there will be no end. When we say this people take it too serious… they believe is really prophecy… say there’s one prophet that said Nigeria will not… they born away… Nigeria… there’s one prophet that said N will lose the work… up shut up your… bring spirit… spirit… spirit… spirit inside everything. You know what it means to be cursed? You know what it means to be blessed? Doesn’t mean the things we use it to mean—because the first cursed man became rich… say it’s the reason I’m not making because I was cursed… no. Curse is those are supernatural languages. Curse means you are without the supernatural. So when a believer… yeah that’s what curse means: you are without… you… you are without functioning the heavens; you are banished from the heavens—so you are without. So that means anything supernatural is not… when you say somebody is cursed that means the person is without supernatural force—without unseen… there’s a without… that’s the… because curse is an exile language; bless is to welcome—because everything is always “how does it put on my table? How does it put on my table?” Because the cursed man is only going to rely on his… and see what the man on his or his hard work did—he was very rich. King you… God’s power… you don’t want to be rich… that was a yesterday matter… I will leave that one… making excuses because you are spiritual… I beg that should be an advantage—because without that advantage people without advantage people relying only on their hard work still become something. It’s good you know it oh—become something, become rich, become all—because… Hallelujah.</w:t>
      </w:r>
    </w:p>
    <w:p>
      <w:pPr>
        <w:pStyle w:val="Heading2"/>
      </w:pPr>
      <w:r>
        <w:t>Use Your Authority</w:t>
      </w:r>
    </w:p>
    <w:p>
      <w:r>
        <w:t>I’ll use my authority. I’ll… my authority. I’ll use my authority. Authority:</w:t>
      </w:r>
    </w:p>
    <w:p>
      <w:pPr>
        <w:ind w:left="720"/>
      </w:pPr>
      <w:r>
        <w:t>Matthew 28:18</w:t>
        <w:br/>
        <w:t>And Jesus came and spake unto them, saying, All power is given unto me in heaven and in earth.</w:t>
      </w:r>
    </w:p>
    <w:p>
      <w:r>
        <w:t>All authority it says go… all authority in heaven and earth. He’s not using it—we are the ones that uses authority—because we function on the earth as Him. We are His body. We are the ones here. He’s… He’s walking through us. We are the ones using His authority. So in the name—in the stead of Jesus. I’ve told you it’s not about the statement. That’s why we’ve taught some things: why I say… I can say the name of… right and you still be heal—because it’s not right that I believe in is more than what you are saying—because that’s… people say to fear… say when they are pressing you shout Jesus… why they press you… kind of nonsense. Is that one… why are you being pressed? Don’t obviously know who you are. I say know who you are. Say I do I do… it’s not sentence… it’s not I know that… knowledge is the knowledge you can touch… that knowledge I know that I know that I know that I know that I know that I’m far above all devils. Amen. Are you with me? There’s no curse against me. How certain believers… of course it’s only any curse that affect the believer is the one believer used to curse himself. Balaam said I cannot curse them—they are an uncurable people—because of what he saw. And this is not even resurrection power—pre-resurrection fact—said they are uncurable. Hallelujah. What food soldiers are you deploying? What say you child of God? What words are you saying? What do you believe? Hallelujah.</w:t>
      </w:r>
    </w:p>
    <w:p>
      <w:r>
        <w:t xml:space="preserve">But there also orchestrated events—how do you believe there are orchestrated events against you that can work? Can events be orchestrated? Yes. Why do you believe they will work? You don’t know who you are, child of God. You don’t… you’re the one who set men free. You say heal the sick, cleanse the leper… you see use the word </w:t>
      </w:r>
      <w:r>
        <w:rPr>
          <w:i/>
        </w:rPr>
        <w:t>cleanse</w:t>
      </w:r>
      <w:r>
        <w:t xml:space="preserve"> because there are some sicknesses that are caused by unclean spirit—you cleanse it; you cleanse because… cleans free… cleanse the person… cleanse the lepers. Hallelujah. I to say something but if I say it some people will get scared—cuz I want to lay some foundation so you’re not scared of things that we have authority over. Amen. So Pastor… oh so all of a sudden you don’t believe… I don’t believe in anything devil… I know that the devil does have a measure of authority—but not over the believer. I don’t… I do know and I’ve taught that also in this… we taught that Satan has bound people… we taught that in this series that yeah there are issues that can be caused by the devil—but when the Bible says spiritual warfare that’s not what it has in mind. It’s the thing that matter—because what Satan fears most is his own demise: is losing his hold over a place, losing his hold over a life—not moving from place to place, jumping from one body to another body. Are you following? That’s not what he fears. What he fears most is having no hold over the lives of people—and that’s the greatest use of our authority. Greatest use of our authority—and our authority increases because as much as God can trust us with His secrets, as much as God can trust us with His ways, with His purposes. Hallelujah. Bible say submit to God, resist the devil—so there authority in submitting to God: living in a life of submit… being under submission to God, submitting to His purpose. There are certain things that that attract demons some people’s way—but we didn’t see any on David’s way upon all the wrong things he did and all the things—because he was a man sold out to God’s purpose—because there’s an untouchable place where you get to a place is a… there’s a place untouchable—because sold out to God’s purpose, sold out to God’s purpose. You live and breathe the cross; live and breathe the work of Jesus; you live and breathe… we explain that Matthew 12 next week. Amen. Something about that—because I’m still laying some foundations—that’s why I’m mixing it here about our authority, about the supernatural beings—putting it together so we get it side by side—so that it’s not shocking when we start on revealing some other aspects—just putting my note in order. Amen. Hallelujah.</w:t>
      </w:r>
    </w:p>
    <w:p>
      <w:r>
        <w:t>You have legal rights to function in two worlds. You are seated far above. You are surrounded. Everything you need is here. So when we speak of mantle in such a silly manner—everything you need is here. If you need such impartations it will be given you. You are blessed with all spiritual blessing—all—and it doesn’t mean that it’s inside of you but it’s available. So anything you need—any blessing, anything—it’s available. It’s available. Take and use. Take and use. God will… God will give you anything. God will fill you with anything as much as you need for His work. Take as much… I mean He has shown us the treasury house—take as much weapons as you need—go into the storehouse—take as much as you need to change your world. Hallelujah. Want you to think about it for a moment: you have authority. You have authority. You can get so natural you don’t read your Bible; you don’t pray; you only mount it… you think you are deceiving us… deceiving us by saying I have authority… but you don’t… no you have authority. Say that can kill somebody… no that’s not how we talk. Stop you having unclean words… somebody can just die… I telling somebody with about someone… I no that individual cannot die… it’s not the individual time… you don’t die like that… so justly going to hear a voice… just a silly fellow trying to do something stupid… but you can’t die like that… still an assignment on the individual life… don’t just die like that… don’t just die like that… I’m not going to lose my sleep over what cannot happen. No—the heavens still are over the earth. Things don’t just happen like that. Things don’t just happen. See that certain things we know that we can be talking with facts—not moved like Mount Zion cannot be moved—just something you know. He say we are surrounded. Say Lord open his eyes—</w:t>
      </w:r>
    </w:p>
    <w:p>
      <w:pPr>
        <w:pStyle w:val="Heading2"/>
      </w:pPr>
      <w:r>
        <w:t>The Day Fear Died</w:t>
      </w:r>
    </w:p>
    <w:p>
      <w:r>
        <w:t>—that he may see. Untouched. The day fear died. Open his eyes that he may see. A man that has vision does not fear. Paul says no life will be lost. Say how can the sheep be destroyed without… I mean without any trace… they couldn’t find any trace of the sheep but they could see… but everybody was saved. You know what it means? You know the sheep pieces—but Paul say no life will… for the Lord has given me the lives of all the men… the Lord has given me. He collected all the souls. That’s authority. That’s authority. That’s authority. That’s authority. Churches three… have as they were sharpening the knife to kill Peter… said I don’t know whether I should go or I should stay. So it’s not a knife that they are sharpening—because you could see through the prison window where they were keeping Paul and Peter and they were saying they didn’t know if whether they will go or stay. He got my times in His hands.</w:t>
      </w:r>
    </w:p>
    <w:p>
      <w:r>
        <w:t xml:space="preserve">I’m careful the things I say. “Anybody can die any time”—are you… are you… are you mad? Anybody you want to die anyhow? Anybody can die… anybody can die any time… doesn’t matter how you die… bab… matters. My life is not in the sea. My life is not in the air. My life is not… it’s when my time is up I’ll draw my leg into the bed. Talk well. Do you know your words are food soldiers? Talking anyhow… what we be with be in my life now… don’t put that nonsense… leave the pronunciation like that… I deliberately pronounce it with the lady’s name… silly. I don’t know… I don’t know… all your songs all your confessions I don’t know… I don’t… you later you wondering why you don’t have direction—because you always don’t know. Even when you don’t know the… the choice to make—say I’m a child of light; I’m full of direction; direction is in me; I know the path to take; I’m never confused. So in the name of Jesus I know the right thing to do. Then… bush… sometimes when I’m seeing that the choice is looking hard I said what’s the worst… what’s the worst that can happen? Nothing—auto correct will kick in—the inward witness. So I… if I choose the wrong… I choose the wrong road… all of a sudden everything within me will say that’s the wrong… that’s the wrong road. There’s a spirit in man—a spirit in man. Child of God you are not ordinary. Know about your authority. The least among us… it’s not the best to… I mean so that’s why I love getting unbeliever saved. Somebody you jam in be… par… you can see him cast out a devil on the spot that same day. It’s not as immature… no no no no… it’s the same… the only difference is how you use it. The only difference is how you use it—but it has the same thing you and I have. The moment the person gets to know Jesus—a prostitute that just get born again on the spot that day that moment—all authority is given to her that day. That day. When you say I don’t really like… that’s why you should change them when you see people acting like the devil—get them born again. That’s the same thing you should do to your wives and your husbands that are acting like a devil—get them born again. Know that you have a project—or you have an unsaved demon in your home—and we have authority over our devil. You may think I’m joking but I’m not joking. How… authority. Many wives have put your husband head in place… say this man this man… you go to look for an… chief man you sleep with… you look for an… chief… what is greater than that… say where’s his… chief I will pray on his head. </w:t>
      </w:r>
      <w:r>
        <w:rPr>
          <w:i/>
        </w:rPr>
        <w:t>Abi.</w:t>
      </w:r>
      <w:r>
        <w:t xml:space="preserve"> You sleep on the same bed for God’s sake—dummy. The things you say matter. Hallelujah. We need to learn the things the whole time and know how to say. I… I mean can… Gloria jumped on Kenny one day and say devil get out of him… he was saying I think this is going to kill me… my… was just negative… the wife jumped on me and grab his head… Kenny you’re not going to die… that thing broke off him… go… I think this sickness is going to… I think going to kill me… I think… it’s good to have a good wife… put hand on the head… say is my husband. Baba lay hands… lay… set there some things I know this things by… by experience… something one day or something… I… I went away… I would give you the context cuz I don’t want to reveal that private detail… it’s about not my immediate family… went to go and pray and Lord say bind it… when you get back you see a difference… bind it… say so reach there reach there… because some things now voices… in the name of Jesus… he… he reached there oh… he reached there… he reached there. You have authority. Have authority.</w:t>
      </w:r>
    </w:p>
    <w:p>
      <w:r>
        <w:t>The day I was seeing some things I didn’t like him… I said Satan this is not your home… oh get out… this is not your home… you have no right here… you have no right here… have to write here… all those malleability… all those voice… no no no nobody hears voice is here… no no no no no. Some things you need to take your authority—become a priest; become a priest; act as the priest that you are. This is what shall be from now. Some persons you come around is like heaven… there some places you enter it’s like heaven… place you enter it’s like hell… determine this is an atmosphere… an atmosphere… yeah an atmosphere of heaven here. Hallelujah. Have authority now—use that authority.</w:t>
      </w:r>
    </w:p>
    <w:p>
      <w:pPr>
        <w:pStyle w:val="Heading2"/>
      </w:pPr>
      <w:r>
        <w:t>Prophetic Words and Permission</w:t>
      </w:r>
    </w:p>
    <w:p>
      <w:r>
        <w:t>I one of the first pressings to open my eye to authority like that was Gary Whitstone… friend of our Bishop… I mean the father of… Lor… daa… cuz I attended his Bible school and all of that… and I mean wonderful man of God… it… it’s an online correspondence course… and he said you can say eyes I command you not to see negatively… I… I tried it didn’t work… I shock… you ought not to think like that… you ought not to… me the man put Jesus authority inside… I’ve never thought you can put authority inside… I said… go wise… nobody know children go go… s now you go know what you own… not my own… these ones love Jesus… I lay hands on the head… I say it every time your father have said you are blessed and you are blessed… say have utterances over… Hallelujah. That’s words that I have… prophetic words that have been spoken… I recite it and I think of it… I say this is it… was have been spoken… what have been spoken… what are concrete ground we can put our feet on… the words that have been spoken. Mind what you have been saying. No spirit has right on the earth without your permission. You give them permission. Anything contrary you give them permission—except just the part that is just normal life—because you live with saved and unsaved men—because in that directly their activities can cross into your path. That’s why some days are not good days. But any other day that is not a good day that came from satanic orchestration—that easy pass you can just laugh it: ha that’s the end. Know your authority. Except… see when you… when you know the source of an issue—if it’s devilish that’s the easy one; if it’s just life normal life based on you live with unsaved men—so where the orchestrations where the normal living came your way we deal with it. Hallelujah.</w:t>
      </w:r>
    </w:p>
    <w:p>
      <w:pPr>
        <w:pStyle w:val="Heading2"/>
      </w:pPr>
      <w:r>
        <w:t>Declaration: I Have Authority</w:t>
      </w:r>
    </w:p>
    <w:p>
      <w:r>
        <w:t>I have authority. I have authority. Come on jump on your feet and say with me: I have authority. Authority. I have authority. I have authority. I have authority. I have authority. I’m not ordinary. I’m not ordinary. From today… I’ll never look down on myself. I’ll never bury my head in shame. I’m not ordinary. Not… I’m supernatural. Supernatural. I have authority. I’m a man in two worlds—in two worlds. I mind the things I say. I’ll mind the things I think. I… I… I’ll mind the way I live. I’ll… the way I… Hallelujah. I mind the things I think. I mind the things I say. I mind the things I do. How mind it. How mind it. How mind it. Hallelujah. So I can say… I can say you have authority oh… you can see… open your eyes and see… look in the realm of the spirit… look at the help you have… look at the backup you have… you are not disadvantaged. In the secular world there lot of activities sometimes devilish that people are using… nothing can come near me… nothing can come near me… no plague can come near my dwelling. Lift your hands and pray in the Holy Ghost. Come on pray in the Holy Ghost. The power of God is present in this place. You’ve heard the word of God—act on your authority. Use your authority. And even the things you’re going to see in the few seconds is also us using our authority to say in the name of Jesus we say it—and that’s what we’re going to see. Come on pray pray pray. You have authority. You have authority in the unseen world. You function from heaven. That’s where you hear voice from. That’s why your eyes are open—for you are not the man that can be cursed… you know the man that can be disadvantaged. Hallelujah. Amen.</w:t>
      </w:r>
    </w:p>
    <w:p>
      <w:pPr>
        <w:pStyle w:val="Heading2"/>
      </w:pPr>
      <w:r>
        <w:t>Authority over Sickness</w:t>
      </w:r>
    </w:p>
    <w:p>
      <w:r>
        <w:t>Now watch this and learn something. Everybody lift your hands up. Watch—I’m going to speak to sicknesses in the bodies of people—and you watch what going to happen right where people are—because we have authority: authority over devils, authority over sicknesses and diseases, authority over everything that is not in line with the eternal plans and purposes of God. We can rebuke it. You see without me touching you that the words I say to one now: in the name of Jesus, Lord You given me authority over all sicknesses and diseases—that there is no sickness or disease that does not respond to the sound of my voice—no devil that does not respond to the sound of my voice. Now in the name of Jesus I command every sickness in this auditorium—every sickness, pain, disease, weakness in this auditorium—that right now be healed in the name of Jesus. Let the power of God come upon all those who are infirm in their body, sick in their bodies, right now in the name of Jesus—be healed. And all those acne, uncleanness in your body, body skin diseases—healed by the power of the Holy Ghost. Thou devil get out in the name of Jesus. That spirit of infirmity be gone in the name of Jesus. You do not have diabetes—no—you’re the healed of Jesus. That also that asthma… go… is instant… no more fear. Skin diseases are healed now by the power of the Holy Ghost all over this auditorium. Come against different aches… go in the name of Jesus. Work of unclean spirit get out… the name of Jesus. Healed now in the name of Jesus. Be healed. Take it. Be healed. Healed all over this auditorium right now. Put that hand on your head—that’s it. Take your healing. Take it. Take it. Take it. Take it. Came with a sickness in your body—now be healed. Yeah you take it—that’s the healing power of Jesus upon you. Just breathe in like you breathing… a… go go the name of Jesus right now right now free free in the name of Jesus. Glory to God—that weakness, that pain, that infirmity, that growth—it disappears; it goes now in the name of Jesus. Be healed. Yeah you over there at the edge—that growth in your womb get out the name of Jesus. Whatever nonsense name they call it—it goes now in the name of Jesus. Jesus healed in the name of Jesus. Your body is a sacred ground for the Holy Ghost—not for diseases. So right now be healed—be cleansed of those infirmities in the name of Jesus. And we declare—come on check yourself, check yourself, check yourself. Thank You Jesus. Thank You Jesus. If you were weak before… I mean you came with a certain sickness in your body… is… you’re not feeling it anymore… you’re not sensing it anymore… it’s no more… you’re not sensing it again on your body—just wave your hand let’s see you. See the hands up—that’s the… that’s the power of Jesus. Come on don’t be shy—wave it, wave that hand, wave that hand. Let’s see the people that God healed. Look at it to the back, to to the side. Glory to God. Hallelujah. Hallelujah. Amen. Amen.</w:t>
      </w:r>
    </w:p>
    <w:p>
      <w:pPr>
        <w:pStyle w:val="Heading2"/>
      </w:pPr>
      <w:r>
        <w:t>Psalm 91 Living</w:t>
      </w:r>
    </w:p>
    <w:p>
      <w:r>
        <w:t>When the COVID came we were sure it won’t come near our dwelling. You know why? Because we’re talking… wrote to us partners long time ago… one… one of the sick is he… Ebola or something… he said we live in Psalm 91… need was like that… it… every day… you shall not come near my… every day I left the house I left with the same consciousness of will be healed… I put on my… was always the power of God… know how God wants us to live. That year was my most powerful year I live—even God had to increase my ranking and said there’s a new angel following you—conscious of power we can see—because in the ancient world pestilence and the two words used for… devilish pestilence and the other one… 91 say he shall not come near dwelling… we can see… we can see. So there are some deadly diseases we can see… we can see. Learned that many years ago… say is… is… is… is Apollo… till date I tell people have Apollo look into my eye… I can’t get it… I… I… I’ll give you the one I carry… once it rise up… H chicken pox on my body… I going to ride for me… I… I could not even write it well but I knew… I… I already knew I was going to get a… I—</w:t>
      </w:r>
    </w:p>
    <w:p>
      <w:pPr>
        <w:pStyle w:val="Heading2"/>
      </w:pPr>
      <w:r>
        <w:t>Tenacity and Prophetic Utterance</w:t>
      </w:r>
    </w:p>
    <w:p>
      <w:r>
        <w:t>—knew I was going to get admission. I didn’t… I didn’t answer any question in chemistry at all. I just submitted. I already knew I had gotten the admission. I left the hall. I said but I just started reading John Osteen’s book on Dominion over Devils, Disease and Death. I saw that page where it say put the babooni plant in my hand… I went down to the garage of my father’s compound… I prayed… I swe… everything out… tell you you have no authority… so they said you baba you have authority oh… since that day I tell myself I have… I say… say swe it out and the… where it out… there is no scar. You have authority. Start using your own. You give up too sudden. You just talk 5 minutes, 10 minutes—when will you have tenacity? Hallelujah. When will you have tenacity?</w:t>
      </w:r>
    </w:p>
    <w:p>
      <w:r>
        <w:t>One of my loved one was in the hospital fearing for life… that the person… the Lord said to me I told you and you have asked Me for his life that I will preserve it… I will preserve it… he will carry all your children… he will go nowhere. I said so what about this physical manifestation I’m seeing? Say moving your eye… I remove my eye… I remove my eye… every day I wake up said that man will carry all my… ground will carry… will carry. I fear no evil. I fear no evil. Let it enter you like looking weak… a man strong spirit will sustain him. The Lord help me… say a man strong words will sustain one’s body. Strong words—the utterance of the bold, the utterance of the mighty—has been said. What utterance is over you? There’s a shout of a king. It was Moses that was ruling over the people. Balaam say there’s a shout of a king… shout over your life and your future and your destiny. What it tell you otherwise—it will go the way I said. I have a commandment to decrease? I can only go up. The man was great and became exceedingly great. All those watching this is the same thing—was great and became exceedingly great. The name of Jesus in this city the Lord work how… me… you say it. My very first day as I was entering into… many years ago as I was entering the Lord said this land will favor you… and I… use would make you rich… I didn’t know what it means… I said it… I have gotten so much money from that place oh… just entry… that verse is good of the… I knew it was out of context but it makes sense… I say it… say nobody no nobody no no… I’m never disadvantaged… I’m never at disadvantage. This is burning me… it’s like no… words can be like fire.</w:t>
      </w:r>
    </w:p>
    <w:p>
      <w:r>
        <w:t>Psalm 91 is not voice activated—and I will say of the Lord refuge and fortress. I will say. What say you? What say you? I will say of the Lord refuge and fortress. I will say of the Lord: no evil can come near my dwelling; with my eyes I will see the recompense of the wicked. Are there wicked men ganging up against me? I do not fear. I don’t have sleepless night because of them. He giveth His beloved good sleep. I know I will see their end—or they will see me—because what they said I should not be… all I see their end. One of the two outcomes. We can take a… to over different things. There a lecturer that said something to me many years ago—100 level… absent case… he said you are a young man you can write it again. I said when there is a God in heaven. I was praying that day… I prayed… I prayed 8 hours straight… when I was… I saw myself… I climbed on the… my leg was on his shoulder… my mouth was on top of his head… when I got up from there I knew what to do. Say write letter… the Lord say go straight to the dean of engineering… when you see him the matter will… will be solved. They said you have appointment… I said no but but yes… the secretary was under influence… say go go go go go… that’s why I entered… the man said go and call that… where’s your supervisor… I say he refuse to follow me… say what… go and bring him here… I brought… I say how did you not allow… don’t you see that this boy is bright… 100 level bright for first semester… say follow him now go to meet the dean of physical science and tell him that that is result… that that script must come out. I didn’t even know they say they not see the script—because I submitted early now… book… when later I saw a… I lose job… he will give men for my sake… go they fight with who they pray… go they fight with who they pray… there’s a God in heaven and He’s my Papa… He’s my Father.</w:t>
      </w:r>
    </w:p>
    <w:p>
      <w:r>
        <w:t>One of us here… I get man… come on make some incense… raise… raise your voice in this house… let all entrances fill your life… come on 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