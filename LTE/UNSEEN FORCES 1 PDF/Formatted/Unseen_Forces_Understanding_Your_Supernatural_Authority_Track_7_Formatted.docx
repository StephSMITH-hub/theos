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7</w:t>
      </w:r>
    </w:p>
    <w:p>
      <w:pPr>
        <w:pStyle w:val="Heading2"/>
      </w:pPr>
      <w:r>
        <w:t>Opening Prayer</w:t>
      </w:r>
    </w:p>
    <w:p>
      <w:r>
        <w:t>In this service the eyes of our understanding are enlightened. Receive clear words. We understand the mind of the Spirit concerning unseen forces—understanding our supernatural authority. And again in this service we declare that the things that ought to be said will be said, and the things that ought not to be said will not be said. Your name will be glorified. We shall be edified, built up, transformed by the power of your word. Again you touch us in the mind; the way the things that ought to be done in this service would be done. In the name of Jesus. Amen.</w:t>
      </w:r>
    </w:p>
    <w:p>
      <w:r/>
      <w:r>
        <w:rPr>
          <w:i/>
        </w:rPr>
        <w:t>God bless you. Have your seat.</w:t>
      </w:r>
      <w:r/>
    </w:p>
    <w:p>
      <w:pPr>
        <w:pStyle w:val="Heading2"/>
      </w:pPr>
      <w:r>
        <w:t>Psalm 82: God Among the Elohim</w:t>
      </w:r>
    </w:p>
    <w:p>
      <w:r>
        <w:t>Psalms chapter 82—we will begin from Psalms 82 and verse one. We read the eight verses. Psalm 82 and verse one, a psalm of Asaph:</w:t>
      </w:r>
    </w:p>
    <w:p>
      <w:pPr>
        <w:ind w:left="720"/>
      </w:pPr>
      <w:r>
        <w:t>Psalm 82:1</w:t>
        <w:br/>
        <w:t>God standeth in the congregation of the mighty; he judgeth among the gods.</w:t>
      </w:r>
    </w:p>
    <w:p>
      <w:r>
        <w:t xml:space="preserve">The word </w:t>
      </w:r>
      <w:r>
        <w:rPr>
          <w:i/>
        </w:rPr>
        <w:t>mighty</w:t>
      </w:r>
      <w:r>
        <w:t xml:space="preserve"> is the Hebrew word </w:t>
      </w:r>
      <w:r>
        <w:rPr>
          <w:i/>
        </w:rPr>
        <w:t>el</w:t>
      </w:r>
      <w:r>
        <w:t xml:space="preserve">, used for God also. Four words used to explain God: </w:t>
      </w:r>
      <w:r>
        <w:rPr>
          <w:i/>
        </w:rPr>
        <w:t>Elohim</w:t>
      </w:r>
      <w:r>
        <w:t xml:space="preserve">, </w:t>
      </w:r>
      <w:r>
        <w:rPr>
          <w:i/>
        </w:rPr>
        <w:t>El</w:t>
      </w:r>
      <w:r>
        <w:t xml:space="preserve">, </w:t>
      </w:r>
      <w:r>
        <w:rPr>
          <w:i/>
        </w:rPr>
        <w:t>Eloah</w:t>
      </w:r>
      <w:r>
        <w:t>. So very unique in how they use the words.</w:t>
      </w:r>
    </w:p>
    <w:p>
      <w:r>
        <w:t xml:space="preserve">So God standeth in the congregation of the mighty; he judgeth among the gods. How long will you judge unjustly? Now this God is also the Lord—Yahweh. So he says those are three words, but there's a unique word that is not used carelessly like that. Because </w:t>
      </w:r>
      <w:r>
        <w:rPr>
          <w:i/>
        </w:rPr>
        <w:t>El</w:t>
      </w:r>
      <w:r>
        <w:t xml:space="preserve">, </w:t>
      </w:r>
      <w:r>
        <w:rPr>
          <w:i/>
        </w:rPr>
        <w:t>Eloah</w:t>
      </w:r>
      <w:r>
        <w:t xml:space="preserve">, </w:t>
      </w:r>
      <w:r>
        <w:rPr>
          <w:i/>
        </w:rPr>
        <w:t>Elohim</w:t>
      </w:r>
      <w:r>
        <w:t xml:space="preserve"> are used interchangeably for God and supernatural beings. But when the Israelite uses the word </w:t>
      </w:r>
      <w:r>
        <w:rPr>
          <w:i/>
        </w:rPr>
        <w:t>Yahweh</w:t>
      </w:r>
      <w:r>
        <w:t xml:space="preserve">, it speaks of their covenant God. And also there is the expression used to also explain the </w:t>
      </w:r>
      <w:r>
        <w:rPr>
          <w:i/>
        </w:rPr>
        <w:t>Malak</w:t>
      </w:r>
      <w:r>
        <w:t xml:space="preserve"> of Yahweh—is also referred to as Yahweh. And we explained that in a teaching on </w:t>
      </w:r>
      <w:r>
        <w:rPr>
          <w:i/>
        </w:rPr>
        <w:t>Who Is Like Unto God</w:t>
      </w:r>
      <w:r>
        <w:t xml:space="preserve">—understanding the preexistence of Jesus—when we saw who that </w:t>
      </w:r>
      <w:r>
        <w:rPr>
          <w:i/>
        </w:rPr>
        <w:t>Malak Yahweh</w:t>
      </w:r>
      <w:r>
        <w:t xml:space="preserve"> is. I'm not going to say anything so that it doesn't make me start another teaching. </w:t>
      </w:r>
      <w:r>
        <w:rPr>
          <w:i/>
        </w:rPr>
        <w:t>Alright.</w:t>
      </w:r>
      <w:r>
        <w:t xml:space="preserve"> So we just stay here.</w:t>
      </w:r>
    </w:p>
    <w:p>
      <w:r>
        <w:t xml:space="preserve">Psalm 82. So it says God stands in the congregation of the mighty. God has an assembly. He stands over—he presides over a council. God has an entourage of beings he stands with. So God is not alone in his governance of the nations, in his rule over the earth. It says God stands in the congregation of the mighty. Like I said, the word </w:t>
      </w:r>
      <w:r>
        <w:rPr>
          <w:i/>
        </w:rPr>
        <w:t>mighty</w:t>
      </w:r>
      <w:r>
        <w:t xml:space="preserve"> he uses there—the word </w:t>
      </w:r>
      <w:r>
        <w:rPr>
          <w:i/>
        </w:rPr>
        <w:t>mighty</w:t>
      </w:r>
      <w:r>
        <w:t xml:space="preserve"> is the word used for God. He judgeth among the gods.</w:t>
      </w:r>
    </w:p>
    <w:p>
      <w:r>
        <w:t xml:space="preserve">So God is in the congregation of the gods. He judgeth among the gods. So we already know who is in charge. God is judging. So the one judging among is the Supreme Ruler. </w:t>
      </w:r>
      <w:r>
        <w:rPr>
          <w:i/>
        </w:rPr>
        <w:t>Alright.</w:t>
      </w:r>
      <w:r>
        <w:t xml:space="preserve"> So we can't mistake that.</w:t>
      </w:r>
    </w:p>
    <w:p>
      <w:pPr>
        <w:pStyle w:val="Heading2"/>
      </w:pPr>
      <w:r>
        <w:t>Elohim: Half a Dozen Entities</w:t>
      </w:r>
    </w:p>
    <w:p>
      <w:r>
        <w:t xml:space="preserve">Now we've said so far that half a dozen other entities go with the use of the word </w:t>
      </w:r>
      <w:r>
        <w:rPr>
          <w:i/>
        </w:rPr>
        <w:t>Elohim</w:t>
      </w:r>
      <w:r>
        <w:t xml:space="preserve"> in the Hebrew text, Genesis to Malachi. In case you are new—what is called the Hebrew text. So in Genesis to Malachi, when you see the word </w:t>
      </w:r>
      <w:r>
        <w:rPr>
          <w:i/>
        </w:rPr>
        <w:t>Elohim</w:t>
      </w:r>
      <w:r>
        <w:t xml:space="preserve">, </w:t>
      </w:r>
      <w:r>
        <w:rPr>
          <w:i/>
        </w:rPr>
        <w:t>Elohim</w:t>
      </w:r>
      <w:r>
        <w:t xml:space="preserve"> is not used by the biblical writers—</w:t>
      </w:r>
      <w:r>
        <w:rPr>
          <w:i/>
        </w:rPr>
        <w:t>hope you know what biblical writers mean</w:t>
      </w:r>
      <w:r>
        <w:t xml:space="preserve">—to speak of only one being. So when the biblical writers use the word </w:t>
      </w:r>
      <w:r>
        <w:rPr>
          <w:i/>
        </w:rPr>
        <w:t>Elohim</w:t>
      </w:r>
      <w:r>
        <w:t xml:space="preserve">, or the word </w:t>
      </w:r>
      <w:r>
        <w:rPr>
          <w:i/>
        </w:rPr>
        <w:t>god</w:t>
      </w:r>
      <w:r>
        <w:t xml:space="preserve"> which in English we see as God, in the Hebrew when they use the word </w:t>
      </w:r>
      <w:r>
        <w:rPr>
          <w:i/>
        </w:rPr>
        <w:t>Elohim</w:t>
      </w:r>
      <w:r>
        <w:t xml:space="preserve"> you have to read contextually. Because they refer to half a dozen other entities with the word </w:t>
      </w:r>
      <w:r>
        <w:rPr>
          <w:i/>
        </w:rPr>
        <w:t>Elohim</w:t>
      </w:r>
      <w:r>
        <w:t>.</w:t>
      </w:r>
    </w:p>
    <w:p>
      <w:r>
        <w:t xml:space="preserve">And when they separate God who is the creator of heaven and earth—or who we will use, because of the Hebrew, the Israelite mention that very loud in the Bible—so we say the God of Israel, which is not saying God is not the God of you and I, but because we read from the Scriptures. </w:t>
      </w:r>
      <w:r>
        <w:rPr>
          <w:i/>
        </w:rPr>
        <w:t>Amen.</w:t>
      </w:r>
      <w:r>
        <w:t xml:space="preserve"> So that God of Israel, that Creator God, the God and Father of our Lord Jesus Christ—where we put it today—or we're going to put it in Genesis-to-Malachi language: the God of Abraham, Isaac and Jacob. Now that God is separated from those other </w:t>
      </w:r>
      <w:r>
        <w:rPr>
          <w:i/>
        </w:rPr>
        <w:t>Elohim</w:t>
      </w:r>
      <w:r>
        <w:t xml:space="preserve"> with unique attributes. Hence the denial statements in the Bible: none like unto him, none compare, who is like unto you. Remember those denial statements telegraph God's uniqueness, his incomparability, his matchlessness.</w:t>
      </w:r>
    </w:p>
    <w:p>
      <w:r>
        <w:t xml:space="preserve">There's none like him. There's none like him does not mean that nothing else exists. So we said in that teaching </w:t>
      </w:r>
      <w:r>
        <w:rPr>
          <w:i/>
        </w:rPr>
        <w:t>Who Is Like Unto God</w:t>
      </w:r>
      <w:r>
        <w:t xml:space="preserve"> that it would be foolish to praise you with what does not exist.</w:t>
      </w:r>
    </w:p>
    <w:p>
      <w:r/>
      <w:r>
        <w:rPr>
          <w:i/>
        </w:rPr>
        <w:t>Hallelujah.</w:t>
      </w:r>
      <w:r/>
    </w:p>
    <w:p>
      <w:pPr>
        <w:pStyle w:val="Heading2"/>
      </w:pPr>
      <w:r>
        <w:t>Praising God Among Real Gods</w:t>
      </w:r>
    </w:p>
    <w:p>
      <w:r>
        <w:t>You are finer than—</w:t>
      </w:r>
      <w:r>
        <w:rPr>
          <w:i/>
        </w:rPr>
        <w:t>Salada?</w:t>
      </w:r>
      <w:r>
        <w:t xml:space="preserve"> Finer than—that's not a praise. I was wondering what is </w:t>
      </w:r>
      <w:r>
        <w:rPr>
          <w:i/>
        </w:rPr>
        <w:t>Salada</w:t>
      </w:r>
      <w:r>
        <w:t>. I will check different languages. Maybe it is Yantic. I check this language, that language—no language. I found out that the word does not exist in any language. It's just rubbish. Then I can't say you were praising me. That's how we sound when we say God is greater than what does not exist.</w:t>
      </w:r>
    </w:p>
    <w:p>
      <w:r>
        <w:t xml:space="preserve">Because </w:t>
      </w:r>
      <w:r>
        <w:rPr>
          <w:i/>
        </w:rPr>
        <w:t>God</w:t>
      </w:r>
      <w:r>
        <w:t xml:space="preserve"> is just a term—it doesn't mean anything there. It's not for entities. When you just use the word </w:t>
      </w:r>
      <w:r>
        <w:rPr>
          <w:i/>
        </w:rPr>
        <w:t>God</w:t>
      </w:r>
      <w:r>
        <w:t xml:space="preserve">—God is over God, there's none like unto him—those things don't exist. God is just over what does not exist. That's not a praise. Even a dog will be praised more than that. So that's not how to praise God. </w:t>
      </w:r>
      <w:r>
        <w:rPr>
          <w:i/>
        </w:rPr>
        <w:t>Amen.</w:t>
      </w:r>
      <w:r>
        <w:t xml:space="preserve"> That's not how to praise God. You can't praise God with praising God with what does not exist and say you are praising him. No, no, no, no, no, no. It's like saying God is stronger than Superman. I mean—are you mad? That's not a praise. That's a mockery. That's a science fiction. Superman does not exist. It's a character. </w:t>
      </w:r>
      <w:r>
        <w:rPr>
          <w:i/>
        </w:rPr>
        <w:t>Are you seeing it?</w:t>
      </w:r>
      <w:r/>
    </w:p>
    <w:p>
      <w:r>
        <w:t xml:space="preserve">That's how we're now saying among the gods—those gods that don't exist. No, no, no, no, no, no. That's not a praise. Say God is stronger than Iron Man—that's a character in a movie. Even the man that acted it is not Iron Man in real life. That's why they have different persons who have played Superman, different persons who have played Spider-Man—because he's just a character. Different persons don't play Yahweh. </w:t>
      </w:r>
      <w:r>
        <w:rPr>
          <w:i/>
        </w:rPr>
        <w:t>Are you following?</w:t>
      </w:r>
      <w:r/>
    </w:p>
    <w:p>
      <w:r>
        <w:t>So the biblical writers are very intelligent in how they write, and we must be intelligent in how we read. So we said we must sit where the audience sat and we must stand where the teacher or the writer was standing. And that's the job—why a pastor must be diligent with the Scriptures.</w:t>
      </w:r>
    </w:p>
    <w:p>
      <w:pPr>
        <w:pStyle w:val="Heading2"/>
      </w:pPr>
      <w:r>
        <w:t>Pastors Ought to Be Biblical Scholars</w:t>
      </w:r>
    </w:p>
    <w:p>
      <w:r>
        <w:t xml:space="preserve">Now I'm increasing my learning day by day. There are theological schools that I'm learning, and increasing my learning day by day, and I'm very deliberate with it. Because if we had more biblical scholars—and there is such a phrase like that—as pastors, then we'll see how silly some of our teachings have sounded. Because the biblical scholars just don't have anything to do with churches. They just stay in their high pinnacle teaching in theological seminaries, teaching in Bible schools, and they are just scholastic. They share reasoning among themselves and they leave the pastors to be wallowing on, teaching whatever they like and just saying whatever. Because every pastor ought to be a biblical scholar. It's sad. But when we say things like this, pastors get angry with us when we start saying a pastor ought to be very sound in the teaching of the Scriptures. Say, </w:t>
      </w:r>
      <w:r>
        <w:rPr>
          <w:i/>
        </w:rPr>
        <w:t>What? Why are you stressing us? We need to make money. We are human beings.</w:t>
      </w:r>
      <w:r>
        <w:t xml:space="preserve"> Then quit the job. Because if you will not want the responsibility, then don't take the title. </w:t>
      </w:r>
      <w:r>
        <w:rPr>
          <w:i/>
        </w:rPr>
        <w:t>Are you following?</w:t>
      </w:r>
      <w:r/>
    </w:p>
    <w:p>
      <w:r>
        <w:t xml:space="preserve">So if you're going to call yourself a pastor, then you should know the Scriptures for God's sake. Certain pastors that get angry—we say a pastor is to have read the Bible several times. It can't be five, six, seven, eight, nine, ten—if you can count it with the hand, with the fingers, how many times you have read the Bible. Oh boy, it's like a doctor that does not know where the heart is located. Say, </w:t>
      </w:r>
      <w:r>
        <w:rPr>
          <w:i/>
        </w:rPr>
        <w:t>Let's tear the leg first—you don't know where it's located. Wow.</w:t>
      </w:r>
      <w:r>
        <w:t xml:space="preserve"> So that's how it sounds. And we let pastors go easily that they do not know Scriptures. It's actually shameful. It's actually shameful.</w:t>
      </w:r>
    </w:p>
    <w:p>
      <w:r>
        <w:t>And so when you see a lot of debates today on social media and all of those platforms—which you ought not to learn from, except you ought to learn from your local church and what your local church puts on those platforms—because it's a multiplicity of knowledge that is wrong that is very out there. Because it's not everybody who is visible that is correct. Visibility answers to finance—is how rich you are, how much money you are willing to put, and also how strategic you want to be.</w:t>
      </w:r>
    </w:p>
    <w:p>
      <w:r>
        <w:t xml:space="preserve">And we were not raised that way. We did not do ministry with the way of strategy. We do ministry with </w:t>
      </w:r>
      <w:r>
        <w:rPr>
          <w:i/>
        </w:rPr>
        <w:t>Habakkuk 3:19</w:t>
      </w:r>
      <w:r>
        <w:t>. We do ministry with prayer-power ministry. And it is God who spreads your fame—not your wealth, not your intellect, not your strategy you use to spread your fame. Because any fame that media gives you, media will take it away. So you allow God increase and enlarge your coast and spread your influence by himself—which is not the norm today. So anybody can be very loud and visible not for the impact they have made in the lives of people, but because they have money to be on the internet, on satellite—which there's nothing wrong in being in those places. They're just a medium of also spreading the word.</w:t>
      </w:r>
    </w:p>
    <w:p>
      <w:r/>
      <w:r>
        <w:rPr>
          <w:i/>
        </w:rPr>
        <w:t>Amen. Hallelujah.</w:t>
      </w:r>
      <w:r/>
    </w:p>
    <w:p>
      <w:pPr>
        <w:pStyle w:val="Heading2"/>
      </w:pPr>
      <w:r>
        <w:t>Congregation (*Edah*) and Judgment Among the Gods</w:t>
      </w:r>
    </w:p>
    <w:p>
      <w:r>
        <w:t>So when we read: God stands in the congregation of the mighty. God stands in the congregation. God is in the congregation.</w:t>
      </w:r>
    </w:p>
    <w:p>
      <w:r>
        <w:t xml:space="preserve">Now there are five words used to explain </w:t>
      </w:r>
      <w:r>
        <w:rPr>
          <w:i/>
        </w:rPr>
        <w:t>congregation</w:t>
      </w:r>
      <w:r>
        <w:t xml:space="preserve"> in the Hebrew text, Genesis to Malachi again. So when it says God stands in the congregation, the word </w:t>
      </w:r>
      <w:r>
        <w:rPr>
          <w:i/>
        </w:rPr>
        <w:t>congregation</w:t>
      </w:r>
      <w:r>
        <w:t xml:space="preserve"> there is the Hebrew word </w:t>
      </w:r>
      <w:r>
        <w:rPr>
          <w:i/>
        </w:rPr>
        <w:t>edah</w:t>
      </w:r>
      <w:r>
        <w:t>—</w:t>
      </w:r>
      <w:r>
        <w:rPr>
          <w:i/>
        </w:rPr>
        <w:t>e-d-a-h</w:t>
      </w:r>
      <w:r>
        <w:t xml:space="preserve">. God stands in the congregation. And the word </w:t>
      </w:r>
      <w:r>
        <w:rPr>
          <w:i/>
        </w:rPr>
        <w:t>congregation</w:t>
      </w:r>
      <w:r>
        <w:t xml:space="preserve">, </w:t>
      </w:r>
      <w:r>
        <w:rPr>
          <w:i/>
        </w:rPr>
        <w:t>edah</w:t>
      </w:r>
      <w:r>
        <w:t xml:space="preserve">, is used 150 times. It explains a gathering—and because what kind of gathering? A gathering of familiar people. A gathering of familiar people. So you can put a family there and not be wrong. A multitude. So God stands in the congregation—the congregation of the mighty. He judgeth among the </w:t>
      </w:r>
      <w:r>
        <w:rPr>
          <w:i/>
        </w:rPr>
        <w:t>Elohim</w:t>
      </w:r>
      <w:r>
        <w:t>.</w:t>
      </w:r>
    </w:p>
    <w:p>
      <w:r>
        <w:t xml:space="preserve">Remember you can't put </w:t>
      </w:r>
      <w:r>
        <w:rPr>
          <w:i/>
        </w:rPr>
        <w:t>s</w:t>
      </w:r>
      <w:r>
        <w:t xml:space="preserve"> because </w:t>
      </w:r>
      <w:r>
        <w:rPr>
          <w:i/>
        </w:rPr>
        <w:t>Elohim</w:t>
      </w:r>
      <w:r>
        <w:t xml:space="preserve"> is already a plural word. Remember—because what </w:t>
      </w:r>
      <w:r>
        <w:rPr>
          <w:i/>
        </w:rPr>
        <w:t>Elohim</w:t>
      </w:r>
      <w:r>
        <w:t xml:space="preserve"> means is just a resident of the supernatural world. A resident of heaven is called </w:t>
      </w:r>
      <w:r>
        <w:rPr>
          <w:i/>
        </w:rPr>
        <w:t>El</w:t>
      </w:r>
      <w:r>
        <w:t xml:space="preserve">, </w:t>
      </w:r>
      <w:r>
        <w:rPr>
          <w:i/>
        </w:rPr>
        <w:t>Elohim</w:t>
      </w:r>
      <w:r>
        <w:t xml:space="preserve">. The </w:t>
      </w:r>
      <w:r>
        <w:rPr>
          <w:i/>
        </w:rPr>
        <w:t>im</w:t>
      </w:r>
      <w:r>
        <w:t xml:space="preserve"> is how the Hebrew reads plural. The English read plural with </w:t>
      </w:r>
      <w:r>
        <w:rPr>
          <w:i/>
        </w:rPr>
        <w:t>s</w:t>
      </w:r>
      <w:r>
        <w:t xml:space="preserve">, </w:t>
      </w:r>
      <w:r>
        <w:rPr>
          <w:i/>
        </w:rPr>
        <w:t>es</w:t>
      </w:r>
      <w:r>
        <w:t xml:space="preserve">, and </w:t>
      </w:r>
      <w:r>
        <w:rPr>
          <w:i/>
        </w:rPr>
        <w:t>ies</w:t>
      </w:r>
      <w:r>
        <w:t xml:space="preserve">—you know that already. </w:t>
      </w:r>
      <w:r>
        <w:rPr>
          <w:i/>
        </w:rPr>
        <w:t>Alright.</w:t>
      </w:r>
      <w:r/>
    </w:p>
    <w:p>
      <w:r>
        <w:t>So God stands in the congregation of the mighty, judgeth among the gods. How long will you judge unjustly? So you see that he accords them a fact that they are judges. How long will you judge unjustly? So these supernatural beings judge matters. How long will you judge unjustly and accept the persons of the wicked?</w:t>
      </w:r>
    </w:p>
    <w:p>
      <w:pPr>
        <w:pStyle w:val="Heading2"/>
      </w:pPr>
      <w:r>
        <w:t>Beyond Bodyguard Angels</w:t>
      </w:r>
    </w:p>
    <w:p>
      <w:r>
        <w:t xml:space="preserve">Now I must quickly say this: that if your orientation of supernatural beings—of angels, a New Testament moniker, nickname—is the word moniker. New Testament moniker for supernatural beings: </w:t>
      </w:r>
      <w:r>
        <w:rPr>
          <w:i/>
        </w:rPr>
        <w:t>angels</w:t>
      </w:r>
      <w:r>
        <w:t xml:space="preserve">. </w:t>
      </w:r>
      <w:r>
        <w:rPr>
          <w:i/>
        </w:rPr>
        <w:t>M-o-n-i-k-e-r</w:t>
      </w:r>
      <w:r>
        <w:t>—that's the spelling of moniker. If that—if your expression, your understanding of the word—is bodyguard, bodyguard, bodyguard, you will really find what we are teaching very uncomfortable. It looks like we are making new Bible verses up—not because what we are saying is wrong, but because the view you have of angels, the good members of God's heavenly host, are all standing like this and following you everywhere you are going. So where they go now? So if that's the only idea you have of angels, something is wrong. So now we are reading things like—</w:t>
      </w:r>
      <w:r>
        <w:rPr>
          <w:i/>
        </w:rPr>
        <w:t>Where is this gotten from?</w:t>
      </w:r>
      <w:r>
        <w:t xml:space="preserve"> </w:t>
      </w:r>
      <w:r>
        <w:rPr>
          <w:i/>
        </w:rPr>
        <w:t>Are you with me?</w:t>
      </w:r>
      <w:r/>
    </w:p>
    <w:p>
      <w:r>
        <w:t xml:space="preserve">So remember: we do not allow our preconceived notions to affect our study. We actually go to the Bible to take meaning. </w:t>
      </w:r>
      <w:r>
        <w:rPr>
          <w:i/>
        </w:rPr>
        <w:t>Good one.</w:t>
      </w:r>
      <w:r>
        <w:t xml:space="preserve"> We don't give the Bible our own meaning. We take meaning from the Bible. So we actually allow the Scripture interpret itself within its own backdrop. </w:t>
      </w:r>
      <w:r>
        <w:rPr>
          <w:i/>
        </w:rPr>
        <w:t>Is that okay?</w:t>
      </w:r>
      <w:r>
        <w:t xml:space="preserve"> So we allow the Bible interpret the Bible—not my thought, my idea.</w:t>
      </w:r>
    </w:p>
    <w:p>
      <w:pPr>
        <w:pStyle w:val="Heading2"/>
      </w:pPr>
      <w:r>
        <w:t>Augustine, Hebrew, and Greek</w:t>
      </w:r>
    </w:p>
    <w:p>
      <w:r>
        <w:t xml:space="preserve">Much of—and I'll tell you this from a theological angle—much of church doctrine today, in my study of church history, I found that much of church history today has been shaped by Augustine—St. Augustine. Much of our theology today, from original sin to much of our view across all biblical subjects that is mainstream theology—that is popular, the most widespread understanding that we have today—originates from that amazing man of God. And by no means am I saying I'm more intelligent than him. God forbid I would say something that is not true. He is far more intelligent than I will ever be. And if you look at the things they put up in their age, in their time, with the limited resources they had—now we have the advantage of knowledge running to and fro through the earth. We have their material. We have many other materials. There were certain materials that were not discovered in their time. There were certain studies into the original languages that were not available in their time. And yet they had such insight. So we can't bully them with what we know today. Because if we were to be in their time—just like we allow ancient men to be ancient men—so there's always a good thing to not mock people who have limited light. </w:t>
      </w:r>
      <w:r>
        <w:rPr>
          <w:i/>
        </w:rPr>
        <w:t>Are you following?</w:t>
      </w:r>
      <w:r>
        <w:t xml:space="preserve"> Limited material for their study.</w:t>
      </w:r>
    </w:p>
    <w:p>
      <w:r>
        <w:t xml:space="preserve">Funny enough, the man didn't even know Hebrew. He didn't know Hebrew. He had a detest for the Greek language. He was the Latinist—he loved the Latin language. So that already is a challenge in biblical interpretation: that you don't know Hebrew, you don't like Greek. I'm trying not to use the word </w:t>
      </w:r>
      <w:r>
        <w:rPr>
          <w:i/>
        </w:rPr>
        <w:t>hate</w:t>
      </w:r>
      <w:r>
        <w:t xml:space="preserve">. You don't like Greek language. The prophethood and apostolicity of the Bible—Genesis to Malachi the prophethood, Matthew to Revelation—the language is Hebrew and Greek, and you don't like any of them, you don't know—it's strongly going to affect. </w:t>
      </w:r>
      <w:r>
        <w:rPr>
          <w:i/>
        </w:rPr>
        <w:t>Are you seeing it? Aha.</w:t>
      </w:r>
      <w:r/>
    </w:p>
    <w:p>
      <w:r>
        <w:t xml:space="preserve">So but I mean to have that idea—I'm not being humble. You some say, </w:t>
      </w:r>
      <w:r>
        <w:rPr>
          <w:i/>
        </w:rPr>
        <w:t>The pastor is just trying to be humble. Pastor know more than him.</w:t>
      </w:r>
      <w:r>
        <w:t xml:space="preserve"> You don't know more than anybody.</w:t>
      </w:r>
    </w:p>
    <w:p>
      <w:pPr>
        <w:pStyle w:val="Heading2"/>
      </w:pPr>
      <w:r>
        <w:t>Humility Before the Fathers</w:t>
      </w:r>
    </w:p>
    <w:p>
      <w:r>
        <w:t xml:space="preserve">Look at men like Calvin. Say you know more than—you may know. I don't know. You could know more than them, more intelligent than them. But I'm not. Because you look at the age in which they taught extensively—twenty-eight years you have done so much study across the Bible. </w:t>
      </w:r>
      <w:r>
        <w:rPr>
          <w:i/>
        </w:rPr>
        <w:t>I read the Bible over 800 times—Baba, I worship you. I bow before your holy name.</w:t>
      </w:r>
      <w:r/>
    </w:p>
    <w:p>
      <w:r>
        <w:t>So when you are a student of history, you are careful how you just draw conclusions on these people—</w:t>
      </w:r>
      <w:r>
        <w:rPr>
          <w:i/>
        </w:rPr>
        <w:t>They don't really know anything, really</w:t>
      </w:r>
      <w:r>
        <w:t>—or you have their advantage. You have the advantage of insight today. You are looking at their materials and you are able to draw up more understanding. That's why as we get older we are getting more humble. We are getting more quiet in how we just present Bible truth. Because there's a lot to learn. So that we're not always fighting. And the more you know, the more actually you bow. Every time you learn, you go lower. Your wings are broken. You now see there's a need for humility—not to be erratic, not to be a bully, but to actually put your head down and actually learn.</w:t>
      </w:r>
    </w:p>
    <w:p>
      <w:pPr>
        <w:pStyle w:val="Heading2"/>
      </w:pPr>
      <w:r>
        <w:t>Psalm 82 Continued: Judgment on Corrupt Elohim</w:t>
      </w:r>
    </w:p>
    <w:p>
      <w:r>
        <w:t>So back to what we're teaching. Psalm 82:</w:t>
      </w:r>
    </w:p>
    <w:p>
      <w:pPr>
        <w:ind w:left="720"/>
      </w:pPr>
      <w:r>
        <w:t>Psalm 82:1–8</w:t>
        <w:br/>
        <w:t>God standeth in the congregation of the mighty; he judgeth among the gods. How long will ye judge unjustly, and accept the persons of the wicked? Defend the poor and fatherless: do justice to the afflicted and needy. Deliver the poor and needy: rid them out of the hand of the wicked. They know not, neither will they understand; they walk on in darkness: all the foundations of the earth are out of course. I have said, Ye are gods; and all of you are children of the most High. But ye shall die like men, and fall like one of the princes. Arise, O God, judge the earth: for thou shalt inherit all nations.</w:t>
      </w:r>
    </w:p>
    <w:p>
      <w:r>
        <w:t xml:space="preserve">So God is judging the </w:t>
      </w:r>
      <w:r>
        <w:rPr>
          <w:i/>
        </w:rPr>
        <w:t>Elohim</w:t>
      </w:r>
      <w:r>
        <w:t xml:space="preserve"> for corruption. Deliver the poor and rid them out of the hand—they know not, neither will they understand; they walk on in darkness. So the Bible doesn't tell us when those lesser </w:t>
      </w:r>
      <w:r>
        <w:rPr>
          <w:i/>
        </w:rPr>
        <w:t>Elohim</w:t>
      </w:r>
      <w:r>
        <w:t xml:space="preserve"> that were assigned to the nations became corrupt. The Bible doesn't tell us when, but the Bible tells us that they became corrupt. They walk in darkness. All the foundations of the earth are out of course.</w:t>
      </w:r>
    </w:p>
    <w:p>
      <w:r>
        <w:t xml:space="preserve">But I have said, Ye are gods. So God affirms again that he's the one that called them gods. So they don't have that designation of themselves. So </w:t>
      </w:r>
      <w:r>
        <w:rPr>
          <w:i/>
        </w:rPr>
        <w:t>god</w:t>
      </w:r>
      <w:r>
        <w:t xml:space="preserve"> is not a name for what everybody should worship—because God called them gods, but yet he didn't create them to receive worship.</w:t>
      </w:r>
    </w:p>
    <w:p>
      <w:r>
        <w:t xml:space="preserve">So remember: the word </w:t>
      </w:r>
      <w:r>
        <w:rPr>
          <w:i/>
        </w:rPr>
        <w:t>gods</w:t>
      </w:r>
      <w:r>
        <w:t xml:space="preserve"> in the original language means a divine being. That's just the word </w:t>
      </w:r>
      <w:r>
        <w:rPr>
          <w:i/>
        </w:rPr>
        <w:t>god</w:t>
      </w:r>
      <w:r>
        <w:t xml:space="preserve">. The word </w:t>
      </w:r>
      <w:r>
        <w:rPr>
          <w:i/>
        </w:rPr>
        <w:t>god</w:t>
      </w:r>
      <w:r>
        <w:t xml:space="preserve"> means a divine being—a nonhuman being. </w:t>
      </w:r>
      <w:r>
        <w:rPr>
          <w:i/>
        </w:rPr>
        <w:t>N-o-n</w:t>
      </w:r>
      <w:r>
        <w:t xml:space="preserve">—or nonhuman being. So when you say nonhuman, you are saying divine. </w:t>
      </w:r>
      <w:r>
        <w:rPr>
          <w:i/>
        </w:rPr>
        <w:t>Are you getting it?</w:t>
      </w:r>
      <w:r>
        <w:t xml:space="preserve"> A nonhuman being. A divine being is called a god—a resident of the unseen world.</w:t>
      </w:r>
    </w:p>
    <w:p>
      <w:r>
        <w:t xml:space="preserve">And God is judging them. He says, I have said ye are gods, and all of you are sons of the Most High—children of the Most High, </w:t>
      </w:r>
      <w:r>
        <w:rPr>
          <w:i/>
        </w:rPr>
        <w:t>bene Elohim</w:t>
      </w:r>
      <w:r>
        <w:t xml:space="preserve">. You are sons of God. Remember that classification. </w:t>
      </w:r>
      <w:r>
        <w:rPr>
          <w:i/>
        </w:rPr>
        <w:t>Alright.</w:t>
      </w:r>
      <w:r>
        <w:t xml:space="preserve"> Doesn't mean God biologically pushed them out. We said that again on Sunday. But you shall die like men.</w:t>
      </w:r>
    </w:p>
    <w:p>
      <w:pPr>
        <w:pStyle w:val="Heading2"/>
      </w:pPr>
      <w:r>
        <w:t>Angels Are Not Immortal</w:t>
      </w:r>
    </w:p>
    <w:p>
      <w:r>
        <w:t xml:space="preserve">So angels are not immortals. I've taught you that before. Only God in his intrinsic nature is immortal. Angels do appear to be immortal, but they are not. The way angels are immortalized—from the fact that they are supernatural, that they were before man—so they pass off that idea. It's easy to read them off as eternal, as not ending. </w:t>
      </w:r>
      <w:r>
        <w:rPr>
          <w:i/>
        </w:rPr>
        <w:t>Amen.</w:t>
      </w:r>
      <w:r>
        <w:t xml:space="preserve"> It's actually possible to read them off with that idea: as these beings have no end. </w:t>
      </w:r>
      <w:r>
        <w:rPr>
          <w:i/>
        </w:rPr>
        <w:t>Ah-ah.</w:t>
      </w:r>
      <w:r>
        <w:t xml:space="preserve"> They have an end. They are not eternal, because they have a beginning. God created them. God is the only eternal being—</w:t>
      </w:r>
      <w:r>
        <w:rPr>
          <w:i/>
        </w:rPr>
        <w:t>e-t-e-r-n-a-l</w:t>
      </w:r>
      <w:r>
        <w:t>. God is the only everlasting being.</w:t>
      </w:r>
    </w:p>
    <w:p>
      <w:r>
        <w:t xml:space="preserve">But you shall die like men and fall like one of the princes. So if they are immortals, then they can never ever die. You see: fall like one of the princes. Arise, O God, judge the earth: for thou shalt inherit all nations. </w:t>
      </w:r>
      <w:r>
        <w:rPr>
          <w:i/>
        </w:rPr>
        <w:t>Did you get it?</w:t>
      </w:r>
      <w:r>
        <w:t xml:space="preserve"> Arise, O God, judge the earth: for thou shalt inherit all nations.</w:t>
      </w:r>
    </w:p>
    <w:p>
      <w:r>
        <w:t>Now let's read it from the ESV translation. It says:</w:t>
      </w:r>
    </w:p>
    <w:p>
      <w:pPr>
        <w:ind w:left="720"/>
      </w:pPr>
      <w:r>
        <w:t>Psalm 82:1–8 (ESV)</w:t>
        <w:br/>
        <w:t>God has taken his place in the divine council; in the midst of the gods he holds judgment: "How long will you judge unjustly and show partiality to the wicked? Give justice to the weak and the fatherless; maintain the right of the afflicted and the destitute. Rescue the weak and the needy; deliver them from the hand of the wicked." They have neither knowledge nor understanding, they walk about in darkness; all the foundations of the earth are shaken. I said, "You are gods, sons of the Most High, all of you; nevertheless, like men you shall die, and fall like any prince." Arise, O God, judge the earth; for you shall inherit all the nations!</w:t>
      </w:r>
    </w:p>
    <w:p>
      <w:r/>
      <w:r>
        <w:rPr>
          <w:i/>
        </w:rPr>
        <w:t>Are you following?</w:t>
      </w:r>
      <w:r/>
    </w:p>
    <w:p>
      <w:pPr>
        <w:pStyle w:val="Heading2"/>
      </w:pPr>
      <w:r>
        <w:t>Deuteronomy 32: Heaven and Earth as Audience</w:t>
      </w:r>
    </w:p>
    <w:p>
      <w:r>
        <w:t>Deuteronomy 32. Deuteronomy 32:</w:t>
      </w:r>
    </w:p>
    <w:p>
      <w:pPr>
        <w:ind w:left="720"/>
      </w:pPr>
      <w:r>
        <w:t>Deuteronomy 32:1–6</w:t>
        <w:br/>
        <w:t>Give ear, O ye heavens, and I will speak; and hear, O earth, the words of my mouth. My doctrine shall drop as the rain, my speech shall distil as the dew, as the small rain upon the tender herb, and as the showers upon the grass: Because I will publish the name of the Lord: ascribe ye greatness unto our God. He is the Rock, his work is perfect: for all his ways are judgment: a God of truth and without iniquity, just and right is he. They have corrupted themselves, their spot is not the spot of his children: they are a perverse and crooked generation. Do ye thus requite the Lord, O foolish people and unwise? is not he thy father that hath bought thee? hath he not made thee, and established thee?</w:t>
      </w:r>
    </w:p>
    <w:p>
      <w:r>
        <w:t xml:space="preserve">Give ear, O ye heavens, and I will speak, and hear, O earth, the words of my mouth. </w:t>
      </w:r>
      <w:r>
        <w:rPr>
          <w:i/>
        </w:rPr>
        <w:t>Hope you know what that just means.</w:t>
      </w:r>
      <w:r>
        <w:t xml:space="preserve"> Give ear, O ye heavens—</w:t>
      </w:r>
      <w:r>
        <w:rPr>
          <w:i/>
        </w:rPr>
        <w:t>hope you know it's not cloud. Alright.</w:t>
      </w:r>
      <w:r>
        <w:t xml:space="preserve"> Because Moses was very sure that there was always an unseen congregation around Israel. What a man—he lived with that consciousness: that every time he was addressing Israel there were unseen beings, unseen principalities, powers, all available, all around. Give ear, O ye heavens, and I will speak. You see the use of the word </w:t>
      </w:r>
      <w:r>
        <w:rPr>
          <w:i/>
        </w:rPr>
        <w:t>heavens</w:t>
      </w:r>
      <w:r>
        <w:t xml:space="preserve">. You see the </w:t>
      </w:r>
      <w:r>
        <w:rPr>
          <w:i/>
        </w:rPr>
        <w:t>s</w:t>
      </w:r>
      <w:r>
        <w:t xml:space="preserve">. It's not talking about physical cloud. Give ear, O ye heavens. I told you </w:t>
      </w:r>
      <w:r>
        <w:rPr>
          <w:i/>
        </w:rPr>
        <w:t>heavens</w:t>
      </w:r>
      <w:r>
        <w:t xml:space="preserve"> is a short form of saying heavenly beings. Give ear, O ye heavens, and I will speak; and hear, O earth, the words of my mouth. My doctrine shall drop as the rain, my speech shall distil as the dew, as the small rain upon the tender herb, and as the showers upon the grass: because I will publish the name of the Lord: ascribe ye greatness unto our God.</w:t>
      </w:r>
    </w:p>
    <w:p>
      <w:r>
        <w:t xml:space="preserve">Remember that song: </w:t>
      </w:r>
      <w:r>
        <w:rPr>
          <w:i/>
        </w:rPr>
        <w:t>We ascribe all the greatness to our God.</w:t>
      </w:r>
      <w:r>
        <w:t xml:space="preserve"> The Rock—his work is perfect. For all his ways are judgment. All his ways are judgment. The word </w:t>
      </w:r>
      <w:r>
        <w:rPr>
          <w:i/>
        </w:rPr>
        <w:t>judgment</w:t>
      </w:r>
      <w:r>
        <w:t xml:space="preserve"> there is justice. All his ways are just. A God of truth without iniquity, just and right is he.</w:t>
      </w:r>
    </w:p>
    <w:p>
      <w:r>
        <w:t xml:space="preserve">They have corrupted themselves. Their spot is not the spot of his children. He has gone straight into the matter. Who is he referring to? Is this his Jewish audience—the Israelites? Is that his audience? </w:t>
      </w:r>
      <w:r>
        <w:rPr>
          <w:i/>
        </w:rPr>
        <w:t>Thank you.</w:t>
      </w:r>
      <w:r>
        <w:t xml:space="preserve"> They have corrupted themselves. Their spot is not the spot of his children. They are a—why is he looking like he's reporting? Because he's talking to two audiences at the same time. They have—that means this is not the original foundations of the heaven and earth. So Moses is writing with that idea: this is not how the heaven and earth was founded. This is not according to the foundation of heaven and earth. So it's given that </w:t>
      </w:r>
      <w:r>
        <w:rPr>
          <w:i/>
        </w:rPr>
        <w:t>alas, that hill—what's happening?</w:t>
      </w:r>
      <w:r>
        <w:t xml:space="preserve"> Oh, they have corrupted themselves. Their spot is not the spot of his children. They are a perverse and crooked generation. Do ye thus requite the Lord, O foolish people and unwise? Is not he thy father that hath bought thee? Hath he not made thee and established thee?</w:t>
      </w:r>
    </w:p>
    <w:p>
      <w:pPr>
        <w:pStyle w:val="Heading2"/>
      </w:pPr>
      <w:r>
        <w:t>Remember the Days of Old</w:t>
      </w:r>
    </w:p>
    <w:p>
      <w:r>
        <w:t xml:space="preserve">Verse seven. Remember. So he saw that these people are not getting what I'm saying. </w:t>
      </w:r>
      <w:r>
        <w:rPr>
          <w:i/>
        </w:rPr>
        <w:t>Alright—have you forgotten so soon?</w:t>
      </w:r>
      <w:r>
        <w:t xml:space="preserve"> Remember the days of old. Remember the days of old. Consider the years of many generations. Ask thy fathers, and he will show thee; thy elders, and they will tell thee. So he tells: go back to our traditions. Remember what our fathers used to tell us about how the earth was—what happened that changed the framework of history. Have you forgotten the story?</w:t>
      </w:r>
    </w:p>
    <w:p>
      <w:r>
        <w:t xml:space="preserve">Of course the audience would have been like, </w:t>
      </w:r>
      <w:r>
        <w:rPr>
          <w:i/>
        </w:rPr>
        <w:t>Oh yeah, yeah</w:t>
      </w:r>
      <w:r>
        <w:t>—calling them back. Remember the stories our fathers told us that changed the framework of history and changed how the whole world will be seen and how all the nations became. So everybody's listening. In case they have forgotten, he now gives the summary. So 8 and 9 is a summary. When—so he tells them:</w:t>
      </w:r>
    </w:p>
    <w:p>
      <w:pPr>
        <w:ind w:left="720"/>
      </w:pPr>
      <w:r>
        <w:t>Deuteronomy 32:8–9</w:t>
        <w:br/>
        <w:t>When the Most High divided to the nations their inheritance, when he separated the sons of Adam, he set the bounds of the people according to the number of the children of Israel. For the Lord's portion is his people; Jacob is the lot of his inheritance.</w:t>
      </w:r>
    </w:p>
    <w:p>
      <w:r>
        <w:t>When the Most High—</w:t>
      </w:r>
      <w:r>
        <w:rPr>
          <w:i/>
        </w:rPr>
        <w:t>are you following?</w:t>
      </w:r>
      <w:r>
        <w:t xml:space="preserve">—when the Most High divided to the nations. When the Most High divided to the nations their inheritance. This </w:t>
      </w:r>
      <w:r>
        <w:rPr>
          <w:i/>
        </w:rPr>
        <w:t>divided</w:t>
      </w:r>
      <w:r>
        <w:t xml:space="preserve"> here will be to disinherit. When the Most High disinherited the nations from being his possession—that's the word </w:t>
      </w:r>
      <w:r>
        <w:rPr>
          <w:i/>
        </w:rPr>
        <w:t>their inheritance</w:t>
      </w:r>
      <w:r>
        <w:t>. When he separated the sons of Adam—that's humankind. He set the bounds of the people according to the number of the children of Israel. For the Lord's portion is his people; Jacob is the lot of his inheritance.</w:t>
      </w:r>
    </w:p>
    <w:p>
      <w:pPr>
        <w:pStyle w:val="Heading2"/>
      </w:pPr>
      <w:r>
        <w:t>Dead Sea Scrolls vs. KJV: Sons of God</w:t>
      </w:r>
    </w:p>
    <w:p>
      <w:r>
        <w:t xml:space="preserve">Now the oldest manuscript is the Dead Sea Scrolls. And the Dead Sea Scrolls has the biblical and the non-biblical scrolls. The biblical scrolls are what you have as the Hebrew canon—Genesis to Malachi—so then Matthew to Revelation—so 66 books. So the oldest manuscript as we will call it today: the Dead Sea Scrolls do not, speaking of the 39 books, do not read with the sons of—sorry—do not read with the children of Israel. You know why? And this is the reason why mostly persons don't even think it like that—if not for today again more scholastic materials that are available that you can actually fact-check these things. You can </w:t>
      </w:r>
      <w:r>
        <w:rPr>
          <w:i/>
        </w:rPr>
        <w:t>f-a-c-t</w:t>
      </w:r>
      <w:r>
        <w:t xml:space="preserve"> check it. You can actually check it and see that, oh, this is not it. KJV was wrong—and nobody's hiding it. Because the word KJV is using for this ought not to be this. But 1611—they tried. It's how they understood it. Because remember: these translators of the Bible are also teachers. They are interpreting. So because they have a certain interpretation of the Bible, so when they read this, this is what they thought the interpretation meant. So they translated it to fit their interpretation.</w:t>
      </w:r>
    </w:p>
    <w:p>
      <w:r>
        <w:t xml:space="preserve">For example, if you today were to translate the Bible to your mother tongue, you would do a better job—because you have a more intelligent understanding of the Bible. You have a more holistic view of what the Bible says. So when you read, for example—I was reading the Yoruba Bible one time—like, </w:t>
      </w:r>
      <w:r>
        <w:rPr>
          <w:i/>
        </w:rPr>
        <w:t>How do they translate it like this?</w:t>
      </w:r>
      <w:r>
        <w:t xml:space="preserve"> I could see things that were not correct in the Yoruba Bible. </w:t>
      </w:r>
      <w:r>
        <w:rPr>
          <w:i/>
        </w:rPr>
        <w:t>Are you seeing it?</w:t>
      </w:r>
      <w:r>
        <w:t xml:space="preserve"> Now the reason why I could see those things is because I have a different understanding of what those verses mean. Now what they said is the popular view. </w:t>
      </w:r>
      <w:r>
        <w:rPr>
          <w:i/>
        </w:rPr>
        <w:t>Are you seeing it?</w:t>
      </w:r>
      <w:r/>
    </w:p>
    <w:p>
      <w:r>
        <w:t xml:space="preserve">So I've told you before that translations are actually interpretations—because they're actually interpreting it. Because translation is finding word and meaning of this word in another language. You know—or transliteration. Two types of transliteration: the one that has to do with the word and the one that has to do with the sound, where you now have to transcribe. So transliteration and translation don't mean the same thing. Transliteration is using another word to say it. </w:t>
      </w:r>
      <w:r>
        <w:rPr>
          <w:i/>
        </w:rPr>
        <w:t>Are you following?</w:t>
      </w:r>
      <w:r>
        <w:t xml:space="preserve"> Using another word to say it. Translation is finding word and meaning for it.</w:t>
      </w:r>
    </w:p>
    <w:p>
      <w:r>
        <w:t xml:space="preserve">So a word like </w:t>
      </w:r>
      <w:r>
        <w:rPr>
          <w:i/>
        </w:rPr>
        <w:t>daimon</w:t>
      </w:r>
      <w:r>
        <w:t>—</w:t>
      </w:r>
      <w:r>
        <w:rPr>
          <w:i/>
        </w:rPr>
        <w:t>d-a-i-m-o-n</w:t>
      </w:r>
      <w:r>
        <w:t xml:space="preserve">—is now in transliteration called </w:t>
      </w:r>
      <w:r>
        <w:rPr>
          <w:i/>
        </w:rPr>
        <w:t>demon</w:t>
      </w:r>
      <w:r>
        <w:t xml:space="preserve">. Now what a demon means is not what the Hebrew and the Greek have in mind when they use the word. The Greek uses the word </w:t>
      </w:r>
      <w:r>
        <w:rPr>
          <w:i/>
        </w:rPr>
        <w:t>daimon</w:t>
      </w:r>
      <w:r>
        <w:t xml:space="preserve">. They use the word </w:t>
      </w:r>
      <w:r>
        <w:rPr>
          <w:i/>
        </w:rPr>
        <w:t>daimon</w:t>
      </w:r>
      <w:r>
        <w:t xml:space="preserve"> for a god or a goddess. What </w:t>
      </w:r>
      <w:r>
        <w:rPr>
          <w:i/>
        </w:rPr>
        <w:t>demon</w:t>
      </w:r>
      <w:r>
        <w:t xml:space="preserve"> means is now used for disembodied spirits. So </w:t>
      </w:r>
      <w:r>
        <w:rPr>
          <w:i/>
        </w:rPr>
        <w:t>demon</w:t>
      </w:r>
      <w:r>
        <w:t xml:space="preserve"> has a wider—</w:t>
      </w:r>
      <w:r>
        <w:rPr>
          <w:i/>
        </w:rPr>
        <w:t>um</w:t>
      </w:r>
      <w:r>
        <w:t xml:space="preserve">—gives; it can take you away from Genesis-to-Malachi principalities and powers—the good ones, the fallen ones. Now, because the Hebrew word </w:t>
      </w:r>
      <w:r>
        <w:rPr>
          <w:i/>
        </w:rPr>
        <w:t>shedim</w:t>
      </w:r>
      <w:r>
        <w:t xml:space="preserve"> is what is now in that transliteration being called </w:t>
      </w:r>
      <w:r>
        <w:rPr>
          <w:i/>
        </w:rPr>
        <w:t>demon</w:t>
      </w:r>
      <w:r>
        <w:t xml:space="preserve">. And in that translation many things are being lost. You now see: oh, how come they using the word </w:t>
      </w:r>
      <w:r>
        <w:rPr>
          <w:i/>
        </w:rPr>
        <w:t>unclean spirit</w:t>
      </w:r>
      <w:r>
        <w:t xml:space="preserve"> to explain them? How come they're using the word </w:t>
      </w:r>
      <w:r>
        <w:rPr>
          <w:i/>
        </w:rPr>
        <w:t>foul spirit</w:t>
      </w:r>
      <w:r>
        <w:t xml:space="preserve">—which is the original means </w:t>
      </w:r>
      <w:r>
        <w:rPr>
          <w:i/>
        </w:rPr>
        <w:t>bastard spirit</w:t>
      </w:r>
      <w:r>
        <w:t xml:space="preserve">? How come these spirits are being called bastard, unclean—a language of mixture is being used to explain demons? So the origin of </w:t>
      </w:r>
      <w:r>
        <w:rPr>
          <w:i/>
        </w:rPr>
        <w:t>demon</w:t>
      </w:r>
      <w:r>
        <w:t xml:space="preserve"> is quite broad. And the New Testament writers believed we know—so they just started using the word </w:t>
      </w:r>
      <w:r>
        <w:rPr>
          <w:i/>
        </w:rPr>
        <w:t>demon</w:t>
      </w:r>
      <w:r>
        <w:t xml:space="preserve">. </w:t>
      </w:r>
      <w:r>
        <w:rPr>
          <w:i/>
        </w:rPr>
        <w:t>Are you seeing it?</w:t>
      </w:r>
      <w:r>
        <w:t xml:space="preserve"> They believed we already know.</w:t>
      </w:r>
    </w:p>
    <w:p>
      <w:r>
        <w:t xml:space="preserve">Again, remember I told you: those men, they read books. So they have this idea that their audience understand what they are saying. So it will take you to now see: oh, the translation from one language to another—okay, this is why it now evolved to become this—which involves scholastic work. Because nobody was understanding the Scriptures without the teachers, without what we today call pastors. </w:t>
      </w:r>
      <w:r>
        <w:rPr>
          <w:i/>
        </w:rPr>
        <w:t>Are you following?</w:t>
      </w:r>
      <w:r>
        <w:t xml:space="preserve"> So not like nobody was ever left to just—</w:t>
      </w:r>
      <w:r>
        <w:rPr>
          <w:i/>
        </w:rPr>
        <w:t>I just have a book, I need to just go and read it.</w:t>
      </w:r>
      <w:r>
        <w:t xml:space="preserve"> Just like there are textbooks out there for what you learned in school. Does not mean that there are no professors. You could read those books on your own and learn. But some people read those books and can't learn anything without a teacher helping them. </w:t>
      </w:r>
      <w:r>
        <w:rPr>
          <w:i/>
        </w:rPr>
        <w:t>Beautiful.</w:t>
      </w:r>
      <w:r>
        <w:t xml:space="preserve"> So that's the same thing. So there are backdrops of those materials.</w:t>
      </w:r>
    </w:p>
    <w:p>
      <w:r>
        <w:t xml:space="preserve">So Deuteronomy 32—when you read it in those different other translations, you see that they don't use the word children of Israel. Now is it because we're trying to find fault with KJV? I told you no. Common sense: tribe of Israel did not even exist—because there was no Abraham in chapter 11 of Genesis. </w:t>
      </w:r>
      <w:r>
        <w:rPr>
          <w:i/>
        </w:rPr>
        <w:t>Are you following?</w:t>
      </w:r>
      <w:r>
        <w:t xml:space="preserve"> So using </w:t>
      </w:r>
      <w:r>
        <w:rPr>
          <w:i/>
        </w:rPr>
        <w:t>children of Israel</w:t>
      </w:r>
      <w:r>
        <w:t xml:space="preserve"> is because the word in the original is </w:t>
      </w:r>
      <w:r>
        <w:rPr>
          <w:i/>
        </w:rPr>
        <w:t>sons of God</w:t>
      </w:r>
      <w:r>
        <w:t>. Now Israel is called a son of God. Remember Moses said this—this is Deuteronomy. In case you are wondering why is it—</w:t>
      </w:r>
      <w:r>
        <w:rPr>
          <w:i/>
        </w:rPr>
        <w:t>Are they not using?</w:t>
      </w:r>
      <w:r>
        <w:t>—because they have seen before where Moses comes to Pharaoh and said:</w:t>
      </w:r>
    </w:p>
    <w:p>
      <w:pPr>
        <w:ind w:left="720"/>
      </w:pPr>
      <w:r>
        <w:t>Exodus 4:22</w:t>
        <w:br/>
        <w:t>And thou shalt say unto Pharaoh, Thus saith the Lord, Israel is my son, even my firstborn.</w:t>
      </w:r>
    </w:p>
    <w:p>
      <w:r/>
      <w:r>
        <w:rPr>
          <w:i/>
        </w:rPr>
        <w:t>Are you there?</w:t>
      </w:r>
      <w:r>
        <w:t xml:space="preserve"> Now please don't have </w:t>
      </w:r>
      <w:r>
        <w:rPr>
          <w:i/>
        </w:rPr>
        <w:t>firstborn</w:t>
      </w:r>
      <w:r>
        <w:t xml:space="preserve"> as chronology. Don't have </w:t>
      </w:r>
      <w:r>
        <w:rPr>
          <w:i/>
        </w:rPr>
        <w:t>firstborn</w:t>
      </w:r>
      <w:r>
        <w:t xml:space="preserve"> as the first child that comes out from the womb. It will be very wrong—because Israel is not the first child. Adam is the firstborn of humanity in the sense of the first person—if you are doing chronology. </w:t>
      </w:r>
      <w:r>
        <w:rPr>
          <w:i/>
        </w:rPr>
        <w:t>Firstborn</w:t>
      </w:r>
      <w:r>
        <w:t xml:space="preserve"> in the Bible explains supremacy, preeminence. That's why I, using Colossians 1, taught you that when we were doing firstborn of every—</w:t>
      </w:r>
    </w:p>
    <w:p>
      <w:pPr>
        <w:pStyle w:val="Heading2"/>
      </w:pPr>
      <w:r>
        <w:t>Firstborn: Supremacy, Not Chronology</w:t>
      </w:r>
    </w:p>
    <w:p>
      <w:r>
        <w:t xml:space="preserve">—creature. There are three firstborn languages to explain Jesus: firstborn of every creature—that's why it's called the Creator God; he created the creature, so he's the preeminent over every creation. He's firstborn among the dead—because he's the Lord over; he's the resurrection and the life. Firstborn among many brethren—because he's head over all of us in that general assembly that has sons of God and human beings in the same council. </w:t>
      </w:r>
      <w:r>
        <w:rPr>
          <w:i/>
        </w:rPr>
        <w:t>Are you following?</w:t>
      </w:r>
      <w:r>
        <w:t xml:space="preserve"> So they use the word </w:t>
      </w:r>
      <w:r>
        <w:rPr>
          <w:i/>
        </w:rPr>
        <w:t>firstborn</w:t>
      </w:r>
      <w:r>
        <w:t xml:space="preserve">—it is not explaining chronology. So after the firstborn, then the second born, then the third born? </w:t>
      </w:r>
      <w:r>
        <w:rPr>
          <w:i/>
        </w:rPr>
        <w:t>Did you get it?</w:t>
      </w:r>
      <w:r>
        <w:t xml:space="preserve"> The firstborn, the second born, the third born—</w:t>
      </w:r>
    </w:p>
    <w:p>
      <w:pPr>
        <w:ind w:left="720"/>
      </w:pPr>
      <w:r>
        <w:t>Exodus 4:22</w:t>
        <w:br/>
        <w:t>Thou shalt say unto Pharaoh, Thus saith the Lord, Israel is my son, even my firstborn.</w:t>
      </w:r>
    </w:p>
    <w:p>
      <w:r/>
      <w:r>
        <w:rPr>
          <w:i/>
        </w:rPr>
        <w:t>Did you get it?</w:t>
      </w:r>
      <w:r>
        <w:t xml:space="preserve"> So Israel has already been called a son of God. So you can see why the writer just, as he just saw </w:t>
      </w:r>
      <w:r>
        <w:rPr>
          <w:i/>
        </w:rPr>
        <w:t>son of God</w:t>
      </w:r>
      <w:r>
        <w:t xml:space="preserve"> again, they translate us—</w:t>
      </w:r>
      <w:r>
        <w:rPr>
          <w:i/>
        </w:rPr>
        <w:t>Okay, let's just put Israel, friend of Israel.</w:t>
      </w:r>
      <w:r>
        <w:t xml:space="preserve"> It makes sense because Israel is a son of God. Remember they are translating it. So it's not how you sit in the original. That's why I told you: don't feel like we are trying to find fault with KJV. No.</w:t>
      </w:r>
    </w:p>
    <w:p>
      <w:r>
        <w:t xml:space="preserve">So when you look at the oldest manuscript—the Dead Sea Scrolls—you see that modern translations copied directly from the Dead Sea Scrolls. And I gave you some references of some of them on Sunday. ESV for example—you see how it reads. It doesn't put </w:t>
      </w:r>
      <w:r>
        <w:rPr>
          <w:i/>
        </w:rPr>
        <w:t>children of Israel</w:t>
      </w:r>
      <w:r>
        <w:t>; it puts heavenly assembly.</w:t>
      </w:r>
    </w:p>
    <w:p>
      <w:r/>
      <w:r>
        <w:rPr>
          <w:i/>
        </w:rPr>
        <w:t>Ah, you are quiet. Alright.</w:t>
      </w:r>
      <w:r>
        <w:t xml:space="preserve"> I'm going to just assume a lot of things about you people today. So I will just be fast. I will not let you slow me down. </w:t>
      </w:r>
      <w:r>
        <w:rPr>
          <w:i/>
        </w:rPr>
        <w:t>Can't slow me down.</w:t>
      </w:r>
      <w:r/>
    </w:p>
    <w:p>
      <w:pPr>
        <w:pStyle w:val="Heading2"/>
      </w:pPr>
      <w:r>
        <w:t>Other Translations of Deuteronomy 32:8</w:t>
      </w:r>
    </w:p>
    <w:p>
      <w:r>
        <w:t>The LXX translation says: when the Most High divided the nations, when he separated the sons of Adam, he set the bounds of the nations—that's why people are fighting for boundaries—he set the bounds of the nations according to the numbers of the angels of God. In the same Acts 17 language—the boundaries.</w:t>
      </w:r>
    </w:p>
    <w:p>
      <w:r>
        <w:t>The LSV translation—the Literal Standard Version: when the Most High caused nations to inherit, in his separating the sons of Adam, he set up the borders of the people by the number of the sons of God.</w:t>
      </w:r>
    </w:p>
    <w:p>
      <w:r>
        <w:t>The Septuagint LXX—the UK translation says: when the Most High divided the nations—so not the original Septuagint, but Septuagint again; there is a translation—the Septuagint in English, UK British language—when the Most High divided the nations, when he separated the sons of Adam, he set the bounds of the nations according to the number of the sons—number of the angels of God.</w:t>
      </w:r>
    </w:p>
    <w:p>
      <w:r>
        <w:t xml:space="preserve">The NET translation says: when the Most High gave the nations their inheritance, when he divided up humankind, he set the boundaries of the peoples according to the number of the heavenly assembly. </w:t>
      </w:r>
      <w:r>
        <w:rPr>
          <w:i/>
        </w:rPr>
        <w:t>Are you seeing this?</w:t>
      </w:r>
      <w:r>
        <w:t xml:space="preserve"> According to the number of the heavenly assembly.</w:t>
      </w:r>
    </w:p>
    <w:p>
      <w:r>
        <w:t>The ESV: when the Most High gave to the nations their inheritance, when he divided mankind, he fixed the borders of the people according to the number of the sons of God. But the Lord—</w:t>
      </w:r>
      <w:r>
        <w:rPr>
          <w:i/>
        </w:rPr>
        <w:t>are you seeing it?</w:t>
      </w:r>
      <w:r/>
    </w:p>
    <w:p>
      <w:r>
        <w:t xml:space="preserve">Now it makes no sense when you have said </w:t>
      </w:r>
      <w:r>
        <w:rPr>
          <w:i/>
        </w:rPr>
        <w:t>children of Israel</w:t>
      </w:r>
      <w:r>
        <w:t xml:space="preserve">—divided nations according to number of Israel. How did he divide it according to the number of Israel? And what is the number of children of Israel? That's one of the texts over the years—if you're a student of commentaries—they will say they can't interpret it. It's part of hard Bible text. They just leave it like that. Because what is the number of Israel becomes more confusing. </w:t>
      </w:r>
      <w:r>
        <w:rPr>
          <w:i/>
        </w:rPr>
        <w:t>Are you following?</w:t>
      </w:r>
      <w:r>
        <w:t xml:space="preserve"> So nobody—just part of—just like baptizing for the dead. You can't interpret this. Nobody knows what it means. So those are part of </w:t>
      </w:r>
      <w:r>
        <w:rPr>
          <w:i/>
        </w:rPr>
        <w:t>nobody knows what</w:t>
      </w:r>
      <w:r>
        <w:t>. What is the number of children of Israel? Children of Israel—do they have number? Okay, number of Israel is 12, but the nations are more than 12. So the commentaries could not think in such a foolish manner. There's a table of nations that is 70. How does that follow? So they just—so they just read it. They now use 9 and 10 going on to explain it—which gives you the context.</w:t>
      </w:r>
    </w:p>
    <w:p>
      <w:r>
        <w:t xml:space="preserve">So if they're going to rely on 9 and 10—say, </w:t>
      </w:r>
      <w:r>
        <w:rPr>
          <w:i/>
        </w:rPr>
        <w:t>Pastor, you are teaching us as if we are Bible scholars.</w:t>
      </w:r>
      <w:r>
        <w:t xml:space="preserve"> Yeah—helps you to be smarter. Be so that you know that Bible is not just </w:t>
      </w:r>
      <w:r>
        <w:rPr>
          <w:i/>
        </w:rPr>
        <w:t>I just shake, shake and shake, I just say what I like.</w:t>
      </w:r>
      <w:r>
        <w:t xml:space="preserve"> No, no, no, no, no. There is actually intelligent design. That's why context will always help you to know if the translation is even using the right words. Because as you go on you will see the hook where to hook them. There are no contradictions in the original. So any contradiction you are seeing is because maybe you are not—you don't understand what it means in the language.</w:t>
      </w:r>
    </w:p>
    <w:p>
      <w:r>
        <w:t xml:space="preserve">For example, that word </w:t>
      </w:r>
      <w:r>
        <w:rPr>
          <w:i/>
        </w:rPr>
        <w:t>firstborn</w:t>
      </w:r>
      <w:r>
        <w:t xml:space="preserve"> now does not mean what it means in English language. So we say: the words in the Bible are not as English as you suppose. They're not as English as you suppose. Because in their timeline, when you say </w:t>
      </w:r>
      <w:r>
        <w:rPr>
          <w:i/>
        </w:rPr>
        <w:t>I've given birth to my firstborn</w:t>
      </w:r>
      <w:r>
        <w:t xml:space="preserve">, I've given birth to who will reign and rule—because firstborn is who continues the lineage. So it's a supreme—it's a status language, not a chronology language. That's why you never see firstborn, second born, third born in the Bible. They don't write like that. So when you see only </w:t>
      </w:r>
      <w:r>
        <w:rPr>
          <w:i/>
        </w:rPr>
        <w:t>firstborn</w:t>
      </w:r>
      <w:r>
        <w:t>—so when you say God judged all the firstborn, God judged all the preeminence of Egypt—the firstborn—because it was the gods of Egypt he was after. So when you say he will deal with the firstborn, it was—</w:t>
      </w:r>
      <w:r>
        <w:rPr>
          <w:i/>
        </w:rPr>
        <w:t>that's why Jethro now says he had dealt with the gods</w:t>
      </w:r>
      <w:r>
        <w:t xml:space="preserve">—because that is the firstborn: the preeminence, the status, the powers of Egypt was what God was dealing with. </w:t>
      </w:r>
      <w:r>
        <w:rPr>
          <w:i/>
        </w:rPr>
        <w:t>Alright. Are we together?</w:t>
      </w:r>
      <w:r/>
    </w:p>
    <w:p>
      <w:pPr>
        <w:pStyle w:val="Heading2"/>
      </w:pPr>
      <w:r>
        <w:t>No Israel at Babel</w:t>
      </w:r>
    </w:p>
    <w:p>
      <w:r>
        <w:t xml:space="preserve">So there was no Abraham. There was no tribe of Israel in chapter 11 of Genesis. It was chapter 12 that Abraham is called. And children of Israel came out—it was in fact in their coming out of Egypt that the nation was even born. There was all the talk of a descendant, a true seed, a generation, a descendant in Abraham language from chapter 12: </w:t>
      </w:r>
      <w:r>
        <w:rPr>
          <w:i/>
        </w:rPr>
        <w:t>Your seed shall inherit, your seed shall possess</w:t>
      </w:r>
      <w:r>
        <w:t xml:space="preserve">—12, 13, 14, 15, 16, 17, 18, 19 to 22, even to 26 Isaac. You go on—Jacob 32, 33. The same Genesis you are seeing the same language: seed, seed, seed. However we have not seen all the people as one. Remember it's Jacob's children that you now have 12—and in the coming out that the nation is born. So how can it be </w:t>
      </w:r>
      <w:r>
        <w:rPr>
          <w:i/>
        </w:rPr>
        <w:t>children of Israel</w:t>
      </w:r>
      <w:r>
        <w:t xml:space="preserve"> when he's talking about Babel? </w:t>
      </w:r>
      <w:r>
        <w:rPr>
          <w:i/>
        </w:rPr>
        <w:t>Are you seeing that?</w:t>
      </w:r>
      <w:r>
        <w:t xml:space="preserve"> In the chronology of events it will make no sense—because Israel does not even exist. So how can God be dividing the nations according to the number of Israel?</w:t>
      </w:r>
    </w:p>
    <w:p>
      <w:r>
        <w:t xml:space="preserve">You see what I'm doing. I'm not allowing you take my word for it—because just rub it on your head, just take anything: </w:t>
      </w:r>
      <w:r>
        <w:rPr>
          <w:i/>
        </w:rPr>
        <w:t>That's Pastor. No. Bible says it's correct.</w:t>
      </w:r>
      <w:r>
        <w:t xml:space="preserve"> No. I'm trying to show you that we are not manipulating the meaning. So from the original we have looked at it grammatically—that even the grammar does not follow that </w:t>
      </w:r>
      <w:r>
        <w:rPr>
          <w:i/>
        </w:rPr>
        <w:t>tribe of Israel</w:t>
      </w:r>
      <w:r>
        <w:t xml:space="preserve">, because there's no Israel. Then you check the history and the culture—doesn't follow. Then you check other translations—have it differently. </w:t>
      </w:r>
      <w:r>
        <w:rPr>
          <w:i/>
        </w:rPr>
        <w:t>Are you following? Alright.</w:t>
      </w:r>
      <w:r/>
    </w:p>
    <w:p>
      <w:r>
        <w:t>So other translations that in their introduction or their preface of those other translations they tell you that they copy directly from the Dead Sea Scrolls—it reads differently.</w:t>
      </w:r>
    </w:p>
    <w:p>
      <w:r>
        <w:t>So remember the days of old. Consider the years of many generations. Ask thy fathers and they will show thee, and thy elders and they will tell thee: when the Most High divided to the nations their inheritance, when he separated the sons of Adam, he set the bounds of the people according to the number of the children of God—children of God. You see? It makes no sense when you read it like that in English—</w:t>
      </w:r>
      <w:r>
        <w:rPr>
          <w:i/>
        </w:rPr>
        <w:t>children of God</w:t>
      </w:r>
      <w:r>
        <w:t xml:space="preserve">—you would think to Israel. Now Israel is children of God. But </w:t>
      </w:r>
      <w:r>
        <w:rPr>
          <w:i/>
        </w:rPr>
        <w:t>children of God</w:t>
      </w:r>
      <w:r>
        <w:t xml:space="preserve"> is also used for sons of God—supernatural beings. </w:t>
      </w:r>
      <w:r>
        <w:rPr>
          <w:i/>
        </w:rPr>
        <w:t>Alright.</w:t>
      </w:r>
      <w:r>
        <w:t xml:space="preserve"> Because the word </w:t>
      </w:r>
      <w:r>
        <w:rPr>
          <w:i/>
        </w:rPr>
        <w:t>children</w:t>
      </w:r>
      <w:r>
        <w:t xml:space="preserve"> is the same word for </w:t>
      </w:r>
      <w:r>
        <w:rPr>
          <w:i/>
        </w:rPr>
        <w:t>son</w:t>
      </w:r>
      <w:r>
        <w:t>.</w:t>
      </w:r>
    </w:p>
    <w:p>
      <w:r>
        <w:t xml:space="preserve">So for the Lord's portion is his people; Jacob is the lot of his inheritance. </w:t>
      </w:r>
      <w:r>
        <w:rPr>
          <w:i/>
        </w:rPr>
        <w:t>Clear. Clear. Clear.</w:t>
      </w:r>
      <w:r>
        <w:t xml:space="preserve"> Jacob is allotted heritage. So the Lord's portion is his people; Jacob is his allotted heritage.</w:t>
      </w:r>
    </w:p>
    <w:p>
      <w:pPr>
        <w:pStyle w:val="Heading2"/>
      </w:pPr>
      <w:r>
        <w:t>Where Does This Language Come From?</w:t>
      </w:r>
    </w:p>
    <w:p>
      <w:r>
        <w:t>So where is all of this language coming from? Where is all of this language coming from—that God had divided the nations according to the number of the heavenly assembly? So how did God divide the nations according to the number of the heavenly assembly? Then the Lord's portion is his people.</w:t>
      </w:r>
    </w:p>
    <w:p>
      <w:r>
        <w:t xml:space="preserve">So we said that there has been a transgression in the chapter—chapter 6—and leading on. Nimrod is also explained. Nimrod means </w:t>
      </w:r>
      <w:r>
        <w:rPr>
          <w:i/>
        </w:rPr>
        <w:t>rebellion</w:t>
      </w:r>
      <w:r>
        <w:t xml:space="preserve">. So you can—is also one of the rebellious people who is against God's vision of </w:t>
      </w:r>
      <w:r>
        <w:rPr>
          <w:i/>
        </w:rPr>
        <w:t>let us kickstart Eden again</w:t>
      </w:r>
      <w:r>
        <w:t xml:space="preserve">. Because Romans—Genesis chapter 9—have God telling Noah again to multiply: fruitful, multiply, replenish the earth, fill—replenish it, fill the earth. That </w:t>
      </w:r>
      <w:r>
        <w:rPr>
          <w:i/>
        </w:rPr>
        <w:t>fill the earth</w:t>
      </w:r>
      <w:r>
        <w:t xml:space="preserve">—filling it with what? The glory of God. The same word used: </w:t>
      </w:r>
      <w:r>
        <w:rPr>
          <w:i/>
        </w:rPr>
        <w:t>As I live, saith the Lord, all the earth shall be filled with the knowledge of the glory of the Lord.</w:t>
      </w:r>
      <w:r>
        <w:t xml:space="preserve"> The word </w:t>
      </w:r>
      <w:r>
        <w:rPr>
          <w:i/>
        </w:rPr>
        <w:t>filled</w:t>
      </w:r>
      <w:r>
        <w:t xml:space="preserve">—the same word for </w:t>
      </w:r>
      <w:r>
        <w:rPr>
          <w:i/>
        </w:rPr>
        <w:t>replenish</w:t>
      </w:r>
      <w:r>
        <w:t>. So what God wants to cover the earth is his glory. Multiply Eden—the eternal Eden, the global Eden. Let all the earth be Eden. Spread this influence. Instead they rebelled against that and said: we build us a tower.</w:t>
      </w:r>
    </w:p>
    <w:p>
      <w:r>
        <w:t>And I told you that tower is a ziggurat—Mesopotamian language. It's a ziggurat. So let us build us a tower whose top will reach up to heaven. Genesis 11—that's where I am now. Genesis 11. So you can look at it to be sure.</w:t>
      </w:r>
    </w:p>
    <w:p>
      <w:pPr>
        <w:ind w:left="720"/>
      </w:pPr>
      <w:r>
        <w:t>Genesis 11:4</w:t>
        <w:br/>
        <w:t>And they said, Go to, let us build us a city and a tower, whose top may reach unto heaven; and let us make us a name.</w:t>
      </w:r>
    </w:p>
    <w:p>
      <w:r>
        <w:t xml:space="preserve">So three things are wrong with </w:t>
      </w:r>
      <w:r>
        <w:rPr>
          <w:i/>
        </w:rPr>
        <w:t>top will reach up to heaven</w:t>
      </w:r>
      <w:r>
        <w:t xml:space="preserve">. The word </w:t>
      </w:r>
      <w:r>
        <w:rPr>
          <w:i/>
        </w:rPr>
        <w:t>top</w:t>
      </w:r>
      <w:r>
        <w:t xml:space="preserve"> in the Hebrew is the word </w:t>
      </w:r>
      <w:r>
        <w:rPr>
          <w:i/>
        </w:rPr>
        <w:t>rosh</w:t>
      </w:r>
      <w:r>
        <w:t>—</w:t>
      </w:r>
      <w:r>
        <w:rPr>
          <w:i/>
        </w:rPr>
        <w:t>r-o-s-h</w:t>
      </w:r>
      <w:r>
        <w:t xml:space="preserve">—and that word </w:t>
      </w:r>
      <w:r>
        <w:rPr>
          <w:i/>
        </w:rPr>
        <w:t>rosh</w:t>
      </w:r>
      <w:r>
        <w:t xml:space="preserve"> is used for superior, is used for authority, source, authority. Just like in Genesis 28—notice Jacob's ladder: the top reached up to heaven, and it was where angels were ascending and descending. So that's what they were building. They were building a place for supernatural beings to ascend and descend.</w:t>
      </w:r>
    </w:p>
    <w:p>
      <w:r>
        <w:t xml:space="preserve">And in the original, the word </w:t>
      </w:r>
      <w:r>
        <w:rPr>
          <w:i/>
        </w:rPr>
        <w:t>tower</w:t>
      </w:r>
      <w:r>
        <w:t xml:space="preserve"> there—because Moses is learned in all the art and science of Egypt—there were only two civilizations in ancient time that had the idea of a tower: it was Egypt and Mesopotamia. And Egypt had what is called a </w:t>
      </w:r>
      <w:r>
        <w:rPr>
          <w:i/>
        </w:rPr>
        <w:t>migdol</w:t>
      </w:r>
      <w:r>
        <w:t xml:space="preserve">—a pyramidical structure. It is from that Egypt word that you now get the Hebrew word </w:t>
      </w:r>
      <w:r>
        <w:rPr>
          <w:i/>
        </w:rPr>
        <w:t>migdal</w:t>
      </w:r>
      <w:r>
        <w:t xml:space="preserve"> that is used here. Because you can tell who is the writer—the man is learned in Egypt. </w:t>
      </w:r>
      <w:r>
        <w:rPr>
          <w:i/>
        </w:rPr>
        <w:t>Are you following?</w:t>
      </w:r>
      <w:r/>
    </w:p>
    <w:p>
      <w:r>
        <w:t xml:space="preserve">So the man is learned in Egypt language. </w:t>
      </w:r>
      <w:r>
        <w:rPr>
          <w:i/>
        </w:rPr>
        <w:t>Sir, I don't agree?</w:t>
      </w:r>
      <w:r/>
    </w:p>
    <w:p>
      <w:pPr>
        <w:ind w:left="720"/>
      </w:pPr>
      <w:r>
        <w:t>Exodus 14:2</w:t>
        <w:br/>
        <w:t>Speak unto the children of Israel, that they turn and encamp before Pi-hahiroth, between Migdol and the sea.</w:t>
      </w:r>
    </w:p>
    <w:p>
      <w:r/>
      <w:r>
        <w:rPr>
          <w:i/>
        </w:rPr>
        <w:t>Are you seeing that word—M-i-g-d-o-l? Are you seeing it? Is it there? Is that not in Egypt?</w:t>
      </w:r>
      <w:r>
        <w:t xml:space="preserve"> Pi-hahiroth between—they were just leaving Goshen. Goshen is in Egypt. They were on their way to the Red Sea. The Red Sea is the border—borderlining place of Egypt. You can see it in the Google Map by the way. So between Migdol and the sea, over against Baal-zephon. So you see the word Migdol—</w:t>
      </w:r>
      <w:r>
        <w:rPr>
          <w:i/>
        </w:rPr>
        <w:t>m-i-g-d-o-l</w:t>
      </w:r>
      <w:r>
        <w:t>.</w:t>
      </w:r>
    </w:p>
    <w:p>
      <w:r>
        <w:t>I'm not sure—Jeremiah 44:1. I can go on and on. Because proper Bible translation is not scared of reading Bible. It's laziness that is scared. It's not—once it appears a lot in the Bible. Jeremiah 44:1—just write the references because of time. I will read them for you in case—so that will be faster.</w:t>
      </w:r>
    </w:p>
    <w:p>
      <w:pPr>
        <w:ind w:left="720"/>
      </w:pPr>
      <w:r>
        <w:t>Jeremiah 44:1</w:t>
        <w:br/>
        <w:t>The word that came to Jeremiah concerning all the Jews which dwell in the land of Egypt, which dwell at Migdol...</w:t>
      </w:r>
    </w:p>
    <w:p>
      <w:pPr>
        <w:ind w:left="720"/>
      </w:pPr>
      <w:r>
        <w:t>Jeremiah 46:14</w:t>
        <w:br/>
        <w:t>Declare ye in Egypt, and publish in Migdol...</w:t>
      </w:r>
    </w:p>
    <w:p>
      <w:r>
        <w:t xml:space="preserve">So the word </w:t>
      </w:r>
      <w:r>
        <w:rPr>
          <w:i/>
        </w:rPr>
        <w:t>migdol</w:t>
      </w:r>
      <w:r>
        <w:t>—</w:t>
      </w:r>
      <w:r>
        <w:rPr>
          <w:i/>
        </w:rPr>
        <w:t>m-g-d-l</w:t>
      </w:r>
      <w:r>
        <w:t>—is the Egypt word for tower. It just means tower. It was Egypt's fortified city. It was Egypt's fortified city. And it was along the Egyptian border. They used it to border Egypt—because if you can pass through Migdol to get to Rameses, you have great powers. You can't. And that's why they were an invincible—</w:t>
      </w:r>
      <w:r>
        <w:rPr>
          <w:i/>
        </w:rPr>
        <w:t>i-n-v-i-n-c-i-b-l-e</w:t>
      </w:r>
      <w:r>
        <w:t xml:space="preserve">—they were an invincible army in that ancient time. That's why they were the western power of the earth at that time—because they were invincible. Not invisible. They were—I mean they were very strong—because it was a fortified city. So that word Moses now—the writer—that word </w:t>
      </w:r>
      <w:r>
        <w:rPr>
          <w:i/>
        </w:rPr>
        <w:t>migdol</w:t>
      </w:r>
      <w:r>
        <w:t xml:space="preserve"> he now translated it to Hebrew. Because </w:t>
      </w:r>
      <w:r>
        <w:rPr>
          <w:i/>
        </w:rPr>
        <w:t>migdol</w:t>
      </w:r>
      <w:r>
        <w:t>—</w:t>
      </w:r>
      <w:r>
        <w:rPr>
          <w:i/>
        </w:rPr>
        <w:t>are you following? Are you getting it?</w:t>
      </w:r>
      <w:r>
        <w:t xml:space="preserve"> </w:t>
      </w:r>
      <w:r>
        <w:rPr>
          <w:i/>
        </w:rPr>
        <w:t>M-i-g-d-o-l</w:t>
      </w:r>
      <w:r>
        <w:t xml:space="preserve"> is a place in Egypt.</w:t>
      </w:r>
    </w:p>
    <w:p>
      <w:r>
        <w:t xml:space="preserve">Now back to our Genesis 11. You get a thing or two. So nobody had the idea of high-rise building. That's what I'm trying to destroy. So once you have </w:t>
      </w:r>
      <w:r>
        <w:rPr>
          <w:i/>
        </w:rPr>
        <w:t>tower</w:t>
      </w:r>
      <w:r>
        <w:t xml:space="preserve"> as high-rise building—they were not thinking like that. Nobody in their timeline could even build a high-rise building as we build today—skyscrapers. And if that's what God was against, he did a poor job—because there are so many now all over the earth. If it was against development—what a primitive God. No.</w:t>
      </w:r>
    </w:p>
    <w:p>
      <w:r>
        <w:t xml:space="preserve">So the Hebrew now is the word </w:t>
      </w:r>
      <w:r>
        <w:rPr>
          <w:i/>
        </w:rPr>
        <w:t>migdala</w:t>
      </w:r>
      <w:r>
        <w:t xml:space="preserve"> or </w:t>
      </w:r>
      <w:r>
        <w:rPr>
          <w:i/>
        </w:rPr>
        <w:t>migdal</w:t>
      </w:r>
      <w:r>
        <w:t>—</w:t>
      </w:r>
      <w:r>
        <w:rPr>
          <w:i/>
        </w:rPr>
        <w:t>m-i-g-d-a-l</w:t>
      </w:r>
      <w:r>
        <w:t xml:space="preserve">—which is actually </w:t>
      </w:r>
      <w:r>
        <w:rPr>
          <w:i/>
        </w:rPr>
        <w:t>migdala</w:t>
      </w:r>
      <w:r>
        <w:t xml:space="preserve">. Because it is now used 50 times. That word </w:t>
      </w:r>
      <w:r>
        <w:rPr>
          <w:i/>
        </w:rPr>
        <w:t>migdala</w:t>
      </w:r>
      <w:r>
        <w:t xml:space="preserve"> or </w:t>
      </w:r>
      <w:r>
        <w:rPr>
          <w:i/>
        </w:rPr>
        <w:t>migdal</w:t>
      </w:r>
      <w:r>
        <w:t xml:space="preserve"> is gotten from an Egyptian. So now I tell you etymology: where is the word gotten from?</w:t>
      </w:r>
    </w:p>
    <w:p>
      <w:r>
        <w:t xml:space="preserve">So Mesopotamia—which is where Abraham comes from, in case you are wondering—Mesopotamia does not exist now; it exists already at that time, because there's Asshur in event chapter 10 of Genesis. So that Mesopotamia equivalent of that same thing they call a </w:t>
      </w:r>
      <w:r>
        <w:rPr>
          <w:i/>
        </w:rPr>
        <w:t>migdol</w:t>
      </w:r>
      <w:r>
        <w:t xml:space="preserve"> is a ziggurat. And Mesopotamia became the longer world power than Egypt. So their education—</w:t>
      </w:r>
    </w:p>
    <w:p>
      <w:pPr>
        <w:pStyle w:val="Heading2"/>
      </w:pPr>
      <w:r>
        <w:t>Ziggurat: Place for the Gods to Descend</w:t>
      </w:r>
    </w:p>
    <w:p>
      <w:r>
        <w:t xml:space="preserve">—filled the earth. So it's quite easy when you just type a </w:t>
      </w:r>
      <w:r>
        <w:rPr>
          <w:i/>
        </w:rPr>
        <w:t>ziggurat</w:t>
      </w:r>
      <w:r>
        <w:t xml:space="preserve"> on Google you see it. Then when you type a </w:t>
      </w:r>
      <w:r>
        <w:rPr>
          <w:i/>
        </w:rPr>
        <w:t>migdol</w:t>
      </w:r>
      <w:r>
        <w:t xml:space="preserve">. </w:t>
      </w:r>
      <w:r>
        <w:rPr>
          <w:i/>
        </w:rPr>
        <w:t>Are you following?</w:t>
      </w:r>
      <w:r>
        <w:t xml:space="preserve"> So that's why we use that for people to understand what we are saying.</w:t>
      </w:r>
    </w:p>
    <w:p>
      <w:r>
        <w:t xml:space="preserve">And it was not a temple. A ziggurat is not a temple. But it's like a mountain-like structure. It always has that pyramidical look. </w:t>
      </w:r>
      <w:r>
        <w:rPr>
          <w:i/>
        </w:rPr>
        <w:t>Are you following?</w:t>
      </w:r>
      <w:r>
        <w:t xml:space="preserve"> Always has that pyramidical look. However, the end point of the whole mountain-like building has on top of it—you now put like a temple. The temple is not normal temple—like you just build a normal temple for people to worship. So the temple complex is built on top of that mountain-like structure—because it's a place for the gods to descend. So it's not a normal </w:t>
      </w:r>
      <w:r>
        <w:rPr>
          <w:i/>
        </w:rPr>
        <w:t>where we go and worship</w:t>
      </w:r>
      <w:r>
        <w:t xml:space="preserve">. You actually build a place so that the gods can walk among men. </w:t>
      </w:r>
      <w:r>
        <w:rPr>
          <w:i/>
        </w:rPr>
        <w:t>Are you following?</w:t>
      </w:r>
      <w:r>
        <w:t xml:space="preserve"> So that's what they were doing.</w:t>
      </w:r>
    </w:p>
    <w:p>
      <w:r>
        <w:t>And God did not tell anybody—there was nothing in the Great Commission or in the original mandate given to us on the earth, Genesis 1:26, 27, 28—there was nothing like that that was said: going to build places for God to—</w:t>
      </w:r>
      <w:r>
        <w:rPr>
          <w:i/>
        </w:rPr>
        <w:t>No.</w:t>
      </w:r>
      <w:r>
        <w:t xml:space="preserve"> God has already built a place for man. Man's sin kicked man out of it. But God said: this is still my plan. I want all the earth to be like this. And but I've already promised that your seed will bring back an Eden literally like this—which is what you and I today are. So because Jesus makes you and I today sacred ground. He now even lives in us. We now have the exact parallel of Eden. But God wants you to be all over the earth. So all of that whole language is being communicated.</w:t>
      </w:r>
    </w:p>
    <w:p>
      <w:r>
        <w:t>So what they were building was a ziggurat—</w:t>
      </w:r>
      <w:r>
        <w:rPr>
          <w:i/>
        </w:rPr>
        <w:t>z-i-g-g-u-r-a-t</w:t>
      </w:r>
      <w:r>
        <w:t xml:space="preserve">. </w:t>
      </w:r>
      <w:r>
        <w:rPr>
          <w:i/>
        </w:rPr>
        <w:t>Alright.</w:t>
      </w:r>
      <w:r>
        <w:t xml:space="preserve"> So let us make us a name for ourselves. Let's build a ziggurat that reaches to the heavens—the realm of the gods.</w:t>
      </w:r>
    </w:p>
    <w:p>
      <w:r>
        <w:t xml:space="preserve">And God says: no, no, no, no, no. Let us go down and confuse their language. The same idea you have in Genesis 1:26: </w:t>
      </w:r>
      <w:r>
        <w:rPr>
          <w:i/>
        </w:rPr>
        <w:t>Let us</w:t>
      </w:r>
      <w:r>
        <w:t xml:space="preserve">. God did not use </w:t>
      </w:r>
      <w:r>
        <w:rPr>
          <w:i/>
        </w:rPr>
        <w:t>let us, let us</w:t>
      </w:r>
      <w:r>
        <w:t xml:space="preserve">—it speaks of intention. </w:t>
      </w:r>
      <w:r>
        <w:rPr>
          <w:i/>
        </w:rPr>
        <w:t>Let us</w:t>
      </w:r>
      <w:r>
        <w:t xml:space="preserve"> is not soliciting for help. </w:t>
      </w:r>
      <w:r>
        <w:rPr>
          <w:i/>
        </w:rPr>
        <w:t>Let us create</w:t>
      </w:r>
      <w:r>
        <w:t>—is informing an audience. And we told you there's an invisible host that was made before the visible host. Supernatural beings were made before men. So God is addressing them. They bear witness of God's rule. So they were witnesses of what God was doing. They have been witnesses of all God has been doing on the earth. That's why there's a holy and reverent way angels have spoken of in Scriptures—because of that reason.</w:t>
      </w:r>
    </w:p>
    <w:p>
      <w:r>
        <w:t xml:space="preserve">So you see the same idea again: </w:t>
      </w:r>
      <w:r>
        <w:rPr>
          <w:i/>
        </w:rPr>
        <w:t>Let us go down and confuse their language</w:t>
      </w:r>
      <w:r>
        <w:t>—just like Genesis 1:26. So the Lord Yahweh scattered them. Now that is, like I said, a very popular idea to have there.</w:t>
      </w:r>
    </w:p>
    <w:p>
      <w:r/>
      <w:r>
        <w:rPr>
          <w:i/>
        </w:rPr>
        <w:t>Ah-be. You quiet.</w:t>
      </w:r>
      <w:r>
        <w:t xml:space="preserve"> So that's a very popular idea to have there. But as we saw, what God actually did was just like Romans 1:18–25—where he says God gave them over to their reprobate mind. So God gave these people in Genesis 11 over. Because if God could stop a man from sinning, he would have stopped Adam. So God cannot stop them. I have to use the word </w:t>
      </w:r>
      <w:r>
        <w:rPr>
          <w:i/>
        </w:rPr>
        <w:t>cannot</w:t>
      </w:r>
      <w:r>
        <w:t xml:space="preserve">—because using </w:t>
      </w:r>
      <w:r>
        <w:rPr>
          <w:i/>
        </w:rPr>
        <w:t>would not</w:t>
      </w:r>
      <w:r>
        <w:t xml:space="preserve"> looks like you're not getting the point. God could not stop Adam because he made man with choice. It is within his power to be able to—but he can't, because he didn't make man to be robot. So he allows our will stand. So why would God just make me—? No. He wants you to partner with him—because he created an intelligent being called humans: </w:t>
      </w:r>
      <w:r>
        <w:rPr>
          <w:i/>
        </w:rPr>
        <w:t>Partner with me.</w:t>
      </w:r>
      <w:r>
        <w:t xml:space="preserve"> The same way he created supernatural intelligent beings: </w:t>
      </w:r>
      <w:r>
        <w:rPr>
          <w:i/>
        </w:rPr>
        <w:t>Partner with me by the act of your will.</w:t>
      </w:r>
      <w:r/>
    </w:p>
    <w:p>
      <w:r>
        <w:t xml:space="preserve">But he tells them—and they are a bit different from man—because man is made of dust; they are not. So they have a more—they had more leanings to obedience than mankind—because of the manner of their making. God pities us because we are dust. The leaning of our making is not as glorious as the leaning of their making. So there's a difference of language. </w:t>
      </w:r>
      <w:r>
        <w:rPr>
          <w:i/>
        </w:rPr>
        <w:t>Are we together?</w:t>
      </w:r>
      <w:r/>
    </w:p>
    <w:p>
      <w:pPr>
        <w:pStyle w:val="Heading2"/>
      </w:pPr>
      <w:r>
        <w:t>Disinheritance and Placeholders</w:t>
      </w:r>
    </w:p>
    <w:p>
      <w:r>
        <w:t xml:space="preserve">So what God did—he now gave them over to lesser members of his divine council. By lesser members—the other members of his divine council—as placeholders. That's why that Deuteronomy 32:8 and 9—you notice the use of affection. So God disinherited those nations according to the number of the sons of God. </w:t>
      </w:r>
      <w:r>
        <w:rPr>
          <w:i/>
        </w:rPr>
        <w:t>Are you following?</w:t>
      </w:r>
      <w:r>
        <w:t xml:space="preserve"> According to the number of the sons of God. According to the number of the sons of God. So the nations of the earth were divided at Babel before Israel even existed as a people. So it will make no sense for God to divide up the nations of the earth according to number of the sons of Israel—because there was no Israel. </w:t>
      </w:r>
      <w:r>
        <w:rPr>
          <w:i/>
        </w:rPr>
        <w:t>Ah-be.</w:t>
      </w:r>
      <w:r>
        <w:t xml:space="preserve"> Israel is not listed in the table of nations.</w:t>
      </w:r>
    </w:p>
    <w:p>
      <w:r>
        <w:t>So what God now does in chapter 12 makes it clear what was happening in chapter 11. In case we don't get the grammatical explanations—the counter-narrative—God now looks for a man. Abraham—Abram as he was called then—and his wife Sarai. Two people who are dead—as it relates to giving birth to children. The man and the woman can't. They were barren. Chapter 11—look at it:</w:t>
      </w:r>
    </w:p>
    <w:p>
      <w:pPr>
        <w:ind w:left="720"/>
      </w:pPr>
      <w:r>
        <w:t>Genesis 11:29–30</w:t>
        <w:br/>
        <w:t>And Abram and Nahor took them wives: the name of Abram's wife was Sarai; and the name of Nahor's wife, Milcah, the daughter of Haran, the father of Milcah, and the father of Iscah. But Sarai was barren; she had no child.</w:t>
      </w:r>
    </w:p>
    <w:p>
      <w:r>
        <w:t xml:space="preserve">Why does he lean towards the woman more? You see Romans now said Abraham too was dead in his body. </w:t>
      </w:r>
      <w:r>
        <w:rPr>
          <w:i/>
        </w:rPr>
        <w:t>Ah-be.</w:t>
      </w:r>
      <w:r>
        <w:t xml:space="preserve"> Now because of the patriarchal—the Bible is not what creates culture. </w:t>
      </w:r>
      <w:r>
        <w:rPr>
          <w:i/>
        </w:rPr>
        <w:t>Are you following?</w:t>
      </w:r>
      <w:r>
        <w:t xml:space="preserve"> But the Bible reads and writes with the culture of their day. So if you look like the Bible is for patriarch stuff, the Bible is for slavery, the Bible is for this, for that—no. That is the culture of the day. So the biblical writers will write a polemic. They will write against those views. They will write counter-narratives. You'll see them speaking differently: that this is not how God expects you to act. So it is within their culture very normal. Nobody is seen as a sin in the culture. But within learning gospel they now know better. </w:t>
      </w:r>
      <w:r>
        <w:rPr>
          <w:i/>
        </w:rPr>
        <w:t>Are you following?</w:t>
      </w:r>
      <w:r/>
    </w:p>
    <w:p>
      <w:r>
        <w:t xml:space="preserve">So that's where even the whole polygamy stuff—you see that the—not that Bible culture. There's like </w:t>
      </w:r>
      <w:r>
        <w:rPr>
          <w:i/>
        </w:rPr>
        <w:t>Bible culture</w:t>
      </w:r>
      <w:r>
        <w:t xml:space="preserve">. Bible culture is proper Bible interpretation—which is now knowing the word of God does not teach what is in popular cultures. Because Bible culture did not fall from heaven. It's God's word that is taught to us. </w:t>
      </w:r>
      <w:r>
        <w:rPr>
          <w:i/>
        </w:rPr>
        <w:t>Are you following?</w:t>
      </w:r>
      <w:r>
        <w:t xml:space="preserve"> The culture comes from what and how people express themselves.</w:t>
      </w:r>
    </w:p>
    <w:p>
      <w:r>
        <w:t>So Sarai was barren; she had no child. Chapter 12:</w:t>
      </w:r>
    </w:p>
    <w:p>
      <w:pPr>
        <w:ind w:left="720"/>
      </w:pPr>
      <w:r>
        <w:t>Genesis 12:1–3</w:t>
        <w:br/>
        <w:t>Now the Lord had said unto Abram, Get thee out of thy country, and from thy kindred, and from thy father's house, unto a land that I will shew thee: And I will make of thee a great nation, and I will bless thee, and make thy name great; and thou shalt be a blessing: And I will bless them that bless thee, and curse him that curseth thee: and in thee shall all families of the earth be blessed.</w:t>
      </w:r>
    </w:p>
    <w:p>
      <w:r>
        <w:t>The Lord said unto Abraham: Get thee out of thy country. You notice the same idea—from thy kindred unto a land that I will show thee. I will make of thee a great nation. I will bless thee. I will make thy name great. Notice the opposite: to a land I will show you. I will make your name great. And thou shalt be a blessing.</w:t>
      </w:r>
    </w:p>
    <w:p>
      <w:r>
        <w:t xml:space="preserve">Now </w:t>
      </w:r>
      <w:r>
        <w:rPr>
          <w:i/>
        </w:rPr>
        <w:t>blessing</w:t>
      </w:r>
      <w:r>
        <w:t xml:space="preserve"> is not material. Nobody was thinking of material thing. </w:t>
      </w:r>
      <w:r>
        <w:rPr>
          <w:i/>
        </w:rPr>
        <w:t>Bless</w:t>
      </w:r>
      <w:r>
        <w:t xml:space="preserve"> is to welcome. </w:t>
      </w:r>
      <w:r>
        <w:rPr>
          <w:i/>
        </w:rPr>
        <w:t>Curse</w:t>
      </w:r>
      <w:r>
        <w:t xml:space="preserve"> is to exile. </w:t>
      </w:r>
      <w:r>
        <w:rPr>
          <w:i/>
        </w:rPr>
        <w:t>Curse</w:t>
      </w:r>
      <w:r>
        <w:t xml:space="preserve"> is an exile language. So that's why when you welcome somebody in, you are blessing this person. To send somebody out—that's why those days when somebody is cursed they take him to the evil forest. </w:t>
      </w:r>
      <w:r>
        <w:rPr>
          <w:i/>
        </w:rPr>
        <w:t>Ah-be.</w:t>
      </w:r>
      <w:r>
        <w:t xml:space="preserve"> You exile a man that is cursed. So the language is: </w:t>
      </w:r>
      <w:r>
        <w:rPr>
          <w:i/>
        </w:rPr>
        <w:t>blessed</w:t>
      </w:r>
      <w:r>
        <w:t xml:space="preserve"> is to welcome; </w:t>
      </w:r>
      <w:r>
        <w:rPr>
          <w:i/>
        </w:rPr>
        <w:t>curse</w:t>
      </w:r>
      <w:r>
        <w:t xml:space="preserve"> is to take away.</w:t>
      </w:r>
    </w:p>
    <w:p>
      <w:r>
        <w:t>I will make of thee a great nation, and I will bless thee, and I will make thy name great, and thou shalt be a blessing. I will bless them that bless thee and curse him that curseth thee. So you will become a conduit of how people will be welcomed or how people will be exiled. And in thee shall all the families of the earth—so you see that though God disinherited the nations, but God still has them in mind. He hasn't totally forgotten them. He has disinherited them. He has, in other words, given the nations over to what they want. But God still has them in mind.</w:t>
      </w:r>
    </w:p>
    <w:p>
      <w:r>
        <w:t xml:space="preserve">The same thing: he passes his judgment on Adam. Adam leaves the garden. But God has not given up on man. He continues walking man back to his plan. The whole earth is full of wickedness—he walks with Noah. But he hasn't given up. He repeats the same thing. So God has been through a lot in dealing with man. </w:t>
      </w:r>
      <w:r>
        <w:rPr>
          <w:i/>
        </w:rPr>
        <w:t>Ah-be.</w:t>
      </w:r>
      <w:r>
        <w:t xml:space="preserve"> Mankind. So again man is in rebellion. God does not give up. He gets a man and he says: okay, I know what I would do. I will now start off with this man. So everybody could get what he was doing. I would take a man and a woman who on their own cannot have an offspring. And when I supernaturally enable them to have an offspring, that will be a message to all the nations around: that this child is my child. That this nation is my nation. This people is my people. And I will with this nation, this seed, this my manifestation—that's why that seed can be used to explain Christ—upon reflecting the whole timeline which Paul later can now call it Christ—because this my manifestation, this my seed, will—how we welcome all the nations, how we bring in the Jew and the Gentile together. </w:t>
      </w:r>
      <w:r>
        <w:rPr>
          <w:i/>
        </w:rPr>
        <w:t>Are you following?</w:t>
      </w:r>
      <w:r/>
    </w:p>
    <w:p>
      <w:r>
        <w:t xml:space="preserve">So in this—so Israel was supposed to be a light to the Gentiles, a light to the nations. But they failed. Their story is a story again marred with failure. So again God tried to work with Israel, but Israel failure—until God: </w:t>
      </w:r>
      <w:r>
        <w:rPr>
          <w:i/>
        </w:rPr>
        <w:t>I'll do it myself.</w:t>
      </w:r>
      <w:r>
        <w:t xml:space="preserve"> He now is numbered among men. And he can't be numbered among men from a different nation—is numbered among men within his nation Israel. And he walks the earth and he becomes the man that reunites, restores, and brings everything back into that order for things to now work towards his end. So there's the already-but-not-yet paradox in the Bible. So he does that work that we now have: </w:t>
      </w:r>
      <w:r>
        <w:rPr>
          <w:i/>
        </w:rPr>
        <w:t>Oh this is it—but is not yet.</w:t>
      </w:r>
      <w:r>
        <w:t xml:space="preserve"> There's still more things to come. </w:t>
      </w:r>
      <w:r>
        <w:rPr>
          <w:i/>
        </w:rPr>
        <w:t>Are you following?</w:t>
      </w:r>
      <w:r>
        <w:t xml:space="preserve"> So that starts off with Abraham. </w:t>
      </w:r>
      <w:r>
        <w:rPr>
          <w:i/>
        </w:rPr>
        <w:t>Are we here?</w:t>
      </w:r>
      <w:r/>
    </w:p>
    <w:p>
      <w:pPr>
        <w:pStyle w:val="Heading2"/>
      </w:pPr>
      <w:r>
        <w:t>God Allotted the Nations to the Sons of God</w:t>
      </w:r>
    </w:p>
    <w:p>
      <w:r>
        <w:t>So God apportioned or handed out the nations to the sons of God. So we are told God allotted the gods to those nations. God decreed in the wake of Babel that those nations he had forsaken would have other gods beside him—not to worship, but those other gods are to be placeholders to actually lead men back.</w:t>
      </w:r>
    </w:p>
    <w:p>
      <w:r>
        <w:t xml:space="preserve">So Psalm 82—one of such texts—shows us God judging the supernatural beings for rebellion. </w:t>
      </w:r>
      <w:r>
        <w:rPr>
          <w:i/>
        </w:rPr>
        <w:t>Did you get it? Alright.</w:t>
      </w:r>
      <w:r/>
    </w:p>
    <w:p>
      <w:r>
        <w:t xml:space="preserve">So ziggurats were divine abode places where Mesopotamians believe heaven and earth intersected. So it's just like the Garden of Eden where heaven and earth intersected. So that's how they build the place where heaven and earth meet—where heaven touches earth. So that's what they were building. And you can't build that. You can't build that. God is the one that makes that. So when Moses was going to build, God told him: build according to pattern. So what you are building—they had to be announcing it. So the same thing Solomon—when he finished building, Solomon said: God does not dwell here. He had to say it—because unless you die, and by die mean unless you face judgment—because this is what idol worshippers are doing. You can't build the same thing. So whatever they are building is—they are using illustration to teach that God still has his intention: that all the earth gather, gather unto him. </w:t>
      </w:r>
      <w:r>
        <w:rPr>
          <w:i/>
        </w:rPr>
        <w:t>Are you following?</w:t>
      </w:r>
      <w:r/>
    </w:p>
    <w:p>
      <w:r>
        <w:t>So that disinheritance in Babel becomes the framework that shapes from chapter 12 to Genesis 50, from Exodus 1 to 40, Leviticus like that 27, Deuteronomy like that—going on. So that becomes the idea that shapes all those books to Malachi—where you now see God of Israel versus the gods of the nations, Israel versus the nations. Where did all of that start from? Because God—the—</w:t>
      </w:r>
      <w:r>
        <w:rPr>
          <w:i/>
        </w:rPr>
        <w:t>I don't like using the word punishment because it's not—it's a wrong word.</w:t>
      </w:r>
      <w:r>
        <w:t xml:space="preserve"> God's judgment may have appeared harsh. But what will you do when somebody says they don't want to worship you and you don't force yourself on people? You walk away. </w:t>
      </w:r>
      <w:r>
        <w:rPr>
          <w:i/>
        </w:rPr>
        <w:t>Are you following?</w:t>
      </w:r>
      <w:r/>
    </w:p>
    <w:p>
      <w:r>
        <w:t xml:space="preserve">But outrightly looking at it—where God scattered them: go and do what you want to do. </w:t>
      </w:r>
      <w:r>
        <w:rPr>
          <w:i/>
        </w:rPr>
        <w:t>Are you following?</w:t>
      </w:r>
      <w:r>
        <w:t xml:space="preserve"> Scatter them. Go and do what you want to do. Since your sign of worship is to worship what you want to do. But he didn't expect—and by using </w:t>
      </w:r>
      <w:r>
        <w:rPr>
          <w:i/>
        </w:rPr>
        <w:t>he did not expect</w:t>
      </w:r>
      <w:r>
        <w:t xml:space="preserve">, I'm—I speak like a man. Let me be talking the way Paul used to talk. When I say </w:t>
      </w:r>
      <w:r>
        <w:rPr>
          <w:i/>
        </w:rPr>
        <w:t>he did not expect</w:t>
      </w:r>
      <w:r>
        <w:t xml:space="preserve">, he was not planning—let's use proper words: he did not plan that those placeholders would take worship. Because he didn't make those divine sons—those members of his heavenly host—to take worship. So he expected that those placeholders would connect, would lead the men back to Yahweh. Lead them back. Not take worship. Only for those beings to now start taking worship and teaching men how to be wicked and corrupt—as they have done in chapter 6 before, as the original serpent had done in chapter 3 of Genesis before. </w:t>
      </w:r>
      <w:r>
        <w:rPr>
          <w:i/>
        </w:rPr>
        <w:t>Are you following?</w:t>
      </w:r>
      <w:r/>
    </w:p>
    <w:p>
      <w:r>
        <w:t>So you have that Deuteronomy 32 language. The same thing in Deuteronomy 29 language. Deuteronomy 29. Psalm 24 even—</w:t>
      </w:r>
    </w:p>
    <w:p>
      <w:pPr>
        <w:ind w:left="720"/>
      </w:pPr>
      <w:r>
        <w:t>Deuteronomy 29:24–26</w:t>
        <w:br/>
        <w:t>Even all nations shall say, Wherefore hath the Lord done thus unto this land? what meaneth the heat of this great anger? Then men shall say, Because they have forsaken the covenant of the Lord God of their fathers, which he made with them when he brought them forth out of the land of Egypt: For they went and served other gods, and worshipped them, gods whom they knew not, whom he had not—</w:t>
      </w:r>
    </w:p>
    <w:p>
      <w:pPr>
        <w:pStyle w:val="Heading2"/>
      </w:pPr>
      <w:r>
        <w:t>How God Gave the Nations Their Gods</w:t>
      </w:r>
    </w:p>
    <w:p>
      <w:r>
        <w:t>—given unto them. So how did God give gods to nations? That was that—this inheritance. I told you those gods were placeholders—that were placeholders to lead the men back, bring the men back.</w:t>
      </w:r>
    </w:p>
    <w:p>
      <w:r>
        <w:t xml:space="preserve">Chapter three: after the fall, after Adam disobeyed and they are banished out of Eden—do you see cherubim guarding that? Cherubim—I've told you that word. When he says </w:t>
      </w:r>
      <w:r>
        <w:rPr>
          <w:i/>
        </w:rPr>
        <w:t>to keep the way</w:t>
      </w:r>
      <w:r>
        <w:t>—they were pointing man back to the Tree of Life. Pointing man back, leading man back. So that was their work: to guard man back.</w:t>
      </w:r>
    </w:p>
    <w:p>
      <w:r>
        <w:t>So you have chapter four showing that the man knows his way back. Since man knows his way back—that's why Abel and Cain are offering sacrifice. They no longer mention Adam—because Adam is already an example of unbelief. Not because Adam is not forgiven, but Adam is an example of unbelief. So let's use his children—I mean the writers. So you now see: okay, again one of the children—one of his children—kills the other. Then he gives birth to Seth, and men call on the name of the Lord.</w:t>
      </w:r>
    </w:p>
    <w:p>
      <w:r>
        <w:t xml:space="preserve">So notice that there's no need for evangelism. I need you to follow me—because what is the origin of evangelism? There was no need for it—because everybody knew God. There was nothing like </w:t>
      </w:r>
      <w:r>
        <w:rPr>
          <w:i/>
        </w:rPr>
        <w:t>I want to worship something else</w:t>
      </w:r>
      <w:r>
        <w:t>—because the idea was not popular of worshiping anything else. Because there was nothing else to worship—because the first man already had told his children: it's only God that is there to worship.</w:t>
      </w:r>
    </w:p>
    <w:p>
      <w:r>
        <w:t xml:space="preserve">So where the problem answered from was where his first child came—which is not the firstborn, because that's not how you use firstborn language. Cain now kills Abel and now departs. Genesis 4—we read it on Sunday—departed from the presence of God and went to dwell in the land of Nod. So he settled against God's promise. And he now starts building cities. Even his children are building cities. So you see that is building against God. It looks innocent. But he says, </w:t>
      </w:r>
      <w:r>
        <w:rPr>
          <w:i/>
        </w:rPr>
        <w:t>Sin lieth at your door.</w:t>
      </w:r>
      <w:r>
        <w:t xml:space="preserve"> John now tells us: Cain is of the wicked one—not because Satan slept with Eve, but because of his inclinations. He was influenced by supernatural principality. The same Satan that deceived Adam deceived Cain. The devil is within the family. </w:t>
      </w:r>
      <w:r>
        <w:rPr>
          <w:i/>
        </w:rPr>
        <w:t>Um</w:t>
      </w:r>
      <w:r>
        <w:t xml:space="preserve">—by </w:t>
      </w:r>
      <w:r>
        <w:rPr>
          <w:i/>
        </w:rPr>
        <w:t>deceive</w:t>
      </w:r>
      <w:r>
        <w:t xml:space="preserve"> I mean deceived Eve. Adam was in transgression. Just trying to use words properly as we are getting more matured. </w:t>
      </w:r>
      <w:r>
        <w:rPr>
          <w:i/>
        </w:rPr>
        <w:t>Alright.</w:t>
      </w:r>
      <w:r/>
    </w:p>
    <w:p>
      <w:r>
        <w:t xml:space="preserve">So Adam is in transgression. His child now is in transgression. But everybody still knows about God. So because of what Cain is building, we now see it to chapter 6. Chapter 6 is not one day. Chapter 6 is from before Enoch till Noah. That's what is summarized in chapter 6—where men are become wicked—because we now have Cain. So New Testament writer has now said: there's the way of Cain—using it to explain the way of wickedness. So there's a contrast. So there's way of Abel, way of Cain—two separate ways now that men can choose to walk. We now have Enoch walking with God. So it became an example in his timeline—which we'll come back to. Becomes an example in his timeline. Then he gives birth to children. And his child—he names his child Methuselah, which means </w:t>
      </w:r>
      <w:r>
        <w:rPr>
          <w:i/>
        </w:rPr>
        <w:t>when he dies it will come</w:t>
      </w:r>
      <w:r>
        <w:t xml:space="preserve">. He already was a prophet who began to speak of judgment is coming on the earth. God does not like the earth like this. </w:t>
      </w:r>
      <w:r>
        <w:rPr>
          <w:i/>
        </w:rPr>
        <w:t>Oh—when he dies it will come.</w:t>
      </w:r>
      <w:r>
        <w:t xml:space="preserve"> Then you have Methuselah, then you have the man—um—Noah.</w:t>
      </w:r>
    </w:p>
    <w:p>
      <w:r>
        <w:t xml:space="preserve">So Noah. After their time again you see another rebellion. I mean there's such an order to the reading that when you read it you actually see that these people know what they are teaching. </w:t>
      </w:r>
      <w:r>
        <w:rPr>
          <w:i/>
        </w:rPr>
        <w:t>Are you with me?</w:t>
      </w:r>
      <w:r/>
    </w:p>
    <w:p>
      <w:pPr>
        <w:pStyle w:val="Heading2"/>
      </w:pPr>
      <w:r>
        <w:t>Causative vs. Permissive in Hebrew</w:t>
      </w:r>
    </w:p>
    <w:p>
      <w:r>
        <w:t xml:space="preserve">So God does not force himself on people. So outrightly you can read Genesis 11 and say: oh this is harsh. Why is God disinheriting the people? Why is God saying I will no longer walk with you? But remember that the way Hebrew writes—cognitive—is not a volitional language. English is volitional. We have a lot of </w:t>
      </w:r>
      <w:r>
        <w:rPr>
          <w:i/>
        </w:rPr>
        <w:t>I will, I will not</w:t>
      </w:r>
      <w:r>
        <w:t xml:space="preserve">. I mean they will teach you verbs of willingness. So there are a lot of verbs for willingness. There's all the auxiliary verbs: </w:t>
      </w:r>
      <w:r>
        <w:rPr>
          <w:i/>
        </w:rPr>
        <w:t>am, is, was, were, being</w:t>
      </w:r>
      <w:r>
        <w:t>. I mean they list all those different auxiliary verbs, linking verbs. They give you all of that that you used to explain sentences like this—clauses, phrases. They give you all of those things in English vocabulary within the English language. They teach you all of those things.</w:t>
      </w:r>
    </w:p>
    <w:p>
      <w:r>
        <w:t xml:space="preserve">However the Hebrew do not think like that. Their language is more cognitive. It's more deep thinking. That's why you hear once a lot spoken twice. </w:t>
      </w:r>
      <w:r>
        <w:rPr>
          <w:i/>
        </w:rPr>
        <w:t>Have you heard?</w:t>
      </w:r>
      <w:r>
        <w:t xml:space="preserve"> Because they don't repeat just like you say: </w:t>
      </w:r>
      <w:r>
        <w:rPr>
          <w:i/>
        </w:rPr>
        <w:t>How many times did I call you?</w:t>
      </w:r>
      <w:r>
        <w:t xml:space="preserve"> Say three times. Papa is not three times for three times' sake. It's supposed to draw something to your mind. So their language—they don't—they write causative: the causer of the action. So causative and permissive is written together. That without proper cognition you won't understand what they are saying. That's why they're contextual people—because it's an original language, part of the original languages of the earth. So it's a language not origin for another language. It's a root language. Because a root language is deeper—unlike a language that many millenniums after called English language. You can't compare them. One is stronger, more superior to the other. So the way they use words they expect that you will pick everything.</w:t>
      </w:r>
    </w:p>
    <w:p>
      <w:r>
        <w:t xml:space="preserve">So he says: </w:t>
      </w:r>
      <w:r>
        <w:rPr>
          <w:i/>
        </w:rPr>
        <w:t>I will, I would—um—kill all the firstborn.</w:t>
      </w:r>
      <w:r>
        <w:t xml:space="preserve"> They say </w:t>
      </w:r>
      <w:r>
        <w:rPr>
          <w:i/>
        </w:rPr>
        <w:t>I will pass.</w:t>
      </w:r>
      <w:r>
        <w:t xml:space="preserve"> You now see in the same context in Exodus 12: </w:t>
      </w:r>
      <w:r>
        <w:rPr>
          <w:i/>
        </w:rPr>
        <w:t>I will pass and I will not allow the Destroyer.</w:t>
      </w:r>
      <w:r>
        <w:t xml:space="preserve"> I thought you were the one killing people? No—you are not allowing. So you see always in the context you now see where they separate the causative and the permissive. But God is written as the causer of every action—because their audience were not dumb. Their audience knew to always separate things. The audience were not reading with concordance. They were not reading one verse then you jump. </w:t>
      </w:r>
      <w:r>
        <w:rPr>
          <w:i/>
        </w:rPr>
        <w:t>Are you following?</w:t>
      </w:r>
      <w:r>
        <w:t xml:space="preserve"> The audience read everything. So they could tell.</w:t>
      </w:r>
    </w:p>
    <w:p>
      <w:r>
        <w:t>So just like Romans 1 says God gave them over—but God giving them over is allowing their choice to stand. That's they giving them over. But it now looks like God is the one performing an action—just like we say God sends people to hell. Does God take them and throw them inside hell? Or people by rejecting the gospel—</w:t>
      </w:r>
      <w:r>
        <w:rPr>
          <w:i/>
        </w:rPr>
        <w:t>Thank you.</w:t>
      </w:r>
      <w:r>
        <w:t xml:space="preserve"> So it's not like God is performing an action: </w:t>
      </w:r>
      <w:r>
        <w:rPr>
          <w:i/>
        </w:rPr>
        <w:t>Now you—you—I don't like you—go to hell. You—I don't like you—join, you join, you.</w:t>
      </w:r>
      <w:r>
        <w:t xml:space="preserve"> That's not what he's doing. But you know somebody that does not know proper of the gospel will say: </w:t>
      </w:r>
      <w:r>
        <w:rPr>
          <w:i/>
        </w:rPr>
        <w:t>Oh God send people to hell. He just—he just driving people.</w:t>
      </w:r>
      <w:r>
        <w:t xml:space="preserve"> But it's not him. Is really—is in the permissive sense—allowing their choice. So it's not the cause of the action. So not the imperative verb the English translators try to use—which is the same in the Hebrew: </w:t>
      </w:r>
      <w:r>
        <w:rPr>
          <w:i/>
        </w:rPr>
        <w:t>The day you eat of it you shall surely die</w:t>
      </w:r>
      <w:r>
        <w:t xml:space="preserve">—not </w:t>
      </w:r>
      <w:r>
        <w:rPr>
          <w:i/>
        </w:rPr>
        <w:t>the day you eat of it I will kill you</w:t>
      </w:r>
      <w:r>
        <w:t xml:space="preserve">. No. That would mean God is the assassin. That's why there's actually nothing like a killer God in the Bible. It doesn't exist. God is life. Is not a killer. So the reason—because people cannot separate the causative from the permissive. </w:t>
      </w:r>
      <w:r>
        <w:rPr>
          <w:i/>
        </w:rPr>
        <w:t>Did you get it?</w:t>
      </w:r>
      <w:r/>
    </w:p>
    <w:p>
      <w:r>
        <w:t xml:space="preserve">So when you say God scattered—they already scattered themselves. Because they already made up their mind that this is what they were going to do. Again: if God could stop Adam, he would have stopped Adam. He would have stopped all the people in the time of Cain. Would have stopped Cain as Cain was about to kill his brother. </w:t>
      </w:r>
      <w:r>
        <w:rPr>
          <w:i/>
        </w:rPr>
        <w:t>No—try him. Say I'm trying, I'm trying—it's not working. God is stopping me from—ah no no.</w:t>
      </w:r>
      <w:r>
        <w:t xml:space="preserve"> God will guide you, lead you, but won't force you. That's why—that's why the origin of sin: you have to now remove God. Every man is tempted when he is drawn away of his own lust. So you cannot put God—</w:t>
      </w:r>
      <w:r>
        <w:rPr>
          <w:i/>
        </w:rPr>
        <w:t>that God made me</w:t>
      </w:r>
      <w:r>
        <w:t xml:space="preserve">. There's nothing like. God does not make anybody do anything. Everybody does—even doing God's will. God is not still making you. You chose to do what God said. It always has to be that—so that you can be responsible. That's why when you see irresponsibility is one of the symptoms of the Fall: </w:t>
      </w:r>
      <w:r>
        <w:rPr>
          <w:i/>
        </w:rPr>
        <w:t>The man you—the woman you gave me. The man you gave me.</w:t>
      </w:r>
      <w:r>
        <w:t xml:space="preserve"> The blame game. You're always looking for somebody else to blame. It's not a responsible way of speaking.</w:t>
      </w:r>
    </w:p>
    <w:p>
      <w:r>
        <w:t xml:space="preserve">God is a big boy. So he takes responsibility. He doesn't—so he can handle it. So when you now see God being written in that light, does not mean you should not interpret it. </w:t>
      </w:r>
      <w:r>
        <w:rPr>
          <w:i/>
        </w:rPr>
        <w:t>Are you following?</w:t>
      </w:r>
      <w:r/>
    </w:p>
    <w:p>
      <w:pPr>
        <w:pStyle w:val="Heading2"/>
      </w:pPr>
      <w:r>
        <w:t>Origin of Idolatry</w:t>
      </w:r>
    </w:p>
    <w:p>
      <w:r>
        <w:t xml:space="preserve">So where did God give the nations over? Where did God give the nations over to lesser members of his divine council? Where did God give the nations over to the heavenly assembly? At Babel. </w:t>
      </w:r>
      <w:r>
        <w:rPr>
          <w:i/>
        </w:rPr>
        <w:t>Are you following?</w:t>
      </w:r>
      <w:r/>
    </w:p>
    <w:p>
      <w:r>
        <w:t xml:space="preserve">And but he did not give the nations over—that's why I told you when I was teaching you on one of those series that I would tell you the origin of idolatry. That's why it is in every culture today. A pantheon of gods is in every culture today—the worship of different things. But God is not the one that told those people: go and worship these beings. No. He allowed them their choice. But allowing people their choice—they already chosen that they want to build a place for gods to ascend on the earth. So within that rebellion—because that's not what God told them to—that's why a rebellion. That's not what God—God said </w:t>
      </w:r>
      <w:r>
        <w:rPr>
          <w:i/>
        </w:rPr>
        <w:t>spread</w:t>
      </w:r>
      <w:r>
        <w:t>. They said: no, we we we build sacred place. God said: no, I'm the one that makes you a sacred place. They said: no, we don't want that. We make a name for ourselves. Will be famous outside God's plan. The place we are building will be our authority. God will not be our authority. So human innovation, human invention at its best—</w:t>
      </w:r>
      <w:r>
        <w:rPr>
          <w:i/>
        </w:rPr>
        <w:t>ah-be</w:t>
      </w:r>
      <w:r>
        <w:t>—human will.</w:t>
      </w:r>
    </w:p>
    <w:p>
      <w:r>
        <w:t xml:space="preserve">That's why I once taught you that from the point of human will—the height of human will—and God say: </w:t>
      </w:r>
      <w:r>
        <w:rPr>
          <w:i/>
        </w:rPr>
        <w:t>Me, I can't even stop it.</w:t>
      </w:r>
      <w:r>
        <w:t xml:space="preserve"> That's to tell you how much human will is powerful—that even with the Hebrew, with the Israelite, God—they limited him. How can you limit somebody? Can be limited—because God allows our choice. God allows our choices. </w:t>
      </w:r>
      <w:r>
        <w:rPr>
          <w:i/>
        </w:rPr>
        <w:t>Amen.</w:t>
      </w:r>
      <w:r>
        <w:t xml:space="preserve"> So you realize that your choices are very important. </w:t>
      </w:r>
      <w:r>
        <w:rPr>
          <w:i/>
        </w:rPr>
        <w:t>Are you getting it?</w:t>
      </w:r>
      <w:r/>
    </w:p>
    <w:p>
      <w:r>
        <w:t>So all those—that's the disinheritance of those nations. So as the disinheritance of those nations—Hebrews chapter 2. Hebrews chapter 2. So God decreed in the wake of Babel that the other nations that are forsaken—the people that are forsaken him—gave them to the other gods: the other members of the heavenly council. Not to be worshiped, but to be placeholders. But they became corrupt too in their partnership with men and started taking worship and teaching men all manner of evil.</w:t>
      </w:r>
    </w:p>
    <w:p>
      <w:pPr>
        <w:pStyle w:val="Heading2"/>
      </w:pPr>
      <w:r>
        <w:t>Hebrews 2: Not Under Angels</w:t>
      </w:r>
    </w:p>
    <w:p>
      <w:r>
        <w:t>Hebrews 2—</w:t>
      </w:r>
      <w:r>
        <w:rPr>
          <w:i/>
        </w:rPr>
        <w:t>are you there?</w:t>
      </w:r>
      <w:r>
        <w:t xml:space="preserve"> Now therefore we—let's start from verse one. I'm going to speed read and allow me please. I'm going to speed read 1 to 18—the whole chapter.</w:t>
      </w:r>
    </w:p>
    <w:p>
      <w:pPr>
        <w:ind w:left="720"/>
      </w:pPr>
      <w:r>
        <w:t>Hebrews 2:1–5</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 For unto the angels hath he not put in subjection the world to come, whereof we speak.</w:t>
      </w:r>
    </w:p>
    <w:p>
      <w:r>
        <w:t>Therefore we ought to give the more earnest heed to the things we have heard, lest at any time we should let them slip. If the word spoken by angels was steadfast and every transgression and disobedience received a just recompense of reward—speaking about the law—how shall we escape if we neglect so great salvation? Which at the first began to be spoken by the Lord and was confirmed unto us by them that heard him.</w:t>
      </w:r>
    </w:p>
    <w:p>
      <w:r>
        <w:t xml:space="preserve">Remember this is chapter two. So it's flowing from chapter one—where he said: God who at sundry times and in divers manners spoke unto the fathers by the prophets. So confirmed unto us by them that heard him. God also bearing them witness—is that from Genesis? Is that from the first prophet in the Bible? Adam—first man that was speaking for God. So from there: God also bearing them witness. So all those people who walked with God—all the men who walked with God—God bore them witness both with signs and wonders and with diverse miracles and gifts. The word </w:t>
      </w:r>
      <w:r>
        <w:rPr>
          <w:i/>
        </w:rPr>
        <w:t>gifts</w:t>
      </w:r>
      <w:r>
        <w:t xml:space="preserve"> there is </w:t>
      </w:r>
      <w:r>
        <w:rPr>
          <w:i/>
        </w:rPr>
        <w:t>merismos</w:t>
      </w:r>
      <w:r>
        <w:t xml:space="preserve">—distributions. There was the way the Holy Ghost worked with them—which is where we get the word </w:t>
      </w:r>
      <w:r>
        <w:rPr>
          <w:i/>
        </w:rPr>
        <w:t>ministry gift</w:t>
      </w:r>
      <w:r>
        <w:t>. So there were gifts of the Holy Ghost. They were set in certain operations. They have said some to be apostles, prophets, teachers—firstly apostles, secondarily prophets, thirdly teachers, after that miracles, then gifts of healings, helps, governments. I mean all those things he listed. So the same God—God bearing both with signs and wonders and with diverse miracles and gifts—</w:t>
      </w:r>
      <w:r>
        <w:rPr>
          <w:i/>
        </w:rPr>
        <w:t>merismos</w:t>
      </w:r>
      <w:r>
        <w:t>, distributions of the Holy Ghost—according to his own will.</w:t>
      </w:r>
    </w:p>
    <w:p>
      <w:r>
        <w:t xml:space="preserve">For unto the angels had he not put in subjection—you see the word </w:t>
      </w:r>
      <w:r>
        <w:rPr>
          <w:i/>
        </w:rPr>
        <w:t>put</w:t>
      </w:r>
      <w:r>
        <w:t xml:space="preserve">—unto the angels had not put in subjection the world to come. Now that word </w:t>
      </w:r>
      <w:r>
        <w:rPr>
          <w:i/>
        </w:rPr>
        <w:t>to come</w:t>
      </w:r>
      <w:r>
        <w:t xml:space="preserve"> in that their timeline—because remember writer of Hebrews is not reading Hebrews—the word </w:t>
      </w:r>
      <w:r>
        <w:rPr>
          <w:i/>
        </w:rPr>
        <w:t>to come</w:t>
      </w:r>
      <w:r>
        <w:t xml:space="preserve"> in their timeline was Israel. Because Israel did not exist in the table of nations in chapter 10. God did not put Israel under angels—because God said to Israel: you are my own lot. You are my portion. So I'm going to—that was when he told the nations: you can do what you want, but my plan will never. So what God stopped was their intention to cover the earth in the darkness—because God said </w:t>
      </w:r>
      <w:r>
        <w:rPr>
          <w:i/>
        </w:rPr>
        <w:t>I will stand</w:t>
      </w:r>
      <w:r>
        <w:t>. So you can go your way, but my plan will remain. I will not change my plan. And he after that begins a war—calling a man. You can tell that he had appeared to the whole household—because Terah the father of Abraham follows Abraham to leave house. Right? So until the—are not put in the—</w:t>
      </w:r>
    </w:p>
    <w:p>
      <w:pPr>
        <w:pStyle w:val="Heading2"/>
      </w:pPr>
      <w:r>
        <w:t>The World to Come and Two Administrations</w:t>
      </w:r>
    </w:p>
    <w:p>
      <w:r>
        <w:t xml:space="preserve">—world to come, whereof we speak. So in this context now see the word </w:t>
      </w:r>
      <w:r>
        <w:rPr>
          <w:i/>
        </w:rPr>
        <w:t>we speak</w:t>
      </w:r>
      <w:r>
        <w:t xml:space="preserve">. So the word—the world to come which we speak. So he uses Israel to explain that Israel was a world that was to come in that timeline. That's how today the kingdom—the global Eden that is to come—is not going to put in subjection under angels. Now in the direct application: the church is not under the subjection of angels. We answer to Yahweh alone. God is our God. We are not under angels. But the nations were under angels. How did God put nations under angels? That's what we are saying. Remember using the word </w:t>
      </w:r>
      <w:r>
        <w:rPr>
          <w:i/>
        </w:rPr>
        <w:t>angels</w:t>
      </w:r>
      <w:r>
        <w:t xml:space="preserve">, </w:t>
      </w:r>
      <w:r>
        <w:rPr>
          <w:i/>
        </w:rPr>
        <w:t>sons of God</w:t>
      </w:r>
      <w:r>
        <w:t xml:space="preserve">, </w:t>
      </w:r>
      <w:r>
        <w:rPr>
          <w:i/>
        </w:rPr>
        <w:t>heavenly host</w:t>
      </w:r>
      <w:r>
        <w:t>—how did God put the world under angels? Why would God do that?</w:t>
      </w:r>
    </w:p>
    <w:p>
      <w:r>
        <w:t xml:space="preserve">When the unseen host have always been God's partners. Remember: he has two administrations—a heavenly administration and an earthly administration. Heavenly, unseen, invisible beings who administrate with him. And that heavenly administration was made before earthly administration. So God has two councils. God has two administrations: heaven and earth administration. </w:t>
      </w:r>
      <w:r>
        <w:rPr>
          <w:i/>
        </w:rPr>
        <w:t>Ah-be.</w:t>
      </w:r>
      <w:r>
        <w:t xml:space="preserve"> Heaven administration—supernatural beings. Earth administration—humankind. So spirit-kind and humankind are the two people God is working with. They are the imagers. They are the ones that image God. </w:t>
      </w:r>
      <w:r>
        <w:rPr>
          <w:i/>
        </w:rPr>
        <w:t>Let us make humankind to image us. Are you following?</w:t>
      </w:r>
      <w:r/>
    </w:p>
    <w:p>
      <w:r>
        <w:t xml:space="preserve">So man and supernatural beings represent God—one representing God in the unseen world in how God has set his throne in the unseen. So the heaven over the earth. So the unseen over the seen. </w:t>
      </w:r>
      <w:r>
        <w:rPr>
          <w:i/>
        </w:rPr>
        <w:t>Are you following?</w:t>
      </w:r>
      <w:r/>
    </w:p>
    <w:p>
      <w:r>
        <w:t xml:space="preserve">So that </w:t>
      </w:r>
      <w:r>
        <w:rPr>
          <w:i/>
        </w:rPr>
        <w:t>world to come</w:t>
      </w:r>
      <w:r>
        <w:t>—Israel—which is now an example of the church. And the church today—the fullness of the—the church today is where all the earth is now the church—which has not yet happened. So is that idea he has in mind as he's writing.</w:t>
      </w:r>
    </w:p>
    <w:p>
      <w:pPr>
        <w:pStyle w:val="Heading2"/>
      </w:pPr>
      <w:r>
        <w:t>Hebrews 2 and Psalm 8: Man Lower Than Elohim</w:t>
      </w:r>
    </w:p>
    <w:p>
      <w:r>
        <w:t>So it now says in verse six:</w:t>
      </w:r>
    </w:p>
    <w:p>
      <w:pPr>
        <w:ind w:left="720"/>
      </w:pPr>
      <w:r>
        <w:t>Hebrews 2:6–9</w:t>
        <w:br/>
        <w:t>But one in a certain place testified, saying, What is man, that thou art mindful of him? or the son of man, that thou visitest him? Thou madest him a little lower than the angels; thou crownedst him with glory and honour, and didst set him over the works of thy hands: Thou hast put all things in subjection under his feet. For in that he put all in subjection under him, he left nothing that is not put under him. But now we see not yet all things put under him. But we see Jesus, who was made a little lower than the angels for the suffering of death, crowned with glory and honour; that he by the grace of God should taste death for every man.</w:t>
      </w:r>
    </w:p>
    <w:p>
      <w:r>
        <w:t xml:space="preserve">What is man—is that Psalm 8. What is man that thou art mindful of him, or the son of man that thou visitest him? Thou hast made him a little lower than the angels—which when you read in that Psalm 8 you have a little lower than </w:t>
      </w:r>
      <w:r>
        <w:rPr>
          <w:i/>
        </w:rPr>
        <w:t>Elohim</w:t>
      </w:r>
      <w:r>
        <w:t xml:space="preserve">. </w:t>
      </w:r>
      <w:r>
        <w:rPr>
          <w:i/>
        </w:rPr>
        <w:t>Ah-be.</w:t>
      </w:r>
      <w:r>
        <w:t xml:space="preserve"> A little lower than angels. </w:t>
      </w:r>
      <w:r>
        <w:rPr>
          <w:i/>
        </w:rPr>
        <w:t>Angels</w:t>
      </w:r>
      <w:r>
        <w:t xml:space="preserve"> there is </w:t>
      </w:r>
      <w:r>
        <w:rPr>
          <w:i/>
        </w:rPr>
        <w:t>Elohim</w:t>
      </w:r>
      <w:r>
        <w:t xml:space="preserve">. And you know what </w:t>
      </w:r>
      <w:r>
        <w:rPr>
          <w:i/>
        </w:rPr>
        <w:t>Elohim</w:t>
      </w:r>
      <w:r>
        <w:t xml:space="preserve"> means: man is made a little lower than residents of the unseen world. Man is made a little lower than divine beings—because divine, nonhuman—that's the word </w:t>
      </w:r>
      <w:r>
        <w:rPr>
          <w:i/>
        </w:rPr>
        <w:t>divine</w:t>
      </w:r>
      <w:r>
        <w:t>: nonhuman, nonhuman beings, divine beings.</w:t>
      </w:r>
    </w:p>
    <w:p>
      <w:r>
        <w:t>For what is man that thou art mindful of him, and the son of man that thou visitest him? For thou hast made him a little lower than the angels. So seeing that man's body, man's framework is dust of the ground—supernatural beings are not made of that. They are celestial body—celestial. Thou madest him a little lower than the angels, crowned with glory and honour, and didst set him over the works of thy hands. So the man that God made—God set him over the works of his hand. Thou hast put all things in subjection under his feet. For in that he put all in subjection under him, he left nothing that is not put under him. But now—so the man that God created that is supposed to have all things—that man, remember something happened to that man. That man fell. Chapter three, chapter 6, chapter 11. So has been in rebellion. So the chapter three only is the original one—which is what is highlighting here. There has been a fall.</w:t>
      </w:r>
    </w:p>
    <w:p>
      <w:r>
        <w:t>But now we see not yet all things. So something happened that affected God's plan—the very—which will start with the very first rebellion. Something happened. But now we see not yet all things put under him. But we see Jesus. So it now explains a reconciliation. God will now reconcile man. But we see Jesus. So God had to become a man to help man back into his plan. But we see Jesus who was made a little lower than the angels. So Jesus a little lower than the angels—does that not teach you what he's saying? How does Jesus who is the Creator God now become lower than angels? So that's speaking of his humanity—his descent into humanity. Became little lower than angels for the suffering of death, crowned with glory and honour—so the same thing said to mankind—that he by the grace of God should taste death for every man.</w:t>
      </w:r>
    </w:p>
    <w:p>
      <w:pPr>
        <w:pStyle w:val="Heading2"/>
      </w:pPr>
      <w:r>
        <w:t>Jesus Leads Man into the Assembly</w:t>
      </w:r>
    </w:p>
    <w:p>
      <w:r>
        <w:t>For it became him, for whom are all things—are you seeing?—for whom are all things and by whom are all things, in bringing many sons unto glory, to make the captain of their salvation perfect through sufferings. For both he that sanctifieth and they who are sanctified are all of one. One—</w:t>
      </w:r>
      <w:r>
        <w:rPr>
          <w:i/>
        </w:rPr>
        <w:t>are you seeing?</w:t>
      </w:r>
      <w:r>
        <w:t xml:space="preserve"> For both he that sanctifieth and they who are sanctified are—he that sanctifieth and they who are sanctified are all of one. One what? Ellipsis. What is omitted? As one family. </w:t>
      </w:r>
      <w:r>
        <w:rPr>
          <w:i/>
        </w:rPr>
        <w:t>Ah-be.</w:t>
      </w:r>
      <w:r>
        <w:t xml:space="preserve"> Are all of one family—one stock, one family. For which cause—for this reason—he is not ashamed to call them brethren, saying—now he's quoting a text—saying:</w:t>
      </w:r>
    </w:p>
    <w:p>
      <w:pPr>
        <w:ind w:left="720"/>
      </w:pPr>
      <w:r>
        <w:t>Psalm 22:22 / Hebrews 2:12</w:t>
        <w:br/>
        <w:t>I will declare thy name unto my brethren, in the midst of the church will I sing praise unto thee.</w:t>
      </w:r>
    </w:p>
    <w:p>
      <w:r>
        <w:t>In the midst of the congregation will I praise thee. In the midst of the church—</w:t>
      </w:r>
      <w:r>
        <w:rPr>
          <w:i/>
        </w:rPr>
        <w:t>church</w:t>
      </w:r>
      <w:r>
        <w:t xml:space="preserve"> here is </w:t>
      </w:r>
      <w:r>
        <w:rPr>
          <w:i/>
        </w:rPr>
        <w:t>congregation</w:t>
      </w:r>
      <w:r>
        <w:t xml:space="preserve">. That Psalm 22 congregation is not church as you and I know it. It is supernatural gathering. So because the same word is used for us—because we are assembly; they are also an assembly. So </w:t>
      </w:r>
      <w:r>
        <w:rPr>
          <w:i/>
        </w:rPr>
        <w:t>church</w:t>
      </w:r>
      <w:r>
        <w:t xml:space="preserve"> is the word </w:t>
      </w:r>
      <w:r>
        <w:rPr>
          <w:i/>
        </w:rPr>
        <w:t>assembly</w:t>
      </w:r>
      <w:r>
        <w:t xml:space="preserve">. So I will declare thy name. What is thy name? What—his name—the alphabet that we used to pronounce you? Or I will declare the accomplishment, the status, the function? </w:t>
      </w:r>
      <w:r>
        <w:rPr>
          <w:i/>
        </w:rPr>
        <w:t>Thank you.</w:t>
      </w:r>
      <w:r>
        <w:t xml:space="preserve"> Not the name—not the alphabet that we used to call you. I will declare thy name unto my brethren. I will declare my—the accomplishment—in the midst of the church will I sing praise unto thee.</w:t>
      </w:r>
    </w:p>
    <w:p>
      <w:r>
        <w:t xml:space="preserve">Remember where this is gotten from. Psalm 22:22 says: I will declare thy name unto my brethren; in the midst of the congregation will I praise thee. Saying I will declare the name. So 13—and again. The word </w:t>
      </w:r>
      <w:r>
        <w:rPr>
          <w:i/>
        </w:rPr>
        <w:t>again, again</w:t>
      </w:r>
      <w:r>
        <w:t xml:space="preserve"> used in those text means another Scripture. So he said: and again I will put my trust. So he's showing you how to interpret the Bible. You allow Scripture interpret Scripture. So the writer of Hebrews is bringing many texts together. So it's showing you that they say the same thing. And again—so in another place—and again I will put my trust in him. That's a text—not just one—many texts. And again—because there are many texts that say </w:t>
      </w:r>
      <w:r>
        <w:rPr>
          <w:i/>
        </w:rPr>
        <w:t>put your trust in the Lord</w:t>
      </w:r>
      <w:r>
        <w:t>. Psalm 18, Psalm this—there are so many in the Psalms. And again. Then it says:</w:t>
      </w:r>
    </w:p>
    <w:p>
      <w:pPr>
        <w:ind w:left="720"/>
      </w:pPr>
      <w:r>
        <w:t>Isaiah 8:18 / Hebrews 2:13</w:t>
        <w:br/>
        <w:t>Behold, I and the children whom the Lord hath given me...</w:t>
      </w:r>
    </w:p>
    <w:p>
      <w:r>
        <w:t>Which says: behold I and the children who the Lord has given me are for signs and for wonders in Israel from the Lord of hosts which dwelleth in Mount Zion. So you notice—it is on Mount Zion. Is that the mount of assembly? Mount Sinai is not called the mount of assembly. I told you why—because light and darkness was there. But what Mount Sinai is is what Mount Zion is. The only difference is that Mount Zion doesn't have unbelievers. So Mount Sinai is used to explain Mount Zion—because Mount Sinai was the original mount of assembly for the tribe of Israel in their wilderness journey. And the mount there was to explain that God's plan we had. That's why we taught that series on the house of God.</w:t>
      </w:r>
    </w:p>
    <w:p>
      <w:r>
        <w:t xml:space="preserve">So Isaiah 8:18: behold I and the children the Lord has given me are for signs and wonders. So bring that into the Hebrews 2 now says: and again, behold I and the children whom God has given me. For as much then—so what is the language saying? I will declare thy name. Remember I explained this. He takes the </w:t>
      </w:r>
      <w:r>
        <w:rPr>
          <w:i/>
        </w:rPr>
        <w:t>not yet</w:t>
      </w:r>
      <w:r>
        <w:t xml:space="preserve"> but now we see Jesus. So that Jesus that became a man, crowned with—takes us by the hand upon his resurrection, leads us into the mount of assembly—which we call Zion now. </w:t>
      </w:r>
      <w:r>
        <w:rPr>
          <w:i/>
        </w:rPr>
        <w:t>Ah-be.</w:t>
      </w:r>
      <w:r>
        <w:t xml:space="preserve"> The heavenly assembly. And it says: and he's not ashamed to call us brethren—because he's supposed to be ashamed—because he's looking lower than those supernatural beings that he's lorded over. But now he leads man into that assembly. Man is now in the assembly of the gods. And man is going to now take that sides of the north—that height. He leads man and takes man up. Everybody's wondering: </w:t>
      </w:r>
      <w:r>
        <w:rPr>
          <w:i/>
        </w:rPr>
        <w:t>What? What's he going to do? What's he going to do?</w:t>
      </w:r>
      <w:r>
        <w:t xml:space="preserve"> Then he says: Behold I and the children whom the Lord has given me. These were made for signs. The word </w:t>
      </w:r>
      <w:r>
        <w:rPr>
          <w:i/>
        </w:rPr>
        <w:t>made</w:t>
      </w:r>
      <w:r>
        <w:t>—ordered, fashioned. That made for sign and wonder. The sign and the wonder is not for you to be doing miracles. No. That's what he's teaching. The sign and the wonder is the resurrection.</w:t>
      </w:r>
    </w:p>
    <w:p>
      <w:r>
        <w:t xml:space="preserve">So when he says this—I and children are signs and wonder—in other words they were created to be signs and wonders. Remember what </w:t>
      </w:r>
      <w:r>
        <w:rPr>
          <w:i/>
        </w:rPr>
        <w:t>el</w:t>
      </w:r>
      <w:r>
        <w:t xml:space="preserve">—is a sign. The sun, moon and stars Genesis 1 are for signs. So it turns: I and we are made for signs and wonders. So he says: these are the signs and the wonders of what I just did. That name—that accomplishment—that I'm declaring—I'm declaring my accomplishment to you. I and they—this I and the children. So putting it in simple language today: I and these people whom the Lord has given me. This is the people God has given. This is the man God always intended. This is the man that God wanted to have from the beginning. God finally has his man. So see the man. </w:t>
      </w:r>
      <w:r>
        <w:rPr>
          <w:i/>
        </w:rPr>
        <w:t>Are you getting it?</w:t>
      </w:r>
      <w:r/>
    </w:p>
    <w:p>
      <w:pPr>
        <w:pStyle w:val="Heading2"/>
      </w:pPr>
      <w:r>
        <w:t>Flesh and Blood; Destroying the Power of Death</w:t>
      </w:r>
    </w:p>
    <w:p>
      <w:r>
        <w:t xml:space="preserve">For as much then as the children are partakers of flesh and blood, he also himself likewise took part of the same—by saying in case we didn't get what he meant by </w:t>
      </w:r>
      <w:r>
        <w:rPr>
          <w:i/>
        </w:rPr>
        <w:t>sanctified</w:t>
      </w:r>
      <w:r>
        <w:t xml:space="preserve"> in verse 11. And now in case you didn't get 11—how 11 went to 12 and 13—you see the writers are intelligent. They now bring 14:</w:t>
      </w:r>
    </w:p>
    <w:p>
      <w:pPr>
        <w:ind w:left="720"/>
      </w:pPr>
      <w:r>
        <w:t>Hebrews 2:14–17</w:t>
        <w:br/>
        <w:t>Forasmuch then as the children are partakers of flesh and blood, he also himself likewise took part of the same; that through death he might destroy him that had the power of death, that is, the devil; And deliver them who through fear of death were all their lifetime subject to bondage. For verily he took not on him the nature of angels; but he took on him the seed of Abraham. Wherefore in all things it behoved him to be made like unto his brethren, that he might be a merciful and faithful high priest in things pertaining to God, to make reconciliation for the sins of the people.</w:t>
      </w:r>
    </w:p>
    <w:p>
      <w:r>
        <w:t xml:space="preserve">That through death he might destroy him that had the power of death. The word </w:t>
      </w:r>
      <w:r>
        <w:rPr>
          <w:i/>
        </w:rPr>
        <w:t>destroy</w:t>
      </w:r>
      <w:r>
        <w:t xml:space="preserve"> is </w:t>
      </w:r>
      <w:r>
        <w:rPr>
          <w:i/>
        </w:rPr>
        <w:t>render useless</w:t>
      </w:r>
      <w:r>
        <w:t>. Him that had the power of death—that is the devil. So it's not God that had the power of death in Genesis to Malachi. You can see who had the power—because Satan that produced death in his corruption with Adam and Eve. That's how the land of the dead even came out. And deliver them who through fear of death were all their lifetime subject to bondage. For verily—so again explaining what he said—he took not on him the nature of angels but he took on him the seed of Abraham. Wherefore in all things it behooved him to be made like unto his brethren, that he might be merciful and faithful high priest in all things pertaining to God, to make reconciliation for the sins of the people. So that's the context.</w:t>
      </w:r>
    </w:p>
    <w:p>
      <w:pPr>
        <w:pStyle w:val="Heading2"/>
      </w:pPr>
      <w:r>
        <w:t>What Are Unseen Forces?</w:t>
      </w:r>
    </w:p>
    <w:p>
      <w:r>
        <w:t xml:space="preserve">So let's put a mark here. Let's put a big mark here and run. What are unseen forces? </w:t>
      </w:r>
      <w:r>
        <w:rPr>
          <w:i/>
        </w:rPr>
        <w:t>Um</w:t>
      </w:r>
      <w:r>
        <w:t>—what are unseen forces? And just put a mark there. We'll come back here as we round off. When we are rounding off we'll come back to that text.</w:t>
      </w:r>
    </w:p>
    <w:p>
      <w:r>
        <w:t>But what are unseen forces? Are there different terminologies used to speak of the unseen? Yeah. So ready for some Bible study. Now this will be the basis in which we'll continue with on Sunday.</w:t>
      </w:r>
    </w:p>
    <w:p>
      <w:r>
        <w:t xml:space="preserve">What are unseen forces? Now I—I didn't say </w:t>
      </w:r>
      <w:r>
        <w:rPr>
          <w:i/>
        </w:rPr>
        <w:t>who</w:t>
      </w:r>
      <w:r>
        <w:t xml:space="preserve">. Notice I use the word </w:t>
      </w:r>
      <w:r>
        <w:rPr>
          <w:i/>
        </w:rPr>
        <w:t>what</w:t>
      </w:r>
      <w:r>
        <w:t xml:space="preserve">. Is deliberate—because we are adding contrary circumstances. So what are unseen forces? If I say what are unseen beings I will not—I can now use </w:t>
      </w:r>
      <w:r>
        <w:rPr>
          <w:i/>
        </w:rPr>
        <w:t>who</w:t>
      </w:r>
      <w:r>
        <w:t xml:space="preserve">. But I'm saying </w:t>
      </w:r>
      <w:r>
        <w:rPr>
          <w:i/>
        </w:rPr>
        <w:t>what</w:t>
      </w:r>
      <w:r>
        <w:t>. So it's deliberate. What are unseen forces?</w:t>
      </w:r>
    </w:p>
    <w:p>
      <w:r>
        <w:t>Now part of the unseen forces within the scope of our teaching deals with heavenly beings—what we called host of heaven in our part two, part three of this teaching: host of heaven. Now there are—we separate it into three buckets. A bucket—</w:t>
      </w:r>
      <w:r>
        <w:rPr>
          <w:i/>
        </w:rPr>
        <w:t>uh</w:t>
      </w:r>
      <w:r>
        <w:t xml:space="preserve">—three bucket list: a bucket list for nature, a bucket list for status, a bucket list for function. </w:t>
      </w:r>
      <w:r>
        <w:rPr>
          <w:i/>
        </w:rPr>
        <w:t>Did you get it?</w:t>
      </w:r>
      <w:r>
        <w:t xml:space="preserve"> So there will be: what are the terms used in the Bible that explain the nature of those host of heaven? </w:t>
      </w:r>
      <w:r>
        <w:rPr>
          <w:i/>
        </w:rPr>
        <w:t>Are you getting it?</w:t>
      </w:r>
      <w:r>
        <w:t xml:space="preserve"> So let's look at that first: the terms that explain—explain the what? The nature. Nature is: what are they like? So if you are going to describe them, how are you going to describe them? What are they like?</w:t>
      </w:r>
    </w:p>
    <w:p>
      <w:r>
        <w:t xml:space="preserve">Now it's sad but we are used to only one. We are used to the use of the word </w:t>
      </w:r>
      <w:r>
        <w:rPr>
          <w:i/>
        </w:rPr>
        <w:t>angel</w:t>
      </w:r>
      <w:r>
        <w:t xml:space="preserve">—which is not even a nature terminology. </w:t>
      </w:r>
      <w:r>
        <w:rPr>
          <w:i/>
        </w:rPr>
        <w:t>Angel</w:t>
      </w:r>
      <w:r>
        <w:t xml:space="preserve"> is a function terminology. But </w:t>
      </w:r>
      <w:r>
        <w:rPr>
          <w:i/>
        </w:rPr>
        <w:t>angel</w:t>
      </w:r>
      <w:r>
        <w:t xml:space="preserve"> is what the New—is the New Testament writer's favorite moniker, favorite nickname for calling the whole supernatural beings. They call them </w:t>
      </w:r>
      <w:r>
        <w:rPr>
          <w:i/>
        </w:rPr>
        <w:t>angel</w:t>
      </w:r>
      <w:r>
        <w:t xml:space="preserve">. They know that it's a function terminology, but they choose to use that word because of the New Testament books—the Greek—coming from the simple Second Temple Judaism has that demon analogy. So for it to follow—because they already using </w:t>
      </w:r>
      <w:r>
        <w:rPr>
          <w:i/>
        </w:rPr>
        <w:t>demon</w:t>
      </w:r>
      <w:r>
        <w:t xml:space="preserve">—they let us use </w:t>
      </w:r>
      <w:r>
        <w:rPr>
          <w:i/>
        </w:rPr>
        <w:t>angel</w:t>
      </w:r>
      <w:r>
        <w:t xml:space="preserve">. But it has a wider study. So when you say </w:t>
      </w:r>
      <w:r>
        <w:rPr>
          <w:i/>
        </w:rPr>
        <w:t>angel</w:t>
      </w:r>
      <w:r>
        <w:t xml:space="preserve"> you say </w:t>
      </w:r>
      <w:r>
        <w:rPr>
          <w:i/>
        </w:rPr>
        <w:t>demon</w:t>
      </w:r>
      <w:r>
        <w:t xml:space="preserve">—so so that it will match: angel, demon. But what they are saying is a whole lot of things. </w:t>
      </w:r>
      <w:r>
        <w:rPr>
          <w:i/>
        </w:rPr>
        <w:t>Are you following? Alright.</w:t>
      </w:r>
      <w:r/>
    </w:p>
    <w:p>
      <w:r>
        <w:t xml:space="preserve">So that we want to explore a bit: what are the terms—the terms that explain their nature? What are they like? Because there are also terms that describe their ranking. We also look at that. That's what we mean by status: their ranking, their preeminence—which is over our thrones, over dominions, and over principalities and power—if we are using the Ephesians 6 and Ephesians 1 phrasing. But you know Paul got that from Genesis to Malachi. In fact Paul got his cosmic powers from Deuteronomy 32. Those are the </w:t>
      </w:r>
      <w:r>
        <w:rPr>
          <w:i/>
        </w:rPr>
        <w:t>shedim</w:t>
      </w:r>
      <w:r>
        <w:t>. We go back to 32 and see. So that's why I want to show you what are the terms used to explain them—so that you are not surprised. What are the terms? Because there are quite a lot of words used—</w:t>
      </w:r>
    </w:p>
    <w:p>
      <w:pPr>
        <w:pStyle w:val="Heading2"/>
      </w:pPr>
      <w:r>
        <w:t>Nature Terms: Heaven (*Shamayim*)</w:t>
      </w:r>
    </w:p>
    <w:p>
      <w:r>
        <w:t xml:space="preserve">—now those in the Bibles who have a bit of idea of this—because we did study around this in angelology. So terms that describe nature. There are terms that describe their status. There are terms that describe their function—what the members of the heavenly host do. So terms that describe their nature. Or by—you know what I mean by terms now: words that describe their nature. Now one of the words that describe their nature is the word </w:t>
      </w:r>
      <w:r>
        <w:rPr>
          <w:i/>
        </w:rPr>
        <w:t>heaven</w:t>
      </w:r>
      <w:r>
        <w:t xml:space="preserve">. I'm going to start with that. </w:t>
      </w:r>
      <w:r>
        <w:rPr>
          <w:i/>
        </w:rPr>
        <w:t>Heaven. Heaven.</w:t>
      </w:r>
      <w:r/>
    </w:p>
    <w:p>
      <w:r>
        <w:t xml:space="preserve">So when the word </w:t>
      </w:r>
      <w:r>
        <w:rPr>
          <w:i/>
        </w:rPr>
        <w:t>heaven</w:t>
      </w:r>
      <w:r>
        <w:t xml:space="preserve"> is used—</w:t>
      </w:r>
      <w:r>
        <w:rPr>
          <w:i/>
        </w:rPr>
        <w:t>In the beginning God created the heaven and the earth</w:t>
      </w:r>
      <w:r>
        <w:t xml:space="preserve">—so that word </w:t>
      </w:r>
      <w:r>
        <w:rPr>
          <w:i/>
        </w:rPr>
        <w:t>heaven</w:t>
      </w:r>
      <w:r>
        <w:t xml:space="preserve">, if you have a Hebrew geometry or concordance, you see that that word </w:t>
      </w:r>
      <w:r>
        <w:rPr>
          <w:i/>
        </w:rPr>
        <w:t>heaven</w:t>
      </w:r>
      <w:r>
        <w:t xml:space="preserve"> is in the Hebrew called </w:t>
      </w:r>
      <w:r>
        <w:rPr>
          <w:i/>
        </w:rPr>
        <w:t>shamayim</w:t>
      </w:r>
      <w:r>
        <w:t xml:space="preserve">. Now remember small small I'm teaching you Hebrew language. I am now—I do not say I'm a scholar. I only study the work of Hebrew scholars. So that's what I can boldly tell you. I'm not a Hebrew—I'm not versed in the Hebrew language. Not yet. Maybe three years' time I will—when I've completed my education I will. But not yet. </w:t>
      </w:r>
      <w:r>
        <w:rPr>
          <w:i/>
        </w:rPr>
        <w:t>Alright.</w:t>
      </w:r>
      <w:r>
        <w:t xml:space="preserve"> So I'm not versed in the Hebrew language. But the use of </w:t>
      </w:r>
      <w:r>
        <w:rPr>
          <w:i/>
        </w:rPr>
        <w:t>im</w:t>
      </w:r>
      <w:r>
        <w:t xml:space="preserve">—because the word </w:t>
      </w:r>
      <w:r>
        <w:rPr>
          <w:i/>
        </w:rPr>
        <w:t>heaven</w:t>
      </w:r>
      <w:r>
        <w:t xml:space="preserve"> is </w:t>
      </w:r>
      <w:r>
        <w:rPr>
          <w:i/>
        </w:rPr>
        <w:t>shame</w:t>
      </w:r>
      <w:r>
        <w:t xml:space="preserve">—so you now say </w:t>
      </w:r>
      <w:r>
        <w:rPr>
          <w:i/>
        </w:rPr>
        <w:t>shamayim</w:t>
      </w:r>
      <w:r>
        <w:t xml:space="preserve">. You see they already put </w:t>
      </w:r>
      <w:r>
        <w:rPr>
          <w:i/>
        </w:rPr>
        <w:t>im</w:t>
      </w:r>
      <w:r>
        <w:t xml:space="preserve">. You know </w:t>
      </w:r>
      <w:r>
        <w:rPr>
          <w:i/>
        </w:rPr>
        <w:t>im</w:t>
      </w:r>
      <w:r>
        <w:t xml:space="preserve"> is plural language. So you see that the word used to explain heaven already has that plurality—just like </w:t>
      </w:r>
      <w:r>
        <w:rPr>
          <w:i/>
        </w:rPr>
        <w:t>Elohim</w:t>
      </w:r>
      <w:r>
        <w:t xml:space="preserve">, </w:t>
      </w:r>
      <w:r>
        <w:rPr>
          <w:i/>
        </w:rPr>
        <w:t>im</w:t>
      </w:r>
      <w:r>
        <w:t xml:space="preserve">, </w:t>
      </w:r>
      <w:r>
        <w:rPr>
          <w:i/>
        </w:rPr>
        <w:t>anim</w:t>
      </w:r>
      <w:r>
        <w:t xml:space="preserve">, </w:t>
      </w:r>
      <w:r>
        <w:rPr>
          <w:i/>
        </w:rPr>
        <w:t>gibborim</w:t>
      </w:r>
      <w:r>
        <w:t xml:space="preserve">. Although once you see </w:t>
      </w:r>
      <w:r>
        <w:rPr>
          <w:i/>
        </w:rPr>
        <w:t>im</w:t>
      </w:r>
      <w:r>
        <w:t xml:space="preserve"> is already explaining something.</w:t>
      </w:r>
    </w:p>
    <w:p>
      <w:r>
        <w:t xml:space="preserve">So the word </w:t>
      </w:r>
      <w:r>
        <w:rPr>
          <w:i/>
        </w:rPr>
        <w:t>heaven</w:t>
      </w:r>
      <w:r>
        <w:t xml:space="preserve"> is also used to explain their nature—which is the Hebrew word. And write it in Hebrew: </w:t>
      </w:r>
      <w:r>
        <w:rPr>
          <w:i/>
        </w:rPr>
        <w:t>shamayim</w:t>
      </w:r>
      <w:r>
        <w:t>—</w:t>
      </w:r>
      <w:r>
        <w:rPr>
          <w:i/>
        </w:rPr>
        <w:t>s-h-m-a-y-i-m</w:t>
      </w:r>
      <w:r>
        <w:t xml:space="preserve">. Now you'll see why I prefer you writing it in the Hebrew language than the English—because it will be a bit confusing. So the word </w:t>
      </w:r>
      <w:r>
        <w:rPr>
          <w:i/>
        </w:rPr>
        <w:t>shamayim</w:t>
      </w:r>
      <w:r>
        <w:t xml:space="preserve"> is used for over 400 times—420 times—in the Hebrew Genesis to Malachi. Now it's not all the times that used for supernatural beings. Used to explain the visible skies. We have explained that: </w:t>
      </w:r>
      <w:r>
        <w:rPr>
          <w:i/>
        </w:rPr>
        <w:t>uh</w:t>
      </w:r>
      <w:r>
        <w:t>—the atmospheric heaven is also used to explain the supernatural realm. But is also used to explain supernatural beings themselves.</w:t>
      </w:r>
    </w:p>
    <w:p>
      <w:r>
        <w:t xml:space="preserve">Look at Psalm 89. </w:t>
      </w:r>
      <w:r>
        <w:rPr>
          <w:i/>
        </w:rPr>
        <w:t>Are you ready? Alright.</w:t>
      </w:r>
      <w:r>
        <w:t xml:space="preserve"> So Psalm 89—and we'll do from verse five:</w:t>
      </w:r>
    </w:p>
    <w:p>
      <w:pPr>
        <w:ind w:left="720"/>
      </w:pPr>
      <w:r>
        <w:t>Psalm 89:5–8</w:t>
        <w:br/>
        <w:t>And the heavens shall praise thy wonders, O Lord: thy faithfulness also in the congregation of the saints. For who in the heaven can be compared unto the Lord? who among the sons of the mighty can be likened unto the Lord? God is greatly to be feared in the assembly of the saints, and to be had in reverence of all them that are about him. O Lord God of hosts, who is a strong Lord like unto thee? or to thy faithfulness round about thee?</w:t>
      </w:r>
    </w:p>
    <w:p>
      <w:r>
        <w:t xml:space="preserve">And the heavens shall praise thy wonders, O Lord: thy faithfulness also in the congregation. The word </w:t>
      </w:r>
      <w:r>
        <w:rPr>
          <w:i/>
        </w:rPr>
        <w:t>congregation</w:t>
      </w:r>
      <w:r>
        <w:t xml:space="preserve"> is the word </w:t>
      </w:r>
      <w:r>
        <w:rPr>
          <w:i/>
        </w:rPr>
        <w:t>qahal</w:t>
      </w:r>
      <w:r>
        <w:t xml:space="preserve">—another word that explains assembly. I told you there are five words for assembly. So </w:t>
      </w:r>
      <w:r>
        <w:rPr>
          <w:i/>
        </w:rPr>
        <w:t>edah</w:t>
      </w:r>
      <w:r>
        <w:t xml:space="preserve">—which is used to explain a family. </w:t>
      </w:r>
      <w:r>
        <w:rPr>
          <w:i/>
        </w:rPr>
        <w:t>Qahal</w:t>
      </w:r>
      <w:r>
        <w:t xml:space="preserve"> is a congregation—120 times. </w:t>
      </w:r>
      <w:r>
        <w:rPr>
          <w:i/>
        </w:rPr>
        <w:t>Moed</w:t>
      </w:r>
      <w:r>
        <w:t xml:space="preserve"> is a meeting place, an assembled meeting. </w:t>
      </w:r>
      <w:r>
        <w:rPr>
          <w:i/>
        </w:rPr>
        <w:t>Sod</w:t>
      </w:r>
      <w:r>
        <w:t>—</w:t>
      </w:r>
      <w:r>
        <w:rPr>
          <w:i/>
        </w:rPr>
        <w:t>s-o-d</w:t>
      </w:r>
      <w:r>
        <w:t xml:space="preserve">—is the counsel of the council. So when the council meeting meets, what do they talk about? That's </w:t>
      </w:r>
      <w:r>
        <w:rPr>
          <w:i/>
        </w:rPr>
        <w:t>secret</w:t>
      </w:r>
      <w:r>
        <w:t xml:space="preserve">—is the word used for </w:t>
      </w:r>
      <w:r>
        <w:rPr>
          <w:i/>
        </w:rPr>
        <w:t>God reveals his secret to his prophet</w:t>
      </w:r>
      <w:r>
        <w:t xml:space="preserve">. Is the word for assembly—a Hebrew word for assembly: </w:t>
      </w:r>
      <w:r>
        <w:rPr>
          <w:i/>
        </w:rPr>
        <w:t>sod</w:t>
      </w:r>
      <w:r>
        <w:t xml:space="preserve">. There's the word </w:t>
      </w:r>
      <w:r>
        <w:rPr>
          <w:i/>
        </w:rPr>
        <w:t>din</w:t>
      </w:r>
      <w:r>
        <w:t xml:space="preserve"> used in Daniel 7 for </w:t>
      </w:r>
      <w:r>
        <w:rPr>
          <w:i/>
        </w:rPr>
        <w:t>court</w:t>
      </w:r>
      <w:r>
        <w:t>—</w:t>
      </w:r>
      <w:r>
        <w:rPr>
          <w:i/>
        </w:rPr>
        <w:t>c-o-u-r-t</w:t>
      </w:r>
      <w:r>
        <w:t>. So there are five words used to explain assembly. We also explore them when we talk about hierarchy—because not all—not everybody—</w:t>
      </w:r>
    </w:p>
    <w:p>
      <w:r>
        <w:t xml:space="preserve">For example: we hold pastors' meeting. You don't join us. Now you can't say you're not a member. They are also members. The pastors—when I have pastors' meeting—they are also members of L1. But they are also pastors. So when all the members of God's heavenly host meet, they don't all have the same assembly. They can meet together. They can also separate. </w:t>
      </w:r>
      <w:r>
        <w:rPr>
          <w:i/>
        </w:rPr>
        <w:t>Alright.</w:t>
      </w:r>
      <w:r>
        <w:t xml:space="preserve"> So you get that.</w:t>
      </w:r>
    </w:p>
    <w:p>
      <w:r>
        <w:t xml:space="preserve">So there are languages used to explain—saying that because the word </w:t>
      </w:r>
      <w:r>
        <w:rPr>
          <w:i/>
        </w:rPr>
        <w:t>sod</w:t>
      </w:r>
      <w:r>
        <w:t xml:space="preserve"> is used for secret of secret. When you are hearing secret conversation, counsel of the council. So when you know—what did they now finally decide? How did you hear it? Were you in that meeting? And that's what he says: man is man. He—divine conversation. Man can appear—because man as priest, prophet, king appears in that counsel. And yes those secret conversations—though not a member because of the Fall he didn't take his place—but he appears there because by nature he is a member of that council. So if he in his worship of God he can hear. But now today man is not just hearing. Man has taken his place. He is seated on high. </w:t>
      </w:r>
      <w:r>
        <w:rPr>
          <w:i/>
        </w:rPr>
        <w:t>Are you following?</w:t>
      </w:r>
      <w:r/>
    </w:p>
    <w:p>
      <w:r>
        <w:t xml:space="preserve">Sometimes these things just lack their meaning—because it means a whole lot of things that we just know one part of it and not all. For who—in back to our verse five: and the heavens shall praise thy wonders. So the word </w:t>
      </w:r>
      <w:r>
        <w:rPr>
          <w:i/>
        </w:rPr>
        <w:t>heavens</w:t>
      </w:r>
      <w:r>
        <w:t xml:space="preserve"> there is the word </w:t>
      </w:r>
      <w:r>
        <w:rPr>
          <w:i/>
        </w:rPr>
        <w:t>shamayim</w:t>
      </w:r>
      <w:r>
        <w:t xml:space="preserve"> used for supernatural beings. And the supernatural beings shall praise—the divine ones, the sons of God shall praise—thy wonders, O Lord: thy faithfulness also in the assembly, in the congregation, in the congregation of the holy ones. This another term for nature—we'll come to it soon. Say </w:t>
      </w:r>
      <w:r>
        <w:rPr>
          <w:i/>
        </w:rPr>
        <w:t>qedoshim</w:t>
      </w:r>
      <w:r>
        <w:t xml:space="preserve">—saints, </w:t>
      </w:r>
      <w:r>
        <w:rPr>
          <w:i/>
        </w:rPr>
        <w:t>kadosh</w:t>
      </w:r>
      <w:r>
        <w:t xml:space="preserve">, </w:t>
      </w:r>
      <w:r>
        <w:rPr>
          <w:i/>
        </w:rPr>
        <w:t>qedoshim</w:t>
      </w:r>
      <w:r>
        <w:t>.</w:t>
      </w:r>
    </w:p>
    <w:p>
      <w:r>
        <w:t>For who in the heaven—so you see talking about people. You know what I mean by people now. Talking about creatures—which is heavenly creatures. For who—so he's talking about things in the heavens. For who in the heaven can be compared unto the Lord? Who among the sons of the mighty—</w:t>
      </w:r>
      <w:r>
        <w:rPr>
          <w:i/>
        </w:rPr>
        <w:t>mighty</w:t>
      </w:r>
      <w:r>
        <w:t xml:space="preserve"> is the word </w:t>
      </w:r>
      <w:r>
        <w:rPr>
          <w:i/>
        </w:rPr>
        <w:t>el</w:t>
      </w:r>
      <w:r>
        <w:t xml:space="preserve">—can be likened unto the Lord? God is greatly to be feared in the assembly. The word </w:t>
      </w:r>
      <w:r>
        <w:rPr>
          <w:i/>
        </w:rPr>
        <w:t>assembly</w:t>
      </w:r>
      <w:r>
        <w:t xml:space="preserve"> is the word </w:t>
      </w:r>
      <w:r>
        <w:rPr>
          <w:i/>
        </w:rPr>
        <w:t>sod</w:t>
      </w:r>
      <w:r>
        <w:t>. So he is playing with what he starts off with—</w:t>
      </w:r>
      <w:r>
        <w:rPr>
          <w:i/>
        </w:rPr>
        <w:t>congregation</w:t>
      </w:r>
      <w:r>
        <w:t xml:space="preserve">, </w:t>
      </w:r>
      <w:r>
        <w:rPr>
          <w:i/>
        </w:rPr>
        <w:t>qahal</w:t>
      </w:r>
      <w:r>
        <w:t xml:space="preserve">. He moves on to verse seven: God is greatly to be feared in the assembly, in the </w:t>
      </w:r>
      <w:r>
        <w:rPr>
          <w:i/>
        </w:rPr>
        <w:t>sod</w:t>
      </w:r>
      <w:r>
        <w:t>—in the circle where familiar converse take place. So the council. The secret. What the council meeting says. The counsel. God is greatly to be feared in the assembly of the saints and to be had in reverence of all them that are about him.</w:t>
      </w:r>
    </w:p>
    <w:p>
      <w:r>
        <w:t xml:space="preserve">So does God have a heavenly council he works with? Does he need them? No. But he chooses to have them—just like he does not need man but he chooses to have man. </w:t>
      </w:r>
      <w:r>
        <w:rPr>
          <w:i/>
        </w:rPr>
        <w:t>Beautiful.</w:t>
      </w:r>
      <w:r/>
    </w:p>
    <w:p>
      <w:r>
        <w:t xml:space="preserve">O Lord God of hosts, who is a strong Lord like unto thee? Or to thy faithfulness round about thee? Thou rulest the raging of the sea. Now these are all polemics—strong ways of defending God and explaining God over and against idolatrous view. Because Marduk—the strongest of all the Mesopotamian gods—could not conquer the sea monster. But they use that word to now praise Yahweh: that Yahweh our own God has conquered the sea monster. So these are words they—they use words that their audience in their ancient language understand what they mean. Because all the gods in that their language, in that their timeline—their highest ranking god is always—there was one that needed other beings to give him. He collected all the powers of the other—in their mythologies—collected all the powers of the other sons so that he could be able to fight. Just like Zeus could not fight the Titans alone—Greek mythology. He needed all the other. God does not need that. So they not say </w:t>
      </w:r>
      <w:r>
        <w:rPr>
          <w:i/>
        </w:rPr>
        <w:t>alone you are God</w:t>
      </w:r>
      <w:r>
        <w:t xml:space="preserve">. They use different words to explain to their audience that God is matchless. This our own God is different from the rubbish that you people are doing. </w:t>
      </w:r>
      <w:r>
        <w:rPr>
          <w:i/>
        </w:rPr>
        <w:t>Are you following?</w:t>
      </w:r>
      <w:r/>
    </w:p>
    <w:p>
      <w:r>
        <w:t xml:space="preserve">So that this is one of such words: thou rulest the raging of the sea. Because the ancient world use </w:t>
      </w:r>
      <w:r>
        <w:rPr>
          <w:i/>
        </w:rPr>
        <w:t>sea</w:t>
      </w:r>
      <w:r>
        <w:t xml:space="preserve"> to explain chaos; sea monsters to explain supernatural beings. We also look at that when we explore terms associated with demons. Thou rulest raging of the sea. When the waves thereof arise, thou stillest them. So the way you even still the storm that the other gods could not deal with is </w:t>
      </w:r>
      <w:r>
        <w:rPr>
          <w:i/>
        </w:rPr>
        <w:t>shhh</w:t>
      </w:r>
      <w:r>
        <w:t>. You know the—</w:t>
      </w:r>
      <w:r>
        <w:rPr>
          <w:i/>
        </w:rPr>
        <w:t>waste</w:t>
      </w:r>
      <w:r>
        <w:t xml:space="preserve">—you know they—you know they use hand is </w:t>
      </w:r>
      <w:r>
        <w:rPr>
          <w:i/>
        </w:rPr>
        <w:t>shhh</w:t>
      </w:r>
      <w:r>
        <w:t xml:space="preserve">. So when we saw Jesus doing the same thing—he was—that's why they said: </w:t>
      </w:r>
      <w:r>
        <w:rPr>
          <w:i/>
        </w:rPr>
        <w:t>What manner of—?</w:t>
      </w:r>
      <w:r>
        <w:t xml:space="preserve"> That's why the people had to say </w:t>
      </w:r>
      <w:r>
        <w:rPr>
          <w:i/>
        </w:rPr>
        <w:t>What manner</w:t>
      </w:r>
      <w:r>
        <w:t xml:space="preserve">—because they understand what that—only a divine one can act like this. Then Jesus now said: you know I'm—you are going to be like me. So you too can do the same thing—because the man of man is the man of man. He made us to be. </w:t>
      </w:r>
      <w:r>
        <w:rPr>
          <w:i/>
        </w:rPr>
        <w:t>Alright.</w:t>
      </w:r>
      <w:r/>
    </w:p>
    <w:p>
      <w:r>
        <w:t xml:space="preserve">Thou rulest the raging of the sea; when the waves thereof arise, thou stillest them. </w:t>
      </w:r>
      <w:r>
        <w:rPr>
          <w:i/>
        </w:rPr>
        <w:t>Shhh</w:t>
      </w:r>
      <w:r>
        <w:t xml:space="preserve">—that's the word. </w:t>
      </w:r>
      <w:r>
        <w:rPr>
          <w:i/>
        </w:rPr>
        <w:t>Stills them</w:t>
      </w:r>
      <w:r>
        <w:t xml:space="preserve"> is not </w:t>
      </w:r>
      <w:r>
        <w:rPr>
          <w:i/>
        </w:rPr>
        <w:t>I steal you</w:t>
      </w:r>
      <w:r>
        <w:t xml:space="preserve">. The word </w:t>
      </w:r>
      <w:r>
        <w:rPr>
          <w:i/>
        </w:rPr>
        <w:t>peace be still</w:t>
      </w:r>
      <w:r>
        <w:t xml:space="preserve"> is not </w:t>
      </w:r>
      <w:r>
        <w:rPr>
          <w:i/>
        </w:rPr>
        <w:t>peace be still</w:t>
      </w:r>
      <w:r>
        <w:t xml:space="preserve"> in the Hebrew—the word. So in the translation they now put it as </w:t>
      </w:r>
      <w:r>
        <w:rPr>
          <w:i/>
        </w:rPr>
        <w:t>peace be still</w:t>
      </w:r>
      <w:r>
        <w:t xml:space="preserve">. It's just the word </w:t>
      </w:r>
      <w:r>
        <w:rPr>
          <w:i/>
        </w:rPr>
        <w:t>silence</w:t>
      </w:r>
      <w:r>
        <w:t xml:space="preserve">. He silences. When you say </w:t>
      </w:r>
      <w:r>
        <w:rPr>
          <w:i/>
        </w:rPr>
        <w:t>silence</w:t>
      </w:r>
      <w:r>
        <w:t>—and but the way to do it in the original is—</w:t>
      </w:r>
      <w:r>
        <w:rPr>
          <w:i/>
        </w:rPr>
        <w:t>Alright.</w:t>
      </w:r>
      <w:r>
        <w:t xml:space="preserve"> So it's not actually saying the words </w:t>
      </w:r>
      <w:r>
        <w:rPr>
          <w:i/>
        </w:rPr>
        <w:t>peace be still</w:t>
      </w:r>
      <w:r>
        <w:t xml:space="preserve">. Is too long. He only needs one word to cast out devil: </w:t>
      </w:r>
      <w:r>
        <w:rPr>
          <w:i/>
        </w:rPr>
        <w:t>Out. Go.</w:t>
      </w:r>
      <w:r>
        <w:t xml:space="preserve"> It doesn't waste words. Time submits to him.</w:t>
      </w:r>
    </w:p>
    <w:p>
      <w:r>
        <w:t xml:space="preserve">Thou hast broken Rahab in pieces. Rahab is the sea creature that explains the whole of Egypt's power. So when you say the powers of Egypt is summed up in the sea monster called Rahab—because Rahab becomes the mythical name for Egypt. Egypt as a power in the unseen world is called Rahab. So thou hast broken Rahab in pieces—the mythical sea monster—as one that is slain. Thou hast scattered thine enemies with thy strong arm. The heavens are thine, the earth also is thine: as for the world and the fullness thereof, thou hast founded them. </w:t>
      </w:r>
      <w:r>
        <w:rPr>
          <w:i/>
        </w:rPr>
        <w:t>Are you seeing?</w:t>
      </w:r>
      <w:r>
        <w:t xml:space="preserve"> The heavens are—everything in the heavens. The earth is. As for the world and the fullness of—thou hast founded them. The north and the south thou hast created them. This has a lot of meaning. Tabor and Hermon shall rejoice in thy name. Thou hast a mighty arm. So it goes on and on and on and on. </w:t>
      </w:r>
      <w:r>
        <w:rPr>
          <w:i/>
        </w:rPr>
        <w:t>Are we good?</w:t>
      </w:r>
      <w:r/>
    </w:p>
    <w:p>
      <w:pPr>
        <w:pStyle w:val="Heading2"/>
      </w:pPr>
      <w:r>
        <w:t>Heavenly Ones in Job</w:t>
      </w:r>
    </w:p>
    <w:p>
      <w:r>
        <w:t xml:space="preserve">So the use of the word </w:t>
      </w:r>
      <w:r>
        <w:rPr>
          <w:i/>
        </w:rPr>
        <w:t>heaven</w:t>
      </w:r>
      <w:r>
        <w:t xml:space="preserve">, </w:t>
      </w:r>
      <w:r>
        <w:rPr>
          <w:i/>
        </w:rPr>
        <w:t>heavenly ones</w:t>
      </w:r>
      <w:r>
        <w:t xml:space="preserve">. Look at Job 15. Job 15 verse 15. Let's do </w:t>
      </w:r>
      <w:r>
        <w:rPr>
          <w:i/>
        </w:rPr>
        <w:t>uh</w:t>
      </w:r>
      <w:r>
        <w:t xml:space="preserve"> 14–15:</w:t>
      </w:r>
    </w:p>
    <w:p>
      <w:pPr>
        <w:ind w:left="720"/>
      </w:pPr>
      <w:r>
        <w:t>Job 15:14–15</w:t>
        <w:br/>
        <w:t>What is man, that he should be clean? and he which is born of a woman, that he should be righteous? Behold, he putteth no trust in his saints; yea, the heavens are not clean in his sight.</w:t>
      </w:r>
    </w:p>
    <w:p>
      <w:r>
        <w:t xml:space="preserve">Behold he putteth no trust in his saints—in his </w:t>
      </w:r>
      <w:r>
        <w:rPr>
          <w:i/>
        </w:rPr>
        <w:t>qedoshim</w:t>
      </w:r>
      <w:r>
        <w:t xml:space="preserve">. Another word for nature. Yeah. The heavens—the heavenly ones. That's the word </w:t>
      </w:r>
      <w:r>
        <w:rPr>
          <w:i/>
        </w:rPr>
        <w:t>heaven</w:t>
      </w:r>
      <w:r>
        <w:t xml:space="preserve">. The heaven ones. Not </w:t>
      </w:r>
      <w:r>
        <w:rPr>
          <w:i/>
        </w:rPr>
        <w:t>heavenly host</w:t>
      </w:r>
      <w:r>
        <w:t xml:space="preserve">. </w:t>
      </w:r>
      <w:r>
        <w:rPr>
          <w:i/>
        </w:rPr>
        <w:t>Host</w:t>
      </w:r>
      <w:r>
        <w:t xml:space="preserve"> has another connotation. When you put </w:t>
      </w:r>
      <w:r>
        <w:rPr>
          <w:i/>
        </w:rPr>
        <w:t>host</w:t>
      </w:r>
      <w:r>
        <w:t xml:space="preserve">—heavenly ones—because they use the word </w:t>
      </w:r>
      <w:r>
        <w:rPr>
          <w:i/>
        </w:rPr>
        <w:t>shamayim</w:t>
      </w:r>
      <w:r>
        <w:t xml:space="preserve">. So the heavens, the heavenly ones—not </w:t>
      </w:r>
      <w:r>
        <w:rPr>
          <w:i/>
        </w:rPr>
        <w:t>host</w:t>
      </w:r>
      <w:r>
        <w:t xml:space="preserve">—because </w:t>
      </w:r>
      <w:r>
        <w:rPr>
          <w:i/>
        </w:rPr>
        <w:t>host</w:t>
      </w:r>
      <w:r>
        <w:t xml:space="preserve"> is </w:t>
      </w:r>
      <w:r>
        <w:rPr>
          <w:i/>
        </w:rPr>
        <w:t>sabaoth</w:t>
      </w:r>
      <w:r>
        <w:t xml:space="preserve"> used to explain army. It's a function terminology. So they don't use it every time. So when he putteth—he putteth no trust in his saints. Yeah the heavens are not clean in his sight. Is not sky is not clean. </w:t>
      </w:r>
      <w:r>
        <w:rPr>
          <w:i/>
        </w:rPr>
        <w:t>Oh. Alright.</w:t>
      </w:r>
      <w:r/>
    </w:p>
    <w:p>
      <w:r>
        <w:t>So it's the same word he explains in Job 4:18—when he said he put no trust in his servants and his angels he charged with folly. So he had already used that word before. The same word in Job 25:5:</w:t>
      </w:r>
    </w:p>
    <w:p>
      <w:pPr>
        <w:ind w:left="720"/>
      </w:pPr>
      <w:r>
        <w:t>Job 25:5</w:t>
        <w:br/>
        <w:t>Behold even to the moon, and it shineth not; yea, the stars are not pure in his sight.</w:t>
      </w:r>
    </w:p>
    <w:p>
      <w:r>
        <w:t>So the heavens—</w:t>
      </w:r>
      <w:r>
        <w:rPr>
          <w:i/>
        </w:rPr>
        <w:t>clear, clear, clear. Alright.</w:t>
      </w:r>
      <w:r>
        <w:t xml:space="preserve"> So the impurity of the heavens—it's talking about the supernatural beings. So rejoice with him all heavens; bow down to him all gods. That's Deuteronomy 32. So the use of the word </w:t>
      </w:r>
      <w:r>
        <w:rPr>
          <w:i/>
        </w:rPr>
        <w:t>heaven</w:t>
      </w:r>
      <w:r>
        <w:t>. 32:1—just giving you references: O ye heavens—just like we said. I call heaven and earth to bear witness. I call supernatural beings—</w:t>
      </w:r>
      <w:r>
        <w:rPr>
          <w:i/>
        </w:rPr>
        <w:t>heaven</w:t>
      </w:r>
      <w:r>
        <w:t xml:space="preserve">, </w:t>
      </w:r>
      <w:r>
        <w:rPr>
          <w:i/>
        </w:rPr>
        <w:t>shamayim</w:t>
      </w:r>
      <w:r>
        <w:t>. But look at 43:</w:t>
      </w:r>
    </w:p>
    <w:p>
      <w:pPr>
        <w:ind w:left="720"/>
      </w:pPr>
      <w:r>
        <w:t>Deuteronomy 32:43</w:t>
        <w:br/>
        <w:t>Rejoice, O ye nations, with his people: for he will avenge the blood of his servants, and will render vengeance to his adversaries, and will be merciful unto his land, and to his people.</w:t>
      </w:r>
    </w:p>
    <w:p>
      <w:r>
        <w:t xml:space="preserve">So the use of the word </w:t>
      </w:r>
      <w:r>
        <w:rPr>
          <w:i/>
        </w:rPr>
        <w:t>heavens</w:t>
      </w:r>
      <w:r>
        <w:t>.</w:t>
      </w:r>
    </w:p>
    <w:p>
      <w:pPr>
        <w:pStyle w:val="Heading2"/>
      </w:pPr>
      <w:r>
        <w:t>Nature Term: Spirit (*Ruach* / *Pneuma*)</w:t>
      </w:r>
    </w:p>
    <w:p>
      <w:r>
        <w:t xml:space="preserve">Now another nature terminology is the word </w:t>
      </w:r>
      <w:r>
        <w:rPr>
          <w:i/>
        </w:rPr>
        <w:t>spirit</w:t>
      </w:r>
      <w:r>
        <w:t xml:space="preserve">. Now this is quite easy to tell. When you use the word </w:t>
      </w:r>
      <w:r>
        <w:rPr>
          <w:i/>
        </w:rPr>
        <w:t>spirit</w:t>
      </w:r>
      <w:r>
        <w:t>—</w:t>
      </w:r>
      <w:r>
        <w:rPr>
          <w:i/>
        </w:rPr>
        <w:t>s-p-i-r-i-t</w:t>
      </w:r>
      <w:r>
        <w:t xml:space="preserve">—the word </w:t>
      </w:r>
      <w:r>
        <w:rPr>
          <w:i/>
        </w:rPr>
        <w:t>ruach</w:t>
      </w:r>
      <w:r>
        <w:t xml:space="preserve"> in the Hebrew; in the Greek </w:t>
      </w:r>
      <w:r>
        <w:rPr>
          <w:i/>
        </w:rPr>
        <w:t>pneuma</w:t>
      </w:r>
      <w:r>
        <w:t>. Spirits—supernatural beings are called spirits.</w:t>
      </w:r>
    </w:p>
    <w:p>
      <w:r>
        <w:t xml:space="preserve">1 Kings 22:19–23—the same thing in 2 Chronicles 18:18–22—when Micaiah the son of Imlah has that vision. Notice one of—in that 1 Kings 22. </w:t>
      </w:r>
      <w:r>
        <w:rPr>
          <w:i/>
        </w:rPr>
        <w:t>Ah-be.</w:t>
      </w:r>
      <w:r>
        <w:t xml:space="preserve"> I saw the Lord sitting on his throne and all the host of heaven standing beside him on the right hand and on the left. And said: who shall entice Ahab that he may go up and fall at Ramoth-gilead? And one said one thing, another said another. Then a spirit came—the spirit </w:t>
      </w:r>
      <w:r>
        <w:rPr>
          <w:i/>
        </w:rPr>
        <w:t>ruach</w:t>
      </w:r>
      <w:r>
        <w:t xml:space="preserve">. A spirit came. So that word </w:t>
      </w:r>
      <w:r>
        <w:rPr>
          <w:i/>
        </w:rPr>
        <w:t>spirit</w:t>
      </w:r>
      <w:r>
        <w:t>. Remember Hebrews 1:</w:t>
      </w:r>
    </w:p>
    <w:p>
      <w:pPr>
        <w:ind w:left="720"/>
      </w:pPr>
      <w:r>
        <w:t>Hebrews 1:7</w:t>
        <w:br/>
        <w:t>And of the angels he saith, Who maketh his angels spirits, and his ministers a flame of fire.</w:t>
      </w:r>
    </w:p>
    <w:p>
      <w:r>
        <w:t>So is that their nature? Is that what they are like? So if you're going to describe them they are spirits. Maketh his angels spirits and his ministers a flame of fire. That's Psalm 104:4. That's gotten from: who maketh his angels spirits. Make his angels spirits—</w:t>
      </w:r>
      <w:r>
        <w:rPr>
          <w:i/>
        </w:rPr>
        <w:t>ruach</w:t>
      </w:r>
      <w:r>
        <w:t xml:space="preserve">. They are spirits. </w:t>
      </w:r>
      <w:r>
        <w:rPr>
          <w:i/>
        </w:rPr>
        <w:t>Did you get it? Yeah. Spirits. Yeah. Spirits.</w:t>
      </w:r>
      <w:r/>
    </w:p>
    <w:p>
      <w:pPr>
        <w:ind w:left="720"/>
      </w:pPr>
      <w:r>
        <w:t>Psalm 104:1–4</w:t>
        <w:br/>
        <w:t>Bless the Lord, O my soul. O Lord my God, thou art very great; thou art clothed with honour and majesty. Who coverest thyself with light as with a garment: who stretchest out the heavens like a curtain: Who layeth the beams of his chambers in the waters: who maketh the clouds his chariot: who walketh upon the wings of the wind: Who maketh his angels spirits; his ministers a flaming fire.</w:t>
      </w:r>
    </w:p>
    <w:p>
      <w:r>
        <w:t xml:space="preserve">Bless the Lord, O my soul. O Lord my God, you are very great. You are clothed with splendor and majesty. Psalm 104 verse 1. Covering yourself with light as with a garment, stretching out the heavens like a tent. He laid the beams of his chambers on the waters. He makes the clouds his chariot. He rides on the wings of the wind—the wings of the wind </w:t>
      </w:r>
      <w:r>
        <w:rPr>
          <w:i/>
        </w:rPr>
        <w:t>ruach</w:t>
      </w:r>
      <w:r>
        <w:t xml:space="preserve">. He maketh his </w:t>
      </w:r>
      <w:r>
        <w:rPr>
          <w:i/>
        </w:rPr>
        <w:t>malachim</w:t>
      </w:r>
      <w:r>
        <w:t xml:space="preserve"> winds—</w:t>
      </w:r>
      <w:r>
        <w:rPr>
          <w:i/>
        </w:rPr>
        <w:t>ruach</w:t>
      </w:r>
      <w:r>
        <w:t>—his ministers of flaming fire.</w:t>
      </w:r>
    </w:p>
    <w:p>
      <w:r>
        <w:t xml:space="preserve">So the word </w:t>
      </w:r>
      <w:r>
        <w:rPr>
          <w:i/>
        </w:rPr>
        <w:t>ruach</w:t>
      </w:r>
      <w:r>
        <w:t xml:space="preserve"> can be pronounced as </w:t>
      </w:r>
      <w:r>
        <w:rPr>
          <w:i/>
        </w:rPr>
        <w:t>ruah</w:t>
      </w:r>
      <w:r>
        <w:t>—</w:t>
      </w:r>
      <w:r>
        <w:rPr>
          <w:i/>
        </w:rPr>
        <w:t>r-u-a-h</w:t>
      </w:r>
      <w:r>
        <w:t xml:space="preserve">—where you are trying to separate the word from being just the physical way. So </w:t>
      </w:r>
      <w:r>
        <w:rPr>
          <w:i/>
        </w:rPr>
        <w:t>wind</w:t>
      </w:r>
      <w:r>
        <w:t xml:space="preserve"> is the word </w:t>
      </w:r>
      <w:r>
        <w:rPr>
          <w:i/>
        </w:rPr>
        <w:t>ruach</w:t>
      </w:r>
      <w:r>
        <w:t xml:space="preserve">. So when you want to deal more with </w:t>
      </w:r>
      <w:r>
        <w:rPr>
          <w:i/>
        </w:rPr>
        <w:t>spirit</w:t>
      </w:r>
      <w:r>
        <w:t xml:space="preserve"> use the word </w:t>
      </w:r>
      <w:r>
        <w:rPr>
          <w:i/>
        </w:rPr>
        <w:t>ruahot</w:t>
      </w:r>
      <w:r>
        <w:t xml:space="preserve">. It says it means the same thing. So it's a nature terminology. Now that is not something we need more Bible verses for—because nobody is doubting: supernatural beings are supernatural. Even spirit beings are spirit. </w:t>
      </w:r>
      <w:r>
        <w:rPr>
          <w:i/>
        </w:rPr>
        <w:t>Ah—sorry.</w:t>
      </w:r>
      <w:r>
        <w:t xml:space="preserve"> It's an argument I don't think anybody's arguing if a spirit being is a spirit by nature. How about—that's the name: spirit. Spirit being already is a spirit. </w:t>
      </w:r>
      <w:r>
        <w:rPr>
          <w:i/>
        </w:rPr>
        <w:t>Alright.</w:t>
      </w:r>
      <w:r/>
    </w:p>
    <w:p>
      <w:r>
        <w:t xml:space="preserve">So so you see the use of the word </w:t>
      </w:r>
      <w:r>
        <w:rPr>
          <w:i/>
        </w:rPr>
        <w:t>evil spirit</w:t>
      </w:r>
      <w:r>
        <w:t xml:space="preserve">, </w:t>
      </w:r>
      <w:r>
        <w:rPr>
          <w:i/>
        </w:rPr>
        <w:t>spirit</w:t>
      </w:r>
      <w:r>
        <w:t xml:space="preserve">, </w:t>
      </w:r>
      <w:r>
        <w:rPr>
          <w:i/>
        </w:rPr>
        <w:t>spirit</w:t>
      </w:r>
      <w:r>
        <w:t xml:space="preserve">, </w:t>
      </w:r>
      <w:r>
        <w:rPr>
          <w:i/>
        </w:rPr>
        <w:t>spirit</w:t>
      </w:r>
      <w:r>
        <w:t>—evil spirit from the Lord—</w:t>
      </w:r>
      <w:r>
        <w:rPr>
          <w:i/>
        </w:rPr>
        <w:t>spirit</w:t>
      </w:r>
      <w:r>
        <w:t xml:space="preserve">, </w:t>
      </w:r>
      <w:r>
        <w:rPr>
          <w:i/>
        </w:rPr>
        <w:t>spirit</w:t>
      </w:r>
      <w:r>
        <w:t xml:space="preserve"> used in Genesis to—so the use of the word </w:t>
      </w:r>
      <w:r>
        <w:rPr>
          <w:i/>
        </w:rPr>
        <w:t>spirit</w:t>
      </w:r>
      <w:r>
        <w:t xml:space="preserve">. </w:t>
      </w:r>
      <w:r>
        <w:rPr>
          <w:i/>
        </w:rPr>
        <w:t>Spirit. The spirit came. Spirit said.</w:t>
      </w:r>
      <w:r>
        <w:t xml:space="preserve"> So </w:t>
      </w:r>
      <w:r>
        <w:rPr>
          <w:i/>
        </w:rPr>
        <w:t>spirit</w:t>
      </w:r>
      <w:r>
        <w:t xml:space="preserve">—that's a nature terminology. </w:t>
      </w:r>
      <w:r>
        <w:rPr>
          <w:i/>
        </w:rPr>
        <w:t>Are we—</w:t>
      </w:r>
      <w:r/>
    </w:p>
    <w:p>
      <w:pPr>
        <w:pStyle w:val="Heading2"/>
      </w:pPr>
      <w:r>
        <w:t>Nature Term: Stars (*Kokabim*)</w:t>
      </w:r>
    </w:p>
    <w:p>
      <w:r>
        <w:t xml:space="preserve">—good. Another word for nature is the word </w:t>
      </w:r>
      <w:r>
        <w:rPr>
          <w:i/>
        </w:rPr>
        <w:t>stars</w:t>
      </w:r>
      <w:r>
        <w:t xml:space="preserve">—or nature terminology. When you say </w:t>
      </w:r>
      <w:r>
        <w:rPr>
          <w:i/>
        </w:rPr>
        <w:t>stars</w:t>
      </w:r>
      <w:r>
        <w:t xml:space="preserve">. And so: the stars fought for us in their courses. He made stars also. Genesis 1:16. The word </w:t>
      </w:r>
      <w:r>
        <w:rPr>
          <w:i/>
        </w:rPr>
        <w:t>stars</w:t>
      </w:r>
      <w:r>
        <w:t xml:space="preserve"> is the word </w:t>
      </w:r>
      <w:r>
        <w:rPr>
          <w:i/>
        </w:rPr>
        <w:t>kokab</w:t>
      </w:r>
      <w:r>
        <w:t>—</w:t>
      </w:r>
      <w:r>
        <w:rPr>
          <w:i/>
        </w:rPr>
        <w:t>k-o-k-a-b</w:t>
      </w:r>
      <w:r>
        <w:t xml:space="preserve">—which is the word </w:t>
      </w:r>
      <w:r>
        <w:rPr>
          <w:i/>
        </w:rPr>
        <w:t>kokabim</w:t>
      </w:r>
      <w:r>
        <w:t>—</w:t>
      </w:r>
      <w:r>
        <w:rPr>
          <w:i/>
        </w:rPr>
        <w:t>k-o-k-e-b-i-m</w:t>
      </w:r>
      <w:r>
        <w:t xml:space="preserve">. </w:t>
      </w:r>
      <w:r>
        <w:rPr>
          <w:i/>
        </w:rPr>
        <w:t>A</w:t>
      </w:r>
      <w:r>
        <w:t xml:space="preserve"> has that thing on top. So you can put it as </w:t>
      </w:r>
      <w:r>
        <w:rPr>
          <w:i/>
        </w:rPr>
        <w:t>e</w:t>
      </w:r>
      <w:r>
        <w:t>—</w:t>
      </w:r>
      <w:r>
        <w:rPr>
          <w:i/>
        </w:rPr>
        <w:t>kokabim</w:t>
      </w:r>
      <w:r>
        <w:t>—</w:t>
      </w:r>
      <w:r>
        <w:rPr>
          <w:i/>
        </w:rPr>
        <w:t>k-o-k-e-b-i-m</w:t>
      </w:r>
      <w:r>
        <w:t xml:space="preserve">. So you see the difference. There's </w:t>
      </w:r>
      <w:r>
        <w:rPr>
          <w:i/>
        </w:rPr>
        <w:t>shamayim</w:t>
      </w:r>
      <w:r>
        <w:t xml:space="preserve">. There's </w:t>
      </w:r>
      <w:r>
        <w:rPr>
          <w:i/>
        </w:rPr>
        <w:t>kokabim</w:t>
      </w:r>
      <w:r>
        <w:t>—stars.</w:t>
      </w:r>
    </w:p>
    <w:p>
      <w:r>
        <w:t xml:space="preserve">Now this is used a lot. Genesis 15:5: canst thou tell the stars? And he brought him abroad and said: look now toward heaven—not sky—the unseen world. Look towards the unseen and tell the stars if thou art able to number them. And he said: so shall thy seed be. So your seed shall be like the supernatural seed. That's why the same words for supernatural beings are used to explain the church—because we and supernatural beings are alike. So shall your seed be. </w:t>
      </w:r>
      <w:r>
        <w:rPr>
          <w:i/>
        </w:rPr>
        <w:t>Ah-be. Alright.</w:t>
      </w:r>
      <w:r/>
    </w:p>
    <w:p>
      <w:r>
        <w:t xml:space="preserve">Stars. Deuteronomy 4:19: when thou lift up thy eyes unto heaven, when thou seest the sun, moon and stars, even all the host of heaven. So the word </w:t>
      </w:r>
      <w:r>
        <w:rPr>
          <w:i/>
        </w:rPr>
        <w:t>stars</w:t>
      </w:r>
      <w:r>
        <w:t xml:space="preserve">. </w:t>
      </w:r>
      <w:r>
        <w:rPr>
          <w:i/>
        </w:rPr>
        <w:t>Stars.</w:t>
      </w:r>
      <w:r/>
    </w:p>
    <w:p>
      <w:r>
        <w:t xml:space="preserve">In Judges 5:20 Deborah said: they fought from heaven; the stars in their courses fought against Sisera. So it says the battle was supernatural—which was why Barak was looking for Deborah to follow him to battle. So he says: the stars fought for us. Stars are supernatural language. When he said </w:t>
      </w:r>
      <w:r>
        <w:rPr>
          <w:i/>
        </w:rPr>
        <w:t>the stars have aligned for you</w:t>
      </w:r>
      <w:r>
        <w:t>—so you know that was powers that be are for you. So the stars—the stars is a supernatural language. The stars.</w:t>
      </w:r>
    </w:p>
    <w:p>
      <w:r>
        <w:t xml:space="preserve">Job 38:7: when the morning stars—the morning </w:t>
      </w:r>
      <w:r>
        <w:rPr>
          <w:i/>
        </w:rPr>
        <w:t>kokabim</w:t>
      </w:r>
      <w:r>
        <w:t xml:space="preserve">—the supernatural beings that were before the dawn of man—the morning stars sang together, and all the sons of God shouted for joy. So morning stars. </w:t>
      </w:r>
      <w:r>
        <w:rPr>
          <w:i/>
        </w:rPr>
        <w:t>Did you get it?</w:t>
      </w:r>
      <w:r>
        <w:t xml:space="preserve"> That's a nature terminology. </w:t>
      </w:r>
      <w:r>
        <w:rPr>
          <w:i/>
        </w:rPr>
        <w:t>Stars. Stars.</w:t>
      </w:r>
      <w:r>
        <w:t xml:space="preserve"> They are called stars.</w:t>
      </w:r>
    </w:p>
    <w:p>
      <w:r>
        <w:t xml:space="preserve">Psalm 136 verse 9: the moon and stars to rule by night: for his mercy endureth for ever. Psalm 147:4: he telleth the number of the stars. So you see: can you tell the stars? You see that the word </w:t>
      </w:r>
      <w:r>
        <w:rPr>
          <w:i/>
        </w:rPr>
        <w:t>tell the stars</w:t>
      </w:r>
      <w:r>
        <w:t xml:space="preserve"> is not astrology. It's not Capricorn, Cancer. It's not those nonsense. Canst thou tell the stars? God tells the stars. Psalm 147:4: he telleth the number of the stars; he calleth them all by their names. Not physical stars as you—an astrologer. Not that one.</w:t>
      </w:r>
    </w:p>
    <w:p>
      <w:r>
        <w:t>Praise him, sun and moon; praise him, all ye stars of light. Psalm 148:3—stars of light. Just as Satan wants to transform himself to an angel of light. Stars of light. Psalm 148:3—stars of light.</w:t>
      </w:r>
    </w:p>
    <w:p>
      <w:r>
        <w:t>Isaiah 14—now the Lucifer guy. Remember Lucifer guy is a lamentation for Tyrus—king of Babylon. How hath the oppressor ceased! the golden city ceased! That's verse 4. So verse 12–13:</w:t>
      </w:r>
    </w:p>
    <w:p>
      <w:pPr>
        <w:ind w:left="720"/>
      </w:pPr>
      <w:r>
        <w:t>Isaiah 14:12–14</w:t>
        <w:br/>
        <w:t>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w:t>
      </w:r>
    </w:p>
    <w:p>
      <w:r>
        <w:t xml:space="preserve">Lucifer is the Hebrew word </w:t>
      </w:r>
      <w:r>
        <w:rPr>
          <w:i/>
        </w:rPr>
        <w:t>helel</w:t>
      </w:r>
      <w:r>
        <w:t xml:space="preserve">—shining one. It is a moniker for the king of Babylon—a nickname for the king of Babylon. </w:t>
      </w:r>
      <w:r>
        <w:rPr>
          <w:i/>
        </w:rPr>
        <w:t>Helel</w:t>
      </w:r>
      <w:r>
        <w:t xml:space="preserve"> is how you praise him—because his city was called shining city. So he was called the shining one that ruled over the shining city. Just as Marco Polo in China had a nickname. So just like Persia guy was called King of Kings—he rich—but he was called—that was his nickname: King of Kings. So they all had nicknames—because they were strong men in those ancient time.</w:t>
      </w:r>
    </w:p>
    <w:p>
      <w:r>
        <w:t xml:space="preserve">For thou hast said in thy heart: </w:t>
      </w:r>
      <w:r>
        <w:rPr>
          <w:i/>
        </w:rPr>
        <w:t>Uh</w:t>
      </w:r>
      <w:r>
        <w:t xml:space="preserve">—I will ascend into heaven. I will exalt my throne above the stars of God. Look at that word: </w:t>
      </w:r>
      <w:r>
        <w:rPr>
          <w:i/>
        </w:rPr>
        <w:t>stars of God</w:t>
      </w:r>
      <w:r>
        <w:t>. So I think in that movie Marco Polo you see that—</w:t>
      </w:r>
      <w:r>
        <w:rPr>
          <w:i/>
        </w:rPr>
        <w:t>um</w:t>
      </w:r>
      <w:r>
        <w:t xml:space="preserve">—man. I just don't like mentioning characters from movies. But it will look like it's movie. Like mentioning it in history is better off. I will exalt my throne above the stars of God. So the word </w:t>
      </w:r>
      <w:r>
        <w:rPr>
          <w:i/>
        </w:rPr>
        <w:t>stars</w:t>
      </w:r>
      <w:r>
        <w:t xml:space="preserve"> there is not physical stars—because how can—how can a supernatural being be bothered with physical star? He says I will exalt my throne. So there are thrones on physical stars? No. I above the stars of God—the </w:t>
      </w:r>
      <w:r>
        <w:rPr>
          <w:i/>
        </w:rPr>
        <w:t>kokabim</w:t>
      </w:r>
      <w:r>
        <w:t>—the stars of God.</w:t>
      </w:r>
    </w:p>
    <w:p>
      <w:r>
        <w:t xml:space="preserve">So that's what the wise men saw in the East. They saw his star. They were guided by supernatural forces. That's what the New Testament writers want you to see. Not star—not they guide anybody. Except you are dumb. </w:t>
      </w:r>
      <w:r>
        <w:rPr>
          <w:i/>
        </w:rPr>
        <w:t>Sorry about that. I mean no insult. I mean—</w:t>
      </w:r>
      <w:r>
        <w:t xml:space="preserve"> It's stupid for star to be guiding you. Star is in one place. Now that—can star be moving from place to place? It's just trying to tell you that they were guided by that—because he tells you that they are from the timeline. It gives you the same idea—idea of Daniel people: wise men, wise men. Those wise men Daniel's time were sorcerers. So these are the ones that wanted to know more about God. These are the ones that are looking for the true God. So they are being guided—because angels point you to the way of life. So how can not point to the way of life? They will point it to Life himself. That's why the host of heaven were rejoicing when Jesus was born. The stars were rejoicing when the wise men finally got there. So stars of God. I will ascend above the heights of the clouds. I will be like the Most High. So that's the word </w:t>
      </w:r>
      <w:r>
        <w:rPr>
          <w:i/>
        </w:rPr>
        <w:t>stars</w:t>
      </w:r>
      <w:r>
        <w:t xml:space="preserve">. </w:t>
      </w:r>
      <w:r>
        <w:rPr>
          <w:i/>
        </w:rPr>
        <w:t>Did you get it? Stars.</w:t>
      </w:r>
      <w:r/>
    </w:p>
    <w:p>
      <w:r>
        <w:t xml:space="preserve">It's the same word in Nehemiah </w:t>
      </w:r>
      <w:r>
        <w:rPr>
          <w:i/>
        </w:rPr>
        <w:t>uh</w:t>
      </w:r>
      <w:r>
        <w:t xml:space="preserve"> 9. You see the word </w:t>
      </w:r>
      <w:r>
        <w:rPr>
          <w:i/>
        </w:rPr>
        <w:t>stars</w:t>
      </w:r>
      <w:r>
        <w:t xml:space="preserve">—9 verse 6: stars—the stars of heaven. The stars. So that star language is used a lot. </w:t>
      </w:r>
      <w:r>
        <w:rPr>
          <w:i/>
        </w:rPr>
        <w:t>Ah-be. Alright.</w:t>
      </w:r>
      <w:r>
        <w:t xml:space="preserve"> Nahum the 16—Nahum text you will hardly ever read. Nahum 3 and verse 16: thou hast multiplied thy merchants above the stars of heaven. The cankerworm spoileth, and flieth away. Thy crowned are as the locusts. So so </w:t>
      </w:r>
      <w:r>
        <w:rPr>
          <w:i/>
        </w:rPr>
        <w:t>stars</w:t>
      </w:r>
      <w:r>
        <w:t>. So when the morning stars sang together. So so Job 38. So you have stars.</w:t>
      </w:r>
    </w:p>
    <w:p>
      <w:pPr>
        <w:pStyle w:val="Heading2"/>
      </w:pPr>
      <w:r>
        <w:t>Nature Terms: Elohim, Holy Ones, Clouds, Sons of God</w:t>
      </w:r>
    </w:p>
    <w:p>
      <w:r>
        <w:t xml:space="preserve">Number four: </w:t>
      </w:r>
      <w:r>
        <w:rPr>
          <w:i/>
        </w:rPr>
        <w:t>Elohim</w:t>
      </w:r>
      <w:r>
        <w:t xml:space="preserve"> is a nature terminology—is the word used to explain God's divine beings. </w:t>
      </w:r>
      <w:r>
        <w:rPr>
          <w:i/>
        </w:rPr>
        <w:t>Elohim</w:t>
      </w:r>
      <w:r>
        <w:t>. Now I don't think I need to give you references for that—but just put Psalm 82 there. We have been mentioning that before.</w:t>
      </w:r>
    </w:p>
    <w:p>
      <w:r>
        <w:t xml:space="preserve">Number five: </w:t>
      </w:r>
      <w:r>
        <w:rPr>
          <w:i/>
        </w:rPr>
        <w:t>qedoshim</w:t>
      </w:r>
      <w:r>
        <w:t xml:space="preserve">—which is the word </w:t>
      </w:r>
      <w:r>
        <w:rPr>
          <w:i/>
        </w:rPr>
        <w:t>saints</w:t>
      </w:r>
      <w:r>
        <w:t xml:space="preserve">. Now this the Catholics got this spot on. Only the Catholics in their theology call angels </w:t>
      </w:r>
      <w:r>
        <w:rPr>
          <w:i/>
        </w:rPr>
        <w:t>saints</w:t>
      </w:r>
      <w:r>
        <w:t>. Should me now—of course it's popular not only them, but I mean they are the loudest people.</w:t>
      </w:r>
    </w:p>
    <w:p>
      <w:r>
        <w:t xml:space="preserve">And he said: the Lord came from Sinai, and rose up from Seir unto them; he shined forth from mount Paran, and he came with ten thousands of saints: from his right hand went a fiery law for them. Ten thousand of saints—that's the word </w:t>
      </w:r>
      <w:r>
        <w:rPr>
          <w:i/>
        </w:rPr>
        <w:t>qedoshim</w:t>
      </w:r>
      <w:r>
        <w:t xml:space="preserve">—holy ones. Saints. The same word we have seen in </w:t>
      </w:r>
      <w:r>
        <w:rPr>
          <w:i/>
        </w:rPr>
        <w:t>uh</w:t>
      </w:r>
      <w:r>
        <w:t xml:space="preserve"> Psalm 89:5—in the congregation of the saints. Psalm 89:7—in the assembly of the saints. The holy ones.</w:t>
      </w:r>
    </w:p>
    <w:p>
      <w:r>
        <w:t>Now that is a bit easier to see in Daniel—when he says: and a holy one, even a watcher—or holy one. Is it your own? Daniel chapter 4:</w:t>
      </w:r>
    </w:p>
    <w:p>
      <w:pPr>
        <w:ind w:left="720"/>
      </w:pPr>
      <w:r>
        <w:t>Daniel 4:13</w:t>
        <w:br/>
        <w:t>I saw in the visions of my head upon my bed, and, behold, a watcher and an holy one came down from heaven.</w:t>
      </w:r>
    </w:p>
    <w:p>
      <w:r>
        <w:t>A holy one—</w:t>
      </w:r>
      <w:r>
        <w:rPr>
          <w:i/>
        </w:rPr>
        <w:t>qaddish</w:t>
      </w:r>
      <w:r>
        <w:t xml:space="preserve">. So </w:t>
      </w:r>
      <w:r>
        <w:rPr>
          <w:i/>
        </w:rPr>
        <w:t>holy one</w:t>
      </w:r>
      <w:r>
        <w:t xml:space="preserve"> is a nature terminology. Job 5:1—he finds the same idea: </w:t>
      </w:r>
      <w:r>
        <w:rPr>
          <w:i/>
        </w:rPr>
        <w:t>desh</w:t>
      </w:r>
      <w:r>
        <w:t>—saints. Job 5 verse 1. Daniel 4:17. Zechariah 14 and verse 5. Psalm 89. So five—the same language. So the divine beings are called—</w:t>
      </w:r>
    </w:p>
    <w:p>
      <w:r>
        <w:t xml:space="preserve">Another word for them is </w:t>
      </w:r>
      <w:r>
        <w:rPr>
          <w:i/>
        </w:rPr>
        <w:t>uh</w:t>
      </w:r>
      <w:r>
        <w:t xml:space="preserve"> </w:t>
      </w:r>
      <w:r>
        <w:rPr>
          <w:i/>
        </w:rPr>
        <w:t>cloud</w:t>
      </w:r>
      <w:r>
        <w:t xml:space="preserve">. Another word for supernatural being called </w:t>
      </w:r>
      <w:r>
        <w:rPr>
          <w:i/>
        </w:rPr>
        <w:t>cloud</w:t>
      </w:r>
      <w:r>
        <w:t xml:space="preserve">. That's why you always see cloud. Another word is </w:t>
      </w:r>
      <w:r>
        <w:rPr>
          <w:i/>
        </w:rPr>
        <w:t>um</w:t>
      </w:r>
      <w:r>
        <w:t xml:space="preserve"> </w:t>
      </w:r>
      <w:r>
        <w:rPr>
          <w:i/>
        </w:rPr>
        <w:t>sons of God</w:t>
      </w:r>
      <w:r>
        <w:t xml:space="preserve">—which we have already explained. </w:t>
      </w:r>
      <w:r>
        <w:rPr>
          <w:i/>
        </w:rPr>
        <w:t>Sons of God</w:t>
      </w:r>
      <w:r>
        <w:t xml:space="preserve"> is a nature terminology. So when you call them sons of God it's a nature terminology—</w:t>
      </w:r>
      <w:r>
        <w:rPr>
          <w:i/>
        </w:rPr>
        <w:t>sons of God</w:t>
      </w:r>
      <w:r>
        <w:t>.</w:t>
      </w:r>
    </w:p>
    <w:p>
      <w:r>
        <w:t xml:space="preserve">Now we'll pause there for </w:t>
      </w:r>
      <w:r>
        <w:rPr>
          <w:i/>
        </w:rPr>
        <w:t>uh</w:t>
      </w:r>
      <w:r>
        <w:t xml:space="preserve"> terms that describe their nature. We pause there. Now that's actually all of them Genesis to Malachi. Those are the terms that if you are crossing over to New Testament you now have the glorious ones—because Peter call them glorious ones. So you have crossover language. But we continue from there.</w:t>
      </w:r>
    </w:p>
    <w:p>
      <w:pPr>
        <w:pStyle w:val="Heading2"/>
      </w:pPr>
      <w:r>
        <w:t>What Is Spiritual Warfare?</w:t>
      </w:r>
    </w:p>
    <w:p>
      <w:r>
        <w:t>Now back to Deuteronomy 32, Genesis 11—which is where I want to end.</w:t>
      </w:r>
    </w:p>
    <w:p>
      <w:r/>
      <w:r>
        <w:rPr>
          <w:i/>
        </w:rPr>
        <w:t>Hallelujah.</w:t>
      </w:r>
      <w:r>
        <w:t xml:space="preserve"> What is spiritual warfare? Is spiritual warfare shouting at demons? Is spiritual warfare power flows? Now those are not people that matter. Their ranking is useless. They matter not in the center of things. Because what a supernatural being will fear cannot be you shouting for him to leave one person to go another person. Because you shout for leave and go another—that person now—now dog they shout for, they run. Talk is still and run. Know—you you think they are very strong. You stand your ground. You know how dogs used to run. So now dog they shout for—I repeat his parable—our people say: dog they shout for, they run. Dog you no shout for—go they play around you, they lick you. So demons be. </w:t>
      </w:r>
      <w:r>
        <w:rPr>
          <w:i/>
        </w:rPr>
        <w:t>Alright.</w:t>
      </w:r>
      <w:r/>
    </w:p>
    <w:p>
      <w:r>
        <w:t xml:space="preserve">So </w:t>
      </w:r>
      <w:r>
        <w:rPr>
          <w:i/>
        </w:rPr>
        <w:t>um</w:t>
      </w:r>
      <w:r>
        <w:t xml:space="preserve">—shouting out </w:t>
      </w:r>
      <w:r>
        <w:rPr>
          <w:i/>
        </w:rPr>
        <w:t>you devil, you devil</w:t>
      </w:r>
      <w:r>
        <w:t xml:space="preserve">—that one, that one is good. Power flows. Nothing wrong with that. But that's not what the Bible calls warfare. And why the Bible does not call it warfare—because that is not cause. That's—there's no—there's no war there. There's no war there. Because we are fighting for turf to turf. We are fighting for ground here. The supernatural beings that are angry that we are gaining ground are not those ones that we are shouting for </w:t>
      </w:r>
      <w:r>
        <w:rPr>
          <w:i/>
        </w:rPr>
        <w:t>out out out</w:t>
      </w:r>
      <w:r>
        <w:t>. Now the proliferation of those guys is Genesis 6, Genesis 11—is those principalities and powers. Those principalities and powers—what they fear most is their own end. And their end is announced by the preaching of the gospel.</w:t>
      </w:r>
    </w:p>
    <w:p>
      <w:r>
        <w:t xml:space="preserve">I remember the first person to ever teach me this was still Bonnke. I was reading that a small book. I threw it away. I tore it. After I threw it away I was still—I was not satisfied—because we're hearing everywhere: </w:t>
      </w:r>
      <w:r>
        <w:rPr>
          <w:i/>
        </w:rPr>
        <w:t>Strong man, oh meet your powers.</w:t>
      </w:r>
      <w:r>
        <w:t xml:space="preserve"> So me I mean—those are songs we could hear it from people inside the room. Just go to a young man, teenager trying to know God. When to buy book. You know saying: </w:t>
      </w:r>
      <w:r>
        <w:rPr>
          <w:i/>
        </w:rPr>
        <w:t>That's not warfare. Ahh. Warfare is just to preach. Just to preach the gospel.</w:t>
      </w:r>
      <w:r>
        <w:t xml:space="preserve"> I said: </w:t>
      </w:r>
      <w:r>
        <w:rPr>
          <w:i/>
        </w:rPr>
        <w:t>Ahh. Ephesians 6 say put on the armor—that's preaching of the gospel? No. Deceive me.</w:t>
      </w:r>
      <w:r>
        <w:t xml:space="preserve"> </w:t>
      </w:r>
      <w:r>
        <w:rPr>
          <w:i/>
        </w:rPr>
        <w:t>[Music]</w:t>
      </w:r>
      <w:r/>
    </w:p>
    <w:p>
      <w:r>
        <w:t>The same me that tore threw it away looks for the book to buy again. So you know you can think it's the Lord that is leading you. Say something told me that that the man is preaching is going—</w:t>
      </w:r>
      <w:r>
        <w:rPr>
          <w:i/>
        </w:rPr>
        <w:t>Something is it not you too that used to have dream of you missing rapture—to tell you you don't know. You don't know the way of the of the spirit realm.</w:t>
      </w:r>
      <w:r>
        <w:t xml:space="preserve"> The spirit realm answers to insight. What you know, what you believe is what you will see, experience. It matters. Because you didn't believe you will make heaven—you were having dream that you miss rapture. How can you miss rapture when you are part of planning committee? Are you not the ones bringing the rapture? How can the Lord descend and you are not present? What kind of Lord is that one? Where are you found? Are you not with him? How is he found and you are not found? That is—that means you are not saved. So how can you—</w:t>
      </w:r>
      <w:r>
        <w:rPr>
          <w:i/>
        </w:rPr>
        <w:t>No no no.</w:t>
      </w:r>
      <w:r>
        <w:t xml:space="preserve"> You that day will not overtake you like a thief in the night—because you are part of planning committee. You are the part—because our preaching of the gospel is what brings that end. So how can you be taken by surprise? What you brought—the day that you brought—you did not not know when it happened? Kind of irresponsibility is that? That cannot be. Now no. Comfort you with these words. It's not scare each other with rapture teaching. No. Rapture teaching is romance. Is you are the pay of inestimable price. Is is is love language. Is God wooing you using sweet lines. That you are not like the swine. You now use that to explain that we are missing. How can you miss what you—I'm again repeating: you are the bride that the bridegroom is after. How can you not not be? I mean religion is stupid though—very stupid. You are the bride that the bridegroom is coming for.</w:t>
      </w:r>
    </w:p>
    <w:p>
      <w:r>
        <w:t xml:space="preserve">But because we now change Ephesians 5—that </w:t>
      </w:r>
      <w:r>
        <w:rPr>
          <w:i/>
        </w:rPr>
        <w:t>uh</w:t>
      </w:r>
      <w:r>
        <w:t xml:space="preserve"> present yourself without spot. God wants you to purge yourself so that you will be without—no. He said he will present you without. It is his work to present you. If you could present yourself you could have born yourself again. Now no. So there's a way ignorance read Bible verses. Put one up this afternoon online—very wonderful. Ignorant people read Bible—</w:t>
      </w:r>
      <w:r>
        <w:rPr>
          <w:i/>
        </w:rPr>
        <w:t>cause they always working out their salvation</w:t>
      </w:r>
      <w:r>
        <w:t>.</w:t>
      </w:r>
    </w:p>
    <w:p>
      <w:r>
        <w:t xml:space="preserve">So what those supernatural beings will fear is an announcement of their demise. They don't like when we tell people that you don't own a state. You don't own—they don't like when you start preaching: </w:t>
      </w:r>
      <w:r>
        <w:rPr>
          <w:i/>
        </w:rPr>
        <w:t>You don't own. Give your—</w:t>
      </w:r>
      <w:r>
        <w:t xml:space="preserve"> So when we are announcing in a community that </w:t>
      </w:r>
      <w:r>
        <w:rPr>
          <w:i/>
        </w:rPr>
        <w:t>devil you own no</w:t>
      </w:r>
      <w:r>
        <w:t>—so yeah that's what they don't like. That's what they fear. They fear their own demise. Because the more we announce, the more we preach the Great Commission, the more we preach the gospel—more we are doing the Great Commission—the more we are preaching—they are—they know that we are—because they fear their demise. They fear their end. Because that preaching is what brings the end. So they fear that. So they will rather fight you than let you go cut free. They rather fight.</w:t>
      </w:r>
    </w:p>
    <w:p>
      <w:r>
        <w:t>I've told you before: Satan partners with ministries to spread lies in the earth. It will rather you have more fame—because darkness yes. So some people Satan is protecting them. You cannot die. No no. Nothing. We need you for our work—because you our infiltration into into light—to be deceiving them that this is what everybody should believe. So Satan protects his agents. Protects his guys very well. There's some person—somebody the Lord told me to pray for. He said: for Satan is protecting him. That is the reason why he has not heard my voice. So so there is a way to pray. You know when you gain ranking—when you gain stature spiritually—God teaches—</w:t>
      </w:r>
    </w:p>
    <w:p>
      <w:pPr>
        <w:pStyle w:val="Heading2"/>
      </w:pPr>
      <w:r>
        <w:t>Spiritual Warfare: Preaching the Gospel</w:t>
      </w:r>
    </w:p>
    <w:p>
      <w:r>
        <w:t>—you how to pray. So there is a way to pray that he will hear. This reason why he's not hearing to stop that thing that he's preaching—because Satan is protecting him. When Satan protects a man of God—</w:t>
      </w:r>
      <w:r>
        <w:rPr>
          <w:i/>
        </w:rPr>
        <w:t>wow</w:t>
      </w:r>
      <w:r>
        <w:t xml:space="preserve">—that things you—he things you hear. So spiritual warfare is not </w:t>
      </w:r>
      <w:r>
        <w:rPr>
          <w:i/>
        </w:rPr>
        <w:t>out you devil</w:t>
      </w:r>
      <w:r>
        <w:t xml:space="preserve">. That is not bad though—because some people don't know how to shout out. Satan has messed up their life. But spiritual warfare is: this ground belongs to Yahweh. </w:t>
      </w:r>
      <w:r>
        <w:rPr>
          <w:i/>
        </w:rPr>
        <w:t>Shall be saved. Bidapa shall be saved.</w:t>
      </w:r>
      <w:r>
        <w:t xml:space="preserve"> So when Reinhard announced </w:t>
      </w:r>
      <w:r>
        <w:rPr>
          <w:i/>
        </w:rPr>
        <w:t>Africa shall be blood-washed</w:t>
      </w:r>
      <w:r>
        <w:t xml:space="preserve">, all the principalities brought their swords: </w:t>
      </w:r>
      <w:r>
        <w:rPr>
          <w:i/>
        </w:rPr>
        <w:t>We will fight them.</w:t>
      </w:r>
      <w:r>
        <w:t xml:space="preserve"> That is it. That is what Satan fears: the preaching of the gospel. Because what is spiritual warfare? Reclaiming territories. We are saying: the earth is the Lord's and the fullness thereof. It does not belong to you. Give us this ground. Give us ground. Because God had only Israel as his own nation now—and all the earth is what God created. But because he put placeholders which have now rebelled—so we are telling them: </w:t>
      </w:r>
      <w:r>
        <w:rPr>
          <w:i/>
        </w:rPr>
        <w:t>Are you not rebellious sons of God? Are you not fallen ones? Didn't you ruin it? Don't you know who is the Lord?</w:t>
      </w:r>
      <w:r/>
    </w:p>
    <w:p>
      <w:r>
        <w:t xml:space="preserve">But now based on legalities—someone walked the earth as a man. So based on that legality—what Jesus has done—because we could before Jesus came—we could announce </w:t>
      </w:r>
      <w:r>
        <w:rPr>
          <w:i/>
        </w:rPr>
        <w:t>the earth is the Lord's</w:t>
      </w:r>
      <w:r>
        <w:t xml:space="preserve">—and that's true. That's why you see all the prophets kept announcing it. </w:t>
      </w:r>
      <w:r>
        <w:rPr>
          <w:i/>
        </w:rPr>
        <w:t>Ah</w:t>
      </w:r>
      <w:r>
        <w:t xml:space="preserve">—that text is not just in one place. </w:t>
      </w:r>
      <w:r>
        <w:rPr>
          <w:i/>
        </w:rPr>
        <w:t>The earth is the Lord's</w:t>
      </w:r>
      <w:r>
        <w:t xml:space="preserve"> is littered over the Bible. They keep announcing. But now that Jesus has now paid for what he created—which is unnecessary but essential—because we are dealing with justice. So there's no hiding place. So now that is the power.</w:t>
      </w:r>
    </w:p>
    <w:p>
      <w:r>
        <w:t>So Bonnke said: when you let loose the gospel you let loose the power of God—because therein is the power of God unto salvation. When you are shouting—</w:t>
      </w:r>
      <w:r>
        <w:rPr>
          <w:i/>
        </w:rPr>
        <w:t>no that one be power</w:t>
      </w:r>
      <w:r>
        <w:t xml:space="preserve">—when you are preaching. When you are telling people. I was telling our folks in the mission. I said: look at this place now. The air is lighter. People have done a great job. The air is lighter. I can't see the things I could touch. I could touch fear. I could touch what has held people in darkness. Not </w:t>
      </w:r>
      <w:r>
        <w:rPr>
          <w:i/>
        </w:rPr>
        <w:t>die, not die</w:t>
      </w:r>
      <w:r>
        <w:t xml:space="preserve"> and nobody went out shouting </w:t>
      </w:r>
      <w:r>
        <w:rPr>
          <w:i/>
        </w:rPr>
        <w:t>strong man your—</w:t>
      </w:r>
      <w:r>
        <w:t>. No no no. Let loose the gospel. You let loose the power of God.</w:t>
      </w:r>
    </w:p>
    <w:p>
      <w:r>
        <w:t xml:space="preserve">How did Diana fall? Paul did not go: </w:t>
      </w:r>
      <w:r>
        <w:rPr>
          <w:i/>
        </w:rPr>
        <w:t>Princess Diana must fall! Wonder Woman must fall!</w:t>
      </w:r>
      <w:r>
        <w:t xml:space="preserve"> No. That's not what he was shouting. He preached. And they brought their magic books and burned them. Ephesus was turned upside down. They said: if we don't kick Paul out of this—you see it now—because when black powder cannot work they will use human agency. Because black powder does not work when you are a man under mission. Because the things protecting you are not things—are forces. Because you are doing war. So you think you are just saying </w:t>
      </w:r>
      <w:r>
        <w:rPr>
          <w:i/>
        </w:rPr>
        <w:t>Jesus loves you</w:t>
      </w:r>
      <w:r>
        <w:t>—but if you see the unseen is—is entourage. You have a divine entourage chasing darkness, chasing darkness. So even if you were—you can't be taken unaware. So what now happens? Now use people. Say: let's kick this man out of town—because we are hearing if not nobody will worship Princess Diana again. And Paul did not mention her name. He was just preaching. But you let loose the gospel. Say Diana has fallen. That's what they—they said with their mouth. The preaching of the gospel is the fall.</w:t>
      </w:r>
    </w:p>
    <w:p>
      <w:r>
        <w:t xml:space="preserve">So when he says: I beheld Satan fall as lightning—because they were preaching the gospel. Once we announce the kingdom of God we announce: Satan your time is up. Give give up. Give up being. Give up. One man did it and chased back the principality and power. Now Benin City is loud with the preaching of the gospel. City of blood unto something else. That's an announcement. God bless the Archbishop and all the people like him. So you you do that in different places—because there are some places have never heard the loudness of what Jesus has done. So those places are hard. They inhabit the cruelties of darkness—the dark places of the earth—where we are reclaiming it. While reclaiming it: it belongs to the Lord. Satan you have no place. You have no territory. You have no ground. Give up your hold. And we do it not by shouting </w:t>
      </w:r>
      <w:r>
        <w:rPr>
          <w:i/>
        </w:rPr>
        <w:t>devil devil devil come out</w:t>
      </w:r>
      <w:r>
        <w:t xml:space="preserve">. No. We do it by preaching the gospel. We announce: your time is up. </w:t>
      </w:r>
      <w:r>
        <w:rPr>
          <w:i/>
        </w:rPr>
        <w:t>Is that—</w:t>
      </w:r>
      <w:r>
        <w:t xml:space="preserve"> know what Jesus announced: that is your time is up. The Lord owns these people. The Lord owns this place. And they say: </w:t>
      </w:r>
      <w:r>
        <w:rPr>
          <w:i/>
        </w:rPr>
        <w:t>Yeah yeah yeah I know I know</w:t>
      </w:r>
      <w:r>
        <w:t>—but they don't like it. So there is a war. That's where warfare is. They will do anything to make you not preach the gospel. And that's what Satan fears most. Doesn't care about any other thing. Doesn't—he can make you make money so that you—that will be your distraction not to ever preach. He will allow you have a good husband if his husband is your problem. He will give you a good wife so that you will never preach and just be joined to your wife to your dying day—we are useless concerning eternal matters.</w:t>
      </w:r>
    </w:p>
    <w:p>
      <w:r>
        <w:t xml:space="preserve">I will not waste my life. God became a man. He could have been anything but he became a preacher. That's the greatest use of life. I will not waste my life by not preaching the gospel. Tell yourself: I'll preach the gospel. I preach the gospel. I let loose the gospel of Jesus. Jesus. Announce what Jesus has done. </w:t>
      </w:r>
      <w:r>
        <w:rPr>
          <w:i/>
        </w:rPr>
        <w:t>Yeah oh spirit of darkness</w:t>
      </w:r>
      <w:r>
        <w:t xml:space="preserve">—so you will know where we stand. It's an announcement. The preaching of the gospel is an announcement. </w:t>
      </w:r>
      <w:r>
        <w:rPr>
          <w:i/>
        </w:rPr>
        <w:t>Yeah oh principalities and powers</w:t>
      </w:r>
      <w:r>
        <w:t xml:space="preserve">—we always are smart. Evil had they known. Glory I—they know not. </w:t>
      </w:r>
      <w:r>
        <w:rPr>
          <w:i/>
        </w:rPr>
        <w:t>Have let us put church there. Had they known. Had they known. Had they—</w:t>
      </w:r>
      <w:r>
        <w:t xml:space="preserve"> That's the—that's the way. That's the way. That's the way. The preaching of the gospel. The weapons of our warfare are not carnal but mighty through God.</w:t>
      </w:r>
    </w:p>
    <w:p>
      <w:r>
        <w:t xml:space="preserve">If it's Auntie Shade, sisteri, brother Uncle OAS, Lasti F—that is your problem—you have nothing to worry about. Because one monosyllabic word is enough: </w:t>
      </w:r>
      <w:r>
        <w:rPr>
          <w:i/>
        </w:rPr>
        <w:t>Stop.</w:t>
      </w:r>
      <w:r>
        <w:t xml:space="preserve"> That's. But we wrestle not against Auntie Shade. </w:t>
      </w:r>
      <w:r>
        <w:rPr>
          <w:i/>
        </w:rPr>
        <w:t>Sorry if your name is Shade.</w:t>
      </w:r>
      <w:r>
        <w:t xml:space="preserve"> We wrestle not against those. Against principalities and rulers of darkness. So we not after the human. That's why we can't be killing them. It's against the Great Commission. If we kill all the people they will not have Apostle Paul come out from being Saul of Tarsus. Say: you—even you that is worshiping Satan—you belong to Yahweh. Give me.</w:t>
      </w:r>
    </w:p>
    <w:p>
      <w:r>
        <w:t xml:space="preserve">So what is the war? Satan knows that we are coming. He blinds your eye. </w:t>
      </w:r>
      <w:r>
        <w:rPr>
          <w:i/>
        </w:rPr>
        <w:t>I can't see. I can't see. I don't understand what you are preaching. This you saying never make sense to me. It make sense?</w:t>
      </w:r>
      <w:r>
        <w:t xml:space="preserve"> Lord as we go—intercession our detonator. We have shoot bomb inside their camp. Now what? How come I thought I tired this guy? I thought I blind his eye—he will never see. We don't lose. Whatsoever we bind on earth is bound in heaven. Whatever we loose—we have the keys of the kingdom. We we we lead men. So sin we remit—I remit sin. We retain—I retain. And that's why I will not retain people's sins. I'll preach the gospel. You are so important, child of God. If you know how important you are. God has no useless son. God has no unimportant son. Every son of God is important. Every child of God is important. God has put honor upon you. You are the people that renews the earth—that brings the end. Preach the gospel. Be diligent in the preaching of the gospel. I'll waste my life for the preaching of the gospel. Don't never say </w:t>
      </w:r>
      <w:r>
        <w:rPr>
          <w:i/>
        </w:rPr>
        <w:t>I'm wasting away, I'm wasting away, I'm wasting away</w:t>
      </w:r>
      <w:r>
        <w:t>—because you love Jesus. No.</w:t>
      </w:r>
    </w:p>
    <w:p>
      <w:r>
        <w:t>So I told our guys—and the same thing I say to everybody—who you are: our heroes. Because we are—</w:t>
      </w:r>
      <w:r>
        <w:rPr>
          <w:i/>
        </w:rPr>
        <w:t>you're heroes</w:t>
      </w:r>
      <w:r>
        <w:t>—because that's the greatest use of life. That's the greatest use of life. That's the greatest use: to live for God's kingdom. Every other thing you do in the natural is secondary. The primary: have dominion. Spread the influence of the kingdom. And that's what you do forever and ever—spreading, having dominion. But for now—before the end of the end of the end—as we spread it will bring to pass the official end—which is no longer just the end but destruction. Now they have been disarmed but they they still exist. But in that end of the end where hell, death and all devils are cast to lake of fire—they will no longer exist. And our preaching leads to that end point.</w:t>
      </w:r>
    </w:p>
    <w:p>
      <w:r/>
      <w:r>
        <w:rPr>
          <w:i/>
        </w:rPr>
        <w:t>Hallelujah.</w:t>
      </w:r>
      <w:r>
        <w:t xml:space="preserve"> I will be about the preaching of the gospel. No Satan will not deceive me. And the good news is that we're not telling people </w:t>
      </w:r>
      <w:r>
        <w:rPr>
          <w:i/>
        </w:rPr>
        <w:t>stop this and start this</w:t>
      </w:r>
      <w:r>
        <w:t>. We are telling them: look at what Jesus did for you. Oh how he loves you. If you will let him be your father, if you will let him be your God, he will take you to be his son. He will take you to—we announce the good news. Not the great stopping but the great receiving. And it's in that receiving you walk with him and you know to stop this, you know to start this, you know to do this.</w:t>
      </w:r>
    </w:p>
    <w:p>
      <w:r/>
      <w:r>
        <w:rPr>
          <w:i/>
        </w:rPr>
        <w:t>Hallelujah.</w:t>
      </w:r>
      <w:r>
        <w:t xml:space="preserve"> I'll do warfare. So how you doing warfare? When you shout </w:t>
      </w:r>
      <w:r>
        <w:rPr>
          <w:i/>
        </w:rPr>
        <w:t>thou devil causing stagnation of finances</w:t>
      </w:r>
      <w:r>
        <w:t xml:space="preserve">? No no no no no no no. That's power flows. That are provisions for that. But that's not warfare. Warfare is when you take the gospel and you get a soul from from darkness into light. Oh boy it was not easy. You battled for 2 hours. You battled for one hour. Souls are precious before the Lord. Souls are precious before the Lord. That's why I beg you every time: be careful how you live among the unsaved. Be careful how you live among the unsaved. Souls are precious before the Lord. </w:t>
      </w:r>
      <w:r>
        <w:rPr>
          <w:i/>
        </w:rPr>
        <w:t>Amen.</w:t>
      </w:r>
      <w:r>
        <w:t xml:space="preserve"> Be careful how you live among the unsaved. Also be careful how you live among fellow believers. But souls are precious.</w:t>
      </w:r>
    </w:p>
    <w:p>
      <w:r/>
      <w:r>
        <w:rPr>
          <w:i/>
        </w:rPr>
        <w:t>Hallelujah.</w:t>
      </w:r>
      <w:r>
        <w:t xml:space="preserve"> God wants them to be saved and come to the knowledge of the truth. That's warfare. That's what we live for. Who is on the Lord's side? I'm on the Lord's side. And we are fighting this battle. We bind and loose. We cast down every imagination, every height that exalteth itself. The weapons of our warfare are not carnal but mighty through God to the pulling down of strongholds. We're reclaiming territories for our God. We're taking territories for our God. </w:t>
      </w:r>
      <w:r>
        <w:rPr>
          <w:i/>
        </w:rPr>
        <w:t>Are you like me? Are we together in this matter?</w:t>
      </w:r>
      <w:r>
        <w:t xml:space="preserve"> We're taking territories for our God.</w:t>
      </w:r>
    </w:p>
    <w:p>
      <w:r>
        <w:t xml:space="preserve">Lift your hands and pray in the Holy Ghost. I'm taking territories for God. That's authority. And I'll tell you why we're teaching this—because your authority is also in the preaching of the gospel. Your authority increases. The things you know. The things God can trust you with. The secrets he can trust you with. The things he tells you. </w:t>
      </w:r>
      <w:r>
        <w:rPr>
          <w:i/>
        </w:rPr>
        <w:t>Oh brother—thank you Lord.</w:t>
      </w:r>
      <w:r>
        <w:t xml:space="preserve"> Go ahead praying in the Holy Ghost. Praying in the Holy Ghost. Praying in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