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13</w:t>
      </w:r>
    </w:p>
    <w:p>
      <w:pPr>
        <w:pStyle w:val="Heading2"/>
      </w:pPr>
      <w:r>
        <w:t>Opening Prayer</w:t>
      </w:r>
    </w:p>
    <w:p>
      <w:r>
        <w:t>Our lives and our ministries will never be the same again. We know that the eyes of our understanding will be flooded with light. We leave here with a greater understanding of Your Word—that we will be a people who walk in the light of our authority in heaven, on earth, and under the earth. And even as we again continue our study and look at the defeats of devils and how they are so beneath us, trust that no one will leave here confused, but clarity and understanding floods our heart in the name of Jesus. And in this service we declare that the things that ought to be said will be said, the things that ought not to be said will not be said. Your name will be glorified; we shall be edified, built up, transformed by the power of Your Word. And we declare that in this service we open to receive miracles—encounters of the God-kind—in the name of Jesus.</w:t>
      </w:r>
    </w:p>
    <w:p>
      <w:r/>
      <w:r>
        <w:rPr>
          <w:i/>
        </w:rPr>
        <w:t>Jesus. Amen. God bless you. Have your seats. Hallelujah. Amen.</w:t>
      </w:r>
      <w:r/>
    </w:p>
    <w:p>
      <w:pPr>
        <w:pStyle w:val="Heading2"/>
      </w:pPr>
      <w:r>
        <w:t>Doctrine From Scripture: 2 Timothy 3</w:t>
      </w:r>
    </w:p>
    <w:p>
      <w:r>
        <w:t>Second Timothy chapter 3—and we’ll begin from that text of Scripture. Second Timothy chapter 3, 2 Timothy chapter 3 and verse 15:</w:t>
      </w:r>
    </w:p>
    <w:p>
      <w:pPr>
        <w:ind w:left="720"/>
      </w:pPr>
      <w:r>
        <w:t>2 Timothy 3:15–16</w:t>
        <w:br/>
        <w:t>And that from a child thou hast known the holy scriptures, which are able to make thee wise unto salvation through faith which is in Christ Jesus. All scripture is given by inspiration of God, and is profitable for doctrine, for reproof, for correction, for instruction in righteousness.</w:t>
      </w:r>
    </w:p>
    <w:p>
      <w:r>
        <w:t xml:space="preserve">All Scripture is given by inspiration of God, and it is profitable for what? So the Scriptures are profitable for what? The Scriptures are profitable for doctrine. The Scripture is profitable for doctrine, for reproof, for correction, and for instruction. The Scripture is given by inspiration of God, and it is profitable for doctrine. So where do we get our doctrines from? The Scriptures. </w:t>
      </w:r>
      <w:r>
        <w:rPr>
          <w:i/>
        </w:rPr>
        <w:t>Amen.</w:t>
      </w:r>
      <w:r>
        <w:t xml:space="preserve"> We do not get our doctrines from what we feel. We do not get our doctrines from what we think. We do not get our doctrines from our experiences. We get our doctrines from the Scriptures. </w:t>
      </w:r>
      <w:r>
        <w:rPr>
          <w:i/>
        </w:rPr>
        <w:t>Amen.</w:t>
      </w:r>
      <w:r>
        <w:t xml:space="preserve"> Where do we get our doctrines from? The Scriptures—that’s where we get our doctrines from. We do not get our doctrines from any other place other than the written Word. And that’s very important, because we live in a time now where people say, “What is your own opinion on this? What is your own opinion on this? Can I get your own thoughts on this?” Every individual’s thoughts from the Bible ought to be from the Bible. So it has to be Scriptures explaining Scriptures—that is the point or the view that we ought to have.</w:t>
      </w:r>
    </w:p>
    <w:p>
      <w:r>
        <w:t>And so we live in a timeline now where there are many unbiblical practices—non-biblical practices—being adhered to by many persons. And that is the major reason why we must hold on to the sanctity of the written Word and take what the Bible actually teaches.</w:t>
      </w:r>
    </w:p>
    <w:p>
      <w:pPr>
        <w:pStyle w:val="Heading2"/>
      </w:pPr>
      <w:r>
        <w:t>Demonology and Holding to Truth</w:t>
      </w:r>
    </w:p>
    <w:p>
      <w:r>
        <w:t>Now one of the greatest topics that has a lot of persons confused—or a lot of believers do not know much about, funny enough—is the subject of demonology. I mean, mainstream Christianity does not have its theology correct on the subject of demonology. In fact, the only thing that is correct in mainstream idea of demonology is that we have authority over them and that we can cast them out. But the idea, the explanation of many demonic terms, all the use of the word Satan, devils, and all of those other things, are so far from the truth.</w:t>
      </w:r>
    </w:p>
    <w:p>
      <w:r>
        <w:t xml:space="preserve">And again, as the custom is: when you hear something new, do not say, “Oh, this is new—how come nobody else is saying it?” Nobody saying it does not change the fact that it is what it is. </w:t>
      </w:r>
      <w:r>
        <w:rPr>
          <w:i/>
        </w:rPr>
        <w:t>Hallelujah.</w:t>
      </w:r>
      <w:r>
        <w:t xml:space="preserve"> The truth is always the truth. It’s not about how many persons are saying it; it’s about what the Scriptures actually say.</w:t>
      </w:r>
    </w:p>
    <w:p>
      <w:r>
        <w:t xml:space="preserve">And also, like we always point out: God always has seven thousand who have not bowed. God always has. So not everybody is online. Not every minister of God who teaches the truth—and how many pastors do you know? Yeah, I mean there are so many Christians today who are not fascinated with things of God; they just know so much about unbeliever secular things. You say, “Mention twelve gospel singers”—they can’t—but they can mention five thousand secular singers. That’s the same way: so how many pastors do you know? So when you say things like “There’s no pastor,” how many do you know? And how many have had their ministry cut across you, or you have been able to see or hear something? Because today the only way we can hear from other ministries is either there are books or media—and you have to have money to be on all those platforms. </w:t>
      </w:r>
      <w:r>
        <w:rPr>
          <w:i/>
        </w:rPr>
        <w:t>Amen.</w:t>
      </w:r>
      <w:r>
        <w:t xml:space="preserve"> So we cannot use that as our justification that nobody else is saying these things.</w:t>
      </w:r>
    </w:p>
    <w:p>
      <w:r>
        <w:t>Now I for one can point out ten to fifteen persons who teach the same things that I’m telling you. I can tell you like five in this country, and I can tell you like ten outside the country who emphasize these things. And that’s quite a lot. And there are also many other evangelical biblical scholars who teach the same views—just that they do not hold on to some other correct explanation in other theological topics. But what they do know on a particular topic can be very exact and thorough. But those ten, fifteen persons are very exact in the things that they explain from the Scriptures. So they are not few—there are very many.</w:t>
      </w:r>
    </w:p>
    <w:p>
      <w:r>
        <w:t xml:space="preserve">And again: where we disagree should not make us not relate as brothers. Because who is a Christian? One that believes in the lordship of Jesus, has placed faith in Jesus. So we have many Christian brothers that may not agree with certain theological positions that you have, but they are still your brothers and sisters in Christ. We have some that don’t wear shoes; we have some that don’t tie their hair; we have some that tie their hair; we have some that can’t wear trousers; we have some that can’t wear jewelry—but our brothers and our sisters in Christ if they are born again. We have some that hold holy water; we have some that do the cardinal sign and all of that—but our brothers and our sisters. In spite of that, what unites us is greater than what separates us. The lordship of Jesus is the greatest unification. So we are not trying to unite—we are actually united because we are of the same faith. </w:t>
      </w:r>
      <w:r>
        <w:rPr>
          <w:i/>
        </w:rPr>
        <w:t>Amen.</w:t>
      </w:r>
      <w:r>
        <w:t xml:space="preserve"> That’s why it’s called the unity of the faith.</w:t>
      </w:r>
    </w:p>
    <w:p>
      <w:r>
        <w:t xml:space="preserve">So what we need to get clearly is our theology—our teaching the same thing from the Scriptures. And that will take time. That will take a lot of time. Just like the wrong view became popular, so it will take time for the right view to be popular. And you know Satan fights against the right view being popular, because the right view arms people to walk in the light of their authority—like I taught you on spiritual warfare. </w:t>
      </w:r>
      <w:r>
        <w:rPr>
          <w:i/>
        </w:rPr>
        <w:t>Amen. Hallelujah. Are we good?</w:t>
      </w:r>
      <w:r/>
    </w:p>
    <w:p>
      <w:pPr>
        <w:pStyle w:val="Heading2"/>
      </w:pPr>
      <w:r>
        <w:t>Authority: Philippians 2 and Biblical Cosmology</w:t>
      </w:r>
    </w:p>
    <w:p>
      <w:r>
        <w:t>All right—turn your Bibles. Philippians. Philippians chapter 2—and we just again highlight this; we have said it already. Paul says, “Let this mind be in you, which was also in Christ Jesus.” You jump to verse 9:</w:t>
      </w:r>
    </w:p>
    <w:p>
      <w:pPr>
        <w:ind w:left="720"/>
      </w:pPr>
      <w:r>
        <w:t>Philippians 2:9–10</w:t>
        <w:br/>
        <w:t>Wherefore God also hath highly exalted him, and given him a name which is above every name: that at the name of Jesus every knee should bow, of things in heaven, and things in earth, and things under the earth.</w:t>
      </w:r>
    </w:p>
    <w:p>
      <w:r>
        <w:t xml:space="preserve">Wherefore God also has highly exalted him. And we said: God highly exalting him—is it for God or for us? Is it so that Jesus will finally have authority, or he always had authority? </w:t>
      </w:r>
      <w:r>
        <w:rPr>
          <w:i/>
        </w:rPr>
        <w:t>Thank you.</w:t>
      </w:r>
      <w:r>
        <w:t xml:space="preserve"> As Yahweh, as God, before he became incarnate, he was always above. So this incarnation is how he humbled himself. So the resurrection is not him returning back to have power, but actually us taking our place on high that God always intended man to be. </w:t>
      </w:r>
      <w:r>
        <w:rPr>
          <w:i/>
        </w:rPr>
        <w:t>Is that so?</w:t>
      </w:r>
      <w:r/>
    </w:p>
    <w:p>
      <w:r>
        <w:t>So wherefore God also has highly exalted him, and has given him a name that is above every name—that at the name Jesus every name, at the name Jesus: the authority, the status, the accomplishment—at the name, the authority, the accomplishment of Jesus—every knee should bow of things in heaven, things in the earth, and things under the earth. How many things did you notice there?</w:t>
      </w:r>
    </w:p>
    <w:p>
      <w:r>
        <w:t xml:space="preserve">So our authority cuts across the cosmology above. So the cosmos—biblical cosmology—has heaven, earth, and under the earth. Now before the fall of man, biblical cosmology only had what? Heaven and earth. And after hell goes to hell, we are going to be left with how many again? Heaven and earth. </w:t>
      </w:r>
      <w:r>
        <w:rPr>
          <w:i/>
        </w:rPr>
        <w:t>Above.</w:t>
      </w:r>
      <w:r>
        <w:t xml:space="preserve"> Revelation 21, Revelation 22—so new heaven, a new earth. There’s not a new hell, because that has been done away with. So it’s quite a very lazy, unbiblical position that some people have of heaven, earth, and under the hell being forever and ever. But the use of eternal—eternal life means you’re living for eternity; eternal damnation: that’s a negative, that’s a minus—that means you are damned from eternity, not that you are roasting forever and ever and ever and ever and ever. There’s no biblical template for such explanations. Revelation 21–22, and Isaiah, Amos, Hosea—I mean all the Minor Prophets spoke about the end of the wicked.</w:t>
      </w:r>
    </w:p>
    <w:p>
      <w:r>
        <w:t>If the wicked live with us or are in the same place—remember it’s not planet. Again, many times people who presume themselves to be smart, who always when they hear a viewpoint want to argue, are actually very dull. I’m telling you: once they hear a point they already bring out their “No, you can’t tell me that.” Calm down. Because one of the reasons why such views are not taken seriously is because we have it at different places: heaven is in a different place, earth is a different place, hell is in a different place—which is not in the Bible. Because earth-space, earth as it were, a realm, has heaven, earth, and under the earth. Earth as a realm, a place, is a space—has heaven, earth—and all of them are in the same place. That’s actually what the Bible says: not a planet, not where you disappear to as it were when you take a spaceship and you are flying to Planet Heaven.</w:t>
      </w:r>
    </w:p>
    <w:p>
      <w:r>
        <w:t xml:space="preserve">Or if you even observe the mythologies—that I’m not always correct, please; the biblical writers wrote against those mythologies where they were wrong, where they deviated from the truth of God’s Word—but you notice that in major and all the popular mythologies… for example the Greek mythology, which is the most popular one in our modern time (unlike the Mesopotamian pantheon of gods, Babylon—that’s Mesopotamia—all of those regions): the Greek mythology, thanks to a lot of Greek movies and all of those things that people watch today—so you people have heard of the word Olympus. Now Olympus is like heaven. Notice: it’s on the earth. People—yeah, it’s on the earth. That’s why if you see it in all those cartoons, which I believe you have seen, the same way they will also show you the underworld: as if people are entering water and they are passing. They put everything in the same place—because that’s actually… of course that’s not how it’s explained in the Bible, but it’s in the same place. And how did all mythologists agree on the same concept without studying each other? I should tell you that something—there’s sense in it. Now we don’t throw away sense in it; it doesn’t make it correct—but now to know if something is accurate, is correct, we have to look at the Scriptures. </w:t>
      </w:r>
      <w:r>
        <w:rPr>
          <w:i/>
        </w:rPr>
        <w:t>Amen.</w:t>
      </w:r>
      <w:r/>
    </w:p>
    <w:p>
      <w:r>
        <w:t xml:space="preserve">But you see the commonality: just the same way in all tradition, in all worship, there’s the explanation of sacred place—that means there’s something like sacred place; it can’t be made up. And if the Bible is an honest book—which is why we say the Bible is a very relevant book—it must touch on all these things that people believe, people know, people assume. </w:t>
      </w:r>
      <w:r>
        <w:rPr>
          <w:i/>
        </w:rPr>
        <w:t>You get it? All right.</w:t>
      </w:r>
      <w:r/>
    </w:p>
    <w:p>
      <w:r>
        <w:t xml:space="preserve">So Philippians chapter 2 tells us: our authority is in heaven, earth, and under the earth. So at the name Jesus—in the stead of Jesus, in the authority of Jesus, with the authority of Jesus—we can do quite a lot. </w:t>
      </w:r>
      <w:r>
        <w:rPr>
          <w:i/>
        </w:rPr>
        <w:t>Amen.</w:t>
      </w:r>
      <w:r/>
    </w:p>
    <w:p>
      <w:pPr>
        <w:pStyle w:val="Heading2"/>
      </w:pPr>
      <w:r>
        <w:t>What Authority Means: Jurisdiction</w:t>
      </w:r>
    </w:p>
    <w:p>
      <w:r>
        <w:t xml:space="preserve">And we said: what does authority mean? We said authority is to maintain the order. </w:t>
      </w:r>
      <w:r>
        <w:rPr>
          <w:i/>
        </w:rPr>
        <w:t>Above.</w:t>
      </w:r>
      <w:r>
        <w:t xml:space="preserve"> When we use the word authority: authority is to rule, to govern, to maintain order. </w:t>
      </w:r>
      <w:r>
        <w:rPr>
          <w:i/>
        </w:rPr>
        <w:t>Above.</w:t>
      </w:r>
      <w:r>
        <w:t xml:space="preserve"> And I said one of the words you need to get used to is that Greek word </w:t>
      </w:r>
      <w:r>
        <w:rPr>
          <w:i/>
        </w:rPr>
        <w:t>exousia</w:t>
      </w:r>
      <w:r>
        <w:t>, which means jurisdiction. And when you tell somebody, “You have no jurisdiction here”—are you following?</w:t>
      </w:r>
    </w:p>
    <w:p>
      <w:r>
        <w:t xml:space="preserve">Imagine Navy stopping you on the road: what is Navy doing on the road? Your jurisdiction is in the sea—what are you stopping me on the road for? I mean it doesn’t make sense; that’s not your jurisdiction. Now where is our jurisdiction—is the word authority—where’s our jurisdiction? Heaven, earth, and under the earth. And when hell goes to hell and there’s now no more evil, no more wickedness—no more—we only have heaven and earth, and we still have authority. </w:t>
      </w:r>
      <w:r>
        <w:rPr>
          <w:i/>
        </w:rPr>
        <w:t>Amen.</w:t>
      </w:r>
      <w:r/>
    </w:p>
    <w:p>
      <w:r>
        <w:t>So the word authority simply means to maintain order. And I gave you the context of authority: the husband has authority over the wife—and it doesn’t mean he’s kicking her, he’s beating her, he’s casting her out—because you the parent has authority over their children; the president, governors have authority. Then authorities is also used to explain the police force, the security agencies—</w:t>
      </w:r>
      <w:r>
        <w:rPr>
          <w:i/>
        </w:rPr>
        <w:t>ABI</w:t>
      </w:r>
      <w:r>
        <w:t>—then the whole legal system. So when you hear the word authority, your mind should always go to two fighting—so that helps you have a proper understanding of the word authority.</w:t>
      </w:r>
    </w:p>
    <w:p>
      <w:r>
        <w:t>And we said that authority means we have command, we have control, we have dominion, we have power—which is the right to govern or rule. That’s the word jurisdiction: we have the right to govern or rule or determine. So we can determine what is right or what is not right. We can determine—because that’s where the legal system now comes in: why you go to court to determine. So if we are the authority, we have the right to determine if this is how it should be or this is not how it should be—the right to govern or rule; the right to govern or rule or</w:t>
      </w:r>
    </w:p>
    <w:p>
      <w:pPr>
        <w:pStyle w:val="Heading2"/>
      </w:pPr>
      <w:r>
        <w:t>Jurisdiction Over Heaven, Earth, and Under the Earth</w:t>
      </w:r>
    </w:p>
    <w:p>
      <w:r>
        <w:t xml:space="preserve">—determine how things should be. In which places? Heaven, earth, and under the earth. </w:t>
      </w:r>
      <w:r>
        <w:rPr>
          <w:i/>
        </w:rPr>
        <w:t>Is that serious? All right.</w:t>
      </w:r>
      <w:r/>
    </w:p>
    <w:p>
      <w:r>
        <w:t>Normally jurisdictions have limits—but the scope of ours is over heaven, earth, and under the earth; not over God, because God is over all things. God is exempted from that. Our use of our authority is not over God, but it’s over every other thing that He made. That puts man as the crowning of His creation—the height of heights.</w:t>
      </w:r>
    </w:p>
    <w:p>
      <w:r>
        <w:t xml:space="preserve">So when you say the authorities—authorities—if you put it: authorities are people who have power to make decisions or to make sure that the laws are obeyed. And if we are God’s authorities on the earth, that means we ensure that laws are obeyed; we ensure that God’s Word… so we have something to do with God’s Word—which is what Adam failed in from the beginning. </w:t>
      </w:r>
      <w:r>
        <w:rPr>
          <w:i/>
        </w:rPr>
        <w:t>Above.</w:t>
      </w:r>
      <w:r>
        <w:t xml:space="preserve"> Be what God said; he went against what God said. </w:t>
      </w:r>
      <w:r>
        <w:rPr>
          <w:i/>
        </w:rPr>
        <w:t>Above.</w:t>
      </w:r>
      <w:r>
        <w:t xml:space="preserve"> Is that the law of God? Is the law of God the word of God? </w:t>
      </w:r>
      <w:r>
        <w:rPr>
          <w:i/>
        </w:rPr>
        <w:t>Thank you.</w:t>
      </w:r>
      <w:r/>
    </w:p>
    <w:p>
      <w:r>
        <w:t xml:space="preserve">So our legal system—is it the word of God? </w:t>
      </w:r>
      <w:r>
        <w:rPr>
          <w:i/>
        </w:rPr>
        <w:t>You are quiet.</w:t>
      </w:r>
      <w:r>
        <w:t xml:space="preserve"> Yes. Now God’s Word is called His law—that means say the book of the Lord, the word of God; that’s the word of God. Genesis 26: Abraham obeyed My law, My voice, My charge, My statutes—they are all used to explain the same thing. The voice of God, the word of God, the charge—they are all the same thing.</w:t>
      </w:r>
    </w:p>
    <w:p>
      <w:r>
        <w:t xml:space="preserve">So we have authority in heaven, earth, and under the earth. And we said: what is in heaven? What is on the earth? What is in heaven? Heavenly beings. </w:t>
      </w:r>
      <w:r>
        <w:rPr>
          <w:i/>
        </w:rPr>
        <w:t>Above.</w:t>
      </w:r>
      <w:r>
        <w:t xml:space="preserve"> The use that God is in heaven is to speak to, to explain height of heights—doesn’t mean God is not also on the earth. And by saying heaven, earth, we are meaning invisible world and visible world respectively. Heaven: invisible worlds—and all of them are here now. That’s how He made it.</w:t>
      </w:r>
    </w:p>
    <w:p>
      <w:pPr>
        <w:ind w:left="720"/>
      </w:pPr>
      <w:r>
        <w:t>Genesis 1:1</w:t>
        <w:br/>
        <w:t>In the beginning God created the heaven and the earth.</w:t>
      </w:r>
    </w:p>
    <w:p>
      <w:r>
        <w:t xml:space="preserve">The invisible and the visible world. He did not create it for Him to have a place; He always had a place, because He’s before all things. And where He exists is a heaven of His own—His presence. That’s why His presence is what defines heaven and what is heavenly. </w:t>
      </w:r>
      <w:r>
        <w:rPr>
          <w:i/>
        </w:rPr>
        <w:t>Above.</w:t>
      </w:r>
      <w:r>
        <w:t xml:space="preserve"> So God dwells in a light that cannot be approached unto.</w:t>
      </w:r>
    </w:p>
    <w:p>
      <w:r>
        <w:t xml:space="preserve">Now in the Bible the same word heaven is used to explain where God is—are you following?—but not that He was creating a place for Him to stay. The created heaven is for supernatural beings and also for man to function in that height. But it’s also used to explain God, because it’s a word used to explain height. Heavens is a word used to explain authority—what something is higher and above. So they have to explain God there because God is the highest authority. </w:t>
      </w:r>
      <w:r>
        <w:rPr>
          <w:i/>
        </w:rPr>
        <w:t>Are you following?</w:t>
      </w:r>
      <w:r/>
    </w:p>
    <w:p>
      <w:pPr>
        <w:pStyle w:val="Heading2"/>
      </w:pPr>
      <w:r>
        <w:t>Third Heaven and Paradise</w:t>
      </w:r>
    </w:p>
    <w:p>
      <w:r>
        <w:t>And that’s—I told you that which you even see Paul in 2 Corinthians 12 using: I knew a man, whether in the body or out of the body I cannot tell. And I told you why it says whether in the body or out of the flesh: because that was the experience where he was left for dead, and when the disciples gathered him he got back up. So he didn’t know whether he was conscious or not conscious—that’s why he was saying it like that. And he didn’t want to mention his name directly—but if you notice the details he was saying, when you follow the context, the verses, you notice that he was referring to himself. And he used the word caught up to the third heaven.</w:t>
      </w:r>
    </w:p>
    <w:p>
      <w:r>
        <w:t>And we said that word third heaven—so that means there has to be a first, second, or third—or is the third just the use of the word third? And I say no: the biblical writers used three heavens, because within their teachings, Genesis to Malachi, they had used the word firmament. In Genesis chapter 1 you saw the firmament. So there’s firmament below and firmament above—we read that Genesis chapter 1: we saw there’s a firmament above and there’s a firmament below. And then the third heaven is now used to explain paradise.</w:t>
      </w:r>
    </w:p>
    <w:p>
      <w:r>
        <w:t xml:space="preserve">Now it’s sad that when people hear the word paradise, what they hear is where dead bodies are—because of dictionary definition of paradise: where dead people are and they are now enjoying bliss. But that’s paradise: is the Garden of Eden. Just like Jesus says to the thief on the cross—Jesus was talking to the thief on the cross: today—that was it: today—not that Jesus was going to the kingdom of God the day—no: he was going first to hell. </w:t>
      </w:r>
      <w:r>
        <w:rPr>
          <w:i/>
        </w:rPr>
        <w:t>Above.</w:t>
      </w:r>
      <w:r>
        <w:t xml:space="preserve"> It says answering the man: today shalt thou surely be with me in paradise. And I told you that that word paradise—the Greek word, the transliteration—has the exact word garden, which is the same word used in Revelation to explain paradise of God, which explains Garden of Eden. In Revelation 2–3, 21–22 you see the same Tree of Life, the same symbols, imageries in Genesis used to explain it. </w:t>
      </w:r>
      <w:r>
        <w:rPr>
          <w:i/>
        </w:rPr>
        <w:t>Hallelujah.</w:t>
      </w:r>
      <w:r/>
    </w:p>
    <w:p>
      <w:r>
        <w:t xml:space="preserve">So the use of the word afterlife—I be kingdom of God—should be corrected in our notions. </w:t>
      </w:r>
      <w:r>
        <w:rPr>
          <w:i/>
        </w:rPr>
        <w:t>Above.</w:t>
      </w:r>
      <w:r>
        <w:t xml:space="preserve"> Be so: the kingdom of God is not afterlife, but the reign of God. </w:t>
      </w:r>
      <w:r>
        <w:rPr>
          <w:i/>
        </w:rPr>
        <w:t>Above.</w:t>
      </w:r>
      <w:r>
        <w:t xml:space="preserve"> That’s why it’s called kingdom of God. Kingdom of God is not the afterlife. Oh my Lord. So you say it’s like saying “the kingdom of God is coming”—the afterlife is—are you? No: in the kingdom of God now—you are in the kingdom of God now. Now the kingdom of God is the King’s domain—the reign and rule of God. And that reign and rule is here. It is not yet as God intends it to be in its fullest degree—but upon the resurrection that kingdom is here now. That’s why we are all in Zion—but God wants all the earth to be Zion. And that Zion is again explains the garden concept. </w:t>
      </w:r>
      <w:r>
        <w:rPr>
          <w:i/>
        </w:rPr>
        <w:t>Are we good?</w:t>
      </w:r>
      <w:r/>
    </w:p>
    <w:p>
      <w:pPr>
        <w:pStyle w:val="Heading2"/>
      </w:pPr>
      <w:r>
        <w:t>Hell, Sheol, and Powers of Darkness</w:t>
      </w:r>
    </w:p>
    <w:p>
      <w:r>
        <w:t xml:space="preserve">All right—so let’s be a bit faster. So did you get your authority? All right. So what is now in hell? We now said it will be the things in heaven and the things on the earth away from the promise of life. </w:t>
      </w:r>
      <w:r>
        <w:rPr>
          <w:i/>
        </w:rPr>
        <w:t>Above.</w:t>
      </w:r>
      <w:r>
        <w:t xml:space="preserve"> So whatsoever is in heaven and earth can be in hell—and we started talking around that. </w:t>
      </w:r>
      <w:r>
        <w:rPr>
          <w:i/>
        </w:rPr>
        <w:t>Come on. All right.</w:t>
      </w:r>
      <w:r/>
    </w:p>
    <w:p>
      <w:r>
        <w:t xml:space="preserve">So because hell—again we don’t want to use the word hell; we use the proper word Sheol, the place of the dead—was not in God’s creation. It was what man and supernatural beings created in their rebellion. And the creation there is not like “I’m making it, I’m molding it”—because where will spirits go? </w:t>
      </w:r>
      <w:r>
        <w:rPr>
          <w:i/>
        </w:rPr>
        <w:t>Are you following?</w:t>
      </w:r>
      <w:r>
        <w:t xml:space="preserve"> So they still have to be here—and out where they are—because God did not create man to die. God created man to live forever. God created supernatural beings to live with man forever too. </w:t>
      </w:r>
      <w:r>
        <w:rPr>
          <w:i/>
        </w:rPr>
        <w:t>Are you following?</w:t>
      </w:r>
      <w:r/>
    </w:p>
    <w:p>
      <w:r>
        <w:t>So now that there is something else, the biblical writers use a word to explain that something else—where those rebellious spirits and man in rebellion—and what has happened to the cosmos, what has happened to God’s world, what has happened to the earth, the world that God created—and that world that God created will have heaven and earth. So what has happened to it has now brought something else which we call the underworld, hell, Sheol, Hades—all the different names as you know it.</w:t>
      </w:r>
    </w:p>
    <w:p>
      <w:r>
        <w:t xml:space="preserve">And I told you to separate your use of the word Hades from Gehenna if you’re using Greek text—but they don’t mean the same thing. </w:t>
      </w:r>
      <w:r>
        <w:rPr>
          <w:i/>
        </w:rPr>
        <w:t>Above. Be all right.</w:t>
      </w:r>
      <w:r>
        <w:t xml:space="preserve"> One is used to explain the future punishment and the use of fire—because it was physical: it was a physical place that Jesus was referring to when using the word Gehenna. But it was that physical place to refer to something spiritual so the audience understand what he’s saying—because the Gehenna in Jesus’s day is the Valley of Hinnom that the men in Jerusalem are well acquainted with. </w:t>
      </w:r>
      <w:r>
        <w:rPr>
          <w:i/>
        </w:rPr>
        <w:t>We are good.</w:t>
      </w:r>
      <w:r/>
    </w:p>
    <w:p>
      <w:r>
        <w:t>So if there are angels of light—now they are not angels of darkness. And so who are these angels of darkness? Who are these angels of darkness? And use of the word darkness, or what we call powers of darkness—because Jesus used that word. This is the—and I think we would have to use that word power of darkness more than we use the word devils—because I’ll show you the transliteration issue and how come it is easily missed.</w:t>
      </w:r>
    </w:p>
    <w:p>
      <w:r>
        <w:t xml:space="preserve">Is it true that Jesus is the one who spoke a lot about devils here? Is it true that Jesus gave us a proper understanding of the word demons? Yes. Is it true that Jesus came to separate what we have—what actions that we say God did and actions that God did not do? Yes—he has separated God from Satan in our viewpoint. However, now using that to say the Old Testament does not teach on the subject of devils is a lie. And that’s popular theology—that no, no—because the word demons is used more in New Testament books, so we say it’s not in the Old Testament books. However, the vocabulary differs, and they don’t have a unifying word that they use to explain it. And that’s what we need to investigate also. </w:t>
      </w:r>
      <w:r>
        <w:rPr>
          <w:i/>
        </w:rPr>
        <w:t>Are you with me?</w:t>
      </w:r>
      <w:r/>
    </w:p>
    <w:p>
      <w:r>
        <w:t>And the focus of this investigation will not be as extensive as I want it will be—but it will be as tough as it should be for our understanding of unseen forces. Because we devote a study this year, like I told you, where we study on just the bad guys—and that would be more extensive. So anything I’m telling you we can stretch it a bit more—but that’s not what we’re going to do in this series. We already all know that they are bad guys. I just—something that helps our understanding—then we can relate it more to what we are teaching: the unseen forces, which is the focus of our study.</w:t>
      </w:r>
    </w:p>
    <w:p>
      <w:pPr>
        <w:pStyle w:val="Heading2"/>
      </w:pPr>
      <w:r>
        <w:t>Luke 22: The Power of Darkness</w:t>
      </w:r>
    </w:p>
    <w:p>
      <w:r>
        <w:t>So Luke 22—Luke chapter 22. Jesus was at the Garden of Gethsemane, verse 52:</w:t>
      </w:r>
    </w:p>
    <w:p>
      <w:pPr>
        <w:ind w:left="720"/>
      </w:pPr>
      <w:r>
        <w:t>Luke 22:52–53</w:t>
        <w:br/>
        <w:t>Then Jesus said unto the chief priests, and captains of the temple, and the elders, which were come to him, Be ye come out, as against a thief, with swords and staves? When I was daily with you in the temple, ye stretched forth no hands against me: but this is your hour, and the power of darkness.</w:t>
      </w:r>
    </w:p>
    <w:p>
      <w:r>
        <w:t xml:space="preserve">These people were come to him: “Be ye come out as against a thief with swords and staffs. When I was daily with you in the temple you stretched forth no hands against me—but this is your hour and the power of darkness.” You see that? So Jesus attributes that these individuals are being influenced by the powers of darkness. Say: this is your hour and even the power of darkness. So Jesus affirms that the power of darkness does work through individuals. </w:t>
      </w:r>
      <w:r>
        <w:rPr>
          <w:i/>
        </w:rPr>
        <w:t>Are you with me?</w:t>
      </w:r>
      <w:r/>
    </w:p>
    <w:p>
      <w:r>
        <w:t xml:space="preserve">Now the word powers of darkness is terminology that would explain hostile supernatural powers. </w:t>
      </w:r>
      <w:r>
        <w:rPr>
          <w:i/>
        </w:rPr>
        <w:t>Come on.</w:t>
      </w:r>
      <w:r>
        <w:t xml:space="preserve"> Hostile supernatural powers—hostile supernatural forces—all powers, forces similar. So darkness will be a metaphor to explain the work of devils. </w:t>
      </w:r>
      <w:r>
        <w:rPr>
          <w:i/>
        </w:rPr>
        <w:t>ABI.</w:t>
      </w:r>
      <w:r>
        <w:t xml:space="preserve"> So darkness we explain: that negative, fearful human experiences. </w:t>
      </w:r>
      <w:r>
        <w:rPr>
          <w:i/>
        </w:rPr>
        <w:t>I mean.</w:t>
      </w:r>
      <w:r/>
    </w:p>
    <w:p>
      <w:r>
        <w:t xml:space="preserve">Now there are roughly over 200 references of darkness in the Scriptures—nearly all of which are used as a contrast to God. So darkness is used in the Bible to explain death and all the issues of rebellion—all the things that have contradicted God’s word of light—because God is a God of love and light. So everything contrasting that—the absence of that light and love—is all darkness, which will be the work of devils. So the word darkness which every believer is familiar with: was said to have come out from darkness into light, from the authority of Satan to the authority of God. </w:t>
      </w:r>
      <w:r>
        <w:rPr>
          <w:i/>
        </w:rPr>
        <w:t>Above.</w:t>
      </w:r>
      <w:r>
        <w:t xml:space="preserve"> Being born again—Colossians talks about we having been translated out of darkness to light. </w:t>
      </w:r>
      <w:r>
        <w:rPr>
          <w:i/>
        </w:rPr>
        <w:t>Is that so? All right.</w:t>
      </w:r>
      <w:r/>
    </w:p>
    <w:p>
      <w:r>
        <w:t xml:space="preserve">So if we are going to study the powers of darkness—if we are going to study the powers of darkness—notice I put: we’re going to study the powers of darkness—is it not logical that our study should begin from Genesis, from the Hebrew text, instead of just starting from Matthew and looking like New Testament writers are innovating? Where did they get their teaching from? Genesis to Malachi. </w:t>
      </w:r>
      <w:r>
        <w:rPr>
          <w:i/>
        </w:rPr>
        <w:t>Are we good?</w:t>
      </w:r>
      <w:r>
        <w:t xml:space="preserve"> So it will be proper to do that study.</w:t>
      </w:r>
    </w:p>
    <w:p>
      <w:pPr>
        <w:pStyle w:val="Heading2"/>
      </w:pPr>
      <w:r>
        <w:t>Demons and Devils in English Translations</w:t>
      </w:r>
    </w:p>
    <w:p>
      <w:r>
        <w:t xml:space="preserve">Now another challenge we’ll run into is the use of the word demons—which I highlighted on Sunday—how many times those words are mentioned. Because if you—and because we have a translation of the Bible in our hand called the English Bible translation—and the English Bible translation: the word demons seldomly occurs in the Old Testament books. The word demon seldomly occurs in the Old Testament books. </w:t>
      </w:r>
      <w:r>
        <w:rPr>
          <w:i/>
        </w:rPr>
        <w:t>Did you get it?</w:t>
      </w:r>
      <w:r>
        <w:t xml:space="preserve"> The word demon: it’s not used at all. If you type it D-E-M-O-N you have zero reference. </w:t>
      </w:r>
      <w:r>
        <w:rPr>
          <w:i/>
        </w:rPr>
        <w:t>Are you following?</w:t>
      </w:r>
      <w:r/>
    </w:p>
    <w:p>
      <w:r>
        <w:t xml:space="preserve">Now what you will have is the word devils. </w:t>
      </w:r>
      <w:r>
        <w:rPr>
          <w:i/>
        </w:rPr>
        <w:t>Are you following?</w:t>
      </w:r>
      <w:r>
        <w:t xml:space="preserve"> Is the word devils. Now is it that there are no demons in Genesis to Malachi? They are—but you see zero reference. Now the word devil has three references—or the use of the word devils has three references, four references in all—but the word </w:t>
      </w:r>
      <w:r>
        <w:rPr>
          <w:i/>
        </w:rPr>
        <w:t>shedim</w:t>
      </w:r>
      <w:r>
        <w:t xml:space="preserve"> is used only two times: Deuteronomy 32:17, Psalm 106:37.</w:t>
      </w:r>
    </w:p>
    <w:p>
      <w:r>
        <w:t xml:space="preserve">So when you put together all of this—you put together the use of the word devil, for example the word D-E-V-I-L—that word D-E-V-I-L only is used in four; you only find four verses for it. Only four verses you’ll see the word devil in our English. </w:t>
      </w:r>
      <w:r>
        <w:rPr>
          <w:i/>
        </w:rPr>
        <w:t>Please hope you can understand.</w:t>
      </w:r>
      <w:r>
        <w:t xml:space="preserve"> I did not say it’s only four places that you will see the understanding of the devil in Genesis to Malachi—but I say if you are typing using concordance—which is why we must be careful of it, which by now you should be familiar with because we always study the synonymous words—we see that there are other terms that can refer to something. So that we’re not doing concordant search: type it—because is that typing it like that, searching it in</w:t>
      </w:r>
    </w:p>
    <w:p>
      <w:pPr>
        <w:pStyle w:val="Heading2"/>
      </w:pPr>
      <w:r>
        <w:t>Limited English Terms; Original Language Matters</w:t>
      </w:r>
    </w:p>
    <w:p>
      <w:r>
        <w:t xml:space="preserve">—our Strong’s concordance, all the concordances you have in your houses—you notice that. Ah, you say it’s not mentioned—though it’s not mentioned; though very limited mention. No: it’s not. There’s not a limited understanding of the subject of devils in the Bible, or the powers of darkness is not a limited study—it’s the vocabularies that we do not know. </w:t>
      </w:r>
      <w:r>
        <w:rPr>
          <w:i/>
        </w:rPr>
        <w:t>Are you with me?</w:t>
      </w:r>
      <w:r>
        <w:t xml:space="preserve"> It’s the vocabularies that we do not know that they are using. And what led to the change of the vocabulary—we also look at that.</w:t>
      </w:r>
    </w:p>
    <w:p>
      <w:r>
        <w:t>So if you are only using the English translations, you have a very limited use of the word devils—just those four references: Leviticus 17:7, Deuteronomy 32:17, 2 Chronicles 11:15, Psalm 106:37. I’ll repeat it again. Say, “Sir, I can cram me”—don’t cram me; write it. That’s why you’re taking notes. Learn like you are in a school—that’s how you have understanding. Leviticus 17:7, Deuteronomy 32 and verse 17, Leviticus 17:7, Deuteronomy 32:17, 2 Chronicles 11 and verse 15, Psalm 106 verse 37. So those are the only four references for the word devil. There’s zero reference of the word demon D-E-M-O-N—you find no reference at all for the word D-E-M-O-N in Genesis to Malachi.</w:t>
      </w:r>
    </w:p>
    <w:p>
      <w:r>
        <w:t xml:space="preserve">Then the word Satan S-A-T-A-N, Genesis to Malachi, appears 15 times—that word S-A-T-A-N. Now the Hebrew word </w:t>
      </w:r>
      <w:r>
        <w:rPr>
          <w:i/>
        </w:rPr>
        <w:t>satan</w:t>
      </w:r>
      <w:r>
        <w:t xml:space="preserve">, which is exactly the Hebrew word is </w:t>
      </w:r>
      <w:r>
        <w:rPr>
          <w:i/>
        </w:rPr>
        <w:t>satan</w:t>
      </w:r>
      <w:r>
        <w:t xml:space="preserve">, is spelled the same way—is used 27 times. But if you type it S-A-T-A-N is only 15 you will have. And the 15 do not all refer to that individual that we call Satan today—which is also another cause for concern: that the use of the word S-A-T-A-N, the 27 references, are not all used. So it’s not a blanket use where you just say, “Ah, Satan—anything you see it he knows that is the devil we’re talking about.” No—because even the first mention of the word Satan in the Bible is used to explain the angel of the Lord—what he did to Balaam. </w:t>
      </w:r>
      <w:r>
        <w:rPr>
          <w:i/>
        </w:rPr>
        <w:t>Are you following?</w:t>
      </w:r>
      <w:r>
        <w:t xml:space="preserve"> So that already is going to challenge our understanding of the word Satan.</w:t>
      </w:r>
    </w:p>
    <w:p>
      <w:r>
        <w:t xml:space="preserve">So we don’t have the word demons; we have the word Satan; we have the word devil; we don’t have the word demon like we said. Then the word evil spirit is also another word that is used. And again: if you were to read the word evil spirit with a blanket—read the word evil spirit in a blanket way—you also run into trouble. There are only 10 verses for evil spirit in Genesis to Malachi—only 10 verses. </w:t>
      </w:r>
      <w:r>
        <w:rPr>
          <w:i/>
        </w:rPr>
        <w:t>Are you seeing that?</w:t>
      </w:r>
      <w:r>
        <w:t xml:space="preserve"> There’s a very limited study. And of the 10, they do not all—they are not all used to explain powers of darkness—because the word evil is just like the word hate is not as English as we suppose. When you hear hate means is the opposite of love—hate in the Bible means I love you less; it’s not the hate. That’s why he says if that wife that you hate—no: hate—you are… you read it in English that okay hate I detest—want no: hate is to love less. And it’s a preference language where you can say I prefer this, I don’t prefer this. And it’s not as—because the Bible didn’t write in English—so the best word they could use to translate: to use love, hate. That’s the same way the word evil—just like he said they brought evil report; just like the Bible says the days are evil—evil—because we can see contrary things in our day. </w:t>
      </w:r>
      <w:r>
        <w:rPr>
          <w:i/>
        </w:rPr>
        <w:t>Are you following?</w:t>
      </w:r>
      <w:r>
        <w:t xml:space="preserve"> The word evil has more than one meaning. So when you now see evil and the word spirit, you need to read in the context: what is this evil and what is he explaining with the use of the word evil and spirit? </w:t>
      </w:r>
      <w:r>
        <w:rPr>
          <w:i/>
        </w:rPr>
        <w:t>Are you with me? All right.</w:t>
      </w:r>
      <w:r/>
    </w:p>
    <w:p>
      <w:pPr>
        <w:pStyle w:val="Heading2"/>
      </w:pPr>
      <w:r>
        <w:t>Why Unbiblical Ideas About Darkness Persist</w:t>
      </w:r>
    </w:p>
    <w:p>
      <w:r>
        <w:t xml:space="preserve">So there are a lot of unbiblical ideas about the powers of darkness. And one of the two main reasons for that—one of the main reasons for that—for why we have a lot of unbiblical ideas concerning the powers of darkness is because most of what we claim to know about the powers of darkness does not derive from our close study of the original language—because we are not studying from the original language. Because we are not studying from the original language of Hebrew and Greek, much of our understanding is wrong. Secondly: because of what we teach concerning the powers of darkness is basically from church tradition, not from the original Asian text—is basically based on church tradition, popular belief: “What does everybody believe about this? Okay so that’s it.” </w:t>
      </w:r>
      <w:r>
        <w:rPr>
          <w:i/>
        </w:rPr>
        <w:t>Okay. Are you following?</w:t>
      </w:r>
      <w:r>
        <w:t xml:space="preserve"> So these are the two major reasons why we have a lot of unbiblical concept.</w:t>
      </w:r>
    </w:p>
    <w:p>
      <w:r>
        <w:t>Now this is the boring part that people don’t used to like to listen—but pay attention now—because you are wondering how come it’s now different. That’s why I’m giving you the reason why it looks different.</w:t>
      </w:r>
    </w:p>
    <w:p>
      <w:pPr>
        <w:pStyle w:val="Heading2"/>
      </w:pPr>
      <w:r>
        <w:t>Septuagint, Intertestamental Period, and the Word Demon</w:t>
      </w:r>
    </w:p>
    <w:p>
      <w:r>
        <w:t xml:space="preserve">Why don’t we have—now the Septuagint is what: the Greek translation of Genesis to Malachi. Because Genesis to Malachi is the Hebrew text, but the Septuagint is now it been translated to the Greek language. And I told you that that’s what they had before the Latin Vulgate, before you now had all the translations in different languages—English and the rest. So you can already see that there had already been a crossover: words had crossed over from Hebrew to Greek. In Genesis to Malachi which what we have is the Hebrew—we still have the Hebrew words for the things from Genesis to Malachi. However, but there was a Greek translation that now used Greek words for everything that you have from Genesis to Malachi—just like the word Genesis is a Greek word. So Genesis to Malachi—many of the Old Testament books are Greek words. Genesis to is now translated in the Greek language. And Matthew to Revelation Greek—so we now have Greek and Greek for the whole Bible. Then you now move to the Latin, then now moved to English. So you see that it has passed different languages. </w:t>
      </w:r>
      <w:r>
        <w:rPr>
          <w:i/>
        </w:rPr>
        <w:t>All right.</w:t>
      </w:r>
      <w:r>
        <w:t xml:space="preserve"> So that should be something we keep in our mind.</w:t>
      </w:r>
    </w:p>
    <w:p>
      <w:r>
        <w:t xml:space="preserve">Now between Malachi and Matthew—or between that era of the Scriptures and the era of the Apostles—some couple of hundreds of years. </w:t>
      </w:r>
      <w:r>
        <w:rPr>
          <w:i/>
        </w:rPr>
        <w:t>Is that not so?</w:t>
      </w:r>
      <w:r>
        <w:t xml:space="preserve"> Some couple of hundreds of years. So in that space—that intertestamental period between the two Testaments, as use of the word inter—the intertestamental period is what the Jews call Second Temple period—because they explaining from when Solomon built the temple… rebu… uh sorry… they explaining for… yes: the rebuilding of the temple—one that build the temple. So the use of the word Second Temple period is from the rebuilding of that temple period till the coming of the Messiah.</w:t>
      </w:r>
    </w:p>
    <w:p>
      <w:r>
        <w:t xml:space="preserve">So for the sake of not having a confused idea we say after the exile to the coming of Jesus. </w:t>
      </w:r>
      <w:r>
        <w:rPr>
          <w:i/>
        </w:rPr>
        <w:t>Is that okay?</w:t>
      </w:r>
      <w:r>
        <w:t xml:space="preserve"> But that’s actually a correct statement—that’s actually how history is quantified—that’s actually how that history is qualified. It’s called Second Temple period—that’s actually the qualification or that’s how it’s classified: Second Temple period. But we won’t use it so that you are not hearing what I’m not saying. So I use the one that everybody’s comfortable with: from the timeline of the exile to the coming of Jesus. So that’s where the change—where you now see some words are being used like this—because in that timeline Greek dominance had risen. Rome had Greco-Roman world—they were the ones in power. And because they were the ones in power they had to cross over words again so that everybody can understand what these words mean. So in crossing over they now began to use unifying words—since everybody agrees that the word demon is a negative thing. So hence the use of the word demon being used a lot in Matthew to Revelation—because everybody uses, knows it now. In that intertestamental period that we can use this word to qualify all devils. But within their study they also still gave a difference between what we call what is called demons and also fallen angels. </w:t>
      </w:r>
      <w:r>
        <w:rPr>
          <w:i/>
        </w:rPr>
        <w:t>Are you following?</w:t>
      </w:r>
      <w:r>
        <w:t xml:space="preserve"> They gave a difference.</w:t>
      </w:r>
    </w:p>
    <w:p>
      <w:r>
        <w:t xml:space="preserve">Now mainstream Christianity says demons are fallen angels—which is correct based on your definition of the word demon. But if you get the correct definition of the word demon you won’t say that—you won’t say demons are fallen angels. But if you are using demons as a broad word that qualifies all devils and everything that has to do with darkness, you will be correct. </w:t>
      </w:r>
      <w:r>
        <w:rPr>
          <w:i/>
        </w:rPr>
        <w:t>Are you following?</w:t>
      </w:r>
      <w:r>
        <w:t xml:space="preserve"> You will be correct—but you will not be exact—which is the reason why a thorough study must begin from Genesis to Malachi: get what were the words they were using here and how did the world turn over. So those are the basic breakdown I’ve been giving you. </w:t>
      </w:r>
      <w:r>
        <w:rPr>
          <w:i/>
        </w:rPr>
        <w:t>Are we together?</w:t>
      </w:r>
      <w:r/>
    </w:p>
    <w:p>
      <w:r>
        <w:t xml:space="preserve">So the set of terms that are inherited by the New Testament writers—so the Jewish authors in writing in Hebrew and Aramaic in the Second Temple period, which is that intertestamental period, were introducing new terms—and navigating those development is essential for our understanding. </w:t>
      </w:r>
      <w:r>
        <w:rPr>
          <w:i/>
        </w:rPr>
        <w:t>Did you get it?</w:t>
      </w:r>
      <w:r/>
    </w:p>
    <w:p>
      <w:pPr>
        <w:pStyle w:val="Heading2"/>
      </w:pPr>
      <w:r>
        <w:t>Assumptions to Correct</w:t>
      </w:r>
    </w:p>
    <w:p>
      <w:r>
        <w:t xml:space="preserve">Now some assumptions like we have dealt with: most Bible teachers or pastors are prone to write about the powers of darkness on the basis of English translation—and once that is the basis of your write-up it is obviously going to be wrong. So let’s correct that assumption: so that if everything you know about demons is from English translation, you have a very wrong or limited understanding—you won’t have a full concept of the word powers of darkness. </w:t>
      </w:r>
      <w:r>
        <w:rPr>
          <w:i/>
        </w:rPr>
        <w:t>Did you get it?</w:t>
      </w:r>
      <w:r/>
    </w:p>
    <w:p>
      <w:r>
        <w:t>So why is demons not even mentioned at all in the Old Testament compared to—it’s not that it’s not mentioned. Demons—not that they are not mentioned—but you won’t find it with the English word D-E-M-O-N as you now see in the four Gospels and the rest.</w:t>
      </w:r>
    </w:p>
    <w:p>
      <w:r>
        <w:t xml:space="preserve">Second assumption: there is the assumption that the Satan figure of the Old Testament books—that the Satan figure of the Old Testament books when you type S-A-T-A-N—is used to explain the devil of the New Testament books. Now that conclusion is not feasible theologically. It is not feasible. It’s not feasible. It’s not possible to have that conclusion if you actually have read all the references of that word S-A-T-A-N. You cannot get that New Testament conclusion that that is the devil. So </w:t>
      </w:r>
      <w:r>
        <w:rPr>
          <w:i/>
        </w:rPr>
        <w:t>are you following?</w:t>
      </w:r>
      <w:r>
        <w:t xml:space="preserve"> I’m putting it in a simple pattern for you to get it.</w:t>
      </w:r>
    </w:p>
    <w:p>
      <w:r>
        <w:t>Thirdly: the assumption that Satan and one third of the angels of heaven rebelled against God before the creation of mankind—though it is widely prevalent—does not exist in the Bible. Widely prevalent but does not exist in the Bible. You only have the Revelation 12 use of Satan and war in heaven with Michael—but that idea you will Search and say will pay you—you won’t find pay you in dollars, because dollars means a lot now—you won’t find any reference where Satan and one third of the angels. And even if you were to find—which you won’t—you won’t also find it before creation. That makes it more stupid. And that is the most popular viewpoint: Satan fell before creation. You guys are looking at me like I’m—you have never heard it before.</w:t>
      </w:r>
    </w:p>
    <w:p>
      <w:r>
        <w:t xml:space="preserve">So guess what I’m doing: because we want to explain about the bad guys—the powers of that—that’s why we are correcting these assumptions. Because if these are the assumptions in your mind, you’ll already be disappointed: I’m not sounding the way you wanted me to sound—because that way you want me to sound is where you get the wrong understanding. </w:t>
      </w:r>
      <w:r>
        <w:rPr>
          <w:i/>
        </w:rPr>
        <w:t>Are you with me?</w:t>
      </w:r>
      <w:r/>
    </w:p>
    <w:p>
      <w:r>
        <w:t xml:space="preserve">So—that’s—you know arrogance and ignorance have one thing in common: they are both ignoring something. All right. Say, “Ah, nobody can tell me that—everybody know that Satan…” Everybody does not know—talk for yourself and your village people. Confusion. We get our teachings from the Bible. Say, “But the Bible says that Satan one third of his angels…” Where? Where? You now have to go and read Revelation 12 which you don’t even know the explanation—and is that before creation? Because that has the man, that has this woman, the dragon—how is that before creation? There are human beings. You obviously have a problem in how you read or how you understand grammar if you want to force that to be before creation—and there’s before creation there’s human being. Is your this thing working? It’s your this thing—that’s all I said. I try to be polite. Doesn’t make any sense. </w:t>
      </w:r>
      <w:r>
        <w:rPr>
          <w:i/>
        </w:rPr>
        <w:t>ABI.</w:t>
      </w:r>
      <w:r/>
    </w:p>
    <w:p>
      <w:r>
        <w:t xml:space="preserve">And it’s not like I said it’s not Scripture. So that idea is—however how prevalent it is—is not in the Bible. But Revelation 12:4 deals with the birth of the Messiah, which is thousands of years after that beginning period—so it can’t be what you should be getting. </w:t>
      </w:r>
      <w:r>
        <w:rPr>
          <w:i/>
        </w:rPr>
        <w:t>Are we good?</w:t>
      </w:r>
      <w:r/>
    </w:p>
    <w:p>
      <w:pPr>
        <w:pStyle w:val="Heading2"/>
      </w:pPr>
      <w:r>
        <w:t>Powers of Darkness as Unifying Term</w:t>
      </w:r>
    </w:p>
    <w:p>
      <w:r>
        <w:t xml:space="preserve">So the powers of darkness—remember: powers of darkness we deal with what? </w:t>
      </w:r>
      <w:r>
        <w:rPr>
          <w:i/>
        </w:rPr>
        <w:t>Ah quiet.</w:t>
      </w:r>
      <w:r>
        <w:t xml:space="preserve"> Powers of darkness is the word that we’re using to explain all—everything—all the opponents of God, all the enemies of God, all those that oppose God—spiritual entities that oppose God, supernatural powers that oppose God—or they are hostile to man, mankind. </w:t>
      </w:r>
      <w:r>
        <w:rPr>
          <w:i/>
        </w:rPr>
        <w:t>Are you getting it?</w:t>
      </w:r>
      <w:r/>
    </w:p>
    <w:p>
      <w:r>
        <w:t xml:space="preserve">So like I told you: let’s stick with that word because it’s a more unifying word—because there’s nowhere in the Bible where powers of darkness was used to explain good thing. Notice that we did not use evil spirit—because there are some references for evil spirit that is not explaining evil spirit—the same way we not use… so that we are using a word that is unifying. And unifying word will be powers of darkness. </w:t>
      </w:r>
      <w:r>
        <w:rPr>
          <w:i/>
        </w:rPr>
        <w:t>I wish you are following me.</w:t>
      </w:r>
      <w:r>
        <w:t xml:space="preserve"> Oh—the unifying word will be powers of darkness. So that’s our qualifying them. So when I’m saying powers of darkness in this class, in this teaching, you know what I’m referring to: the bad guys—the supernatural entities, supernatural beings, the spiritual beings that rebelled against God. </w:t>
      </w:r>
      <w:r>
        <w:rPr>
          <w:i/>
        </w:rPr>
        <w:t>Above. All</w:t>
      </w:r>
      <w:r/>
    </w:p>
    <w:p>
      <w:pPr>
        <w:pStyle w:val="Heading2"/>
      </w:pPr>
      <w:r>
        <w:t>Rebellion, Not Mortal Combat</w:t>
      </w:r>
    </w:p>
    <w:p>
      <w:r>
        <w:t>—right. I didn’t say fight God; I said rebel. I didn’t say they took sword—it’s rebellion. We said just like man has been in rebellion with God and you didn’t take sword—is what we are speaking: it’s rebellion, transgression. Ah—didn’t say mortal combat.</w:t>
      </w:r>
    </w:p>
    <w:p>
      <w:r>
        <w:t xml:space="preserve">So if you are an ancient Israelite, how would you explain the threat that the natural world faces? You will explain it from the consequence of rebellion—and that’s actually how the Bible explains it. The Bible explains that the threat that we face in our natural world—the perils of life—was caused by divine rebellions. You notice I put </w:t>
      </w:r>
      <w:r>
        <w:rPr>
          <w:i/>
        </w:rPr>
        <w:t>s</w:t>
      </w:r>
      <w:r>
        <w:t>—not caused by divine rebellion—rebellions.</w:t>
      </w:r>
    </w:p>
    <w:p>
      <w:r>
        <w:t xml:space="preserve">So the Old Testament theology of the powers of darkness will connect those wicked spiritual beings—or those fallen spiritual beings—with death, the realm of the dead, and the ongoing assault against God’s creation: the harmony, the order, and the well-being that God intended creation to experience. </w:t>
      </w:r>
      <w:r>
        <w:rPr>
          <w:i/>
        </w:rPr>
        <w:t>Is that not so?</w:t>
      </w:r>
      <w:r>
        <w:t xml:space="preserve"> All right—I’ll repeat that again so that you can get it. The Old Testament theology of the powers of darkness will connect those wicked spiritual beings with death, the realm of the dead, and the ongoing assault on God’s creation that is against the harmony, the order, and the wellbeing that the good God desired for all mankind to enjoy. Is that what we call powers of darkness? </w:t>
      </w:r>
      <w:r>
        <w:rPr>
          <w:i/>
        </w:rPr>
        <w:t>Beautiful. Okay. Are you still here?</w:t>
      </w:r>
      <w:r/>
    </w:p>
    <w:p>
      <w:r>
        <w:t xml:space="preserve">Now I don’t need to convince you that there are powers of darkness—that’s not what this class… everybody knows that; even unbelievers know that. However, within these teachings, if you did not know before that there was powers of darkness, you will know. </w:t>
      </w:r>
      <w:r>
        <w:rPr>
          <w:i/>
        </w:rPr>
        <w:t>All right.</w:t>
      </w:r>
      <w:r/>
    </w:p>
    <w:p>
      <w:pPr>
        <w:pStyle w:val="Heading2"/>
      </w:pPr>
      <w:r>
        <w:t>How Spiritual Beings Became Evil</w:t>
      </w:r>
    </w:p>
    <w:p>
      <w:r>
        <w:t>So how did the spiritual beings that God created become evil and do such evil and wickedness on the earth that they were now against the order that God put on the earth? The Bible gives us that record—so we cannot take it to our own opinion. Because how—some of the spirit beings—because that’s a nature terminology—how did some of the spirit beings, some of the members of God’s heavenly host that He created—how did they rebel against Him? How did they transgress, sin against God? The Bible presents that for us.</w:t>
      </w:r>
    </w:p>
    <w:p>
      <w:r>
        <w:t xml:space="preserve">Now a lazy view—the lazy view—tells us that their rebellion means that they are no longer part of the spirit world. That’s foolish—because the Bible does not present that lazy view. The rebellion does not mean they are no longer spiritual—they are still spiritual; they are still supernatural beings; they are just now not the good guys. </w:t>
      </w:r>
      <w:r>
        <w:rPr>
          <w:i/>
        </w:rPr>
        <w:t>Above. Be.</w:t>
      </w:r>
      <w:r>
        <w:t xml:space="preserve"> They are rebellious supernatural beings—not that they are no longer supernatural. So their rebellion did not mean that longer part of the unseen world—they are still a part of the unseen world; they are still supernatural or spiritual beings. But the rebellion simply affected their relationship with God and with God’s creation. </w:t>
      </w:r>
      <w:r>
        <w:rPr>
          <w:i/>
        </w:rPr>
        <w:t>Above.</w:t>
      </w:r>
      <w:r>
        <w:t xml:space="preserve"> That they are now enemies of God—because their characterization disposes them like that. </w:t>
      </w:r>
      <w:r>
        <w:rPr>
          <w:i/>
        </w:rPr>
        <w:t>Say you are reading? Yeah I’m reading—so that you will not be confused.</w:t>
      </w:r>
      <w:r/>
    </w:p>
    <w:p>
      <w:r>
        <w:t xml:space="preserve">So for us to recognize and understand the supernatural nature of these rebellions and how the powers of darkness came to be, we need to understand the rebellions that produce these entities—that will lead us to the study of the origin of the powers of darkness. Notice we didn’t use origin of devil—I’m deliberate. I didn’t say you can’t use the word devil for devil. Remember we are dealing with a unifying term. </w:t>
      </w:r>
      <w:r>
        <w:rPr>
          <w:i/>
        </w:rPr>
        <w:t>Thank you</w:t>
      </w:r>
      <w:r>
        <w:t>—a term that unifies it.</w:t>
      </w:r>
    </w:p>
    <w:p>
      <w:r>
        <w:t>Because words in the Bible—the Bible writers are intelligent; they are not scared of words. Today we are very scared of what—because once you use a say that word is a negative word. Now calm down—because only when we are calm and when we are jovial do we realize that we also use negative words in a positive light. For example: when you did something very good you say, “Kai, I be bad guy oh.” You even say, “Kai,” even in explaining you say that guy fire like wild—and you’re not using it in a negative sense; oh you’re using it in a positive sense. We have used negative words in positive light many times in our conversations. But when we now get to the Bible we don’t want the biblical writers to be human beings like you and I who can use positive words in negative light—because their audience are not dull; is their audience. You have sense enough to figure it out.</w:t>
      </w:r>
    </w:p>
    <w:p>
      <w:r>
        <w:t xml:space="preserve">Now because we were trained the wrong way to rely on concordances and verses—which the biblical writers, not the audience that first read Genesis to Malachi, did not have—because Genesis to Malachi written by the original writers were not in verses. It was when translations began to emerge that the origin of chapters and verses. </w:t>
      </w:r>
      <w:r>
        <w:rPr>
          <w:i/>
        </w:rPr>
        <w:t>Are you following?</w:t>
      </w:r>
      <w:r>
        <w:t xml:space="preserve"> So everything was read together as a book—so nobody could have had a scattered viewpoint. </w:t>
      </w:r>
      <w:r>
        <w:rPr>
          <w:i/>
        </w:rPr>
        <w:t>I wish you are getting this. All right.</w:t>
      </w:r>
      <w:r/>
    </w:p>
    <w:p>
      <w:r>
        <w:t xml:space="preserve">So did the fall bring death? We already have said that for the last two weeks—that’s why there is now the underworld. So </w:t>
      </w:r>
      <w:r>
        <w:rPr>
          <w:i/>
        </w:rPr>
        <w:t>are you following?</w:t>
      </w:r>
      <w:r/>
    </w:p>
    <w:p>
      <w:pPr>
        <w:pStyle w:val="Heading2"/>
      </w:pPr>
      <w:r>
        <w:t>Separation Within the Powers of Darkness</w:t>
      </w:r>
    </w:p>
    <w:p>
      <w:r>
        <w:t xml:space="preserve">So last thing I’ll say: there is a separation—because we need to know that there is a separation. There’s a separation. The unifying term is powers of darkness—but there is a separation of those entities, members of that powers of darkness. There’s a separation: there are different terms used to explain them, and there’s a separation in their authority and in their nature—just like we also explained the good guys that did not rebel: there are different words that explain their nature, but you know that those words all explain all of them their nature. The difference now is that when it comes to the powers of darkness and the nature terminology are not unifying as as much as the good guys. </w:t>
      </w:r>
      <w:r>
        <w:rPr>
          <w:i/>
        </w:rPr>
        <w:t>You there with me? Yes sir.</w:t>
      </w:r>
      <w:r/>
    </w:p>
    <w:p>
      <w:r/>
      <w:r>
        <w:rPr>
          <w:i/>
        </w:rPr>
        <w:t>Are you with me for our foreign audience?</w:t>
      </w:r>
      <w:r>
        <w:t xml:space="preserve"> You know what—“What is you de with me?” Are you with me? </w:t>
      </w:r>
      <w:r>
        <w:rPr>
          <w:i/>
        </w:rPr>
        <w:t>All right.</w:t>
      </w:r>
      <w:r>
        <w:t xml:space="preserve"> So I will repeat that again. I say I’m being slow—mean say I be talk fast—that I’m slow does not mean I cannot talk fast. Oh.</w:t>
      </w:r>
    </w:p>
    <w:p>
      <w:r>
        <w:t xml:space="preserve">So there is a unifying term: powers of darkness is unifying term. </w:t>
      </w:r>
      <w:r>
        <w:rPr>
          <w:i/>
        </w:rPr>
        <w:t>Are you with me?</w:t>
      </w:r>
      <w:r>
        <w:t xml:space="preserve"> Powers of darkness is our unifying term. Powers of darkness is our unifying term. What is not our unifying term: demons. That may be other persons’ unifying term—but I said it will put you in trouble. And I told you that even in the New Testament the use of the word demons—though it can explain all the bad guys—however, how what—however within the New Testament books they also see separated entities. And in the separation they use the word angel. The word angel is used—which we call fallen angels—that you see that there’s a separation between fallen angels and certain entities of darkness that harass, oppress, and intimidate people. And that separation is done so intelligently that you see that there is one entity—one don’t mean only one: I mean there is a classification of some entities that do not have physical body. Those are where you get they possess somebody—because why are they possessing people? Because they need your body—not my own—they need people’s bodies. </w:t>
      </w:r>
      <w:r>
        <w:rPr>
          <w:i/>
        </w:rPr>
        <w:t>Is that a separation?</w:t>
      </w:r>
      <w:r/>
    </w:p>
    <w:p>
      <w:r>
        <w:t xml:space="preserve">Then you now see that there is a separation also of entities that have bodies—which you see: they can appear; they have appeared—as the appearance to Jesus of the devil. I will repeat that again: within the New Testament books you see that there’s a separation of entities—that there are some entities that seems to be looking for people’s bodies to attach to. </w:t>
      </w:r>
      <w:r>
        <w:rPr>
          <w:i/>
        </w:rPr>
        <w:t>Oh my Lord.</w:t>
      </w:r>
      <w:r>
        <w:t xml:space="preserve"> Then there is another classification used to explain beings that have body.</w:t>
      </w:r>
    </w:p>
    <w:p>
      <w:r>
        <w:t>Do angels have body? If now English come be the problem man—do angels have bodies? Angels don’t have bodies—but yet… So if you are going to call all the powers of darkness in Testament books fallen angels, you will now look dull—because there’s a separation. There are some that are looking for body; there are some looking for body. So when you generalize and say every every power of darkness is looking for a body to possess—doesn’t make sense—because there’s a separation. Which is the reason why we said we must understand the use of their terminologies—because there’s no text that has that individual that today we unify and call Satan possessing an individual. Say, “Oh Satan entered into…” What is the enter? Influenced—not living inside of him. Peter—the rest of the biblical New writers—which I’m going to show you—said devils, Satan is moving to and through; they looking for who may devour. And they use separate terminologies—which like I said we need to familiarize ourselves with.</w:t>
      </w:r>
    </w:p>
    <w:p>
      <w:r>
        <w:t xml:space="preserve">You see: notice what I’m trying to do. I’m being careful how I use the term angel so that there’s no confusion. </w:t>
      </w:r>
      <w:r>
        <w:rPr>
          <w:i/>
        </w:rPr>
        <w:t>Above.</w:t>
      </w:r>
      <w:r>
        <w:t xml:space="preserve"> So notice that there are two separate—there are two separations. There are some that looks like they are looking for body. I’ll give you a context. Notice 2 Peter 2:</w:t>
      </w:r>
    </w:p>
    <w:p>
      <w:pPr>
        <w:ind w:left="720"/>
      </w:pPr>
      <w:r>
        <w:t>2 Peter 2:4</w:t>
        <w:br/>
        <w:t>For if God spared not the angels that sinned, but cast them down to hell, and delivered them into chains of darkness, to be reserved unto judgment.</w:t>
      </w:r>
    </w:p>
    <w:p>
      <w:r>
        <w:t xml:space="preserve">Turn your Bibles—2 Peter 2 and verse 4. </w:t>
      </w:r>
      <w:r>
        <w:rPr>
          <w:i/>
        </w:rPr>
        <w:t>Are you there?</w:t>
      </w:r>
      <w:r>
        <w:t xml:space="preserve"> If God spared not the what? Notice he doesn’t use the word demons. Are demons not used in Genesis to—in Matthew to Revelation? Demons are used—but he doesn’t use the word demon; he uses the word angel. </w:t>
      </w:r>
      <w:r>
        <w:rPr>
          <w:i/>
        </w:rPr>
        <w:t>Are you following?</w:t>
      </w:r>
      <w:r>
        <w:t xml:space="preserve"> If God spared not the angels that sinned, but cast them down to hell, and deliver them to chains of darkness to be reserved unto judgment.</w:t>
      </w:r>
    </w:p>
    <w:p>
      <w:pPr>
        <w:ind w:left="720"/>
      </w:pPr>
      <w:r>
        <w:t>2 Peter 2:11</w:t>
        <w:br/>
        <w:t>Whereas angels, which are greater in power and might, bring not railing accusation against them before the Lord.</w:t>
      </w:r>
    </w:p>
    <w:p>
      <w:r>
        <w:t xml:space="preserve">Bring not railing accusation against them. Move to Jude—Jude 1. </w:t>
      </w:r>
      <w:r>
        <w:rPr>
          <w:i/>
        </w:rPr>
        <w:t>Are you here?</w:t>
      </w:r>
      <w:r/>
    </w:p>
    <w:p>
      <w:pPr>
        <w:ind w:left="720"/>
      </w:pPr>
      <w:r>
        <w:t>Jude 6</w:t>
        <w:br/>
        <w:t>And the angels which kept not their first estate, but left their own habitation, he hath reserved in everlasting chains under darkness unto the judgment of the great day.</w:t>
      </w:r>
    </w:p>
    <w:p>
      <w:r>
        <w:t xml:space="preserve">And the angels which kept—clear: the angels which kept. Notice: is you still using the word angels for them. So you know that this is what you call fallen angels. Why you are calling fallen: because they are rebellious. So if you throw away the word fallen you use the word rebellious: these are the angels against God’s order. </w:t>
      </w:r>
      <w:r>
        <w:rPr>
          <w:i/>
        </w:rPr>
        <w:t>Okay.</w:t>
      </w:r>
      <w:r>
        <w:t xml:space="preserve"> But notice he’s using the word angels. </w:t>
      </w:r>
      <w:r>
        <w:rPr>
          <w:i/>
        </w:rPr>
        <w:t>Okay. Beautiful.</w:t>
      </w:r>
      <w:r/>
    </w:p>
    <w:p>
      <w:pPr>
        <w:ind w:left="720"/>
      </w:pPr>
      <w:r>
        <w:t>Jude 9</w:t>
        <w:br/>
        <w:t>Yet Michael the archangel, when contending with the devil he disputed about the body of Moses, durst not bring against him a railing accusation, but said, The Lord rebuke thee.</w:t>
      </w:r>
    </w:p>
    <w:p>
      <w:r/>
      <w:r>
        <w:rPr>
          <w:i/>
        </w:rPr>
        <w:t>Are you seeing?</w:t>
      </w:r>
      <w:r>
        <w:t xml:space="preserve"> He’s dealing with entities. </w:t>
      </w:r>
      <w:r>
        <w:rPr>
          <w:i/>
        </w:rPr>
        <w:t>Okay. Learning, learning, learning—quite a lot.</w:t>
      </w:r>
      <w:r>
        <w:t xml:space="preserve"> So observe how he uses the word angel, angel, angel—he’s talking about bad guys. So now I don’t agree if they use that word consistently.</w:t>
      </w:r>
    </w:p>
    <w:p>
      <w:r>
        <w:t>Paul in his own letter—Corinthians—now you have to be the one to figure it out, because 2 Corinthians 11 verse 13 and 14:</w:t>
      </w:r>
    </w:p>
    <w:p>
      <w:pPr>
        <w:ind w:left="720"/>
      </w:pPr>
      <w:r>
        <w:t>2 Corinthians 11:13–14</w:t>
        <w:br/>
        <w:t>For such are false apostles, deceitful workers, transforming themselves into the apostles of Christ. And no marvel; for Satan himself is transformed into an angel of light.</w:t>
      </w:r>
    </w:p>
    <w:p>
      <w:r>
        <w:t xml:space="preserve">You see: use the word angel. </w:t>
      </w:r>
      <w:r>
        <w:rPr>
          <w:i/>
        </w:rPr>
        <w:t>All right.</w:t>
      </w:r>
      <w:r>
        <w:t xml:space="preserve"> So you notice that they use the word angel. Now: are angels supernatural beings that do not have a container? Do they have a body celestial? They have body celestial. </w:t>
      </w:r>
      <w:r>
        <w:rPr>
          <w:i/>
        </w:rPr>
        <w:t>Thank you.</w:t>
      </w:r>
      <w:r/>
    </w:p>
    <w:p>
      <w:r>
        <w:t xml:space="preserve">So why do you have angels not having bodies celestial—which also they can appear in the physical? Somebody said Satan appeared to them. I said I can’t doubt that Satan can appear to people—but I doubt if Satan appear to him—because I don’t know why Satan is appearing to him. Of what use, of what ranking does he have that will make—and why what—why is Satan… is it that I know he’s confused—but he really don’t… where well why is it appearing to him? What relevance is his appearing to him going to serve? But I can’t deny—and neither can we use the Bible—when I mean I—we can’t use the Bible to say supernatural beings cannot appear. If good angels can appear, why can bad angels not appear? That idea is not in the Bible. Not in the—it’s not the Bible you used to learn that good angels are the only angels that can appear; bad angels cannot appear. Is not in the Bible. </w:t>
      </w:r>
      <w:r>
        <w:rPr>
          <w:i/>
        </w:rPr>
        <w:t>All right.</w:t>
      </w:r>
      <w:r/>
    </w:p>
    <w:p>
      <w:r>
        <w:t>I notice I use the word angel—and by using the word angel we are dealing with those spiritual beings. So do they have a body? Do supernatural beings have body? First Corinthians 15—get it. Oh—so that you know the ones that are looking for body and the ones that have body—because supernatural beings have body.</w:t>
      </w:r>
    </w:p>
    <w:p>
      <w:pPr>
        <w:ind w:left="720"/>
      </w:pPr>
      <w:r>
        <w:t>1 Corinthians 15:39–40</w:t>
        <w:br/>
        <w:t>All flesh is not the same flesh: but there is one kind of flesh of men, another flesh of beasts, another of fishes, and another of birds. There are also celestial bodies, and bodies terrestrial: but the glory of the celestial is one, and the glory of the terrestrial is another.</w:t>
      </w:r>
    </w:p>
    <w:p>
      <w:r>
        <w:t xml:space="preserve">Notice the two things: there are celestial bodies and bodies terrestrial. But the glory of the celestial is one and the glory of the terrestrial is… Did it tell you now that they have bodies? But what bodies do supernatural beings not have? Flesh and flesh and blood. </w:t>
      </w:r>
      <w:r>
        <w:rPr>
          <w:i/>
        </w:rPr>
        <w:t>Thank you.</w:t>
      </w:r>
      <w:r>
        <w:t xml:space="preserve"> Is that not obvious? They don’t have flesh—and it’s human beings that have flesh. And remember when we said a little lower than—a little lower than angels—Psalm chapter 8—and we said that a little lower than is he in authority or appearance—because flesh and blood is lower than angel appearance—because the appearance is glorious. Fire, light is what is used to explain their bodies. They are luciferous; they are illuminant; they shine. There’s a lot of illumination language used to explain them—light shining, flames of… know what is used to explain them. So they have bodies.</w:t>
      </w:r>
    </w:p>
    <w:p>
      <w:r>
        <w:t>So so popular was the idea that they have bodies that the writer of Hebrews says:</w:t>
      </w:r>
    </w:p>
    <w:p>
      <w:pPr>
        <w:ind w:left="720"/>
      </w:pPr>
      <w:r>
        <w:t>Hebrews 13:2</w:t>
        <w:br/>
        <w:t>Be not forgetful to entertain strangers: for thereby some have entertained angels unawares.</w:t>
      </w:r>
    </w:p>
    <w:p>
      <w:r>
        <w:t>If he’s likening to you receiving visitors—oh boy—now you know where you get your own theology from: that supernatural beings will not appear—because putting it like the same way you have a visitor, a stranger comes to you—</w:t>
      </w:r>
    </w:p>
    <w:p>
      <w:pPr>
        <w:pStyle w:val="Heading2"/>
      </w:pPr>
      <w:r>
        <w:t>Demons vs Fallen Angels—and Why We Wait on Terms</w:t>
      </w:r>
    </w:p>
    <w:p>
      <w:r>
        <w:t xml:space="preserve">—that’s the same way he’s saying supernatural beings can come to you. </w:t>
      </w:r>
      <w:r>
        <w:rPr>
          <w:i/>
        </w:rPr>
        <w:t>I wish you got that. All right.</w:t>
      </w:r>
      <w:r/>
    </w:p>
    <w:p>
      <w:r>
        <w:t xml:space="preserve">And they do not link the two. The New Testament writers do not link the two. The only link between the first characterization and the second one is that they are all called powers of darkness. </w:t>
      </w:r>
      <w:r>
        <w:rPr>
          <w:i/>
        </w:rPr>
        <w:t>Above. Be.</w:t>
      </w:r>
      <w:r>
        <w:t xml:space="preserve"> That’s why I’m again sticking with that unifying term powers of darkness—so that there’s no confusion. Because we see that there are spirits that are wicked, oppressing, affecting people. So the use of the word devils will explain in the New Testament books some that are attacking people’s bodies. I’m using just one characterization—I mean that that can be inside somebody’s body, that want to possess people, live inside people. The ultimate goal is to influence the person—but angels can influence you without being inside of you. As you know: angels don’t live inside of us; they walk with us. </w:t>
      </w:r>
      <w:r>
        <w:rPr>
          <w:i/>
        </w:rPr>
        <w:t>Are you following?</w:t>
      </w:r>
      <w:r/>
    </w:p>
    <w:p>
      <w:r>
        <w:t xml:space="preserve">But we normally use the word angels—fallen angels—to also explain the guys are not living inside people—which I said: no, separate it. That was we’re just teaching in a generic form because that is children class. As you mature you can now use exact phrases. </w:t>
      </w:r>
      <w:r>
        <w:rPr>
          <w:i/>
        </w:rPr>
        <w:t>Are we getting it? All right.</w:t>
      </w:r>
      <w:r/>
    </w:p>
    <w:p>
      <w:r>
        <w:t>What I’m trying to do—which I’m trying to do and you can notice I’m trying to do—I’m trying to not let you quote me by saying there’s a difference between demons and fallen angels—because that’s what actually I’m saying—but that’s actually what I’m not saying—because I have not explained the use of the word demons. So if I say it now I’m in trouble—because you are going to be running with “Oh this is what Pastor mean”—because the word has a meaning in your mind. That’s why I’m using a simple one that is easy to grasp.</w:t>
      </w:r>
    </w:p>
    <w:p>
      <w:r>
        <w:t>I told you that they use the word demon—devils is used generally to explain negative—but they still separated it as much as they tried to as a unifying term—but it still separated for a reason. And that reason is because if you are going to read from Genesis to Malachi you must create that separation. The separation is not that there are some that are good—the separation is for proper explanation.</w:t>
      </w:r>
    </w:p>
    <w:p>
      <w:r>
        <w:t xml:space="preserve">Now I have already done that separation for you several times in the course of this study—where I told you that there are some flesh pets—those are not the people you should be bothered with—because those ones you can easily deal with. Those ones is the ones that are hindering the gospel. When I was teaching spiritual warfare—no—we always doing a separation. So if you have been consistent with the teaching you would have noticed that we have been doing a separation. And I told you that we will talk about when we get to the bad guys—we have reached the bad guys now. </w:t>
      </w:r>
      <w:r>
        <w:rPr>
          <w:i/>
        </w:rPr>
        <w:t>All right.</w:t>
      </w:r>
      <w:r>
        <w:t xml:space="preserve"> So I’ve been consistent in this teaching; I’ve been creating a separation—a separation.</w:t>
      </w:r>
    </w:p>
    <w:p>
      <w:r>
        <w:t>Now you can already see that that’s a challenge: how many persons seek to create a separation? That’s why I give you all those assumptions and wrong views that people have that limit the understanding of powers of darkness—because we are just using concordance: anywhere I just see spirit, anywhere I just see… papa not be everywhere you see spirit—because you—I hope you know you are also a spirit being. Hope you also know there are verses for Holy Spirit in the Bible. So you can just type the word spirit and say every reference I see is angel—ahh—man has a spirit; man spirit is also reference in the Bible; and spirit is also just a—is also used figuratively to not refer to anything spirit but just an attitude. So be careful how you use the word spirit to just unify it.</w:t>
      </w:r>
    </w:p>
    <w:p>
      <w:r>
        <w:t xml:space="preserve">So an answer said: what is the best unifying term? There could be others which in the course of our study we will use—but the best unifying thing we have for now is just to use the word powers of… </w:t>
      </w:r>
      <w:r>
        <w:rPr>
          <w:i/>
        </w:rPr>
        <w:t>Clap for yourself. Ha. Are we good? Yes sir.</w:t>
      </w:r>
      <w:r>
        <w:t xml:space="preserve"> She say I mean it—because the object of teaching, the goal of teaching, is for people to understand. I’m not teaching you so that you know I know one deep things. These are the things we have been teaching since 2012—and we have gone back to our old notes—because we start—and I’ll tell you why—because I was telling the pastors that some time back—and which is every student of the Word should learn: don’t be wiser than your teachers when they are very correct—because you can’t actually be—because if they are correct is that wisdom that you’re trying to get. A smart student observes the emphasis of his teachers. </w:t>
      </w:r>
      <w:r>
        <w:rPr>
          <w:i/>
        </w:rPr>
        <w:t>Are you following?</w:t>
      </w:r>
      <w:r/>
    </w:p>
    <w:p>
      <w:r>
        <w:t xml:space="preserve">Now there is some things I used to teach then I stopped teaching—not I did not stop teaching it like stop teaching it—I did not go into such stronger details. I always used to talk about heavenly assembly, the ranking, supernatural stature—I use those—that guy has a name in God’s heavenly cult—I’ve used those words where I’ve even laughed about—we used to talk about it those days. But why the reduction of those kind of—because my teachers were not having those emphasis. It may look foolish—but that’s why humble people will outlive proud people. That’s why: the make… observe the emphasis of your teachers. So I observe my teachers—people I learn from—were not having such an emphasis on those things. But I’ve observed in the last three years my teachers have had an emphasis on the unseen world—and it’s not because it’s now they know it. So that means this is the best time to also teach it. </w:t>
      </w:r>
      <w:r>
        <w:rPr>
          <w:i/>
        </w:rPr>
        <w:t>Are you following?</w:t>
      </w:r>
      <w:r>
        <w:t xml:space="preserve"> So it’s not because it’s one new stuff—is because a smart student: because stop where your teacher stop so that you don’t enter trouble explaining what you do not know. You now go and make mistake; you will not use exact words—because what your teachers will always help you with is properness. Another word for it is exact precision. That’s why they are wiser than you; that’s why they are your teachers.</w:t>
      </w:r>
    </w:p>
    <w:p>
      <w:r>
        <w:t xml:space="preserve">So you know how people always believe that I understand—they they now leave what was taught and now start digging into what Pastor not say—they not enter into trouble—because I don’t use my life to gamble. I don’t know how to do that stupid thing. Say I don’t know how to do it. I stay within the confines of safety. Now we know that we are not saying… people—the teachers themselves have have stopped learning—no: everybody’s still learning and we keep learning as long as we’re on this side of the of heaven; we’ll keep learning. However it’s always wise to follow the emphasis of your teacher—it will save you. Plus when you now have a local church you stick within the confines of definitions and explanation. If not the long throat that you are looking for—curiosity is not… curiosity can put you in trouble. Let’s just put it a simple way: say I’m curious—let’s go deeper and a deeper—to see that is laziness that is doing the person. It not go deeper to learn previous part one, part two, part three—is the deeper is now there’s something else out there—that curiosity is not good one—because that curiosity should have made you say I don’t know other teachings I could have listened to. But the curiosity is is haste: give me other material. </w:t>
      </w:r>
      <w:r>
        <w:rPr>
          <w:i/>
        </w:rPr>
        <w:t>I wish you got that. All right.</w:t>
      </w:r>
      <w:r/>
    </w:p>
    <w:p>
      <w:pPr>
        <w:pStyle w:val="Heading2"/>
      </w:pPr>
      <w:r>
        <w:t>Who Is in the Underworld? Proverbs 9 and Rephaim</w:t>
      </w:r>
    </w:p>
    <w:p>
      <w:r>
        <w:t xml:space="preserve">So I can give you like the subtle distinctions which will get to—so at least we have done some unifying terms—and you have seen that the use of the word angel, angel, angel—the use of the word angel is used for good guys, bad bad guys—is in the context you not know if he’s… no it didn’t say—the context made it clear that bad guys: the angels that sinned. So you cannot—and he explains what happened to them. God not sentence his good angels to Tartarus. </w:t>
      </w:r>
      <w:r>
        <w:rPr>
          <w:i/>
        </w:rPr>
        <w:t>Above. Are you following?</w:t>
      </w:r>
      <w:r>
        <w:t xml:space="preserve"> But he didn’t have to say now the bad guys—listen the bad guys the bad guys the bad guys in answer they talking—no: he believe that we can read. </w:t>
      </w:r>
      <w:r>
        <w:rPr>
          <w:i/>
        </w:rPr>
        <w:t>Beautiful. Everybody is together.</w:t>
      </w:r>
      <w:r/>
    </w:p>
    <w:p>
      <w:r>
        <w:t>So supernatural beings do have body. So all the entities that makes up the powers of darkness—and there are different terms used to explain them—and I give you a basic rundown—which is: who is in the underworld? Who is in the underworld? Which—mentioned: it has to be rebellious things in heaven and earth. I be dead things in heaven and earth—wicked things in heaven and earth. Now that’s just is a general word—but there are more exact phrases.</w:t>
      </w:r>
    </w:p>
    <w:p>
      <w:r>
        <w:t xml:space="preserve">So we saw that there was some text we’re reading on Sunday—Proverbs. Remember that Proverbs 9—let’s test it again. Proverbs 9: who is who in Sheol? Who are the occupants of Sheol? Another quick thing: are all supernatural beings in Sheol? That’s also another question. That’s how you know you are learning—when there… I need to learn—yeah it’s a good posture: I need to say hey I don’t know that. You are permitted not to know what you don’t know. The issue is that you are now to learn it when you are learning it. </w:t>
      </w:r>
      <w:r>
        <w:rPr>
          <w:i/>
        </w:rPr>
        <w:t>Are you getting?</w:t>
      </w:r>
      <w:r>
        <w:t xml:space="preserve"> And teachings are questions—that’s why the Bible say avoid foolish questions. There are foolish questions—but good questions produce answers. You have questions: foolish questions that have no answer—and you just asking a question because you are being crafty. You disciples don’t ask that question. The apostles were warned and warned us against such foolish questions—because the Lord Jesus showed us how to answer foolish questions: you answer it with question—because the object of the question is not to learn. It’s very common on social media: people ask you question you think they want to learn—they just want to show you their unique point—sometimes very silly point. </w:t>
      </w:r>
      <w:r>
        <w:rPr>
          <w:i/>
        </w:rPr>
        <w:t>Are you with me?</w:t>
      </w:r>
      <w:r/>
    </w:p>
    <w:p>
      <w:pPr>
        <w:ind w:left="720"/>
      </w:pPr>
      <w:r>
        <w:t>Proverbs 9:18</w:t>
        <w:br/>
        <w:t>But he knoweth not that the dead are there; and that her guests are in the depths of hell.</w:t>
      </w:r>
    </w:p>
    <w:p>
      <w:r>
        <w:t>Proverbs 9 and verse 18: but he knoweth not that the dead are there. Proverbs 9:18—he knoweth not that the dead are there. Notice that there are beings being qualified as the dead. But he knoweth not that the dead are there—and that her guests are in the depths of hell. So it makes it clear: these dead are in the depth of hell. Hell is the word Sheol.</w:t>
      </w:r>
    </w:p>
    <w:p>
      <w:r>
        <w:t xml:space="preserve">So who—we said there are activities in Sheol just like there activities in heaven, the activities on the earth—the activities in… reward—that’s why the Bible use the word sea—because one things that sea, ocean, rivers have in common: it used to flow life; there’s movement. So there’s movement. </w:t>
      </w:r>
      <w:r>
        <w:rPr>
          <w:i/>
        </w:rPr>
        <w:t>All right.</w:t>
      </w:r>
      <w:r>
        <w:t xml:space="preserve"> There’s movement. So there have to be activities—and the Bible explains that there are activities there. </w:t>
      </w:r>
      <w:r>
        <w:rPr>
          <w:i/>
        </w:rPr>
        <w:t>Okay.</w:t>
      </w:r>
      <w:r/>
    </w:p>
    <w:p>
      <w:r>
        <w:t xml:space="preserve">But he knoweth not that the dead are there. Now this is English translation. </w:t>
      </w:r>
      <w:r>
        <w:rPr>
          <w:i/>
        </w:rPr>
        <w:t>Above.</w:t>
      </w:r>
      <w:r>
        <w:t xml:space="preserve"> Know it not that the dead are there. Now I will read it from three other translations.</w:t>
      </w:r>
    </w:p>
    <w:p>
      <w:r>
        <w:t xml:space="preserve">The LSV—Literal Standard Version: but he has not known that Rephaim are there—R-E-P-H-A-I-M—already gives you one—one of the entities that are in that are under the earth. </w:t>
      </w:r>
      <w:r>
        <w:rPr>
          <w:i/>
        </w:rPr>
        <w:t>Above. Be.</w:t>
      </w:r>
      <w:r>
        <w:t xml:space="preserve"> He has not known—because that’s actually the Hebrew word for that word dead there—he he has not known that Rephaim are there. I invited ones in deep places of Sheol—deep places of Sheol. </w:t>
      </w:r>
      <w:r>
        <w:rPr>
          <w:i/>
        </w:rPr>
        <w:t>Are you here? Follow follow follow—you will get it.</w:t>
      </w:r>
      <w:r/>
    </w:p>
    <w:p>
      <w:r>
        <w:t xml:space="preserve">So we have the LSV translation. Like I said: Young’s Literal Translation—which is as… it’s exactly like KJV in literal translation—try to translate word for word. Young’s Literal Translation: and he had not known that Rephaim are there in deep places of Sheol—I invited ones in deep places of Sheol—in deep places of Sheol. Is that the underworld? Notice the use of the word Rephaim. </w:t>
      </w:r>
      <w:r>
        <w:rPr>
          <w:i/>
        </w:rPr>
        <w:t>Clear clear clear. Come on.</w:t>
      </w:r>
      <w:r/>
    </w:p>
    <w:p>
      <w:r>
        <w:t xml:space="preserve">The ESV—which is one translation I beg you to have—very good translation. The ESV says: but he does not know that the dead are there and her guests are in the depth of Sheol. He does not know that the dead are there. So </w:t>
      </w:r>
      <w:r>
        <w:rPr>
          <w:i/>
        </w:rPr>
        <w:t>are you with me?</w:t>
      </w:r>
      <w:r>
        <w:t xml:space="preserve"> I’m coming—I’m molding up things. Let say something I’m looking for—that one minute let me get my notes.</w:t>
      </w:r>
    </w:p>
    <w:p>
      <w:r/>
      <w:r>
        <w:rPr>
          <w:i/>
        </w:rPr>
        <w:t>All right.</w:t>
      </w:r>
      <w:r>
        <w:t xml:space="preserve"> I’ve gotten what I was looking for. There’s a translation that I copied out—I don’t have it on my phone—that’s what I’m looking for—that uses the word shade where you see that word dead: it will use the word shades—S-H-A-D-E. All right—if I see it I’ll tell you. Let’s that not waste our time.</w:t>
      </w:r>
    </w:p>
    <w:p>
      <w:r>
        <w:t xml:space="preserve">So the word dead there is the word Rephaim—the word </w:t>
      </w:r>
      <w:r>
        <w:rPr>
          <w:i/>
        </w:rPr>
        <w:t>rapha</w:t>
      </w:r>
      <w:r>
        <w:t xml:space="preserve">. Different—it’s the same spelling but different meanings—different meanings entirely, different pronunciation, different meaning. So R-A-P-H-A—now the plurality is why you put </w:t>
      </w:r>
      <w:r>
        <w:rPr>
          <w:i/>
        </w:rPr>
        <w:t>im</w:t>
      </w:r>
      <w:r>
        <w:t xml:space="preserve">—I’ve taught you that before—so which is pronounced as </w:t>
      </w:r>
      <w:r>
        <w:rPr>
          <w:i/>
        </w:rPr>
        <w:t>rephaim</w:t>
      </w:r>
      <w:r>
        <w:t xml:space="preserve">—which is pronounced as </w:t>
      </w:r>
      <w:r>
        <w:rPr>
          <w:i/>
        </w:rPr>
        <w:t>rephaim</w:t>
      </w:r>
      <w:r>
        <w:t xml:space="preserve">. Arrow. So the dead are there—shades, Rephaim. </w:t>
      </w:r>
      <w:r>
        <w:rPr>
          <w:i/>
        </w:rPr>
        <w:t>Clear clear clear.</w:t>
      </w:r>
      <w:r/>
    </w:p>
    <w:p>
      <w:r>
        <w:t>Okay again in case you don’t have the spelling: R-E-P-H-A-I-M. So the LSV, the Septuagint, the BSB—all of those other translations use the word Rephaim. Try to use Young’s Literal Translation—use the same word. So the use of the word Rephaim—LSV, Septuagint, Young’s Literal Translation—use the word. Now that ESV will also use the word shades in other places—but the reason why he used this word dead here now—I’ll give you the other references.</w:t>
      </w:r>
    </w:p>
    <w:p>
      <w:r>
        <w:t>So remember he says the dead are there—and the Hebrew—remember we said we’re going to pay attention to the original language. There are many words to explain the word dead—but the word used to explain the word dead there is Rephaim—and it has more mentions than your use of the word devil, demons—has more mentions when you group all of them together—which I’m going to show you—so that just take my word for it. Job—</w:t>
      </w:r>
    </w:p>
    <w:p>
      <w:pPr>
        <w:pStyle w:val="Heading2"/>
      </w:pPr>
      <w:r>
        <w:t>Job 26 and Psalm 88: Rephaim and the Realm of Darkness</w:t>
      </w:r>
    </w:p>
    <w:p>
      <w:r>
        <w:t>Job 26 and verse 5:</w:t>
      </w:r>
    </w:p>
    <w:p>
      <w:pPr>
        <w:ind w:left="720"/>
      </w:pPr>
      <w:r>
        <w:t>Job 26:5–6</w:t>
        <w:br/>
        <w:t>Dead things are formed from under the waters, and the inhabitants thereof. Hell is naked before him, and destruction hath no covering.</w:t>
      </w:r>
    </w:p>
    <w:p>
      <w:r>
        <w:t xml:space="preserve">Dead things are formed from under the waters and the inhabitants thereof—so they are inhabitants. The waters will mean what? Waters there will mean what? Under the earth. Some people are stammering—all of his now now now you are confused. What is confusing you? He that knoweth not that the dead are there—did I give you all the synonyms for the place of the dead? I did not. Dead things are formed from under the waters—is he inside sea? There’s no dirt form inside sea—oh there’s no dirt form inside the sea: is fishes that are inside sea. So they believe will have sense to know that living things are inside sea. Dead things are formed from under the waters and inhabitants thereof. Verse six: hell is naked before him and destruction has no covering. So he mentions Sheol again. Waters—uses the hell and destruction language—hell against the Sheol. </w:t>
      </w:r>
      <w:r>
        <w:rPr>
          <w:i/>
        </w:rPr>
        <w:t>Come on.</w:t>
      </w:r>
      <w:r/>
    </w:p>
    <w:p>
      <w:r>
        <w:t xml:space="preserve">Dead things are formed where? Dead things are form. Calm down—we are—if we are fast you say we are too fast—so I’m taking it slowly slowly; you will get it. Is in your own. Dead things are formed from under the waters. The word form there is the word used as you see it in scary movies—I can’t act because I’m not a demon; I will never do my body like that; I will not. So you have brain; you have sense; you are of age. Don’t a certain shaking you the way they do it. There are different bodies will be shaking—you can act it for yourself. I cannot act it—not because I can’t but I hate devils; I don’t like anything that looks like… I’m devil’s things should not be making sense. Some people like it—dramatize it—but you have seen it before: the whole shaking and trembling. </w:t>
      </w:r>
      <w:r>
        <w:rPr>
          <w:i/>
        </w:rPr>
        <w:t>Above. Be. Yes sir. Mhm.</w:t>
      </w:r>
      <w:r/>
    </w:p>
    <w:p>
      <w:r>
        <w:t xml:space="preserve">That’s the word twirling around—that’s the word. So the use of the word form there is the word to twist—T-W-I-S—is the word to dance; is the word W-H-I-R-L—to whirl around, to whirl about. </w:t>
      </w:r>
      <w:r>
        <w:rPr>
          <w:i/>
        </w:rPr>
        <w:t>Did you get it? Is it making sense now?</w:t>
      </w:r>
      <w:r>
        <w:t xml:space="preserve"> Shaky shaky daddy. So so dead things are shaky, shaking. </w:t>
      </w:r>
      <w:r>
        <w:rPr>
          <w:i/>
        </w:rPr>
        <w:t>Are you getting it?</w:t>
      </w:r>
      <w:r>
        <w:t xml:space="preserve"> Twirling, twisting, dancing. So </w:t>
      </w:r>
      <w:r>
        <w:rPr>
          <w:i/>
        </w:rPr>
        <w:t>are you… yeah.</w:t>
      </w:r>
      <w:r>
        <w:t xml:space="preserve"> Dead things.</w:t>
      </w:r>
    </w:p>
    <w:p>
      <w:r>
        <w:t>So Psalm 88:10:</w:t>
      </w:r>
    </w:p>
    <w:p>
      <w:pPr>
        <w:ind w:left="720"/>
      </w:pPr>
      <w:r>
        <w:t>Psalm 88:10–12</w:t>
        <w:br/>
        <w:t>Wilt thou shew wonders to the dead? shall the dead arise and praise thee? Shall thy lovingkindness be declared in the grave? or thy faithfulness in destruction? Shall thy wonders be known in the dark? and thy righteousness in the land of forgetfulness?</w:t>
      </w:r>
    </w:p>
    <w:p>
      <w:r>
        <w:t xml:space="preserve">Wilt thou show wonders to the dead? Wilt thou show wonders to the dead? It’s a question—and the word used for dead there is a different word—that one can explain human beings. Wilt thou show wonders to the dead? Question is in your own Bible. Bible I’m talking from Bible. Wilt thou show wonders to the dead—is that a question? Yes. The next thing he now says: shall the dead arise and praise thee—he changes the word for dead. That’s why it’s good to read it with the original language. Wilt thou show wonders to the dead—that’s the word </w:t>
      </w:r>
      <w:r>
        <w:rPr>
          <w:i/>
        </w:rPr>
        <w:t>muth</w:t>
      </w:r>
      <w:r>
        <w:t xml:space="preserve">, </w:t>
      </w:r>
      <w:r>
        <w:rPr>
          <w:i/>
        </w:rPr>
        <w:t>muh</w:t>
      </w:r>
      <w:r>
        <w:t xml:space="preserve">—then he says shall the Rephaim arise and praise thee? Never—they don’t praise Him. Shall thy loving kindness be declared in the grave? Grave there is not hell—grave there is the burying place, the physical tomb, sepulchre. That’s why I told you that the use of the word G-R-A-V-E—I don’t know why they use it at all for Sheol—because it’s confusing—because you now have to read it contextually to find out that okay grave here is not Sheol; grave here is burial ground. The difference is quite obvious. There are at least ten differences between Sheol and burial ground. One: bodies enter one; the other one is the soul or spirit enter. Two: you can dig it but you can’t dig Sheol. I mean several separation which nobody should be confused about. </w:t>
      </w:r>
      <w:r>
        <w:rPr>
          <w:i/>
        </w:rPr>
        <w:t>All right.</w:t>
      </w:r>
      <w:r/>
    </w:p>
    <w:p>
      <w:r>
        <w:t xml:space="preserve">So this is just the word: wilt thou show wonders to the dead? Shall the dead… now you know the answer is yes—he will show wonders to the dead—that’s why there’s the resurrection from the dead: the gospel we preach today—that’s why the message is sign and wonder from the resurrection. </w:t>
      </w:r>
      <w:r>
        <w:rPr>
          <w:i/>
        </w:rPr>
        <w:t>Above.</w:t>
      </w:r>
      <w:r>
        <w:t xml:space="preserve"> Then it say shall the Rephaim arise and praise thee? Say think about it, sir. Shall thy loving kindness be declared in the grave or thy faithfulness in destruction? Shall thy wonders be known in the dark—now darkness: does that ring a bell?—and thy righteousness in the land of forgetfulness? You see where he’s going: the land of forgetfulness, oblivion—is using these words to explain the realm of darkness. </w:t>
      </w:r>
      <w:r>
        <w:rPr>
          <w:i/>
        </w:rPr>
        <w:t>Above.</w:t>
      </w:r>
      <w:r>
        <w:t xml:space="preserve"> The realm of darkness like we talking about powers of darkness. </w:t>
      </w:r>
      <w:r>
        <w:rPr>
          <w:i/>
        </w:rPr>
        <w:t>Okay.</w:t>
      </w:r>
      <w:r>
        <w:t xml:space="preserve"> Observe that the word dead there is again that word </w:t>
      </w:r>
      <w:r>
        <w:rPr>
          <w:i/>
        </w:rPr>
        <w:t>raphaim</w:t>
      </w:r>
      <w:r>
        <w:t>.</w:t>
      </w:r>
    </w:p>
    <w:p>
      <w:pPr>
        <w:pStyle w:val="Heading2"/>
      </w:pPr>
      <w:r>
        <w:t>Proverbs and Isaiah: Congregation of the Rephaim</w:t>
      </w:r>
    </w:p>
    <w:p>
      <w:r>
        <w:t>Proverbs 2:18—for our house to deliver thee from the strange woman, even from the stranger which flattereth with her words—used to explain false preachers and all of that. Verse 17: which forsaketh the guide of her youth and forgetteth the covenant of her God. Verse 18:</w:t>
      </w:r>
    </w:p>
    <w:p>
      <w:pPr>
        <w:ind w:left="720"/>
      </w:pPr>
      <w:r>
        <w:t>Proverbs 2:18–19</w:t>
        <w:br/>
        <w:t>For her house inclineth unto death, and her paths unto the dead. None that go unto her return again, neither take they hold of the paths of life.</w:t>
      </w:r>
    </w:p>
    <w:p>
      <w:r>
        <w:t xml:space="preserve">For her house inclineth unto death—so those who follow that wrong counsel does not believe the gospel: it will tend to death. For her house inclineth unto death. Now the word death—another word </w:t>
      </w:r>
      <w:r>
        <w:rPr>
          <w:i/>
        </w:rPr>
        <w:t>maveth</w:t>
      </w:r>
      <w:r>
        <w:t xml:space="preserve">—change the word again. He’s always using: for her house inclineth unto death and her paths unto the dead—the dead again is the word Rephaim. None that go unto her return again neither take they hold of the paths of life. </w:t>
      </w:r>
      <w:r>
        <w:rPr>
          <w:i/>
        </w:rPr>
        <w:t>Are you following? Okay.</w:t>
      </w:r>
      <w:r/>
    </w:p>
    <w:p>
      <w:r>
        <w:t xml:space="preserve">Remember what we said though that you did not want to take seriously: I told you there’s an Old Testament theology of the powers of darkness that connects those spiritual beings with death, the realm of the dead, and the ongoing assault on God’s creation. I read it—I have to read it—so that you are wondering why is mentioning death, darkness—because death does not mean the way you are explain: death is used to explain outside God’s order. </w:t>
      </w:r>
      <w:r>
        <w:rPr>
          <w:i/>
        </w:rPr>
        <w:t>Above. Be.</w:t>
      </w:r>
      <w:r>
        <w:t xml:space="preserve"> So I said what I said. Your teacher cannot be stupid saying things that are not important—what he’s saying must be important in his teaching; if not why is he saying it? That’s why it’s not your work as a to be saying I don’t—I will choose the one I want to take seriously. Everything should be taken seriously. Now if your teacher is dull—which I have not shown you I am—so and I take words seriously. And in this study we are being particular with our use of words—that’s why you must be more careful to not forget the words that I’m using—because I’m maintaining the words. So there’s a consistent use of the word Rephaim. </w:t>
      </w:r>
      <w:r>
        <w:rPr>
          <w:i/>
        </w:rPr>
        <w:t>Clear clear clear.</w:t>
      </w:r>
      <w:r/>
    </w:p>
    <w:p>
      <w:r>
        <w:t>So Proverbs 2:18, Proverbs 9:18, Proverbs 21 verse 16:</w:t>
      </w:r>
    </w:p>
    <w:p>
      <w:pPr>
        <w:ind w:left="720"/>
      </w:pPr>
      <w:r>
        <w:t>Proverbs 21:16</w:t>
        <w:br/>
        <w:t>The man that wandereth out of the way of understanding shall remain in the congregation of the dead.</w:t>
      </w:r>
    </w:p>
    <w:p>
      <w:r>
        <w:t xml:space="preserve">The man that wandereth out of the way of understanding shall remain in the congregation of Rephaim. The dead there is Rephaim—the congregation of Rephaim. Now is not that the man is one of them—the congregation of Rephaim is where? In the underworld. </w:t>
      </w:r>
      <w:r>
        <w:rPr>
          <w:i/>
        </w:rPr>
        <w:t>Above. Be.</w:t>
      </w:r>
      <w:r>
        <w:t xml:space="preserve"> So he’s going to find himself dead—the man is going to find himself dead and going to find himself like an un… find himself like a wicked spirit. The man that wandereth out of the way of understanding shall remain the congregation of the dead—in the congregation of the dead.</w:t>
      </w:r>
    </w:p>
    <w:p>
      <w:r>
        <w:t xml:space="preserve">Isaiah 14 and verse 9—don’t be scared of the Bible. Me scared of the Bible—say make it let’s just jump it we get it—no. Something I told you: of course we can explain it in a more extensive manner when we are dealing on the subject of demonology—however for now I still need to read on the references of this word so that you see that is not used two times, three times—there’s a lot of use. Now this word has synonyms—we just dealing with the first word. This word Rephaim also have synonyms I’ve mentioned it in time past—if you did not remember—not in this series I’m mentioning in time past in the different things that we have been teaching coming down the line. Have I not mentioned Anakim before? Before you say no I see that I mentioned it—I will get there. </w:t>
      </w:r>
      <w:r>
        <w:rPr>
          <w:i/>
        </w:rPr>
        <w:t>All right.</w:t>
      </w:r>
      <w:r>
        <w:t xml:space="preserve"> We study this when we taught on mountains—we read every verse in Isaiah 14 and every verse in Ezekiel 28 when we explaining the </w:t>
      </w:r>
      <w:r>
        <w:rPr>
          <w:i/>
        </w:rPr>
        <w:t>nachash</w:t>
      </w:r>
      <w:r>
        <w:t>.</w:t>
      </w:r>
    </w:p>
    <w:p>
      <w:pPr>
        <w:ind w:left="720"/>
      </w:pPr>
      <w:r>
        <w:t>Isaiah 14:9</w:t>
        <w:br/>
        <w:t>Hell from beneath is moved for thee to meet thee at thy coming: it stirreth up the dead for thee, even all the chief ones of the earth; it hath raised up from their thrones all the kings of the nations.</w:t>
      </w:r>
    </w:p>
    <w:p>
      <w:r>
        <w:t xml:space="preserve">Hell from beneath is moved for thee to meet thee at thy coming—he stir up the dead for thee, even all the chief ones. So he explains who these dead are—he calls them the chief ones. Chief ones means that they were warriors. What kind of warrior? Tyrant—dead kings or tyrant. What kind of kings? What kind of tyrant? Because we saw Jesus in Psalm 89 where we’re explaining cloud of witnesses—he’s raised higher than the kings of the… and I told the word earth there is the word space realm—kings of the realm. Which realm is it talking about? Just like Corinthians uses the word princes—which princes? So be careful your use of the word kings. </w:t>
      </w:r>
      <w:r>
        <w:rPr>
          <w:i/>
        </w:rPr>
        <w:t>Above. All right.</w:t>
      </w:r>
      <w:r/>
    </w:p>
    <w:p>
      <w:r>
        <w:t xml:space="preserve">Hell from beneath is moved for thee to meet thee at thy coming. So he says hell from beneath—so this individual now—it is a lamentation, a proverb for the king of Babylon. So the king of Babylon is going into the underworld—so you know human beings do go to hell: the king of Babylon is going to the underworld. But look at what he says: hell from beneath—he now uses the same phrases to explain the supernatural being that was in the garden—and he isn’t called Satan here in Isaiah 14. It is Revelation that now links it and say this is the Satan—because there’s a use of Satan New Testament books that differs—because they consistently repeated it for a particular entity. Isaiah 14:9—and that is the only devil that we know: the only devil that we know is the serpent in Genesis 3—which is not the only devil in the Bible. </w:t>
      </w:r>
      <w:r>
        <w:rPr>
          <w:i/>
        </w:rPr>
        <w:t>Are you following?</w:t>
      </w:r>
      <w:r>
        <w:t xml:space="preserve"> Because devil is a function terminology. Satan is the word adversary; devil is the word deceiver. So that’s a function. </w:t>
      </w:r>
      <w:r>
        <w:rPr>
          <w:i/>
        </w:rPr>
        <w:t>Now. Mhm.</w:t>
      </w:r>
      <w:r/>
    </w:p>
    <w:p>
      <w:r>
        <w:t>Hell from beneath is moved for thee to meet thee at thy coming—it stirreth up the dead. So it says that it stirreth up the dead—so there are the dead dead—the dead dead Rephaim—the ghost, the ghost of the dead, shades. That’s why I love the translation I use the word shades—I will find it; don’t worry; maybe not today—on Sunday I’ll show you there a… I use the word shades—S-H-A-D-E-S—shades.</w:t>
      </w:r>
    </w:p>
    <w:p>
      <w:r>
        <w:t xml:space="preserve">Now if you have a center reference Bible it will just tell you so—center reference Bible, marginal reference Bible that have footnotes—a good one not 250 or 450 own—it will put shades. You don’t know what I’m talking about—you know when you say center reference is center. </w:t>
      </w:r>
      <w:r>
        <w:rPr>
          <w:i/>
        </w:rPr>
        <w:t>Above.</w:t>
      </w:r>
      <w:r>
        <w:t xml:space="preserve"> Center: you see there a center they put verses inside. Your own should be—it should be in your own. Nobody’s talking. If you have you will see it in your own because it’s in my own. That tells you why now—that is not the Bible—that’s just the… thanks to the compilers of the of the Bible of that particular copy that you have—they are just trying to help you by putting a footnote, a comment—because they know that so that you’re not confused with the use of the word.</w:t>
      </w:r>
    </w:p>
    <w:p>
      <w:r>
        <w:t xml:space="preserve">Isaiah 14 and verse 9: hell from beneath is moved for thee to meet thee at thy coming. So in other words he said the place of the dead is excited about receiving this guy. He stirreth up the dead for thee, even all the chief ones of the earth; it hath raised up from their thrones all the kings of the nations. So there’s something about these kings of the nations. </w:t>
      </w:r>
      <w:r>
        <w:rPr>
          <w:i/>
        </w:rPr>
        <w:t>Above. All right.</w:t>
      </w:r>
      <w:r>
        <w:t xml:space="preserve"> So Isaiah 14—jump to verse 12:</w:t>
      </w:r>
    </w:p>
    <w:p>
      <w:pPr>
        <w:ind w:left="720"/>
      </w:pPr>
      <w:r>
        <w:t>Isaiah 14:12–15</w:t>
        <w:br/>
        <w:t>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 I will ascend above the heights of the clouds; I will be like the most High. Yet thou shalt be brought down to hell, to the sides of the pit.</w:t>
      </w:r>
    </w:p>
    <w:p>
      <w:r>
        <w:t xml:space="preserve">How art thou fallen from heaven, Lucifer son of the morning—how art thou cut down to the ground which didst weaken the nations. For thou saidst in thy heart, I will ascend into heaven, I will exalt my throne above the stars of God, I will sit upon the mount of the congregation on the sides of the north, I will ascend unto the height of the clouds, I will be like the most high. Yet thou shalt be brought down to hell. So number two entity that is in Sheol is the </w:t>
      </w:r>
      <w:r>
        <w:rPr>
          <w:i/>
        </w:rPr>
        <w:t>nachash</w:t>
      </w:r>
      <w:r>
        <w:t xml:space="preserve"> of Genesis three—is also a resident of the underworld. </w:t>
      </w:r>
      <w:r>
        <w:rPr>
          <w:i/>
        </w:rPr>
        <w:t>Did you get that? Okay.</w:t>
      </w:r>
      <w:r>
        <w:t xml:space="preserve"> So the serpent—in case you are wondering what’s </w:t>
      </w:r>
      <w:r>
        <w:rPr>
          <w:i/>
        </w:rPr>
        <w:t>nachash</w:t>
      </w:r>
      <w:r>
        <w:t xml:space="preserve">: the Hebrew word for serpent—which is a word in their language used to explain a divine one that brings knowledge—because that’s why it was knowledge the serpent brought to Eve. </w:t>
      </w:r>
      <w:r>
        <w:rPr>
          <w:i/>
        </w:rPr>
        <w:t>Okay.</w:t>
      </w:r>
      <w:r>
        <w:t xml:space="preserve"> That’s why I’m using the original language. So the serpent of Genesis three is brought down to hell.</w:t>
      </w:r>
    </w:p>
    <w:p>
      <w:r>
        <w:t xml:space="preserve">So so in this Isaiah 14 we have seen three guys in hell: we have seen human beings in hell. </w:t>
      </w:r>
      <w:r>
        <w:rPr>
          <w:i/>
        </w:rPr>
        <w:t>Above.</w:t>
      </w:r>
      <w:r>
        <w:t xml:space="preserve"> We have seen that there’s this Rephaim that in hell—then the serpent Genesis three. </w:t>
      </w:r>
      <w:r>
        <w:rPr>
          <w:i/>
        </w:rPr>
        <w:t>Above.</w:t>
      </w:r>
      <w:r>
        <w:t xml:space="preserve"> Is also there. </w:t>
      </w:r>
      <w:r>
        <w:rPr>
          <w:i/>
        </w:rPr>
        <w:t>Okay.</w:t>
      </w:r>
      <w:r/>
    </w:p>
    <w:p>
      <w:r>
        <w:t>Verse 19: all the kings of the nations even all of them lie in glory everyone in his own house—but thou art cast out of thy grave—thou art cast out of thy grave—like an abominable branch and as the raiment of those that are slain, thrust through with a sword, that go down to the stones of the pit—pit is underworld—as a carcase trodden under feet. Thou shalt not be joined with them in burial because thou hast destroyed thy land and slain thy people—the seed of evildoers shall never be renowned. So there’s this Rephaim again and they are being explained as kings of nations—dead kings or tyrant.</w:t>
      </w:r>
    </w:p>
    <w:p>
      <w:r>
        <w:t>Stir up the dead—Isaiah 26—let’s read another reference. 14—start from verse… 13. Isaiah 26 and verse 13:</w:t>
      </w:r>
    </w:p>
    <w:p>
      <w:pPr>
        <w:ind w:left="720"/>
      </w:pPr>
      <w:r>
        <w:t>Isaiah 26:13–14</w:t>
        <w:br/>
        <w:t>O Lord our God, other lords beside thee have had dominion over us: but by thee only will we make mention of thy name. They are dead, they shall not live; they are deceased, they shall not rise: therefore hast thou visited and destroyed them, and made all their memory to perish.</w:t>
      </w:r>
    </w:p>
    <w:p>
      <w:r>
        <w:t>Oh Lord our God other lords beside thee have had dominion over us but by thee only we will make mention of thy name. Verse 14: they are dead. Don’t you just like the writers—you that were all these guys that dealt with Israel dead—this tyrants of different nation—said they are dead—so we we are still here. They thought to wipe out our nation but we are still here. They are dead but we are still there. So he said they are dead—then he</w:t>
      </w:r>
    </w:p>
    <w:p>
      <w:pPr>
        <w:pStyle w:val="Heading2"/>
      </w:pPr>
      <w:r>
        <w:t>Isaiah 26, Ezekiel 32, and Joshua: Giants and Anakim</w:t>
      </w:r>
    </w:p>
    <w:p>
      <w:r>
        <w:t xml:space="preserve">—says they shall not live. They are dead—the word dead is </w:t>
      </w:r>
      <w:r>
        <w:rPr>
          <w:i/>
        </w:rPr>
        <w:t>muth</w:t>
      </w:r>
      <w:r>
        <w:t xml:space="preserve">. </w:t>
      </w:r>
      <w:r>
        <w:rPr>
          <w:i/>
        </w:rPr>
        <w:t>Are you seeing?</w:t>
      </w:r>
      <w:r>
        <w:t xml:space="preserve"> So use </w:t>
      </w:r>
      <w:r>
        <w:rPr>
          <w:i/>
        </w:rPr>
        <w:t>muth</w:t>
      </w:r>
      <w:r>
        <w:t xml:space="preserve">, </w:t>
      </w:r>
      <w:r>
        <w:rPr>
          <w:i/>
        </w:rPr>
        <w:t>maveth</w:t>
      </w:r>
      <w:r>
        <w:t xml:space="preserve"> was for death—then there that word Rephaim—and it separates it because it means—and it’s only used to explain one thing. They are dead; they shall not live—then he says they are deceased—that’s the word Rephaim: they are Rephaim; they shall not rise. So in case you want to know who are these Rephaim you will have to read from verse one—because he already tell you they are—so you see again is that dead kings and tyrant—which will come back to. So they are dead; they shall not live; their deceased they shall not rise: therefore hast thou visited and destroyed them and made all their memory to perish. Thou has increased the nations, O Lord; thou has increased the nations; thou art glorified; thou has removed it far unto all the ends of the earth. Lord, in trouble have they visited thee; they poured out a prayer when thy chastening was upon them. Like as a woman with child that draweth near the time of her delivery is in pain and crieth out in her pangs—so have we been in thy sight, O Lord. We have been with child, we have been in pain, we have as it were brought forth wind; we have not wrought any deliverance in the earth; neither have the inhabitants of the world fallen.</w:t>
      </w:r>
    </w:p>
    <w:p>
      <w:pPr>
        <w:ind w:left="720"/>
      </w:pPr>
      <w:r>
        <w:t>Isaiah 26:19</w:t>
        <w:br/>
        <w:t>Thy dead men shall live, together with my dead body shall they arise. Awake and sing, ye that dwell in dust: for thy dew is as the dew of herbs, and the earth shall cast out the dead.</w:t>
      </w:r>
    </w:p>
    <w:p>
      <w:r>
        <w:t xml:space="preserve">Thy dead men—notice they cannot be dead </w:t>
      </w:r>
      <w:r>
        <w:rPr>
          <w:i/>
        </w:rPr>
        <w:t>muth</w:t>
      </w:r>
      <w:r>
        <w:t xml:space="preserve"> again—thy dead dead men shall live together with my dead body—which the word carcasses—shall they arise. Awake and sing ye that dwell in dust—for thy dew is as the dew of the herbs and the earth shall cast out the Rephaim. See a separate—a separation. And the earth shall cast out the Rephaim—they will no longer be on the earth. You know that’s not now—now you know what is calling earth here: as it were the world—the word of interaction—the realm that has heaven, earth, under the earth. Ah—so you get the context. Come, my people, enter thou into thy chambers, shut thy doors about thee, hide thyself as it were for a little moment… I mean if you go on reading: for behold the Lord cometh out of his place to punish the inhabitants of the earth for their iniquity; the earth also shall disclose her blood, and shall no more cover her slain. So putting activities. So Isaiah 14, Isaiah 26—so using the word dead. </w:t>
      </w:r>
      <w:r>
        <w:rPr>
          <w:i/>
        </w:rPr>
        <w:t>Did you get it?</w:t>
      </w:r>
      <w:r/>
    </w:p>
    <w:p>
      <w:r>
        <w:t>Ezekiel—if you don’t mention Ezekiel you have not thought about the supernatural world. Now you should know that by now—speaks a lot about weird things that we try to avoid. Is get—Ezekiel 32 verse 18:</w:t>
      </w:r>
    </w:p>
    <w:p>
      <w:pPr>
        <w:ind w:left="720"/>
      </w:pPr>
      <w:r>
        <w:t>Ezekiel 32:18–21</w:t>
        <w:br/>
        <w:t>Son of man, wail for the multitude of Egypt, and cast them down, even her, and the daughters of the famous nations, unto the nether parts of the earth, with them that go down into the pit… The strong among the mighty shall speak to him out of the midst of hell with them that help him: they are gone down, they lie uncircumcised, slain by the sword.</w:t>
      </w:r>
    </w:p>
    <w:p>
      <w:r>
        <w:t xml:space="preserve">Son of man wail for the multitudes of Egypt and cast them down even her and the daughters of the famous nations unto the nether part of the earth with them that go down into the pit… Whom dost thou pass in beauty? go down, and be thou laid with the uncircumcised. You may not remember but I will tell you—because it’s in the teaching when I was teaching on mountains I did pick out that word uncircumcised in Ezekiel 28. You will see it when we read Ezekiel 28 again—because we use Ezekiel 28, Isaiah 14 and Genesis three when we explaining that </w:t>
      </w:r>
      <w:r>
        <w:rPr>
          <w:i/>
        </w:rPr>
        <w:t>nachash</w:t>
      </w:r>
      <w:r>
        <w:t>. Uncircumcised—that word uncircumcised—with the uncircumcised they shall fall in the midst of them that are slain by the sword. She is delivered to the sword: draw her and all her multitudes. The strong among the mighty shall speak to him out of the midst of hell—so there is the mighty: another word used to explain this same guys—</w:t>
      </w:r>
      <w:r>
        <w:rPr>
          <w:i/>
        </w:rPr>
        <w:t>gibborim</w:t>
      </w:r>
      <w:r>
        <w:t xml:space="preserve">, G-I-B-B-O-R-I-M. So a synonym of the same word Rephaim. The strong among the </w:t>
      </w:r>
      <w:r>
        <w:rPr>
          <w:i/>
        </w:rPr>
        <w:t>gibborim</w:t>
      </w:r>
      <w:r>
        <w:t xml:space="preserve">—G-I-B-B-O-R-I-M—warrior, tyrant—that’s the chief ones there. That word is used 158 times—and all the references of course it’s also used for God, used for supernatural beings—but the exact word that is not mixed up is the word Rephaim. </w:t>
      </w:r>
      <w:r>
        <w:rPr>
          <w:i/>
        </w:rPr>
        <w:t>Okay.</w:t>
      </w:r>
      <w:r>
        <w:t xml:space="preserve"> So but this is a synonymous word.</w:t>
      </w:r>
    </w:p>
    <w:p>
      <w:r>
        <w:t xml:space="preserve">The strong among the mighty shall speak to him out of the midst of hell with them that help him: they are gone down, they lie uncircumcised, slain by the sword. So these </w:t>
      </w:r>
      <w:r>
        <w:rPr>
          <w:i/>
        </w:rPr>
        <w:t>gibborim</w:t>
      </w:r>
      <w:r>
        <w:t xml:space="preserve"> are slain by the swords. So it gives you a supernatural context for all the words in Genesis to Malachi that gives you the idea of genocide—that is God for genocide? No. It’s not for why all this utterly blood out, utterly wiped out—so it’s giving you a context. So you think that it doesn’t matter—those things don’t matter—there was a reason why they were chasing them out. Joshua CV—I will show you soon. When Joshua was going to mention his CV—go to the Book of Joshua—you see: Joshua give us your CV—why should we take you seriously as a great judge? Why should we take you seriously? Why should we take you seriously? Joshua tell us your CV.</w:t>
      </w:r>
    </w:p>
    <w:p>
      <w:pPr>
        <w:ind w:left="720"/>
      </w:pPr>
      <w:r>
        <w:t>Joshua 11:20–23</w:t>
        <w:br/>
        <w:t>For it was of the Lord to harden their hearts, that they should come against Israel in battle, that he might destroy them utterly, and that they might have no favour, but that he might destroy them, as the Lord commanded Moses. And at that time came Joshua, and cut off the Anakims from the mountains, from Hebron, from Debir, from Anab, and from all the mountains of Judah, and from all the mountains of Israel: Joshua destroyed them utterly with their cities. There was none of the Anakims left in the land of the children of Israel: only in Gaza, in Gath, and in Ashdod, there remained. So Joshua took the whole land, according to all that the Lord said unto Moses; and Joshua gave it for an inheritance unto Israel according to their divisions by their tribes. And the land rested from war.</w:t>
      </w:r>
    </w:p>
    <w:p>
      <w:r>
        <w:t xml:space="preserve">For it was of the Lord to harden their hearts that they should come against Israel in battle—the nations that came against Israel in battle, the Canaanite—and where you have Bashan: the king of Bashan is one of those Rephaim. Jump ahead and say it—that he might destroy them utterly and that they might have no favor but that he might destroy them as the Lord commanded Moses. 21: and at that time came Joshua and cut off the Anakims. Anakims—all the reference of Anakim is the same word we refer him—synonymous word—and it’s not used in a positive light for anything good; it means exactly the same Rephaim means. Now notice the difference in </w:t>
      </w:r>
      <w:r>
        <w:rPr>
          <w:i/>
        </w:rPr>
        <w:t>gibbor</w:t>
      </w:r>
      <w:r>
        <w:t xml:space="preserve">: </w:t>
      </w:r>
      <w:r>
        <w:rPr>
          <w:i/>
        </w:rPr>
        <w:t>gibbor</w:t>
      </w:r>
      <w:r>
        <w:t xml:space="preserve"> is just a normal Hebrew word for mighty. God is called mighty; supernatural beings are called mighty; then these dead warriors are also called mighty—but the word Anakim is exact—and Anakim is used nine times.</w:t>
      </w:r>
    </w:p>
    <w:p>
      <w:r>
        <w:t xml:space="preserve">At that time came Joshua and cut off the Anakims from the mountains, from Hebron, from Debir, from Anab, and from all the mountains of Judah and from all the mountains of Israel—Joshua destroyed them utterly. Verse 22: there was none of the Anakims left in the land of the children of Israel: only in Gaza, in Gath, and in Ashdod—which David and his mighty men finished—which is why they are very significant. So Joshua was able to wipe out all the giants in his timeline—what a man. The only ones that were around fled far away from Israel—which is now where you get the Philistines in David’s own timeline—and David is the one who kills them starting from Goliath of Gath which is called a giant. </w:t>
      </w:r>
      <w:r>
        <w:rPr>
          <w:i/>
        </w:rPr>
        <w:t>All right.</w:t>
      </w:r>
      <w:r>
        <w:t xml:space="preserve"> There was none of the Anakims left in the land of the children of Israel: only in Gaza, in Gath, and in Ashdod there remain. So these three places—only in Gaza, in Gath, and in Ashdod there remain. So Joshua took the whole land according to all the Lord said unto Moses and Joshua gave it for an inheritance unto Israel according to the divisions of their tribes—and the land rested from war. So there was none of the giants left—because Joshua had wiped them all out.</w:t>
      </w:r>
    </w:p>
    <w:p>
      <w:r>
        <w:t xml:space="preserve">Joshua 13: all the kingdom of Og in Bashan which reigned in Ashtaroth and in Edrei—Ashtaroth and Edrei—that’s that Caesarea Philippi new name in Greek: Caesarea Philippi that Jesus was—which I told you gateway to the under—said the gates of hell shall not prevail—on this rock—and that rock was the headquarters of all the shrines in that region was in that place where Jesus said the gates of hell shall not prevail. So it was this same Ashtaroth, Edrei, Bashan language. Who remained of the remnant—so all the kingdoms of Og in Bashan which reigned in Ashtaroth and Edrei who remained of the remnants of the giants—for these did Moses smite and cast them out. </w:t>
      </w:r>
      <w:r>
        <w:rPr>
          <w:i/>
        </w:rPr>
        <w:t>Are you seeing what he has just done?</w:t>
      </w:r>
      <w:r>
        <w:t xml:space="preserve"> He has mentioned Og in Bashan. Og in Bashan is mentioned more than generational curse in the Bible. So many think it’s not important—but it’s important. I mean there are things that have more reference—just like there are more Bible verses for burial ground than for Satan is after your life. So because burial ground in the Bible is used to explain something—those things in the Bible you think are not important are important—because Bashan is used in Psalm 22 to explain powers of darkness—so that we’ll get to that. Or… of the remnant of the giants—giants there is the word Rephaim.</w:t>
      </w:r>
    </w:p>
    <w:p>
      <w:pPr>
        <w:pStyle w:val="Heading2"/>
      </w:pPr>
      <w:r>
        <w:t>Genesis 14–15 and Deuteronomy 2: Rephaim, Emim, Zamzummim</w:t>
      </w:r>
    </w:p>
    <w:p>
      <w:r>
        <w:t>Now Genesis 14—you will see the word Rephaim used directly in your KJV:</w:t>
      </w:r>
    </w:p>
    <w:p>
      <w:pPr>
        <w:ind w:left="720"/>
      </w:pPr>
      <w:r>
        <w:t>Genesis 14:1–7</w:t>
        <w:br/>
        <w:t>And it came to pass in the days of Amraphel king of Shinar, Arioch king of Ellasar, Chedorlaomer king of Elam, and Tidal king of nations; that these made war with Bera king of Sodom, and with Birsha king of Gomorrah, Shinab king of Admah, and Shemeber king of Zeboiim, and the king of Bela, which is Zoar. All these were joined together in the vale of Siddim, which is the salt sea. Twelve years they served Chedorlaomer, and in the thirteenth year they rebelled. And in the fourteenth year came Chedorlaomer, and the kings that were with him, and smote the Rephaims in Ashteroth Karnaim, and the Zuzims in Ham, and the Emims in Shaveh Kiriathaim, and the Horites in their mount Seir, unto Elparan, which is by the wilderness. And they returned, and came to Enmishpat, which is Kadesh, and smote all the country of the Amalekites, and also the Amorites, that dwelt in Hazezontamar.</w:t>
      </w:r>
    </w:p>
    <w:p>
      <w:r>
        <w:t xml:space="preserve">Genesis 14—and it came to pass in days of Amraphel king of Shinar, Arioch king of Ellasar, Chedorlaomer king of Elam, and Tidal king of nations—king of the other nations—so they didn’t have a name so you just call them nations of the other Gentile nations—that these made war with Bera king of Sodom. Notice how many kings: four kings. </w:t>
      </w:r>
      <w:r>
        <w:rPr>
          <w:i/>
        </w:rPr>
        <w:t>ABI.</w:t>
      </w:r>
      <w:r>
        <w:t xml:space="preserve"> Amraphel, Arioch, Chedorlaomer, and Tidal—four kings. This made war with five kings: Bera king of Sodom, Birsha king of Gomorrah, Shinab king of Admah—you see why Abraham was not afraid—Shemeber king of Zeboiim and the king of Bela which is Zoar. All these were joined together in the vale of Siddim which is the salt sea. Twelve years they served Chedorlaomer and in the thirteenth year they rebelled—and in the fourteenth year came Chedorlaomer and the kings that were with him and smote the Rephaim. And smote the Rephaim—are you seeing that word used directly? And they smote the Rephaim—because it’s English translation they put </w:t>
      </w:r>
      <w:r>
        <w:rPr>
          <w:i/>
        </w:rPr>
        <w:t>s</w:t>
      </w:r>
      <w:r>
        <w:t xml:space="preserve">—you know the word </w:t>
      </w:r>
      <w:r>
        <w:rPr>
          <w:i/>
        </w:rPr>
        <w:t>im</w:t>
      </w:r>
      <w:r>
        <w:t xml:space="preserve"> is… all right. And they smote the Rephaim in Ashteroth Karnaim and the Zuzim in Ham and the Emim in Shaveh Kiriathaim and the Horites in their mount Seir unto Elparan which is by the wilderness. And they returned and came to Enmishpat which is Kadesh and smote all the country of the Amalekites and the Amorites. Note these two places: Amalek, Amorites—very important—and note all the places in verse 5 just now. So that word Rephaim used in that Genesis 14:5—see it’s not a miss.</w:t>
      </w:r>
    </w:p>
    <w:p>
      <w:r>
        <w:t>Genesis 15 verse 20—18 into 21:</w:t>
      </w:r>
    </w:p>
    <w:p>
      <w:pPr>
        <w:ind w:left="720"/>
      </w:pPr>
      <w:r>
        <w:t>Genesis 15:18–21</w:t>
        <w:br/>
        <w:t>In the same day the Lord made a covenant with Abram, saying, Unto thy seed have I given this land, from the river of Egypt unto the great river, the river Euphrates: the Kenites, and the Kenizzites, and the Kadmonites, and the Hittites, and the Perizzites, and the Rephaims, and the Amorites, and the Canaanites, and the Girgashites, and the Jebusites.</w:t>
      </w:r>
    </w:p>
    <w:p>
      <w:r>
        <w:t xml:space="preserve">And it came to pass that when the sun went down and it was dark, behold a smoking furnace and a burning lamp that passed between those pieces. In the same day the Lord made a covenant with Abraham saying unto thy seed have I given this land from the river Egypt unto the great river the river Euphrates: the Kenites, the Kenizzites, the Kadmonites, the Hittites, the Perizzites, and the Rephaims—so because they were occupying a land—and the Amorites, the Canaanites, and the Girgashites. You notice in Genesis just now Genesis 14 it told you there was a place called… </w:t>
      </w:r>
      <w:r>
        <w:rPr>
          <w:i/>
        </w:rPr>
        <w:t>ABI</w:t>
      </w:r>
      <w:r>
        <w:t xml:space="preserve">—the Rephaim in Ashteroth Karnaim. </w:t>
      </w:r>
      <w:r>
        <w:rPr>
          <w:i/>
        </w:rPr>
        <w:t>Okay.</w:t>
      </w:r>
      <w:r>
        <w:t xml:space="preserve"> Now that same word is Rephaim.</w:t>
      </w:r>
    </w:p>
    <w:p>
      <w:r>
        <w:t>The next time we see the word is Deuteronomy 2—Deuteronomy chapter 2 verse 11: which also were accounted… so who—so let’s start from verse—let’s start from verse 9:</w:t>
      </w:r>
    </w:p>
    <w:p>
      <w:pPr>
        <w:ind w:left="720"/>
      </w:pPr>
      <w:r>
        <w:t>Deuteronomy 2:9–12, 19–21</w:t>
        <w:br/>
        <w:t>And the Lord said unto me, Distress not the Moabites, neither contend with them in battle: for I will not give thee of their land for a possession; because I have given Ar unto the children of Lot for a possession. The Emims dwelt therein in times past, a people great, and many, and tall, as the Anakims; which also were accounted giants, as the Anakims; but the Moabites call them Emims. The Horims also dwelt in Seir beforetime; but the children of Esau succeeded them, when they had destroyed them from before them, and dwelt in their stead; as Israel did unto the land of his possession, which the Lord gave unto them… And when thou comest nigh over against the children of Ammon, distress them not, nor meddle with them: for I will not give thee of the land of the children of Ammon any possession; because I have given it unto the children of Lot for a possession. (That also was accounted a land of giants: giants dwelt therein in old time; and the Ammonites call them Zamzummims; a people great, and many, and tall, as the Anakims; but the Lord destroyed them before them; and they succeeded them, and dwelt in their stead.)</w:t>
      </w:r>
    </w:p>
    <w:p>
      <w:r>
        <w:t xml:space="preserve">And the Lord said unto me, Distress not the Moabites neither contend with them in battle for I will not give thee of their land—so the Moabites you see Moses—so they were not just entering any land they liked. </w:t>
      </w:r>
      <w:r>
        <w:rPr>
          <w:i/>
        </w:rPr>
        <w:t>All right.</w:t>
      </w:r>
      <w:r>
        <w:t xml:space="preserve"> And the context of those wars is the context of spiritual warfare—that’s the same context the New Testament writers use to explain spiritual warfare—because it’s a setup: he wants you to see something they are contending with is what I mean by spiritual warfare. </w:t>
      </w:r>
      <w:r>
        <w:rPr>
          <w:i/>
        </w:rPr>
        <w:t>All right.</w:t>
      </w:r>
      <w:r>
        <w:t xml:space="preserve"> So verse 9: and the Lord said unto me, Distress not the Moabites neither contend with them in battle for I will not give thee of the land for a possession because I have given Ar unto the children of Lot for a possession. The Emim dwelt therein—remember that show them in Genesis 14—the Emim dwelt therein in time past, a people great and many, tall as the Anakim. So the Emim were as tall as the Anakim—which also were accounted giants. So he now told you that the Emim were also recognized as giants. The word giants now is the word Rephaim—the same word we have been studying just now: Rephaim—dead things are formed in Sheol. </w:t>
      </w:r>
      <w:r>
        <w:rPr>
          <w:i/>
        </w:rPr>
        <w:t>Okay.</w:t>
      </w:r>
      <w:r>
        <w:t xml:space="preserve"> Which are counted giants as the Anakim—but the Moabites called them Emim. So you see different names in different nations. So the Moabites call them Emim.</w:t>
      </w:r>
    </w:p>
    <w:p>
      <w:r>
        <w:t xml:space="preserve">Verse 12: the Horim also—remember </w:t>
      </w:r>
      <w:r>
        <w:rPr>
          <w:i/>
        </w:rPr>
        <w:t>im</w:t>
      </w:r>
      <w:r>
        <w:t xml:space="preserve"> in Hebrew it’s not supernatural being—just a Hebrew word for plurality. I’ve told you that: not every time you see </w:t>
      </w:r>
      <w:r>
        <w:rPr>
          <w:i/>
        </w:rPr>
        <w:t>im</w:t>
      </w:r>
      <w:r>
        <w:t xml:space="preserve"> is a supernatural being. </w:t>
      </w:r>
      <w:r>
        <w:rPr>
          <w:i/>
        </w:rPr>
        <w:t>Oh okay.</w:t>
      </w:r>
      <w:r>
        <w:t xml:space="preserve"> It’s just plurality. The Horim also dwelt in Seir before time but the children of Esau succeeded them. So it says Esau’s children were the ones that finish all these guys called the Horim. Verse 12: when they had destroyed them from before them and dwelt in their stead as Israel did unto the land of his possession which the Lord gave unto them. Now rise up, said I, get you over the brook Zered—and he went over the brook Zered. So all the nations around the Transjordan region. </w:t>
      </w:r>
      <w:r>
        <w:rPr>
          <w:i/>
        </w:rPr>
        <w:t>All right.</w:t>
      </w:r>
      <w:r>
        <w:t xml:space="preserve"> Jump to verse… 20—19 into 20: and when thou comest now over again against the children of Ammon, distress them not nor meddle with them for I will not give thee of the land—you know Ammon now: that’s Lot’s children—don’t go there; don’t go to those people’s lands; Lot’s children leave those ones alone. I will not give thee of the land of children of Ammon thy possession because I have given it unto the children of Lot for a possession. </w:t>
      </w:r>
      <w:r>
        <w:rPr>
          <w:i/>
        </w:rPr>
        <w:t>Are you following?</w:t>
      </w:r>
      <w:r>
        <w:t xml:space="preserve"> And also that also was—that that also was accounted a land of giants. Giants dwelt therein in old time—and the Ammonites called them Zamzummim. So see a different name now: the Ammonites called them Zamzummim—a people great and many, tall as the Anakim—but the Lord destroyed them—emphasis destroyed them—before them and they succeeded them and</w:t>
      </w:r>
    </w:p>
    <w:p>
      <w:pPr>
        <w:pStyle w:val="Heading2"/>
      </w:pPr>
      <w:r>
        <w:t>Og of Bashan, Giants, and Five Beings in Sheol</w:t>
      </w:r>
    </w:p>
    <w:p>
      <w:r>
        <w:t xml:space="preserve">—dwelt in their stead: as he did to the children of Esau which dwelt in Seir, when he destroyed the Horim from before them; and they succeeded them, and dwelt in their stead: and the Avims which dwelt in Hazerim, even unto Azzah, the Caphtorims, which came forth out of Caphtor, destroyed them, and dwelt in their stead. Rise ye up, take your journey, and pass over the river Arnon: behold, I have given into thine hand Sihon the Amorite, king of Heshbon, and his land: begin to possess it, and contend with him in battle. So there were lands to possess and lands not to possess. </w:t>
      </w:r>
      <w:r>
        <w:rPr>
          <w:i/>
        </w:rPr>
        <w:t>Okay.</w:t>
      </w:r>
      <w:r>
        <w:t xml:space="preserve"> Remember: possessing land, possessing land—as I give you a spiritual warfare context—so possessing land. So begin to possess it and contend with him in battle. So there is Sihon—take note of this guy. So so is the Bible silent on it or it has a lot of mention? </w:t>
      </w:r>
      <w:r>
        <w:rPr>
          <w:i/>
        </w:rPr>
        <w:t>Thank you.</w:t>
      </w:r>
      <w:r>
        <w:t xml:space="preserve"> Sihon—Sihon the Amorites—so it will be mentioned.</w:t>
      </w:r>
    </w:p>
    <w:p>
      <w:r>
        <w:t>Deuteronomy chapter 3—just to the next chapter—Deuteronomy chapter 3 and verse one:</w:t>
      </w:r>
    </w:p>
    <w:p>
      <w:pPr>
        <w:ind w:left="720"/>
      </w:pPr>
      <w:r>
        <w:t>Deuteronomy 3:1–11</w:t>
        <w:br/>
        <w:t>Then we turned, and went up the way to Bashan: and Og the king of Bashan came out against us, he and all his people, to battle at Edrei. And the Lord said unto me, Fear him not: for I will deliver him, and all his people, and his land, into thy hand; and thou shalt do unto him as thou didst unto Sihon king of the Amorites, which dwelt at Heshbon. So the Lord our God delivered into our hands Og also, the king of Bashan, and all his people: and we smote him until none was left to him remaining… For only Og king of Bashan remained of the remnant of giants; behold, his bedstead was a bedstead of iron; is it not in Rabbath of the children of Ammon? nine cubits was the length thereof, and four cubits the breadth of it, after the cubit of a man.</w:t>
      </w:r>
    </w:p>
    <w:p>
      <w:r>
        <w:t xml:space="preserve">Then we turned and went up the way to Bashan and Og king of Bashan came out against us. </w:t>
      </w:r>
      <w:r>
        <w:rPr>
          <w:i/>
        </w:rPr>
        <w:t>Are you seeing?</w:t>
      </w:r>
      <w:r>
        <w:t xml:space="preserve"> The beings that is calling Rephaim—were they alive? Don’t jump. I mean the Bible is so simple—you have to be crafty to be scared of proper Bible interpretation. These are the beings when they were alive—but when they were dead where did they end up? In Sheol—and they are called Rephaim. </w:t>
      </w:r>
      <w:r>
        <w:rPr>
          <w:i/>
        </w:rPr>
        <w:t>Thank you.</w:t>
      </w:r>
      <w:r/>
    </w:p>
    <w:p>
      <w:r>
        <w:t>Then he turned and went up the way to Bashan—Og king of Bashan came out against us. So a human being—but is not only human: there’s more to these beings—and we are going to explore them—but they are they are they are human—but there’s more to that humanity—and we explain that. And the Lord said unto… so their… quasi-divine beings or partial divine beings, partial human beings—we will explain that later. And the Lord said unto me, Fear him not—for I will… say fear him not for I will deliver him and all his people and his land into thy hand—and thou shalt do unto him as thou didst unto Sihon king of the Amorites which dwelt in Heshbon. So the Lord our God delivered into our hands Og also king of Bashan. In fact these two words are used to praise God many times in the book of Psalms: praise be unto God who destroyed Og of Bashan. The right—so if it’s not important they will not be using to praise God. So you may want to rush over it like it doesn’t make sense—Baba now you say not make sense—so it makes sense.</w:t>
      </w:r>
    </w:p>
    <w:p>
      <w:r>
        <w:t xml:space="preserve">Verse six—notice the use of the word—five into—and all the cities were fenced with high walls, gates and bars, beside unwalled towns a great many—and we utterly destroyed them. This is the utterly destroyed language. Of course it doesn’t explain genocide—it just means no one was left of these individuals. We utterly destroyed them as we did unto Sihon king of Heshbon—utterly destroying the men, women and children. When they say utterly destroying the men, women and children is not genocide—it’s not killing innocent men, women and children that came out to fight—because when you are fighting the people that come against you you will not go and keep people that are hiding in their room—because those ones are the ones you take captives. </w:t>
      </w:r>
      <w:r>
        <w:rPr>
          <w:i/>
        </w:rPr>
        <w:t>All right.</w:t>
      </w:r>
      <w:r>
        <w:t xml:space="preserve"> So it’s a war rhetoric—war language—when you say use a war language—because in those days you also gather the children that can fight. By using children doesn’t mean that they are 5 years old—they are much younger in age then. Any person that is—women also used to go and fight—so it’s not common but women see used to fight in those days because some women chose to learn the art of warfare—not the women hiding in one room and crying—the ones that in the battlefield—just like we have women soldiers today. </w:t>
      </w:r>
      <w:r>
        <w:rPr>
          <w:i/>
        </w:rPr>
        <w:t>Above. Mhm.</w:t>
      </w:r>
      <w:r>
        <w:t xml:space="preserve"> And we have old and young people in the army too. But all the cattle and the spoils of the city we took for a prey to ourselves. And we took at that time out of the hand of the two kings of the Amorites the land that was on this side of Jordan from the river Arnon unto Mount Hermon. Mount Hermon has coming again—which Hermon the Sidonians called Sirion and the Amorites called Shenir—and the cities of the plain and all Gilead and all Bashan unto Salcah and Edrei cities of the kingdom of Og in Bashan. You see that is around Israel—around the Transjordan region—which is where Jesus went to. </w:t>
      </w:r>
      <w:r>
        <w:rPr>
          <w:i/>
        </w:rPr>
        <w:t>All right.</w:t>
      </w:r>
      <w:r/>
    </w:p>
    <w:p>
      <w:r>
        <w:t xml:space="preserve">So for only Og verse 11 king of Bashan remain of the remnant of the giants—so in case you were not sure who he was it tells you that he of the remnant—only him was remaining at this time. Only Og king of Bashan remain of the remnant of the giants. Giants there again: Rephaim. Behold his bedstead—so the references that uses the word giants are 25—minus the ones we were reading before those references we read for Rephaim—dead things are formed—that he was not using word giant—when you add them together you see how many they are. So it’s not limited use—minus synonyms. So it’s the same word giant, the same word dead used in the words of the prophets. </w:t>
      </w:r>
      <w:r>
        <w:rPr>
          <w:i/>
        </w:rPr>
        <w:t>You are quiet.</w:t>
      </w:r>
      <w:r>
        <w:t xml:space="preserve"> So is this silent? New Testament book—is the Old Testament book silent? </w:t>
      </w:r>
      <w:r>
        <w:rPr>
          <w:i/>
        </w:rPr>
        <w:t>All right.</w:t>
      </w:r>
      <w:r>
        <w:t xml:space="preserve"> Say it’s silent, it’s silent, it’s not there, it’s not there—is there. Oh: 8 + 25 = 33. </w:t>
      </w:r>
      <w:r>
        <w:rPr>
          <w:i/>
        </w:rPr>
        <w:t>Above.</w:t>
      </w:r>
      <w:r>
        <w:t xml:space="preserve"> So we have 25 references of the use of the word giants here and eight references of the other one that use the word dead dead dead to explain them—same word </w:t>
      </w:r>
      <w:r>
        <w:rPr>
          <w:i/>
        </w:rPr>
        <w:t>rapha</w:t>
      </w:r>
      <w:r>
        <w:t xml:space="preserve">, </w:t>
      </w:r>
      <w:r>
        <w:rPr>
          <w:i/>
        </w:rPr>
        <w:t>rephaim</w:t>
      </w:r>
      <w:r>
        <w:t xml:space="preserve">. Now </w:t>
      </w:r>
      <w:r>
        <w:rPr>
          <w:i/>
        </w:rPr>
        <w:t>rephaim</w:t>
      </w:r>
      <w:r>
        <w:t xml:space="preserve"> is used a lot in 2 Samuel—and you already know why: David. </w:t>
      </w:r>
      <w:r>
        <w:rPr>
          <w:i/>
        </w:rPr>
        <w:t>Above.</w:t>
      </w:r>
      <w:r>
        <w:t xml:space="preserve"> First Samuel is more of Saul—Saul dies—then 2 Samuel you have more of David. You find the word using in 2 Samuel—then in Chronicles—so in the book of Kingdoms.</w:t>
      </w:r>
    </w:p>
    <w:p>
      <w:r>
        <w:t xml:space="preserve">For only Og king of Bashan remain of the remnants of the giants—behold his bedstead—in case you think the giant is not really giant—is his bed was a bedstead of iron—is it not in Rabbath of the children of Ammon? Nine cubits was the length. Nine cubit is 18 inches—a cubit is 18 inches—a cubit is 18 inches—so do the math: 18 inches × 9—that’s 162 inches. 162 inches. Somebody’s bed is 162 inches. </w:t>
      </w:r>
      <w:r>
        <w:rPr>
          <w:i/>
        </w:rPr>
        <w:t>Are you getting it?</w:t>
      </w:r>
      <w:r>
        <w:t xml:space="preserve"> Okay you don’t understand inches so let’s do feet. 162—let me calculate it—162 inches is 13.5 feet. Is 13.5 feet long. </w:t>
      </w:r>
      <w:r>
        <w:rPr>
          <w:i/>
        </w:rPr>
        <w:t>You are not sure.</w:t>
      </w:r>
      <w:r>
        <w:t xml:space="preserve"> 13.5 ft is long. </w:t>
      </w:r>
      <w:r>
        <w:rPr>
          <w:i/>
        </w:rPr>
        <w:t>Okay.</w:t>
      </w:r>
      <w:r>
        <w:t xml:space="preserve"> That’s 41.48… wait—centimeters—so that’s big. Nine cubit was the length thereof and four cubit the breadth—so you know what is explaining: normal bed—so the bed was long. And this land which he possessed at that time from Aroer which is by river Arnon… so it gives you all the context. These were the lands that they took. Verse 13: and the rest of Gilead, and all Bashan, being the kingdom of Og, gave I… which with all Bashan which was called the land of giants. So it was called that place was called the land of giants—the land of Rephaim. </w:t>
      </w:r>
      <w:r>
        <w:rPr>
          <w:i/>
        </w:rPr>
        <w:t>Clear clear clear.</w:t>
      </w:r>
      <w:r/>
    </w:p>
    <w:p>
      <w:r>
        <w:t xml:space="preserve">So we can’t ask now we don’t know who these Rephaim are—no: we know who they are. They are those giants—those kings—tyrant kings that fought against Israel. </w:t>
      </w:r>
      <w:r>
        <w:rPr>
          <w:i/>
        </w:rPr>
        <w:t>Above.</w:t>
      </w:r>
      <w:r>
        <w:t xml:space="preserve"> Those giants—fallen giants. Now what is the origin of these giants? That’s what we take it to Genesis chapter 6. So we have the </w:t>
      </w:r>
      <w:r>
        <w:rPr>
          <w:i/>
        </w:rPr>
        <w:t>nachash</w:t>
      </w:r>
      <w:r>
        <w:t xml:space="preserve">—serpent of Genesis chapter 3—in Sheol. We have wicked men in Sheol—and we have Rephaim. Now if you don’t know this context then you won’t know the origin of the use of the word demons in Matthew in the Gospels—because these dead warriors are now without—they they disembodied. </w:t>
      </w:r>
      <w:r>
        <w:rPr>
          <w:i/>
        </w:rPr>
        <w:t>Thank you.</w:t>
      </w:r>
      <w:r>
        <w:t xml:space="preserve"> Body and spirit is separated. And why does that lead to something else—we explain it—that’s why you need to know what happen chapter 6.</w:t>
      </w:r>
    </w:p>
    <w:p>
      <w:r>
        <w:t>So what I want you to see is the entities in Sheol—who are the beings in Sheol. Now five beings are mentioned in Sheol. One is that Rephaim—not in particular order. Rephaim—is that clear enough? They actually mentioned there—and Rephaim they actually mentioned there. And the prophet they say that fire will fall on them:</w:t>
      </w:r>
    </w:p>
    <w:p>
      <w:pPr>
        <w:ind w:left="720"/>
      </w:pPr>
      <w:r>
        <w:t>Psalm 140:10</w:t>
        <w:br/>
        <w:t>Let burning coals fall upon them: let them be cast into the fire; into deep pits, that they rise not up again.</w:t>
      </w:r>
    </w:p>
    <w:p>
      <w:r>
        <w:t xml:space="preserve">So there’s a context David began to use of burning coal, fire—which was where we talk about hell goes to hell. </w:t>
      </w:r>
      <w:r>
        <w:rPr>
          <w:i/>
        </w:rPr>
        <w:t>ABI.</w:t>
      </w:r>
      <w:r>
        <w:t xml:space="preserve"> Where you now see the fire part—but I told you Sheol is never explained with fire. Sheol is as the place of the dead. </w:t>
      </w:r>
      <w:r>
        <w:rPr>
          <w:i/>
        </w:rPr>
        <w:t>Okay.</w:t>
      </w:r>
      <w:r>
        <w:t xml:space="preserve"> The word deep pits there—</w:t>
      </w:r>
      <w:r>
        <w:rPr>
          <w:i/>
        </w:rPr>
        <w:t>mahura</w:t>
      </w:r>
      <w:r>
        <w:t xml:space="preserve">—the word. </w:t>
      </w:r>
      <w:r>
        <w:rPr>
          <w:i/>
        </w:rPr>
        <w:t>Above. All right.</w:t>
      </w:r>
      <w:r/>
    </w:p>
    <w:p>
      <w:r>
        <w:t xml:space="preserve">So the wars fought in the Old Testament were about those giant characters—when you see they were always coming against Israel—they were not wanting to mind their own business—and many times they were orchestrated by supernatural—so there was a supernatural conflict. That’s why… God’s intervention. </w:t>
      </w:r>
      <w:r>
        <w:rPr>
          <w:i/>
        </w:rPr>
        <w:t>Clear clear clear.</w:t>
      </w:r>
      <w:r/>
    </w:p>
    <w:p>
      <w:r>
        <w:t xml:space="preserve">So we have the Rephaim—then we have the serpent in Genesis 3, Ezekiel 28, Isaiah 14—which is what we explain on Sunday—then we have the second Peter and Jude we read just now: cast down to hell. </w:t>
      </w:r>
      <w:r>
        <w:rPr>
          <w:i/>
        </w:rPr>
        <w:t>Above.</w:t>
      </w:r>
      <w:r>
        <w:t xml:space="preserve"> So that’s the third one—which will be the supernatural beings—the angels of Genesis chapter 6. Keep it like that for now: the Watchers of Genesis chapter 6—or the angels in Genesis chapter 6. Peter, Jude explains that the angels that were cast down—notice: angels not serpent. Serpent is one—it’s only one being that was Genesis three—it put plurality. So even if we don’t want to be smart: one being cannot be plural. </w:t>
      </w:r>
      <w:r>
        <w:rPr>
          <w:i/>
        </w:rPr>
        <w:t>Thank you.</w:t>
      </w:r>
      <w:r>
        <w:t xml:space="preserve"> So you can get a separation. I let’s read it again. I was not sure sir—I didn’t really pay attention sir. Okay please be paying attention.</w:t>
      </w:r>
    </w:p>
    <w:p>
      <w:pPr>
        <w:ind w:left="720"/>
      </w:pPr>
      <w:r>
        <w:t>Jude 6–7</w:t>
        <w:br/>
        <w:t>And the angels which kept not their first estate, but left their own habitation, he hath reserved in everlasting chains under darkness unto the judgment of the great day. Even as Sodom and Gomorrha…</w:t>
      </w:r>
    </w:p>
    <w:p>
      <w:r>
        <w:t xml:space="preserve">And the angels—is there </w:t>
      </w:r>
      <w:r>
        <w:rPr>
          <w:i/>
        </w:rPr>
        <w:t>s</w:t>
      </w:r>
      <w:r>
        <w:t xml:space="preserve">—which kept not their… and it conjoins with Sodom and Gomorrah—so this rebellion is similar to what happened in Sodom. Genesis three is not what happened in Sodom. </w:t>
      </w:r>
      <w:r>
        <w:rPr>
          <w:i/>
        </w:rPr>
        <w:t>Okay.</w:t>
      </w:r>
      <w:r>
        <w:t xml:space="preserve"> And he use plurality. Noncanonical book quantifies them as 200—now we don’t have that in the Bible but there a plurality—and all of them—all of those non-canonical book—non non-canonical and that is not part of our 66 books which the ancient Israelite did read—they were not—they are not taken authoritatively as doctrine because they have a lot of poetic elements inside—many also… many rubbishes the Word—that’s what I mean. So they are not canon; they are not inspiration of the Lord for doctrine—it is the 66 for doctrine. </w:t>
      </w:r>
      <w:r>
        <w:rPr>
          <w:i/>
        </w:rPr>
        <w:t>Are you following?</w:t>
      </w:r>
      <w:r>
        <w:t xml:space="preserve"> Does record that there are 200 of such supernatural beings—and those non-canonical books called them Watchers—which we already know is a function terminology. I thought you—that’s why I taught you all those things that think not matter. The Genesis chapter 3 guy is not a Watcher—he’s a cherub. They sleep when they teach Isaiah 14, Ezekiel 28: the anointed cherub. Difference. So whether you want to be crafty you cannot force them—because the Old Testament… somebody somebody’s getting it—it’s making sense now: they always separated it. And is not silent too. I know I’m taking your time but the time is for your good—because you would think that there are no references. Baba there are many references. So </w:t>
      </w:r>
      <w:r>
        <w:rPr>
          <w:i/>
        </w:rPr>
        <w:t>thank you.</w:t>
      </w:r>
      <w:r/>
    </w:p>
    <w:p>
      <w:r>
        <w:t xml:space="preserve">For the wicked: the wicked are in Sheol. I just need to end this so that I will not repeat it on Sunday—who are the beings in Sheol—so I can just go on. </w:t>
      </w:r>
      <w:r>
        <w:rPr>
          <w:i/>
        </w:rPr>
        <w:t>Are you with me?</w:t>
      </w:r>
      <w:r/>
    </w:p>
    <w:p>
      <w:pPr>
        <w:ind w:left="720"/>
      </w:pPr>
      <w:r>
        <w:t>Psalm 9:17</w:t>
        <w:br/>
        <w:t>The wicked shall be turned into hell, and all the nations that forget God.</w:t>
      </w:r>
    </w:p>
    <w:p>
      <w:r>
        <w:t xml:space="preserve">Psalms chapter 9 and verse 17: the wicked shall be turned into hell. So in case you were not sure—you know unbelievers are in hell—because you did not know. I don’t need to give you reference: are unbelievers in hell? Wicked—that wicked is the ungodly, the unbeliever. </w:t>
      </w:r>
      <w:r>
        <w:rPr>
          <w:i/>
        </w:rPr>
        <w:t>All right.</w:t>
      </w:r>
      <w:r>
        <w:t xml:space="preserve"> Shall be turned into hell. This is not supernatural beings—this is human beings. So human beings are in hell. So we have the… </w:t>
      </w:r>
      <w:r>
        <w:rPr>
          <w:i/>
        </w:rPr>
        <w:t>nachash</w:t>
      </w:r>
      <w:r>
        <w:t>… in no particular order the Rephaim—because if it’s hierarchy they cannot be number one. Genesis 6 people—Jude say more wicked—which you will see the language to explain that there are more wicked spirits. I say wicked. So we have said is the Genesis three guy the strongest? Everybody always says yes—and it’s not from Bible. I did not say it’s not—but it’s not Bible that they are reading—it’s because it’s the only character that they call devil. It’s only Genesis 3 guy called devil—and devil is a… because they more than one—because we want all of them to be with one guy. And the use of the word devil is a function terminology like I said—because there are more than one deceivers.</w:t>
      </w:r>
    </w:p>
    <w:p>
      <w:r>
        <w:t xml:space="preserve">So the characters of Genesis 6—the angels that sinned that are in chains of darkness—the </w:t>
      </w:r>
      <w:r>
        <w:rPr>
          <w:i/>
        </w:rPr>
        <w:t>nachash</w:t>
      </w:r>
      <w:r>
        <w:t xml:space="preserve"> is not in chains of darkness—but these ones are in chains of darkness. The </w:t>
      </w:r>
      <w:r>
        <w:rPr>
          <w:i/>
        </w:rPr>
        <w:t>nachash</w:t>
      </w:r>
      <w:r>
        <w:t xml:space="preserve"> was simply banished to the underworld—but these ones are stopped from having activity—they don’t have activity; they can’t go anywhere; they can’t move; they they are just there. Revelation mentions them—which like I said the Bible not silent on it. </w:t>
      </w:r>
      <w:r>
        <w:rPr>
          <w:i/>
        </w:rPr>
        <w:t>Okay.</w:t>
      </w:r>
      <w:r>
        <w:t xml:space="preserve"> So they have been bound from moving, from expressing, from ever having activity or expression—that is their sentencing. And all of them have a judgment. Genesis three judgment on the </w:t>
      </w:r>
      <w:r>
        <w:rPr>
          <w:i/>
        </w:rPr>
        <w:t>nachash</w:t>
      </w:r>
      <w:r>
        <w:t xml:space="preserve"> was: he will become a member of the underworld; he will be in Sheol; he will be in the place of the dead—banished to the place of the dead—which is why he’s seen as the number one guy—because he’s the beginning of that place. </w:t>
      </w:r>
      <w:r>
        <w:rPr>
          <w:i/>
        </w:rPr>
        <w:t>Are you following?</w:t>
      </w:r>
      <w:r>
        <w:t xml:space="preserve"> Because he’s involved in the first rebellion. So now I didn’t say he’s not neither did I say he</w:t>
      </w:r>
    </w:p>
    <w:p>
      <w:pPr>
        <w:pStyle w:val="Heading2"/>
      </w:pPr>
      <w:r>
        <w:t>Five Occupants of Sheol; Ob and Yiddeoni</w:t>
      </w:r>
    </w:p>
    <w:p>
      <w:r>
        <w:t xml:space="preserve">—is the… I mean strongest, right? We know of course he’s not the strongest angel—because Michael beats him every time. If Michael is beating him every time so you know he’s not the strongest angel. That’s why he wanted to ascend above the stars—stars is nature terminology. So if he was above the stars he won’t want to be above. Now if it’s above why does he want to be above—and the way he wanted to be above was not just above the highest ranking—was that he wanted to take that height that God designed for man. </w:t>
      </w:r>
      <w:r>
        <w:rPr>
          <w:i/>
        </w:rPr>
        <w:t>Clear clear clear.</w:t>
      </w:r>
      <w:r/>
    </w:p>
    <w:p>
      <w:r>
        <w:t xml:space="preserve">So we have the Rephaim, the serpent of Genesis three in hell—then the wicked. We have the supernatural beings of Genesis 6—then the fifth reference of beings in Sheol is just the use of the word spirit—which will explain </w:t>
      </w:r>
      <w:r>
        <w:rPr>
          <w:i/>
        </w:rPr>
        <w:t>ob</w:t>
      </w:r>
      <w:r>
        <w:t xml:space="preserve">—I will explain those words. I was trying to explain them when we went to visit the witch of Endor—you followed me because we read it. </w:t>
      </w:r>
      <w:r>
        <w:rPr>
          <w:i/>
        </w:rPr>
        <w:t>All right. All right.</w:t>
      </w:r>
      <w:r>
        <w:t xml:space="preserve"> So you see the use of those words—he started using words like </w:t>
      </w:r>
      <w:r>
        <w:rPr>
          <w:i/>
        </w:rPr>
        <w:t>ob</w:t>
      </w:r>
      <w:r>
        <w:t xml:space="preserve">, familiar spirit—and I told you the use of the word familiar spirit is not the channeler—is not the medium what we call witch or wizard—the spirit itself. Where did that spirit come from? And that spirit is attributed with necromancy. Necromancy is talking to the dead—so these spirits are in the underworld. </w:t>
      </w:r>
      <w:r>
        <w:rPr>
          <w:i/>
        </w:rPr>
        <w:t>Oh my Lord.</w:t>
      </w:r>
      <w:r>
        <w:t xml:space="preserve"> So </w:t>
      </w:r>
      <w:r>
        <w:rPr>
          <w:i/>
        </w:rPr>
        <w:t>ob</w:t>
      </w:r>
      <w:r>
        <w:t xml:space="preserve">—so and many other kind of spirits—so we just classify all of them as spirits. So there are other spirits—so five… other spirits. So we have… the wicked—so we have the Rephaim, the serpent of Genesis three, the supernatural beings of Genesis 6, the wicked—then other spirits. </w:t>
      </w:r>
      <w:r>
        <w:rPr>
          <w:i/>
        </w:rPr>
        <w:t>Clear clear clear. All right.</w:t>
      </w:r>
      <w:r>
        <w:t xml:space="preserve"> So those are the five entities explained as members of the underworld—people that are in the underworld.</w:t>
      </w:r>
    </w:p>
    <w:p>
      <w:r>
        <w:t xml:space="preserve">Now Old Testament had the righteous also there—but they are no longer there because of the resurrection of Jesus. So the righteous and the wicked were in the same place—that’s why the prophets always were all saying you will not leave us, you will not leave us, you will not leave us—and Jesus’s resurrection is why they all come out—they all came out—all—not no single one was left in the grave. The problem is all these wrong transliterations—because when you have graves open in the New Testament books when Jesus died and was… we read it as burial ground was opened. It’s English I’m speaking. </w:t>
      </w:r>
      <w:r>
        <w:rPr>
          <w:i/>
        </w:rPr>
        <w:t>Above.</w:t>
      </w:r>
      <w:r>
        <w:t xml:space="preserve"> The resurrection of Jesus—Matthew say graves were open—Matthew 27. Just like when you read New Testament books have stars—it looked like the wise men were following stars—they were following… they are moving—you hope you know it’s you that is moving. Yes. So that will not come and be arguing. </w:t>
      </w:r>
      <w:r>
        <w:rPr>
          <w:i/>
        </w:rPr>
        <w:t>You get it?</w:t>
      </w:r>
      <w:r>
        <w:t xml:space="preserve"> That’s why I had to explain to you that stars is a nature terminology—doesn’t mean that every reference of stars does not mean that there’s no longer physical stars—but stars is used… the same word grave—and the graves were open. Now and many bodies of the saints which slept arose—so this was the best way to put it—and came out of the graves after his resurrection and went into the holy city and appeared. If they appearing—it’s not the way you explain them. </w:t>
      </w:r>
      <w:r>
        <w:rPr>
          <w:i/>
        </w:rPr>
        <w:t>Above.</w:t>
      </w:r>
      <w:r>
        <w:t xml:space="preserve"> And appeared unto many. So there are—when Jesus… there—because that’s why there was a gulf even in the place—there was a gulf to separate those that… now there’s a lot of text for it: righteous and unrighteous in this same place—but it’s no longer so because of the resurrection of Jesus—because the resurrection of Jesus is a game changer. </w:t>
      </w:r>
      <w:r>
        <w:rPr>
          <w:i/>
        </w:rPr>
        <w:t>Hallelujah.</w:t>
      </w:r>
      <w:r>
        <w:t xml:space="preserve"> Don’t be in a hurry—understanding is progressive.</w:t>
      </w:r>
    </w:p>
    <w:p>
      <w:r>
        <w:t xml:space="preserve">So we’ll come back and explain Genesis three account again just like we exp… Genesis. Remember the origins of the powers of darkness will take you to how many portions in Genesis: Genesis 3, Genesis 6, Genesis 11. Have been emphasizing the three divine rebellions—and we’re going to explain them—and we’re going to go into it more in a more exhaustive way when we teach on the subject demonology—where we said casting out devils, your authority over there—we will find a topic for it. </w:t>
      </w:r>
      <w:r>
        <w:rPr>
          <w:i/>
        </w:rPr>
        <w:t>Above.</w:t>
      </w:r>
      <w:r>
        <w:t xml:space="preserve"> I’ll teach you that this same year—so fear not—but let us get to Ember month where people are afraid and we’ll teach it then. </w:t>
      </w:r>
      <w:r>
        <w:rPr>
          <w:i/>
        </w:rPr>
        <w:t>All right. Are we good? Yes.</w:t>
      </w:r>
      <w:r>
        <w:t xml:space="preserve"> Right—so maybe we entering Ember month. </w:t>
      </w:r>
      <w:r>
        <w:rPr>
          <w:i/>
        </w:rPr>
        <w:t>All right.</w:t>
      </w:r>
      <w:r>
        <w:t xml:space="preserve"> So these are the guys in Sheol: we have the Rephaim, the serpent, the wicked, the Watchers of Genesis 6, and all spirits. </w:t>
      </w:r>
      <w:r>
        <w:rPr>
          <w:i/>
        </w:rPr>
        <w:t>Clear clear clear. Did you get it?</w:t>
      </w:r>
      <w:r/>
    </w:p>
    <w:p>
      <w:pPr>
        <w:pStyle w:val="Heading2"/>
      </w:pPr>
      <w:r>
        <w:t>Familiar Spirits, Wizards, Necromancy</w:t>
      </w:r>
    </w:p>
    <w:p>
      <w:r>
        <w:t xml:space="preserve">So the word </w:t>
      </w:r>
      <w:r>
        <w:rPr>
          <w:i/>
        </w:rPr>
        <w:t>ob</w:t>
      </w:r>
      <w:r>
        <w:t xml:space="preserve">—the word </w:t>
      </w:r>
      <w:r>
        <w:rPr>
          <w:i/>
        </w:rPr>
        <w:t>ob</w:t>
      </w:r>
      <w:r>
        <w:t xml:space="preserve">—the word </w:t>
      </w:r>
      <w:r>
        <w:rPr>
          <w:i/>
        </w:rPr>
        <w:t>yiddeoni</w:t>
      </w:r>
      <w:r>
        <w:t xml:space="preserve">. So there are terms associated with the realm of the dead. So there’s the Rephaim—there’s that word </w:t>
      </w:r>
      <w:r>
        <w:rPr>
          <w:i/>
        </w:rPr>
        <w:t>ob</w:t>
      </w:r>
      <w:r>
        <w:t>. You find it in Leviticus 19—Leviticus 19—so that in case you say ah he didn’t give us reference he just said they that spirit. Leviticus 19—I said I want to be done with all the inhabitants of Sheol.</w:t>
      </w:r>
    </w:p>
    <w:p>
      <w:pPr>
        <w:ind w:left="720"/>
      </w:pPr>
      <w:r>
        <w:t>Leviticus 19:31</w:t>
        <w:br/>
        <w:t>Regard not them that have familiar spirits, neither seek after wizards, to be defiled by them: I am the Lord your God.</w:t>
      </w:r>
    </w:p>
    <w:p>
      <w:r>
        <w:t xml:space="preserve">Leviticus 19:31—regard not them that have familiar spirits neither seek after wizards to be defiled by them: I the Lord your God. The word familiar spirit is the word </w:t>
      </w:r>
      <w:r>
        <w:rPr>
          <w:i/>
        </w:rPr>
        <w:t>ob</w:t>
      </w:r>
      <w:r>
        <w:t xml:space="preserve">. The word </w:t>
      </w:r>
      <w:r>
        <w:rPr>
          <w:i/>
        </w:rPr>
        <w:t>ob</w:t>
      </w:r>
      <w:r>
        <w:t xml:space="preserve"> is where you get ancestral—that’s where you now get ancestral spirit—because </w:t>
      </w:r>
      <w:r>
        <w:rPr>
          <w:i/>
        </w:rPr>
        <w:t>ob</w:t>
      </w:r>
      <w:r>
        <w:t xml:space="preserve"> is the equivalent of </w:t>
      </w:r>
      <w:r>
        <w:rPr>
          <w:i/>
        </w:rPr>
        <w:t>ab</w:t>
      </w:r>
      <w:r>
        <w:t xml:space="preserve">, </w:t>
      </w:r>
      <w:r>
        <w:rPr>
          <w:i/>
        </w:rPr>
        <w:t>abba</w:t>
      </w:r>
      <w:r>
        <w:t xml:space="preserve">, </w:t>
      </w:r>
      <w:r>
        <w:rPr>
          <w:i/>
        </w:rPr>
        <w:t>ab</w:t>
      </w:r>
      <w:r>
        <w:t xml:space="preserve">—ancestral—which is why that’s why ancestral spirit is you talking to the ancestors—you want to pour libation on the ground for the ancestors—that is the origin of what you get ancestral spirit. </w:t>
      </w:r>
      <w:r>
        <w:rPr>
          <w:i/>
        </w:rPr>
        <w:t>Are you following?</w:t>
      </w:r>
      <w:r>
        <w:t xml:space="preserve"> </w:t>
      </w:r>
      <w:r>
        <w:rPr>
          <w:i/>
        </w:rPr>
        <w:t>Ob</w:t>
      </w:r>
      <w:r>
        <w:t>—</w:t>
      </w:r>
      <w:r>
        <w:rPr>
          <w:i/>
        </w:rPr>
        <w:t>ob</w:t>
      </w:r>
      <w:r>
        <w:t xml:space="preserve">. So </w:t>
      </w:r>
      <w:r>
        <w:rPr>
          <w:i/>
        </w:rPr>
        <w:t>ob</w:t>
      </w:r>
      <w:r>
        <w:t>.</w:t>
      </w:r>
    </w:p>
    <w:p>
      <w:r>
        <w:t xml:space="preserve">Now like I said the channeler is also many times—it now looks like the individual, the medium, is also called the same thing—because the other word want to use now. If you are not a student of history you will be confused—because witch and wizard—witch is the female, wizard is the male—but not true—because wizard is also used to explain spirit not just the male. Wizard is also a spirit—because the translation is a challenge. But the word wizard is the word </w:t>
      </w:r>
      <w:r>
        <w:rPr>
          <w:i/>
        </w:rPr>
        <w:t>yiddeoni</w:t>
      </w:r>
      <w:r>
        <w:t xml:space="preserve">—it means a knowing spirit. Is similar to the word familiar spirit—a knowing spirit—a knowing spirit—K-N-O-W-E-R. So it’s called a knower—a knowing spirit: spirits that know things, that collect data—that data—they collect data. </w:t>
      </w:r>
      <w:r>
        <w:rPr>
          <w:i/>
        </w:rPr>
        <w:t>All right.</w:t>
      </w:r>
      <w:r>
        <w:t xml:space="preserve"> They know things. And the two are what are engaged in the act of necromancy—and necromancy is talking to the dead—so you know that they are in Sheol because that’s the dead.</w:t>
      </w:r>
    </w:p>
    <w:p>
      <w:r>
        <w:t xml:space="preserve">So that word wizard—it is used 11 times. It is from the Hebrew verb </w:t>
      </w:r>
      <w:r>
        <w:rPr>
          <w:i/>
        </w:rPr>
        <w:t>yada</w:t>
      </w:r>
      <w:r>
        <w:t xml:space="preserve">—to know. So you don’t… </w:t>
      </w:r>
      <w:r>
        <w:rPr>
          <w:i/>
        </w:rPr>
        <w:t>yiddeoni</w:t>
      </w:r>
      <w:r>
        <w:t>—same thing in Deuteronomy 18:11:</w:t>
      </w:r>
    </w:p>
    <w:p>
      <w:pPr>
        <w:ind w:left="720"/>
      </w:pPr>
      <w:r>
        <w:t>Deuteronomy 18:10–12</w:t>
        <w:br/>
        <w:t>There shall not be found among you any one that maketh his son or his daughter to pass through the fire, or that useth divination, or an observer of times, or an enchanter, or a witch, or a charmer, or a consulter with familiar spirits, or a wizard, or a necromancer. For all that do these things are an abomination unto the Lord…</w:t>
      </w:r>
    </w:p>
    <w:p>
      <w:r>
        <w:t xml:space="preserve">Or there shall not be found among you anyone that maketh his son verse 10 or his daughter to pass through the fire, or that useth divination, or an observer of times, or an enchanter, or a witch, or a charmer. A witch here is used for male and female—a witch—the word witch here is used for male and female—because is to practice witchcraft—that’s the word witch there. Or a witch or one that practices witchcraft—because they had given you the original meaning—not the male and female—just like we have prophet, prophetess—which nobody send you: prophetess does not exist because a prophet is a prophet—now you just want to put the </w:t>
      </w:r>
      <w:r>
        <w:rPr>
          <w:i/>
        </w:rPr>
        <w:t>ess</w:t>
      </w:r>
      <w:r>
        <w:t xml:space="preserve">. </w:t>
      </w:r>
      <w:r>
        <w:rPr>
          <w:i/>
        </w:rPr>
        <w:t>Mhm.</w:t>
      </w:r>
      <w:r>
        <w:t xml:space="preserve"> The word witch is both male and female—but based on today witch and wizard is now separated—but witch is just… so when use that word or a witch there in Hebrew it means to practice witchcraft—which is used for sorcerer or sorceress. Original meaning is somebody that whispers a spell. So witches have a spell. Or a charmer—told we going to talk about these are the beings that can stir up negative forces. Why you—I told you now we talk about these things. </w:t>
      </w:r>
      <w:r>
        <w:rPr>
          <w:i/>
        </w:rPr>
        <w:t>All right.</w:t>
      </w:r>
      <w:r>
        <w:t xml:space="preserve"> Or a charmer or a consulter with familiar spirits—notice there is a spirit with familiar spirit—</w:t>
      </w:r>
      <w:r>
        <w:rPr>
          <w:i/>
        </w:rPr>
        <w:t>ob</w:t>
      </w:r>
      <w:r>
        <w:t xml:space="preserve"> familiar spirit—or a wizard—a </w:t>
      </w:r>
      <w:r>
        <w:rPr>
          <w:i/>
        </w:rPr>
        <w:t>yiddeoni</w:t>
      </w:r>
      <w:r>
        <w:t xml:space="preserve">—or a necromancer. Necromancer there is just the word </w:t>
      </w:r>
      <w:r>
        <w:rPr>
          <w:i/>
        </w:rPr>
        <w:t>darash</w:t>
      </w:r>
      <w:r>
        <w:t xml:space="preserve">—D-A-R-A-S-H—what follows—or what follows. So it gives you the meaning that what he had just said is that necromancy—that you know it—or what follows it—for all that do these things are abomination to the Lord. So that is an abomination. So </w:t>
      </w:r>
      <w:r>
        <w:rPr>
          <w:i/>
        </w:rPr>
        <w:t>ob</w:t>
      </w:r>
      <w:r>
        <w:t xml:space="preserve"> and </w:t>
      </w:r>
      <w:r>
        <w:rPr>
          <w:i/>
        </w:rPr>
        <w:t>yiddeoni</w:t>
      </w:r>
      <w:r>
        <w:t xml:space="preserve"> and necromancy is mentioned there.</w:t>
      </w:r>
    </w:p>
    <w:p>
      <w:r>
        <w:t xml:space="preserve">Now there’s a lot of reference for these things—like I told you it’s not a silent—there are 17 references for it—so it’s not something like silent—and all the references have it with necromancy, consulting the dead—so they are in the dead—crossing the veil of living and dead—as we saw in the witch of Endor’s house that we visited. </w:t>
      </w:r>
      <w:r>
        <w:rPr>
          <w:i/>
        </w:rPr>
        <w:t>All right.</w:t>
      </w:r>
      <w:r/>
    </w:p>
    <w:p>
      <w:pPr>
        <w:pStyle w:val="Heading2"/>
      </w:pPr>
      <w:r>
        <w:t>Fantasma; Psalm 82; Ephesians 6; Fear Not</w:t>
      </w:r>
    </w:p>
    <w:p>
      <w:r>
        <w:t xml:space="preserve">So there other words is the word </w:t>
      </w:r>
      <w:r>
        <w:rPr>
          <w:i/>
        </w:rPr>
        <w:t>metim</w:t>
      </w:r>
      <w:r>
        <w:t xml:space="preserve">—M-E-T-I-M. Now the New Testament books does mention a word like this and it generalizes it as the word </w:t>
      </w:r>
      <w:r>
        <w:rPr>
          <w:i/>
        </w:rPr>
        <w:t>phantasma</w:t>
      </w:r>
      <w:r>
        <w:t xml:space="preserve"> which is the word ghost—where Jesus was walking on the water and they said it is his ghost—say it is a spirit—oh that was walking on the water. That’s Matthew 14—was walking on the sea—and when the disciples saw him 26 walking on the sea they were troubled saying it is a spirit. It doesn’t use the normal word </w:t>
      </w:r>
      <w:r>
        <w:rPr>
          <w:i/>
        </w:rPr>
        <w:t>pneuma</w:t>
      </w:r>
      <w:r>
        <w:t xml:space="preserve">—he uses another word </w:t>
      </w:r>
      <w:r>
        <w:rPr>
          <w:i/>
        </w:rPr>
        <w:t>phantasma</w:t>
      </w:r>
      <w:r>
        <w:t xml:space="preserve">—it is a </w:t>
      </w:r>
      <w:r>
        <w:rPr>
          <w:i/>
        </w:rPr>
        <w:t>phantasma</w:t>
      </w:r>
      <w:r>
        <w:t xml:space="preserve">—a spirit that can be visible—so a visible spirit is a visible spirit. So New Testament book is he silent—is he silent on the mention? Is not. And when the disciples saw him walking on the sea they were troubled saying—if he did not exist the disciples would not have thought it is a… this… it is a </w:t>
      </w:r>
      <w:r>
        <w:rPr>
          <w:i/>
        </w:rPr>
        <w:t>phantasma</w:t>
      </w:r>
      <w:r>
        <w:t xml:space="preserve">—and they cried out for fear. And straightway Jesus spake unto them said, Be of good cheer; it is I—Jesus not said that does not exist—he say it is I. Be not afraid. Peter answered and said, Lord if you are the one tell me to come. So it is a spirit. So you Matthew 14:26, Mark 6:49—is the same word </w:t>
      </w:r>
      <w:r>
        <w:rPr>
          <w:i/>
        </w:rPr>
        <w:t>phantasma</w:t>
      </w:r>
      <w:r>
        <w:t xml:space="preserve">—from the word </w:t>
      </w:r>
      <w:r>
        <w:rPr>
          <w:i/>
        </w:rPr>
        <w:t>phaino</w:t>
      </w:r>
      <w:r>
        <w:t xml:space="preserve"> to appear. So these are spirits that appear—so the spirits can appear. So Greek—that’s in the Greek language. So but so if you want to put in a simple word: </w:t>
      </w:r>
      <w:r>
        <w:rPr>
          <w:i/>
        </w:rPr>
        <w:t>phantasma</w:t>
      </w:r>
      <w:r>
        <w:t>.</w:t>
      </w:r>
    </w:p>
    <w:p>
      <w:r>
        <w:t xml:space="preserve">Now notice Genesis 11 guys we not put them in the underworld—sorry—because their judgment in Psalm 82 was a disinheritance of the nations. You can sleep as much you want to sleep but the English I’m speaking is the English I’m speaking and I want to be quoted properly. </w:t>
      </w:r>
      <w:r>
        <w:rPr>
          <w:i/>
        </w:rPr>
        <w:t>Above.</w:t>
      </w:r>
      <w:r/>
    </w:p>
    <w:p>
      <w:pPr>
        <w:ind w:left="720"/>
      </w:pPr>
      <w:r>
        <w:t>Psalm 82:1–8</w:t>
        <w:br/>
        <w:t>God standeth in the congregation of the mighty; he judgeth among the gods. How long will ye judge unjustly, and accept the persons of the wicked? … I have said, Ye are gods; and all of you are children of the most High. But ye shall die like men, and fall like one of the princes. Arise, O God, judge the earth: for thou shalt inherit all nations.</w:t>
      </w:r>
    </w:p>
    <w:p>
      <w:r>
        <w:t xml:space="preserve">Psalm 82: God standeth in the congregation of the mighty; he judgeth among the gods. So this other Elohim—how long will you judge unjustly and accept the persons of the wicked? So what is going to be their sentencing? He said defend the poor and the fatherless, do justice to the afflicted and needy, deliver the poor and needy, rid them out of the hand of the wicked. They know not neither will they understand; they walk on, they walk on in darkness—they are part of the powers of darkness as we know it today. All the foundations of the earth are out of course—not because of that… not because of darkness there. </w:t>
      </w:r>
      <w:r>
        <w:rPr>
          <w:i/>
        </w:rPr>
        <w:t>All right.</w:t>
      </w:r>
      <w:r>
        <w:t xml:space="preserve"> Because they are part of the powers of that—because that’s a unifying term—because they oppose the light. All the foundations of the earth out of course. I have said ye are gods; all of you are children of the most high—but ye shall die like men and fall like one of the princes. Arise O God judge the earth for thou shalt inherit all nations. So their judgment is their grip of the nations will be dislodged from them—which the resurrection of Jesus is attached to the fallen supernatural beings in Genesis 11—and I’m going to explain that properly. </w:t>
      </w:r>
      <w:r>
        <w:rPr>
          <w:i/>
        </w:rPr>
        <w:t>Amen.</w:t>
      </w:r>
      <w:r/>
    </w:p>
    <w:p>
      <w:r>
        <w:t>Notice Ephesians 6—just so we are familiar—don’t lie oh Ephesians 6—don’t lie on the head of Paul. What did Paul list Ephesians 6—because I mentioned:</w:t>
      </w:r>
    </w:p>
    <w:p>
      <w:pPr>
        <w:ind w:left="720"/>
      </w:pPr>
      <w:r>
        <w:t>Ephesians 6:12</w:t>
        <w:br/>
        <w:t>For we wrestle not against flesh and blood, but against principalities, against powers, against the rulers of the darkness of this world, against spiritual wickedness in high places.</w:t>
      </w:r>
    </w:p>
    <w:p>
      <w:r>
        <w:t xml:space="preserve">Ephesians 6:12—for we wrestle not against flesh and blood but against… what… against the rulers of… against the rulers of the darkness of this… against spiritual wickedness in… so there are spiritual wickedness in high places. So are there supernatural beings in high places? </w:t>
      </w:r>
      <w:r>
        <w:rPr>
          <w:i/>
        </w:rPr>
        <w:t>Are not sure?</w:t>
      </w:r>
      <w:r>
        <w:t xml:space="preserve"> So there are supernatural beings in high places that are opposed to us. High places they say what—heaven. In case you don’t like it… I… but it’s not the same place—cuz our heavens is defined as heavenly places in Christ Jesus. So we are not in the same unseen realm—but these are the beings we deal with.</w:t>
      </w:r>
    </w:p>
    <w:p>
      <w:r>
        <w:t xml:space="preserve">Remember I did not give you a list of all the terms for or all the entities of the powers of darkness—I give you the list of all of them in Sheol. Quote me properly oh—is the realm of the dead. I told you who is in Sheol and those are all the references you will see—and we’ll read more next week. So we have power over—we have authority in heaven, earth and under the earth. Learning something—we’re going to begin on Sunday with the rebellion and how they became the power of darkness. I will finish how they all became Genesis 3, 6 and 11 hopefully on Sunday—I have to put hopefully. </w:t>
      </w:r>
      <w:r>
        <w:rPr>
          <w:i/>
        </w:rPr>
        <w:t>Amen.</w:t>
      </w:r>
      <w:r>
        <w:t xml:space="preserve"> I almost said we will—what if we did not—hopefully. </w:t>
      </w:r>
      <w:r>
        <w:rPr>
          <w:i/>
        </w:rPr>
        <w:t>All right.</w:t>
      </w:r>
      <w:r>
        <w:t xml:space="preserve"> So do we have authority? An emphasis is fear not. </w:t>
      </w:r>
      <w:r>
        <w:rPr>
          <w:i/>
        </w:rPr>
        <w:t>Hallelujah.</w:t>
      </w:r>
      <w:r>
        <w:t xml:space="preserve"> We are not to fear. We are not to fear. Fear not.</w:t>
      </w:r>
    </w:p>
    <w:p>
      <w:pPr>
        <w:ind w:left="720"/>
      </w:pPr>
      <w:r>
        <w:t>Matthew 10:28</w:t>
        <w:br/>
        <w:t>And fear not them which kill the body, but are not able to kill the soul: but rather fear him which is able to destroy both soul and body in hell.</w:t>
      </w:r>
    </w:p>
    <w:p>
      <w:r>
        <w:t>Fear not them which kill the body but are not able to kill the soul but rather fear him which is able to destroy both soul and body in hell. That know what the Bible says—so shouldn’t fear. There is no reason to fear. None of the apostles were afraid. None of the apostles even took them seriously as something to fear—because they knew about the authority we have. Second</w:t>
      </w:r>
    </w:p>
    <w:p>
      <w:pPr>
        <w:pStyle w:val="Heading2"/>
      </w:pPr>
      <w:r>
        <w:t>Perfect Love Casts Out Fear; You Have Authority</w:t>
      </w:r>
    </w:p>
    <w:p>
      <w:r>
        <w:t>—Timothy 1:7 says God has not given us the spirit of fear but of power, love, and of a sound mind. Notice how they are put together: power, love, and of a sound mind—power, love, and of a sound mind—Lord and of a sound mind.</w:t>
      </w:r>
    </w:p>
    <w:p>
      <w:r>
        <w:t xml:space="preserve">Hebrews tells us that fear keeps us in torment. </w:t>
      </w:r>
      <w:r>
        <w:rPr>
          <w:i/>
        </w:rPr>
        <w:t>Above.</w:t>
      </w:r>
      <w:r/>
    </w:p>
    <w:p>
      <w:pPr>
        <w:ind w:left="720"/>
      </w:pPr>
      <w:r>
        <w:t>Hebrews 2:14–15</w:t>
        <w:br/>
        <w:t>Forasmuch then as the children are partakers of flesh and blood, he also himself likewise took part of the same; that through death he might destroy him that had the power of death, that is, the devil; and deliver them who through fear of death were all their lifetime subject to bondage.</w:t>
      </w:r>
    </w:p>
    <w:p>
      <w:r>
        <w:t>Hebrews 2 and verse 14: for as much then as the children are partakers of flesh and blood, he also himself likewise took part of the same—that through death we might destroy him that had the power—the one that held onto the power of death—and delivered them who through fear of death were all their lifetime subject to bondage—all their lifetime subject to bondage. So fear has torment. Fear has torment. Fear has torment. I will not fear. Fear has torment.</w:t>
      </w:r>
    </w:p>
    <w:p>
      <w:pPr>
        <w:ind w:left="720"/>
      </w:pPr>
      <w:r>
        <w:t>1 John 4:18</w:t>
        <w:br/>
        <w:t>There is no fear in love; but perfect love casteth out fear: because fear hath torment. He that feareth is not made perfect in love.</w:t>
      </w:r>
    </w:p>
    <w:p>
      <w:r>
        <w:t>First John 4:18: there is no fear in love but perfect—perfect love casteth out—perfect love casteth out fear—because fear hath torment. He that feareth is not made perfect in love—it’s not completed—does not fully understand love—and the love there: the love of God as seen in Christ Jesus—which is another word for saying doesn’t he understand what Christ has done for him.</w:t>
      </w:r>
    </w:p>
    <w:p>
      <w:r>
        <w:t xml:space="preserve">So when you begin to understand: the day fear dies is the day you perfectly grasp your rights and privileges in Christ Jesus. When you understand who you are, what you have, who God has made you—fear dies. You’re never going to be afraid again of dark places—physical dark place, spiritual dark places, the realm of the dead—you fear nothing—because you are in charge. You have authority—heaven, earth, and under the earth. </w:t>
      </w:r>
      <w:r>
        <w:rPr>
          <w:i/>
        </w:rPr>
        <w:t>Hallelujah. Amen.</w:t>
      </w:r>
      <w:r/>
    </w:p>
    <w:p>
      <w:r>
        <w:t>We have authority over all powers of darkness. All powers of darkness are underneath you—are underneath me. Personalize it: all powers of darkness are underneath me. All powers of darkness under are underneath me—under me. I tread—I trample upon serpents and scorpions. Is that not what Luke tells us?</w:t>
      </w:r>
    </w:p>
    <w:p>
      <w:pPr>
        <w:ind w:left="720"/>
      </w:pPr>
      <w:r>
        <w:t>Luke 10:19</w:t>
        <w:br/>
        <w:t>Behold, I give unto you power to tread on serpents and scorpions, and over all the power of the enemy: and nothing shall by any means hurt you.</w:t>
      </w:r>
    </w:p>
    <w:p>
      <w:r>
        <w:t xml:space="preserve">Give unto you power to trample upon—to trample upon—to trample upon—is the word </w:t>
      </w:r>
      <w:r>
        <w:rPr>
          <w:i/>
        </w:rPr>
        <w:t>exousia</w:t>
      </w:r>
      <w:r>
        <w:t xml:space="preserve">. I give unto you authority to tread on serpents and scorpions and over all the power of the enemy. Is that enemy the darkness we are talking about—power of the enemy, power of darkness—and nothing… Tell your neighbor: nothing shall by any means hurt you. </w:t>
      </w:r>
      <w:r>
        <w:rPr>
          <w:i/>
        </w:rPr>
        <w:t>Do you know?</w:t>
      </w:r>
      <w:r>
        <w:t xml:space="preserve"> You have to know it oh—not and that knowing is not head knowledge—that knowing should be your practice. That—are there things that you know that are very real to you? You know everybody believes they understand what knowledge means. Knowledge there is not head knowledge—knowledge there is practice. Knowledge there is practice. We have authority. Say: I have authority. I authority to trample on serpents and scorpions and over all the powers of the enemy—and nothing can hurt me. Nothing can hurt me. See the emphasis oh. </w:t>
      </w:r>
      <w:r>
        <w:rPr>
          <w:i/>
        </w:rPr>
        <w:t>Yes sir.</w:t>
      </w:r>
      <w:r>
        <w:t xml:space="preserve"> So do you have authority over all darkness? </w:t>
      </w:r>
      <w:r>
        <w:rPr>
          <w:i/>
        </w:rPr>
        <w:t>Yes sir.</w:t>
      </w:r>
      <w:r>
        <w:t xml:space="preserve"> All powers of darkness? </w:t>
      </w:r>
      <w:r>
        <w:rPr>
          <w:i/>
        </w:rPr>
        <w:t>Yes sir.</w:t>
      </w:r>
      <w:r>
        <w:t xml:space="preserve"> Are you in charge? </w:t>
      </w:r>
      <w:r>
        <w:rPr>
          <w:i/>
        </w:rPr>
        <w:t>Yes sir.</w:t>
      </w:r>
      <w:r>
        <w:t xml:space="preserve"> Are you in command? </w:t>
      </w:r>
      <w:r>
        <w:rPr>
          <w:i/>
        </w:rPr>
        <w:t>Yes sir.</w:t>
      </w:r>
      <w:r>
        <w:t xml:space="preserve"> Do you have dominion? </w:t>
      </w:r>
      <w:r>
        <w:rPr>
          <w:i/>
        </w:rPr>
        <w:t>Yes sir.</w:t>
      </w:r>
      <w:r>
        <w:t xml:space="preserve"> This is the kind of thing you need to listen again and again and let it become real to you.</w:t>
      </w:r>
    </w:p>
    <w:p>
      <w:pPr>
        <w:pStyle w:val="Heading2"/>
      </w:pPr>
      <w:r>
        <w:t>Knowledge That Is Practice</w:t>
      </w:r>
    </w:p>
    <w:p>
      <w:r>
        <w:t xml:space="preserve">So what is this knowledge? This knowledge cannot be head knowledge—it cannot be “H I know.” Have you ever—it’s like his name is Caleb and now say his name your name is Reuben—you are Reuben now—you are Reuben Reuben… no no you are Reuben—no no no Reuben Reuben Joseph. </w:t>
      </w:r>
      <w:r>
        <w:rPr>
          <w:i/>
        </w:rPr>
        <w:t>Above.</w:t>
      </w:r>
      <w:r>
        <w:t xml:space="preserve"> You see you can be emphatic—he can argue it—he’s not going to take no for an answer—is go that’s not my name. I said no no your name is—is going to keep arguing—he going to keep standing his… because he knows that he knows that he knows that he knows. From a child he has been called that name—it has entered him. How do children all of a sudden when you call them they not know the name—oh is as you have been calling calling—the now said that’s the name you have been calling me—that’s knowledge—they know—they know it is—they have internalized it. You need to know it. Say see—say behold—you don’t see him—you need to—and don’t believe you have seen it—cuz until you see it… you… you fear mad people—that’s even the worst—because of mad person you cross road—what’s the worst that can happen? He touch you—then you touch him—and that’s an opportunity—as he touch you just say Jesus. If in case you don’t know—maybe you you have not mature—and he fear that you want to fear—shout Jesus—don’t pretend and say no no no I have authority. Shout to shout—use voice to silence your emotion—and you’ll see what I will tell me the story.</w:t>
      </w:r>
    </w:p>
    <w:p>
      <w:r>
        <w:t xml:space="preserve">I’ll fear no devil. I’ll fear no evil. I fear no evil. I’ll fear no devil. I’ll fear no evil. I’ll fear no darkness. I’ll fear no devil. I’ll fear no evil. I’ll fear no dark. I’ll fear nothing. I only fear the Lord. I only reverence the Lord. I know who I am. </w:t>
      </w:r>
      <w:r>
        <w:rPr>
          <w:i/>
        </w:rPr>
        <w:t>Do you really?</w:t>
      </w:r>
      <w:r>
        <w:t xml:space="preserve"> Are you see that there’s work—so the work on your part is to internalize your knowledge—make sure you know that you know that you know that—you rather die than accept something otherwise. Some say no no no you’re not—somebody is able to… how how did it happen that somebody was able to convince you that devil has power over you? How could somebody convince you that darkness have power over you? That means you didn’t know. The only reason why you can be tossed to and fro is because you didn’t know—that’s a proof that you didn’t know—you were not established in your knowledge—you not perfected in the knowledge—because what you know and you are—nobody can convince you otherwise. It’s like some tell 1 plus one is not two—I say you know in marriage one… see: down 1 plus one is two—there’s not that marriage concept—there was not explaining one plus one as mathematics—was explaining union that two people join together and it’s now one family. Don’t bring what you don’t know—that’s not maths—not at this stage of your life—you have passed 13 years—it’s not at this stage of your life you are doing you don’t know what 1 plus one mean. It’s not at this stage of your walk with God you don’t know that you have authority over all darkness. Say it’s dark—you ought to do—and darkness should be run—just talk is still as a coward that it is—it is defeated now.</w:t>
      </w:r>
    </w:p>
    <w:p>
      <w:r>
        <w:t>This were the insights we have been functioning with over the years—our messages dealing with the devil—messing up Satan in quote and in quote and in quote—and all the different names of all those other messages—have now look like ah there’s even no devil. Baba now authority—oh no devil—it will mess… Satan will mess on you. And the good thing is not about the level of our holiness—every child of God has authority—not about your great walk with God—is about do you know. If I can—and I can convince you one day—you can just take your time and think about it again and again: so I have authority—I mean I really have authority—so I really have authority over all devils—I have authority over all devils—I have… That’s meditation. No Eastern mysticism of like you are a Buddhist—not that one. Meditate is to think and roll it over in your mind—then you begin to say it: this who I am. Meditate on these things—your eyes will open and you see the great authority you have over all powers of darkness. You are in charge—in charge. Tell your neighbor: you are in charge—in charge—whether you know it now or not—or not—you have all authority—you have all authority over all powers of darkness—over all powers of darkness—whether you want to agree or not—whether you want to agree or not—the Bible says—the Bible says—you have authority—you have authority over all—over all powers of darkness—and nothing—and nothing shall by any means hurt you. Where they dey? Who they be?</w:t>
      </w:r>
    </w:p>
    <w:p>
      <w:r/>
      <w:r>
        <w:rPr>
          <w:i/>
        </w:rPr>
        <w:t>Are we learning something? Yes sir.</w:t>
      </w:r>
      <w:r>
        <w:t xml:space="preserve"> Are we nearing… our authority in the unseen world—unseen forces—you have authority—you have authority in the realm of the spirit—in heaven, earth and under the earth—you are in charge. Where are commanders? Where are the people that are in charge? So you can say… Bo—I’m not sending you but I enjoyed my teenage age because I tested all of these things. I’m not sending you message—but you know it’s always been a figment to them because they think is not real. You say this is doctor—you cross road because he wear red cloth. Pastor—the first I now I hear pastors I don’t even know where those pastors came from—say “Igbos came to my office I almost shook with him—if I shook with him I would have collected something”—if I slap you because you mess… now everybody they fool themself—“The Lord told me not to shake his hand”—which Lord? You go shut up—the… shut it—shut it up—you know nothing. Is it today we know about voices—you don’t know anything about voices. Voices come from knowledge—because that’s what you know—that’s why that voice told you—because if you really are shaking the hand something would have happened to you—because you lack knowledge. He—it’s like naked wire—afraid that it will shock—something touch me first now. Very backward theology. Say I’m being careful because some people come to try us. Hey—yeah—when you see the stupid reasons why people say they want security—stupid reasons why people say they want… we have to scrutinize people that coming because… maybe Elijah piled dead body go plenty—he piled them up in Mount Carmel—but he ran from Jezebel. What—that’s the one that—that’s the power that matter—that thing that made run from—that’s the place where devil can get a believer—not the other one—not when is what you they blow—but when is deception and craftiness—because the whole thing that Elijah was thinking was loneliness: I’m alone—no no other prophet is left—he was in depression—that’s why when he went say Lord take my life—want to commit suicide—man of God. So be careful the voices you hear—that’s the one that matter—that’s where the de… they strong. Oh we have brought them Dems again. Aha—them Dems—them demons—that’s what it means—so that not is one French word or Hebrew word. </w:t>
      </w:r>
      <w:r>
        <w:rPr>
          <w:i/>
        </w:rPr>
        <w:t>Hallelujah.</w:t>
      </w:r>
      <w:r/>
    </w:p>
    <w:p>
      <w:r>
        <w:t xml:space="preserve">You have authority over all—all powers of darkness. I want you to go home—sleep well tonight. Sleep well tonight. Off all the light—those of you that don’t used to sleep with… you always sleep with light—something is moving—you’re anointing cockroach—you’re anointing butterfly. No no no no no—sleep well tonight—you are in charge. I’m in charge. All devils are beneath me—all devils are… Today is a public holiday oh—so it took time. </w:t>
      </w:r>
      <w:r>
        <w:rPr>
          <w:i/>
        </w:rPr>
        <w:t>Hallelujah.</w:t>
      </w:r>
      <w:r>
        <w:t xml:space="preserve"> Lift your hands up—praying the Holy Ghost. I’m in charge. I’m in charge. I’m in charge.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