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w:t>
      </w:r>
    </w:p>
    <w:p>
      <w:pPr>
        <w:pStyle w:val="Heading2"/>
      </w:pPr>
      <w:r>
        <w:t>Opening Prayer and Invitation to Light</w:t>
      </w:r>
    </w:p>
    <w:p>
      <w:r>
        <w:t>Pray: Father, in the name of Jesus, Lord, we open our hearts and we trust Your Spirit in this service again to flood our hearts with light and illumination. And we walk in the light of Your Word. And even as we study of every critical subject of the Scriptures about the unseen world, we trust the eyes of our understanding will be opened, flooded with such light and direction that we would be able to comprehend what truly the believer's authority is. And we see that voice of victory over life circumstances and challenges, and will walk as victors on this earth again. In this service we declare that the things that ought to be said will be said, and the things that ought not to be said will not be said. There is no confusion in this atmosphere—only light in revelation reigns supreme. In the name of Jesus. Jesus. Amen.</w:t>
      </w:r>
    </w:p>
    <w:p>
      <w:r/>
      <w:r>
        <w:rPr>
          <w:i/>
        </w:rPr>
        <w:t>God bless you. Have your seats. Hallelujah. [Music] Amen.</w:t>
      </w:r>
      <w:r/>
    </w:p>
    <w:p>
      <w:pPr>
        <w:pStyle w:val="Heading2"/>
      </w:pPr>
      <w:r>
        <w:t>Faith: Substance of Things Not Seen</w:t>
      </w:r>
    </w:p>
    <w:p>
      <w:r>
        <w:t>Go to Hebrews chapter 11 and we'll begin. Hebrews chapter 11 and from verse one. Hebrews 11 and verse one:</w:t>
      </w:r>
    </w:p>
    <w:p>
      <w:pPr>
        <w:ind w:left="720"/>
      </w:pPr>
      <w:r>
        <w:t>Hebrews 11:1</w:t>
        <w:br/>
        <w:t>Now faith is the substance of things hoped for, the evidence of things not seen.</w:t>
      </w:r>
    </w:p>
    <w:p>
      <w:r>
        <w:t xml:space="preserve">So we're teaching this evening on unseen forces—unseen forces. </w:t>
      </w:r>
      <w:r>
        <w:rPr>
          <w:i/>
        </w:rPr>
        <w:t>Hallelujah.</w:t>
      </w:r>
      <w:r/>
    </w:p>
    <w:p>
      <w:pPr>
        <w:ind w:left="720"/>
      </w:pPr>
      <w:r>
        <w:t>Hebrews 11:1–3</w:t>
        <w:br/>
        <w:t>Now faith is the substance of things hoped for, the evidence of things not seen. For by it the elders obtained a good report. Through faith we understand that the worlds were framed by the word of God, so that the things which are seen were not made of things which do appear.</w:t>
      </w:r>
    </w:p>
    <w:p>
      <w:r>
        <w:t>Now faith is the substance of things hoped for, the evidence of things—evidence. So when we talk about evidence, are we with proof? It says the evidence of things not seen. So there are things not seen. Then he says, for by it the elders obtained the good report. So they were witnesses of things not seen. In the Scriptures there were witnesses of things.</w:t>
      </w:r>
    </w:p>
    <w:p>
      <w:r>
        <w:t>Through faith we understand that the worlds—</w:t>
      </w:r>
      <w:r>
        <w:rPr>
          <w:i/>
        </w:rPr>
        <w:t>w-o-r-l-d</w:t>
      </w:r>
      <w:r>
        <w:t xml:space="preserve">—that the word worlds were framed. The word worlds there in the Greek is the word </w:t>
      </w:r>
      <w:r>
        <w:rPr>
          <w:i/>
        </w:rPr>
        <w:t>aion</w:t>
      </w:r>
      <w:r>
        <w:t xml:space="preserve">, </w:t>
      </w:r>
      <w:r>
        <w:rPr>
          <w:i/>
        </w:rPr>
        <w:t>a-i-o-n</w:t>
      </w:r>
      <w:r>
        <w:t xml:space="preserve">. The word </w:t>
      </w:r>
      <w:r>
        <w:rPr>
          <w:i/>
        </w:rPr>
        <w:t>aion</w:t>
      </w:r>
      <w:r>
        <w:t xml:space="preserve"> is a period of time. Through faith we understand that the periods of time were framed. The periods of time were framed. The periods of time were framed—put together. </w:t>
      </w:r>
      <w:r>
        <w:rPr>
          <w:i/>
        </w:rPr>
        <w:t>Is that so?</w:t>
      </w:r>
      <w:r>
        <w:t xml:space="preserve"> By the word of God. So periods of time were framed by the word of God. So the word of God has framed different periods of time. </w:t>
      </w:r>
      <w:r>
        <w:rPr>
          <w:i/>
        </w:rPr>
        <w:t>Did you get it?</w:t>
      </w:r>
      <w:r>
        <w:t xml:space="preserve"> So we can arrange different periods of time with God's Word. So through faith we understand that the worlds—the periods of time—were framed, were put in order by the word of God, can be arranged by the word of God, so that the things which are seen were not made of the things which do appear.</w:t>
      </w:r>
    </w:p>
    <w:p>
      <w:pPr>
        <w:pStyle w:val="Heading2"/>
      </w:pPr>
      <w:r>
        <w:t>Seen Things Explaining Unseen Things</w:t>
      </w:r>
    </w:p>
    <w:p>
      <w:r>
        <w:t>So within our Bible we would have a supernatural context: that the things which are seen—I'll repeat it again—so that the things which are seen were not made of the things which do appear. So they are seen things—</w:t>
      </w:r>
      <w:r>
        <w:rPr>
          <w:i/>
        </w:rPr>
        <w:t>s-e-e-n</w:t>
      </w:r>
      <w:r>
        <w:t>—there are seen things being used to explain unseen things.</w:t>
      </w:r>
    </w:p>
    <w:p>
      <w:r>
        <w:t xml:space="preserve">Then he gives you an example: by faith. So what he's calling faith here—obviously once you have faith is—I know he said faith is the substance, but that is not a definition. I know some say the only place where faith is defined in the Bible—that's not a definition. The Bible does not do definitions for a reason, and in life you would appreciate it. Definitions are very myopic, very limited, very lazy—not broad in a spectrum of understanding. When you do definitions, where did the definitions come from? Now that is where you need an explanation. </w:t>
      </w:r>
      <w:r>
        <w:rPr>
          <w:i/>
        </w:rPr>
        <w:t>Are you following?</w:t>
      </w:r>
      <w:r/>
    </w:p>
    <w:p>
      <w:r>
        <w:t xml:space="preserve">So explanations are deeper than definition, because there is a direction in a definition. That's why it's called a definition: you're trying to give direction to a concept. You're trying to give direction to a—so. But as you have seen—which everybody here who has a dictionary in your house or in your phones must have seen—that one word has like five, six, seven, eight meanings. So you have not entered into trouble when you say it is this, then will not say within a context it is different. Say, </w:t>
      </w:r>
      <w:r>
        <w:rPr>
          <w:i/>
        </w:rPr>
        <w:t>oh boy, oh within this context</w:t>
      </w:r>
      <w:r>
        <w:t>—once you already started doing within, within, within—that's explanation.</w:t>
      </w:r>
    </w:p>
    <w:p>
      <w:r>
        <w:t>So the Scriptures—Second Timothy chapter 3—say the Scripture is profitable:</w:t>
      </w:r>
    </w:p>
    <w:p>
      <w:pPr>
        <w:ind w:left="720"/>
      </w:pPr>
      <w:r>
        <w:t>2 Timothy 3:16</w:t>
        <w:br/>
        <w:t>All Scripture is given by inspiration of God, and is profitable for doctrine, for reproof, for correction, and for instruction in righteousness.</w:t>
      </w:r>
    </w:p>
    <w:p>
      <w:r>
        <w:t xml:space="preserve">Doctrine—that's </w:t>
      </w:r>
      <w:r>
        <w:rPr>
          <w:i/>
        </w:rPr>
        <w:t>didaskalia</w:t>
      </w:r>
      <w:r>
        <w:t>. The Scripture is profitable for explanation, for doctrine, for reproof, for correction, and for instruction in righteousness. So the Scripture gives us what? The Scriptures give us what? Explanation. So we can get our explanations from it. We can get our explanations from it.</w:t>
      </w:r>
    </w:p>
    <w:p>
      <w:r>
        <w:t xml:space="preserve">So it says through faith we understand that the worlds—the periods of time—were framed by the word of God, so that the things which are seen were not made of the things which do appear. The things which are seen were not made of the things which do—so the things which are seen were not made of the things which do appear. Were not made—the word made, </w:t>
      </w:r>
      <w:r>
        <w:rPr>
          <w:i/>
        </w:rPr>
        <w:t>ginomai</w:t>
      </w:r>
      <w:r>
        <w:t>—did not exist of the things which do appear. So the things which are seen were being used to explain things that were unseen. So there is an unseen context of the Scriptures.</w:t>
      </w:r>
    </w:p>
    <w:p>
      <w:pPr>
        <w:pStyle w:val="Heading2"/>
      </w:pPr>
      <w:r>
        <w:t>Timeline, Worldview, and Pre-Scientific Cosmology</w:t>
      </w:r>
    </w:p>
    <w:p>
      <w:r>
        <w:t>Now, what's the timeline of the book in your hand? What time did the men write? What time did the men who wrote the Scriptures write the Scriptures? What timeline do we have? So if you want to get serious with Bible study, we have to study the Bible within the timeline it was written. And when we study the Bible within the timeline it was written, we see that those men were not scientific men.</w:t>
      </w:r>
    </w:p>
    <w:p>
      <w:r>
        <w:t>The first context of the world—the first timeline of the world, the first worldview, which is the proper world—the first world—</w:t>
      </w:r>
      <w:r>
        <w:rPr>
          <w:i/>
        </w:rPr>
        <w:t>w-o-r-l-d</w:t>
      </w:r>
      <w:r>
        <w:t>—worldview—the first world worldview of the world was supernatural. The first worldview of the world—that even for the first thousand years of the earth—every learning people had was around the unseen world. That people had to go to school—not like today you're learning science in school—people went to school to learn the unseen world. They were taught about the unseen world, because nobody ever had the idea that what you do not see does not exist. There was no ideology like that.</w:t>
      </w:r>
    </w:p>
    <w:p>
      <w:r>
        <w:t>So you must know that the Bible in your hand—especially the Scriptures—was written in a timeline that nobody was arguing if the world of spirit exists. The issue was which spirit you they follow—it's not which if there were spirits, if there was a supernatural worldview. Ah, everybody. So there is no argument against—every commentary is for that supernatural worldview.</w:t>
      </w:r>
    </w:p>
    <w:p>
      <w:r>
        <w:t>And I tell you, when we interpret the Bible—of course this year I'll teach you on advanced Bible interpretation. Uh, I've given you a basic context over the years. The last two years we've talked around three contexts of Scriptures: the historical context, the cultural context, and the literal context of the Scripture, which is a simple way of putting it.</w:t>
      </w:r>
    </w:p>
    <w:p>
      <w:r>
        <w:t xml:space="preserve">Now I wish the Bible was as simple as it looks. Then we should not be asking how come different denominations so they have different viewpoints. So there is an advance—there is a complexity within Bible study—and we cannot throw that away. So we have to situate a passage within a specific time period against a backdrop of certain events. That's the historical context. </w:t>
      </w:r>
      <w:r>
        <w:rPr>
          <w:i/>
        </w:rPr>
        <w:t>Alright.</w:t>
      </w:r>
      <w:r>
        <w:t xml:space="preserve"> The cultural context—we're concerned with how the people live, how they live their lives, because where we that manner of life. The literal context would have to do with the piece of literature: does it conform with the thinking, the words, the grammar that they are using? What does it entail?</w:t>
      </w:r>
    </w:p>
    <w:p>
      <w:pPr>
        <w:pStyle w:val="Heading2"/>
      </w:pPr>
      <w:r>
        <w:t>Biblical Context Includes the Supernatural</w:t>
      </w:r>
    </w:p>
    <w:p>
      <w:r>
        <w:t>Sadly, when we talk about the context of interpreting the Bible, many people think to the church fathers. We think to—not the Nigerian one—I mean the early church fathers of the faith. We think to the Reformation. We think to the Protestant movement. But if we're going to interpret the Scriptures, must see that there's a whole lot of things in the Bible. The biblical context includes the supernatural a lot. The world as we know it is home to not just God but the angels, as we call them, or supernatural beings. And within the Scriptures we see that the biblical writers wrote in a manner that shows that these divine beings—this unseen creation—could eat, drink, fight, relate with humans. So there are a lot of weird passages in the Bible. And we over the years have found creative ways to explain those weird passages by even trying to remove what it means. But we have to be sincere with biblical authority. We're going to let the Bible be what it is. Then we have to interpret it within that worldview.</w:t>
      </w:r>
    </w:p>
    <w:p>
      <w:r>
        <w:t xml:space="preserve">So the Bible is a pre-scientific book. So the cosmology of the Bible—the world, cosmos is the world </w:t>
      </w:r>
      <w:r>
        <w:rPr>
          <w:i/>
        </w:rPr>
        <w:t>w-o-r-l-d</w:t>
      </w:r>
      <w:r>
        <w:t>—so heaven, earth, under the earth—the three cosmology. By now you should be used to—but it's only two that God created. The third one was because of the supernatural nature of the first two. So is the heaven and earth that produce the under the earth, because something happened to the heaven and the earth that produce the under the earth. So and the under the earth explains heaven and earth away from the promise, away from how God made it. Because where do spirits go? Because God originally intended spirits to be in heaven and earth. So where do this kind of spirit go now that there is something that has been introduced into the timeline that was not in God's creation, called death—</w:t>
      </w:r>
      <w:r>
        <w:rPr>
          <w:i/>
        </w:rPr>
        <w:t>d-e-a-t-h</w:t>
      </w:r>
      <w:r>
        <w:t>? So now that there's a place of the dead—now that people are dying—where are they going to go?</w:t>
      </w:r>
    </w:p>
    <w:p>
      <w:r>
        <w:t>So we have a teaching on that, and we do a little study on it. Don't just—don't be scared. Do a little study on the place of the dead, because we're talking about unseen forces—the good and the bad.</w:t>
      </w:r>
    </w:p>
    <w:p>
      <w:r>
        <w:t xml:space="preserve">So the Bible is a pre-scientific book. So the cosmology of the Bible is pre-scientific. </w:t>
      </w:r>
      <w:r>
        <w:rPr>
          <w:i/>
        </w:rPr>
        <w:t>Are you following?</w:t>
      </w:r>
      <w:r>
        <w:t xml:space="preserve"> So trying to argue, </w:t>
      </w:r>
      <w:r>
        <w:rPr>
          <w:i/>
        </w:rPr>
        <w:t>oh no no no, science, science</w:t>
      </w:r>
      <w:r>
        <w:t>—that's not their worldview. That not how they were thinking. So those—the worldview that they have that we should have in studying the Scriptures—</w:t>
      </w:r>
      <w:r>
        <w:rPr>
          <w:i/>
        </w:rPr>
        <w:t>are we good?</w:t>
      </w:r>
      <w:r/>
    </w:p>
    <w:p>
      <w:pPr>
        <w:pStyle w:val="Heading2"/>
      </w:pPr>
      <w:r>
        <w:t>Taking the Series Seriously: Authority and Renewal</w:t>
      </w:r>
    </w:p>
    <w:p>
      <w:r>
        <w:t xml:space="preserve">So and that worldview—I'm taking it slowly. Do not take my going slowly for granted. So we can think. The idea is not to be so fast. That's why I a teaching. Alright, say let's rush it—we have heard it before. It doesn't hurt to hear it again before you start hearing what you have never heard from your mother's womb. </w:t>
      </w:r>
      <w:r>
        <w:rPr>
          <w:i/>
        </w:rPr>
        <w:t>Is that okay?</w:t>
      </w:r>
      <w:r>
        <w:t xml:space="preserve"> Because say, Pastor, how can you be so sure? I can be very sure because I do research. And I can tell you some of the things we're going to share in this series—you will type it on Google, you will see zero reference. If you will see it, it will take you to non-biblical sources. You will not find a sermon to download that teaches on it. Because these are many areas that people shy away from. And if we do not talk about it—if we allow some preachers today with their love for the unseen and their old talk of dimension </w:t>
      </w:r>
      <w:r>
        <w:rPr>
          <w:i/>
        </w:rPr>
        <w:t>pater</w:t>
      </w:r>
      <w:r>
        <w:t xml:space="preserve"> teach on things like this—people will be destroyed, because they won't have a thorough understanding.</w:t>
      </w:r>
    </w:p>
    <w:p>
      <w:r>
        <w:t>I—if we know that all of God's renewal, all of God's restorations have not happened without man—then we will take teachings like this more seriously. All of God's renewals on the earth, God's restorations on the earth. So when we talk about a new heaven and a new earth—why don't you want to be involved? Because you want God to just—it's a new heaven, it's a new earth. We realize that the church is the people that renewed the heavens and the earth. We just be sleeping on our authority. Because we will get to that place—if not us, our children, children's generation will get to that place in their understanding of the Scriptures—where they begin to renew the earth. And renewing the earth is not speaking to the gases—oxygen, nitrogen in the air—</w:t>
      </w:r>
      <w:r>
        <w:rPr>
          <w:i/>
        </w:rPr>
        <w:t>everything take your proper place, no more ozone depletion</w:t>
      </w:r>
      <w:r>
        <w:t xml:space="preserve">. Is more than that. And that's why we also need to study about that end of the world—that renewal. What exactly is going to happen in the end of the end? </w:t>
      </w:r>
      <w:r>
        <w:rPr>
          <w:i/>
        </w:rPr>
        <w:t>Are you following?</w:t>
      </w:r>
      <w:r/>
    </w:p>
    <w:p>
      <w:r>
        <w:t>So these are things we study before the year comes to an end: what is really going to happen in the end of the end, and why. Because once you already have a bias—let's say you have a bias that all JW people have to say is rubbish—then you will be shocked when we begin to talk a lot about the earth. You now start thinking maybe I have started reading their magazine. No. Because they talk a lot about the earth, the earth, the earth. And you don't need to throw away the baby and the bath. There's something about the earth that—because we have that bias that once I get I just beat—</w:t>
      </w:r>
      <w:r>
        <w:rPr>
          <w:i/>
        </w:rPr>
        <w:t>you don't talk anything about the</w:t>
      </w:r>
      <w:r>
        <w:t>—everything about us is heaven—we already have thrown away because of our bias.</w:t>
      </w:r>
    </w:p>
    <w:p>
      <w:r>
        <w:t>And Bible study is not done with a bias. I do not study the Bible to defend my position. I study the Bible to take the Bible position. I do not study the Bible trying to defend a position or defend a certain truth or understanding I have. So I do not have a mindset that I try to read the Bible to confirm it. That's not Bible. That's proof-texting—a form of eisegesis, not exegesis—</w:t>
      </w:r>
      <w:r>
        <w:rPr>
          <w:i/>
        </w:rPr>
        <w:t>e-x-e-g-e-s-i-s</w:t>
      </w:r>
      <w:r>
        <w:t>. So wrong interpretation—eisegesis is what you will have: a bad interpretation—because you are proof-texting. And that's what most people do. Say I like this—what are the verses that show this, support this in the Bible? And you see verses that support things that are not what the Bible is saying. Hence the need for a what? Bible study. I wish you got that.</w:t>
      </w:r>
    </w:p>
    <w:p>
      <w:r/>
      <w:r>
        <w:rPr>
          <w:i/>
        </w:rPr>
        <w:t>Okay. Clear. Clear.</w:t>
      </w:r>
      <w:r/>
    </w:p>
    <w:p>
      <w:pPr>
        <w:pStyle w:val="Heading2"/>
      </w:pPr>
      <w:r>
        <w:t>Reading with the Ancient Mindset</w:t>
      </w:r>
    </w:p>
    <w:p>
      <w:r/>
      <w:r>
        <w:rPr>
          <w:i/>
        </w:rPr>
        <w:t>Clear.</w:t>
      </w:r>
      <w:r>
        <w:t xml:space="preserve"> So when we start seeing the Bible in the eyes of the ancient reader, will it destroy a lot of our filters? </w:t>
      </w:r>
      <w:r>
        <w:rPr>
          <w:i/>
        </w:rPr>
        <w:t>Thank you.</w:t>
      </w:r>
      <w:r/>
    </w:p>
    <w:p>
      <w:r>
        <w:t>So there's a supernatural worldview of the biblical writers. When we say biblical writers—the people who produce the Bible—</w:t>
      </w:r>
      <w:r>
        <w:rPr>
          <w:i/>
        </w:rPr>
        <w:t>hope you get that. Alright.</w:t>
      </w:r>
      <w:r>
        <w:t xml:space="preserve"> So if we are going to read the Bible properly, we have to really retain the ancient mindset. </w:t>
      </w:r>
      <w:r>
        <w:rPr>
          <w:i/>
        </w:rPr>
        <w:t>Do you get it?</w:t>
      </w:r>
      <w:r>
        <w:t xml:space="preserve"> We have to review the ancient mindset that they had, because they didn't have all of those filters that we have today.</w:t>
      </w:r>
    </w:p>
    <w:p>
      <w:r>
        <w:t>So I'll give you one thing: many Christians believe in the supernatural, but they think and live like skeptics. We talk about the supernatural world, and in many circles—especially evangelical congregations—it is very uncomfortable. It's only the charismatic movement that is very comfortable with the supernatural talk. That if we were talking things like this among the Orthodox, among other denominations of Christianity, you will notice—like, I know I believe in God, but is not getting too much—</w:t>
      </w:r>
      <w:r>
        <w:rPr>
          <w:i/>
        </w:rPr>
        <w:t>what all of these old talk, what all this</w:t>
      </w:r>
      <w:r>
        <w:t>—so really are not comfortable, because we have been trained over the years against the vitality or the importance of the unseen world.</w:t>
      </w:r>
    </w:p>
    <w:p>
      <w:r>
        <w:t xml:space="preserve">That's why you have the best of the best Bible scholars are not charismatics—because the charismatic do not appreciate Bible interpretation. And that's popular over the years, but that's changing by God's grace. That so the people who love Bible study are the evangelicals. All of these other denominations are the ones that give to the academic part of the world. Super charismatic Pentecostal—just </w:t>
      </w:r>
      <w:r>
        <w:rPr>
          <w:i/>
        </w:rPr>
        <w:t>Hallelujah, Glory, doesn't matter the Bible, the power of God is moving now</w:t>
      </w:r>
      <w:r>
        <w:t xml:space="preserve">—say </w:t>
      </w:r>
      <w:r>
        <w:rPr>
          <w:i/>
        </w:rPr>
        <w:t>whoa, wow</w:t>
      </w:r>
      <w:r>
        <w:t>—and we have murdered many texts.</w:t>
      </w:r>
    </w:p>
    <w:p>
      <w:r>
        <w:t xml:space="preserve">While the guys who believe in that—because they have a bias against the supernatural worldview—they can't see anything. So when they see those things they try to remove it. They have filters for removing it. Say—and you will see how intelligent they explain other portions of Scriptures, but when it comes to the supernatural they will just whisk it away. </w:t>
      </w:r>
      <w:r>
        <w:rPr>
          <w:i/>
        </w:rPr>
        <w:t>Are you following?</w:t>
      </w:r>
      <w:r/>
    </w:p>
    <w:p>
      <w:pPr>
        <w:pStyle w:val="Heading2"/>
      </w:pPr>
      <w:r>
        <w:t>Two Reasons Scholars Sideline the Supernatural</w:t>
      </w:r>
    </w:p>
    <w:p>
      <w:r>
        <w:t>And one of the reasons why those guys do that is because of the suspicion that the charismatic practices are detached from sound interpretation of Scriptures—which is true—because in many charismatic circles what they do is totally opposed to sound doctrine. Why? The second reason is the scholars are too modern in their worldview, and they are bending to rationalism—what is popular, how today people think, view things.</w:t>
      </w:r>
    </w:p>
    <w:p>
      <w:r>
        <w:t>So our modern Christianity view of the unseen world is not framed by the ancient worldview of the biblical writers. And once that is the challenge—once our modern worldview of the unseen world is not framed by the ancient worldview of the biblical writers—all that we will see will always be wrong. So we will not be able to truly appreciate these things.</w:t>
      </w:r>
    </w:p>
    <w:p>
      <w:pPr>
        <w:pStyle w:val="Heading2"/>
      </w:pPr>
      <w:r>
        <w:t>Did Biblical Writers Read Beyond Scripture?</w:t>
      </w:r>
    </w:p>
    <w:p>
      <w:r>
        <w:t>Now I must tell you this: as a student of history and also somebody who loves reading—so I ask you a question and I'll answer the question—did the biblical writers ever read non-biblical books? Did they ever read other materials, or the only books they read was the Torah, the Nevi'im, the Ketuvim? Is that all that they read?</w:t>
      </w:r>
    </w:p>
    <w:p>
      <w:r/>
      <w:r>
        <w:rPr>
          <w:i/>
        </w:rPr>
        <w:t>Oh beautiful.</w:t>
      </w:r>
      <w:r>
        <w:t xml:space="preserve"> So you agree that they must have read other books. It's like saying that my understanding today—my pastor understanding today—is totally shaped by the Bible. He doesn't think any—that he doesn't know any other thing in society. Really? You must not know me at all. Is that—if we were to leave this conversation, I want to talk about football—my understanding goes back. You know I know many things about football. I know many things about Nigerian history. I know many things about politics. I know many things about business. I know many things about entrepreneurship. I know many things about wealth. I know many things about literature.</w:t>
      </w:r>
    </w:p>
    <w:p>
      <w:r>
        <w:t xml:space="preserve">I was a science student and I read literature as a science student—and we was not supposed to—but I used to go and take the class because I like literature. And I have not stopped liking literature. I like all the writers—the fantasy writers, the all of them—and I read their works. </w:t>
      </w:r>
      <w:r>
        <w:rPr>
          <w:i/>
        </w:rPr>
        <w:t>Do you have the time?</w:t>
      </w:r>
      <w:r>
        <w:t xml:space="preserve"> I take success very seriously. I have time. You—</w:t>
      </w:r>
      <w:r>
        <w:rPr>
          <w:i/>
        </w:rPr>
        <w:t>I want free, not get time</w:t>
      </w:r>
      <w:r>
        <w:t>—you know I take success quite seriously. The time is not my problem. Success—that is my focus. So this is not time something I'm looking for. So I want to do well. I want to—</w:t>
      </w:r>
    </w:p>
    <w:p>
      <w:r>
        <w:t xml:space="preserve">I all to say: all of those things will not affect how I now interpret the Bible? Brother, you they lie. It will affect it. Because when I see something that tilts in that direction—because I've also studied in that direction—I have words. I'm full of matter. I have </w:t>
      </w:r>
      <w:r>
        <w:rPr>
          <w:i/>
        </w:rPr>
        <w:t>ult</w:t>
      </w:r>
      <w:r>
        <w:t>—so now I know how to use the technical terms if I'm talking to the technical expert. I also know how not to use the technical terms when I'm talking to people that are not the expert.</w:t>
      </w:r>
    </w:p>
    <w:p>
      <w:r>
        <w:t xml:space="preserve">And do not kid yourself. I remember somebody saying it's very, very simple. I said no—I chose not to be simple with him. And we began to dig it in business. I began to use big big terms and quote the founding fathers of certain theorems in economics, comments—that the person thought maybe I did not know her. Me, business person—I have books. </w:t>
      </w:r>
      <w:r>
        <w:rPr>
          <w:i/>
        </w:rPr>
        <w:t>[Music]</w:t>
      </w:r>
      <w:r>
        <w:t xml:space="preserve"> One—I have the textbook from 100 level to—I didn't have to read it in school. I had—I read it because I wanted to do business. I take very—I take success very seriously. I have their textbooks. I—I have many things that I have read that are not Jesus nor Him crucified. </w:t>
      </w:r>
      <w:r>
        <w:rPr>
          <w:i/>
        </w:rPr>
        <w:t>Are you following?</w:t>
      </w:r>
      <w:r/>
    </w:p>
    <w:p>
      <w:r>
        <w:t xml:space="preserve">So to have the idea it won't affect my interpretation of Scriptures—oh boy, to affect my interpretation of Scripture. Or to say maybe I don't understand use of words—I have </w:t>
      </w:r>
      <w:r>
        <w:rPr>
          <w:i/>
        </w:rPr>
        <w:t>Roget's</w:t>
      </w:r>
      <w:r>
        <w:t xml:space="preserve">. I have two versions. </w:t>
      </w:r>
      <w:r>
        <w:rPr>
          <w:i/>
        </w:rPr>
        <w:t>Roget's</w:t>
      </w:r>
      <w:r>
        <w:t xml:space="preserve"> is a book that gives you a lot of synonyms of words. And I have one I had before JAMB and I had to memorize it. So you say he doesn't know—I know big words. He's not going to you a preacher to come here and speak grammar—he won't confuse me. I just don't teach like that. And I have a love for big words, and I have an app on my phone where I learn one word every day. </w:t>
      </w:r>
      <w:r>
        <w:rPr>
          <w:i/>
        </w:rPr>
        <w:t>I'm choking you now. Alright.</w:t>
      </w:r>
      <w:r>
        <w:t xml:space="preserve"> So say is only Genesis to Revelation that pastor's brain is concerned about? Not true. </w:t>
      </w:r>
      <w:r>
        <w:rPr>
          <w:i/>
        </w:rPr>
        <w:t>Are you getting it now?</w:t>
      </w:r>
      <w:r/>
    </w:p>
    <w:p>
      <w:pPr>
        <w:pStyle w:val="Heading2"/>
      </w:pPr>
      <w:r>
        <w:t>Moses Was Learned; Prophets Were Interpreters</w:t>
      </w:r>
    </w:p>
    <w:p>
      <w:r>
        <w:t xml:space="preserve">So to say that when I handle the Scriptures there's no other knowledge in my head—ah, that's what we try to do to Moses. And Moses is telling you, </w:t>
      </w:r>
      <w:r>
        <w:rPr>
          <w:i/>
        </w:rPr>
        <w:t>boy, now you me not do</w:t>
      </w:r>
      <w:r>
        <w:t xml:space="preserve">—we try to do that to Moses. And Moses telling you that no no no—I was learned in all, not some. </w:t>
      </w:r>
      <w:r>
        <w:rPr>
          <w:i/>
        </w:rPr>
        <w:t>Are you seeing it?</w:t>
      </w:r>
      <w:r>
        <w:t xml:space="preserve"> And we try to do that—that all Moses will know is just all Abraham passed on to Isaac and what Isaac passed on to Jacob. That's all Abraham. Ah, that's all Moses know. So I only know what my great great great great great great grandfather Levi told his generation. What kind of nonsense is that?</w:t>
      </w:r>
    </w:p>
    <w:p>
      <w:r>
        <w:t xml:space="preserve">One—he knows a lot. Even look at the motifs he began to use in his teaching. He used the motif of seven days. He used the motif of creation. How did he get the motif of seven days, Sabbath, from Egypt? He used the </w:t>
      </w:r>
      <w:r>
        <w:rPr>
          <w:i/>
        </w:rPr>
        <w:t>t</w:t>
      </w:r>
      <w:r>
        <w:t xml:space="preserve">—there was no biblical word as </w:t>
      </w:r>
      <w:r>
        <w:rPr>
          <w:i/>
        </w:rPr>
        <w:t>tight</w:t>
      </w:r>
      <w:r>
        <w:t xml:space="preserve">—it was in a word in their normal worldview. Or what about the word anoint? Those are not biblical words because they not used in the Bible—today we have already have them as spiritual words. So when you see anointing, to you think it's from Bible he learn it? No. We have this idea that sacrifice is from the Bible—how daughters are also making sacrifices. Is it Bible they read to not to make sacrifice? No. </w:t>
      </w:r>
      <w:r>
        <w:rPr>
          <w:i/>
        </w:rPr>
        <w:t>Are you with me?</w:t>
      </w:r>
      <w:r/>
    </w:p>
    <w:p>
      <w:r>
        <w:t xml:space="preserve">So we must not have that idea that the biblical writer—the later ones—that they were not exposed to other forms of writing. That's going to affect our Bible study. Like I said, these are some things we'll talk about later on the year about advanced Bible interpretation. Because having that idea that—because we have the idea that the prophets were just </w:t>
      </w:r>
      <w:r>
        <w:rPr>
          <w:i/>
        </w:rPr>
        <w:t>I want to prophesy, it moving me around</w:t>
      </w:r>
      <w:r>
        <w:t xml:space="preserve">—so the prophets were idiots. All they knew was </w:t>
      </w:r>
      <w:r>
        <w:rPr>
          <w:i/>
        </w:rPr>
        <w:t>I see, I hear</w:t>
      </w:r>
      <w:r>
        <w:t xml:space="preserve">. It's quite crazy when you realize that the prophets were the interpreters or the preachers of the promise of God—or the what you call the testament of God. They were the ones who interpreted it. So they have to know. They were not just foretelling. All their prophecies were not about </w:t>
      </w:r>
      <w:r>
        <w:rPr>
          <w:i/>
        </w:rPr>
        <w:t>I see</w:t>
      </w:r>
      <w:r>
        <w:t xml:space="preserve">—foretelling the future—though they were interpreters. </w:t>
      </w:r>
      <w:r>
        <w:rPr>
          <w:i/>
        </w:rPr>
        <w:t>Are you with me?</w:t>
      </w:r>
      <w:r/>
    </w:p>
    <w:p>
      <w:pPr>
        <w:pStyle w:val="Heading2"/>
      </w:pPr>
      <w:r>
        <w:t>Using Extra Materials Without Losing the Word</w:t>
      </w:r>
    </w:p>
    <w:p>
      <w:r>
        <w:t xml:space="preserve">Why are we seeing all of these things? So that we realize that they had a wild worldview. Now then—where those understanding was against the Scriptures—when those understanding was against the Scriptures or against the understanding that their fathers taught them about God—they throw it away. Yeah. Just like today I know a lot of things, but does not mean that I'm going to embrace those things when he negates the written word. I'm going to kick it away. However, in my explaining the written word to anybody who has any understanding like this, I will well be able to communicate with them in that regard. </w:t>
      </w:r>
      <w:r>
        <w:rPr>
          <w:i/>
        </w:rPr>
        <w:t>Are you seeing it?</w:t>
      </w:r>
      <w:r>
        <w:t xml:space="preserve"> I will able to enter them in that regard. I will be able to—I will be able to—</w:t>
      </w:r>
      <w:r>
        <w:rPr>
          <w:i/>
        </w:rPr>
        <w:t>are you with me?</w:t>
      </w:r>
      <w:r/>
    </w:p>
    <w:p>
      <w:r>
        <w:t xml:space="preserve">So the biblical writers—did they—they open to other materials? Did they read other materials? Obviously. That's why they could use different words to say the same thing. Because they knew how people were thinking. They also knew what was happening. They didn't know the news happening around town? That's why they could know what is happening in the neighboring nations. What is happening neighboring nations is not inside their book. They could tell what is happening around. Now that is a proper—not reading the Bible like one dummy book like </w:t>
      </w:r>
      <w:r>
        <w:rPr>
          <w:i/>
        </w:rPr>
        <w:t>oh just</w:t>
      </w:r>
      <w:r>
        <w:t xml:space="preserve">—no. It's an intelligent book. </w:t>
      </w:r>
      <w:r>
        <w:rPr>
          <w:i/>
        </w:rPr>
        <w:t>Are you with me?</w:t>
      </w:r>
      <w:r>
        <w:t xml:space="preserve"> Not just what is this—a Bible, 66 books—no. Now doesn't do justice to interpretation. </w:t>
      </w:r>
      <w:r>
        <w:rPr>
          <w:i/>
        </w:rPr>
        <w:t>Are we good?</w:t>
      </w:r>
      <w:r/>
    </w:p>
    <w:p>
      <w:r>
        <w:t xml:space="preserve">So the biblical writers—did they have other books that they read? Now did they also have other Christian books that they read? By Christian we mean just like today we have writings of Kenyon or Robert, R.W., Bonnie—we have books of great men of God. Pastor Chris—I mean have many books we could buy. Rev. Will—there are several books we could buy and be reading that are not Bible. So the biblical writers also have books that interpreted the Bible in their timeline? You don't think so? They did. </w:t>
      </w:r>
      <w:r>
        <w:rPr>
          <w:i/>
        </w:rPr>
        <w:t>Oh please don't go be saying no.</w:t>
      </w:r>
      <w:r>
        <w:t xml:space="preserve"> They did.</w:t>
      </w:r>
    </w:p>
    <w:p>
      <w:r>
        <w:t xml:space="preserve">Just like Paul told you he wrote all—how many books of Paul you think these are all the books Paul wrote? There was Paul say I wrote a book to you. You—you see that there are many lost books of Paul that are not in the Epistles. You're not observant. If you were you would have seen it. Paul wrote that I wrote—there was another book he wrote to Laodicea. How come you don't have that? Colossians—and he mentioned there's a book he wrote. Where is all those books? And to imagine that he would not have written all things about—must have written all that things. </w:t>
      </w:r>
      <w:r>
        <w:rPr>
          <w:i/>
        </w:rPr>
        <w:t>Are you with me?</w:t>
      </w:r>
      <w:r/>
    </w:p>
    <w:p>
      <w:pPr>
        <w:pStyle w:val="Heading2"/>
      </w:pPr>
      <w:r>
        <w:t>Extra-Biblical Materials and Books Named in Scripture</w:t>
      </w:r>
    </w:p>
    <w:p>
      <w:r>
        <w:t xml:space="preserve">So how come they are quoting? Look at the writer of Jude. Look at what he's quoting—the seventh from Adam. </w:t>
      </w:r>
      <w:r>
        <w:rPr>
          <w:i/>
        </w:rPr>
        <w:t>Baba</w:t>
      </w:r>
      <w:r>
        <w:t xml:space="preserve">, which text are you reading that one from? </w:t>
      </w:r>
      <w:r>
        <w:rPr>
          <w:i/>
        </w:rPr>
        <w:t>Are you seeing it?</w:t>
      </w:r>
      <w:r>
        <w:t xml:space="preserve"> So it's obvious they open to other materials. Not all extra-biblical materials are satanic. Just like—</w:t>
      </w:r>
      <w:r>
        <w:rPr>
          <w:i/>
        </w:rPr>
        <w:t>are you getting</w:t>
      </w:r>
      <w:r>
        <w:t xml:space="preserve">—just like nearly all extra materials today for the different things you learning in world—they not all satanic. Now </w:t>
      </w:r>
      <w:r>
        <w:rPr>
          <w:i/>
        </w:rPr>
        <w:t>are you following?</w:t>
      </w:r>
      <w:r/>
    </w:p>
    <w:p>
      <w:r>
        <w:t xml:space="preserve">I did not say you should going to be looking for the Lost Book of Moses. Neither did I say look for the Book of Jubilees, Enoch. I didn't say you should be looking for all those books. That those books do not have what divine authority—they do not establish doctrine. But to say the biblical writers did not know about those books or did not know what was in those books is a lie. They did know. Just like the apocryphal books were around in the time of Jesus and he didn't quote anyone neither did he reference anyone for authority. </w:t>
      </w:r>
      <w:r>
        <w:rPr>
          <w:i/>
        </w:rPr>
        <w:t>Are you following?</w:t>
      </w:r>
      <w:r/>
    </w:p>
    <w:p>
      <w:r>
        <w:t xml:space="preserve">So there were books—I have shown you over—now pay attention to this introduction—there were books as we saw in the Bible that are not in the Bible. You have not seen it before. There are books in the Bible that are not in the Bible. </w:t>
      </w:r>
      <w:r>
        <w:rPr>
          <w:i/>
        </w:rPr>
        <w:t>Some of you are quiet.</w:t>
      </w:r>
      <w:r>
        <w:t xml:space="preserve"> Let me—I will help you as if—let me see if I can find that note. </w:t>
      </w:r>
      <w:r>
        <w:rPr>
          <w:i/>
        </w:rPr>
        <w:t>Oh God help me.</w:t>
      </w:r>
      <w:r/>
    </w:p>
    <w:p>
      <w:pPr>
        <w:ind w:left="720"/>
      </w:pPr>
      <w:r>
        <w:t>1 Chronicles 29:29</w:t>
        <w:br/>
        <w:t>Now the acts of David the king, first and last, behold, they are written in the book of Samuel the seer, and in the book of Nathan the prophet, and in the book of Gad the seer.</w:t>
      </w:r>
    </w:p>
    <w:p>
      <w:r>
        <w:t>In the book—are you seeing the books you don't have? And they are recorded in the Bible that these are books. Okay, 2 Chronicles 9—are you see that there are other materials?</w:t>
      </w:r>
    </w:p>
    <w:p>
      <w:pPr>
        <w:ind w:left="720"/>
      </w:pPr>
      <w:r>
        <w:t>2 Chronicles 9:29</w:t>
        <w:br/>
        <w:t>Now the rest of the acts of Solomon, first and last, are they not written in the book of Nathan the prophet, and in the prophecy of Ahijah the Shilonite?</w:t>
      </w:r>
    </w:p>
    <w:p>
      <w:r>
        <w:t xml:space="preserve">So there's a book called the Prophecy of Ahijah. And the—you see they they are writing that there's a book like this. But you see that book now—you'll be if you read it looking for re—doctrine, reprove, correction—you'll be crazy, because it doesn't have that authority. Is not given by inspiration. </w:t>
      </w:r>
      <w:r>
        <w:rPr>
          <w:i/>
        </w:rPr>
        <w:t>Are you following?</w:t>
      </w:r>
      <w:r>
        <w:t xml:space="preserve"> So the book is not for—it's like reading my book today and</w:t>
      </w:r>
    </w:p>
    <w:p>
      <w:pPr>
        <w:pStyle w:val="Heading2"/>
      </w:pPr>
      <w:r>
        <w:t>Books Named in Scripture Without Canonical Authority</w:t>
      </w:r>
    </w:p>
    <w:p>
      <w:r>
        <w:t xml:space="preserve">—reading my book for with the same authority of Scriptures? No. My book simply interprets the Bible. You can't put my book alongside Moses and say I can throw away Moses and take what Pastor will leave you—because will not follow you in that madness. </w:t>
      </w:r>
      <w:r>
        <w:rPr>
          <w:i/>
        </w:rPr>
        <w:t>Are you seeing?</w:t>
      </w:r>
      <w:r>
        <w:t xml:space="preserve"> That's what we we try to do—that </w:t>
      </w:r>
      <w:r>
        <w:rPr>
          <w:i/>
        </w:rPr>
        <w:t>oh this</w:t>
      </w:r>
      <w:r>
        <w:t xml:space="preserve">—but there are many books: in the prophecy of Ahijah, in the visions of Iddo the seer. </w:t>
      </w:r>
      <w:r>
        <w:rPr>
          <w:i/>
        </w:rPr>
        <w:t>Did you get it?</w:t>
      </w:r>
      <w:r/>
    </w:p>
    <w:p>
      <w:r>
        <w:t xml:space="preserve">So I want to repeat it one more time. So are there books? </w:t>
      </w:r>
      <w:r>
        <w:rPr>
          <w:i/>
        </w:rPr>
        <w:t>Thank you.</w:t>
      </w:r>
      <w:r/>
    </w:p>
    <w:p>
      <w:pPr>
        <w:ind w:left="720"/>
      </w:pPr>
      <w:r>
        <w:t>2 Chronicles 32:32</w:t>
        <w:br/>
        <w:t>Now the rest of the acts of Hezekiah, and his goodness, behold, they are written in the vision of Isaiah the prophet, the son of Amoz, and in the book of the kings of Judah and Israel.</w:t>
      </w:r>
    </w:p>
    <w:p>
      <w:pPr>
        <w:ind w:left="720"/>
      </w:pPr>
      <w:r>
        <w:t>2 Chronicles 12:15</w:t>
        <w:br/>
        <w:t>Now the acts of Rehoboam, first and last, are they not written in the book of Shemaiah the prophet, and of Iddo the seer concerning genealogies?</w:t>
      </w:r>
    </w:p>
    <w:p>
      <w:r/>
      <w:r>
        <w:rPr>
          <w:i/>
        </w:rPr>
        <w:t>Are you seeing it?</w:t>
      </w:r>
      <w:r>
        <w:t xml:space="preserve"> And there were wars between Rehoboam and Jeroboam continually.</w:t>
      </w:r>
    </w:p>
    <w:p>
      <w:pPr>
        <w:ind w:left="720"/>
      </w:pPr>
      <w:r>
        <w:t>1 Kings 11:41</w:t>
        <w:br/>
        <w:t>And the rest of the acts of Solomon, and all that he did, and his wisdom, are they not written in the book of the acts of Solomon?</w:t>
      </w:r>
    </w:p>
    <w:p>
      <w:r>
        <w:t xml:space="preserve">We don't have that one—the book of the acts of Solomon. If you read that one now looking for doctrine—that's not more talking as a prophet. </w:t>
      </w:r>
      <w:r>
        <w:rPr>
          <w:i/>
        </w:rPr>
        <w:t>Are you seeing?</w:t>
      </w:r>
      <w:r>
        <w:t xml:space="preserve"> He has many stupid things he has there to say. You don't know Solomon said many stupid things he told us in his book. You see that the benefit of reading the Bible with intelligence. He said because the preacher was still wise, he taught his people wisdom. Then he said he set in order these proverbs—that's the book of Proverbs that you have—because that's the one that the word </w:t>
      </w:r>
      <w:r>
        <w:rPr>
          <w:i/>
        </w:rPr>
        <w:t>set in order</w:t>
      </w:r>
      <w:r>
        <w:t xml:space="preserve"> there—the word used for rightly dividing—that's the first use of that word </w:t>
      </w:r>
      <w:r>
        <w:rPr>
          <w:i/>
        </w:rPr>
        <w:t>rightly divide</w:t>
      </w:r>
      <w:r>
        <w:t>. So Solomon himself, because he was still wise—which is wise because he feared God—</w:t>
      </w:r>
      <w:r>
        <w:rPr>
          <w:i/>
        </w:rPr>
        <w:t>are you seeing?</w:t>
      </w:r>
      <w:r>
        <w:t xml:space="preserve"> So in his restoration the book that he put together was the one that he had rightly divided his Proverbs. And rightly divided—so it's not just anything he just like. Right. So that book of Solomon making it into the Scripture is because this—the context is not against the motif of Scripture. Because the Bible motif is a love story. So the love story explained with the Shulamite with the women of Jerusalem with the bridegroom can explain the story of redemption. So it's not against inspiration. </w:t>
      </w:r>
      <w:r>
        <w:rPr>
          <w:i/>
        </w:rPr>
        <w:t>Are you following?</w:t>
      </w:r>
      <w:r/>
    </w:p>
    <w:p>
      <w:r>
        <w:t>And on and on and on. There's a book called the Annals—</w:t>
      </w:r>
      <w:r>
        <w:rPr>
          <w:i/>
        </w:rPr>
        <w:t>a-n-n-a-l-s</w:t>
      </w:r>
      <w:r>
        <w:t>—1 Chronicles 27:24—the chronicles of King David. There's a book called the visions of Isaiah—we don't have that; we only have the book of Isaiah. Then there's a book called the sayings of the seers:</w:t>
      </w:r>
    </w:p>
    <w:p>
      <w:pPr>
        <w:ind w:left="720"/>
      </w:pPr>
      <w:r>
        <w:t>2 Chronicles 33:19</w:t>
        <w:br/>
        <w:t>They are written among the sayings of the seers.</w:t>
      </w:r>
    </w:p>
    <w:p>
      <w:r>
        <w:t xml:space="preserve">So I mean we can go on and on for books—the sayings of the seers. </w:t>
      </w:r>
      <w:r>
        <w:rPr>
          <w:i/>
        </w:rPr>
        <w:t>Clear. Clear. Clear.</w:t>
      </w:r>
      <w:r>
        <w:t xml:space="preserve"> So are there many books? </w:t>
      </w:r>
      <w:r>
        <w:rPr>
          <w:i/>
        </w:rPr>
        <w:t>Thank you.</w:t>
      </w:r>
      <w:r>
        <w:t xml:space="preserve"> So did they know of other materials? Yeah they did. So can our background affect our Bible interpretation? </w:t>
      </w:r>
      <w:r>
        <w:rPr>
          <w:i/>
        </w:rPr>
        <w:t>Thank you.</w:t>
      </w:r>
      <w:r/>
    </w:p>
    <w:p>
      <w:pPr>
        <w:pStyle w:val="Heading2"/>
      </w:pPr>
      <w:r>
        <w:t>Stop Assuming Odd Passages Do Not Matter</w:t>
      </w:r>
    </w:p>
    <w:p>
      <w:r>
        <w:t>Then another key issue that has affected our interpretation is we assume that a lot of things in the Bible are too weird for it to matter. So when we see something weird or odd—once we see weird or odd things—</w:t>
      </w:r>
      <w:r>
        <w:rPr>
          <w:i/>
        </w:rPr>
        <w:t>the Lord came from Paran</w:t>
      </w:r>
      <w:r>
        <w:t>—read my Bible, enjoy myself—it can't make sense because it's odd. How can the Lord come from Paran? Is Paran—what is that one? You say it's odd so it must not make sense. Ahh. Whoever trained us in our disciple system to think that when something is odd—</w:t>
      </w:r>
    </w:p>
    <w:p>
      <w:r>
        <w:t>I give you one example. You know there are many odd things. Ah, you have never seen odd things in the Bible. In this series you will see odd things. Don't worry. Maybe you have been jumping Bible study. If you have actually read your Bible Genesis to Revelation you would have seen odd things. That's why—who are the 24? All manner of things—they are angels? How can they be angels? He explained angels, living creatures. John is not an idiot. He knows well enough how to explain. Cannot be calling elders angel. Is not stupid. He already used words for supernatural being in the letter. Obviously they are men. Elders in the Genesis to Jude have always referred to men. How can you be calling elders all of a sudden? But we don't want men to be in heaven. We only want lightning, stone, drinks. There are many odd things. Who just—it's odd.</w:t>
      </w:r>
    </w:p>
    <w:p>
      <w:r>
        <w:t xml:space="preserve">And I once—then it's also possible to just say it's a figure of speech. It does not make sense that something—a figure of speech does not mean does not make sense. It means know what the figure means, then explain—not just that the figure of speech he does not follow. How can you not just follow? </w:t>
      </w:r>
      <w:r>
        <w:rPr>
          <w:i/>
        </w:rPr>
        <w:t>Are you following?</w:t>
      </w:r>
      <w:r/>
    </w:p>
    <w:p>
      <w:r>
        <w:t>So we assume that because a lot of things in the Bible are odd it must not be important. There's a theology Bible school curriculum I was going through in America. There's a theological school I was looking at the—because I wanted to take a certain course, because I was looking at um the origins of languages and how it cuts across Bible interpretation. So there was somewhere that was referred to me by uh a professor of a certain university that I answer some of their theological questions. And so I wanted to look at the biblical writer because I'm very careful with all these Greek Hebrew scholars, Bible scholars—especially when they are against charismatics. So one of they were telling me that there's these two guys I will love them but they they are very very very very sound.</w:t>
      </w:r>
    </w:p>
    <w:p>
      <w:r>
        <w:t>And so one reason that drew me to one of them was he said I was in church and my pastor said let's just skip this because it's very weird. I was like I would like this this guy—because what an intro in his opening of his book: say I was in church one day and my pastor said this thing that Peter is saying—yeah Jesus going down to hell, all this baptism for the dead—has to—is doesn't make any sense. So we just skip all of these things. Let's not bug you with what Jesus has done for you. Ah so yeah that was going to make him do his research. So he did his doctorate on baptism for the dead, since the preacher said what—all the things could not make sense. So he took it upon himself—because that's what biblical scholars do—just having fun with reading the Bible. So he wanted to study that thing that made the—the pastor said this has to be weird. It must not make sense. Because biblical scholars don't believe that there's something called odd.</w:t>
      </w:r>
    </w:p>
    <w:p>
      <w:r>
        <w:t xml:space="preserve">Now of course guy likes the supernatural but doesn't use the supernatural. So it's not my kind of person. But I liked him. At least he tried of many of the Bible scholars that I know that are alive in the world—that's what I mean by know—there are very few that are open to the things of the Spirit or the charismatic flow. Very very few. And that's a challenge in itself. </w:t>
      </w:r>
      <w:r>
        <w:rPr>
          <w:i/>
        </w:rPr>
        <w:t>Are you following?</w:t>
      </w:r>
      <w:r>
        <w:t xml:space="preserve"> It's a challenge in itself.</w:t>
      </w:r>
    </w:p>
    <w:p>
      <w:r>
        <w:t>So we should stop assuming that a lot of things in the Bible are too odd to matter. And this was the text—First Peter chapter 3—and it drew my attention:</w:t>
      </w:r>
    </w:p>
    <w:p>
      <w:pPr>
        <w:ind w:left="720"/>
      </w:pPr>
      <w:r>
        <w:t>1 Peter 3:18–22</w:t>
        <w:br/>
        <w:t>The like figure whereunto even baptism doth also now save us (not the putting away of the filth of the flesh, but the answer of a good conscience toward God)...</w:t>
      </w:r>
    </w:p>
    <w:p>
      <w:r>
        <w:t>So how does baptism save? And the answer of a good conscience towards God. So this was the text from verse 18 to verse 22. So the preacher just found a way to dodge this text. And the man said he's going to take it upon himself to study it.</w:t>
      </w:r>
    </w:p>
    <w:p>
      <w:r>
        <w:t xml:space="preserve">So there are very strange passages in the Scriptures. So there are very strange passages. I think we helped you with some of them last year September. </w:t>
      </w:r>
      <w:r>
        <w:rPr>
          <w:i/>
        </w:rPr>
        <w:t>Can you recall? Alright.</w:t>
      </w:r>
      <w:r>
        <w:t xml:space="preserve"> So maybe we'll do that again this year September again—handling weird texts—to just judge, say what does this mean? It can't make sense. It makes sense.</w:t>
      </w:r>
    </w:p>
    <w:p>
      <w:r>
        <w:t xml:space="preserve">So anywhere we end today we end. Important thing is have understanding. So do know that there's a lot of um dodge. Then the people who explain supernatural just say </w:t>
      </w:r>
      <w:r>
        <w:rPr>
          <w:i/>
        </w:rPr>
        <w:t>it's supernatural now you cannot use sense to explain it</w:t>
      </w:r>
      <w:r>
        <w:t>. Now it's supernatural—now use it to spill all the many rubbish they want to say. But Bible is given to us for what?</w:t>
      </w:r>
    </w:p>
    <w:p>
      <w:pPr>
        <w:pStyle w:val="Heading2"/>
      </w:pPr>
      <w:r>
        <w:t>All Scripture: Documentation Profitable for Doctrine</w:t>
      </w:r>
    </w:p>
    <w:p>
      <w:r>
        <w:t>Second Timothy 3—just to refresh your memory—2 Timothy 3 and verse 16:</w:t>
      </w:r>
    </w:p>
    <w:p>
      <w:pPr>
        <w:ind w:left="720"/>
      </w:pPr>
      <w:r>
        <w:t>2 Timothy 3:15–17</w:t>
        <w:br/>
        <w:t>And that from a child thou hast known the holy scriptures, which are able to make thee wise unto salvation through faith which is in Christ Jesus. All scripture is given by inspiration of God, and is profitable for doctrine, for reproof, for correction, for instruction in righteousness: that the man of God may be perfect, thoroughly furnished unto all good works.</w:t>
      </w:r>
    </w:p>
    <w:p>
      <w:r>
        <w:t xml:space="preserve">All Scripture is given by what? Inspiration of God. And it is profitable. What is the Scripture there? The documentation—the </w:t>
      </w:r>
      <w:r>
        <w:rPr>
          <w:i/>
        </w:rPr>
        <w:t>graphe</w:t>
      </w:r>
      <w:r>
        <w:t>. All Scripture—</w:t>
      </w:r>
      <w:r>
        <w:rPr>
          <w:i/>
        </w:rPr>
        <w:t>are you following?</w:t>
      </w:r>
      <w:r>
        <w:t xml:space="preserve">—not the </w:t>
      </w:r>
      <w:r>
        <w:rPr>
          <w:i/>
        </w:rPr>
        <w:t>hieros gramma</w:t>
      </w:r>
      <w:r>
        <w:t xml:space="preserve">, not the content. In verse 15 say Timothy has known the </w:t>
      </w:r>
      <w:r>
        <w:rPr>
          <w:i/>
        </w:rPr>
        <w:t>hieros</w:t>
      </w:r>
      <w:r>
        <w:t>—</w:t>
      </w:r>
      <w:r>
        <w:rPr>
          <w:i/>
        </w:rPr>
        <w:t>h-i-e-r-o-s</w:t>
      </w:r>
      <w:r>
        <w:t xml:space="preserve">—the </w:t>
      </w:r>
      <w:r>
        <w:rPr>
          <w:i/>
        </w:rPr>
        <w:t>hieros gramma</w:t>
      </w:r>
      <w:r>
        <w:t xml:space="preserve">—that's the word holy scripture in verse 15. Timothy from—has known the holy scriptures which is able to make you wise—not the documentation—the content—what is inside the </w:t>
      </w:r>
      <w:r>
        <w:rPr>
          <w:i/>
        </w:rPr>
        <w:t>gramma</w:t>
      </w:r>
      <w:r>
        <w:t>—the words inside—able to make you wise. And now say all Scripture—</w:t>
      </w:r>
      <w:r>
        <w:rPr>
          <w:i/>
        </w:rPr>
        <w:t>pasa graphe</w:t>
      </w:r>
      <w:r>
        <w:t>—all documentation—is given by inspiration of God and is profitable for doctrine, for reproof, for correction and for instruction in righteousness—that the man of God—</w:t>
      </w:r>
      <w:r>
        <w:rPr>
          <w:i/>
        </w:rPr>
        <w:t>are you with me?</w:t>
      </w:r>
      <w:r/>
    </w:p>
    <w:p>
      <w:r>
        <w:t>Don't worry—I'm still your pastor that loves the things of the Spirit. The only reason why I'm trying my best to increase my academic learning in theological things is because I want to penetrate those denominations with the things of the Spirit. Because they don't even think when somebody is not sound theologically. And the what God has given me will require that diligence to be able to penetrate those regions. And so God trains the men he uses. And when God sees a vessel that is willing to go an extra—God is willing to go an extra too.</w:t>
      </w:r>
    </w:p>
    <w:p>
      <w:r>
        <w:t>Know one of the issues God had with Miriam and the brother was not what they did—was that they could not recognize. What they could say—</w:t>
      </w:r>
      <w:r>
        <w:rPr>
          <w:i/>
        </w:rPr>
        <w:t>I talk to all of you but you see there's a way I talk to Moses</w:t>
      </w:r>
      <w:r>
        <w:t xml:space="preserve">. The issue was God not even deal with the issue that they had with Moses. The—the issue God had with them was their failure to recognize that Moses is not them. Say </w:t>
      </w:r>
      <w:r>
        <w:rPr>
          <w:i/>
        </w:rPr>
        <w:t>there's nothing special about this guy Mr. Obo</w:t>
      </w:r>
      <w:r>
        <w:t>—there's something special about people. That was God's issue. Except you have not remember that text—they say how come you were not afraid? That what God's issue was not about what they did. It was just the failure of recognition—that they thought that me and—because it's possible to get familiar like that. We are all the same now. What is—trying—there's recognition. And in life is good you learn to recognize what people have and what God has given to them—who God has brought your way. Recognition is very very important in our life.</w:t>
      </w:r>
    </w:p>
    <w:p>
      <w:r>
        <w:t xml:space="preserve">So like I was saying, verse 16 says all Scripture—the documentation—how the whole book was put together—is given by inspiration of God. And that inspiration—that documentation—is profitable. It's advantageous for doctrine, for reproof, for correction and for instruction in righteousness. </w:t>
      </w:r>
      <w:r>
        <w:rPr>
          <w:i/>
        </w:rPr>
        <w:t>Did you get it?</w:t>
      </w:r>
      <w:r>
        <w:t xml:space="preserve"> So the documentation is—the documentation is profitable for doctrine. So we can get our doctrines from it. </w:t>
      </w:r>
      <w:r>
        <w:rPr>
          <w:i/>
        </w:rPr>
        <w:t>Did you get it?</w:t>
      </w:r>
      <w:r>
        <w:t xml:space="preserve"> Can get doctrines from it—that the man of God may be perfectly furnished unto all good works.</w:t>
      </w:r>
    </w:p>
    <w:p>
      <w:pPr>
        <w:pStyle w:val="Heading2"/>
      </w:pPr>
      <w:r>
        <w:t>Are the Gods Real?</w:t>
      </w:r>
    </w:p>
    <w:p>
      <w:r>
        <w:t>So I'm going to start like this. There are things you have been told not to believe—that they do not exist. So we start with that: are the gods real? The gods are idols, man—every—</w:t>
      </w:r>
      <w:r>
        <w:rPr>
          <w:i/>
        </w:rPr>
        <w:t>Jesus. [Music] You—</w:t>
      </w:r>
      <w:r>
        <w:t>I doesn't change the fact that they exist. You don't believe exist? Now are the gods real? Yeah. See that kind of teaching—</w:t>
      </w:r>
      <w:r>
        <w:rPr>
          <w:i/>
        </w:rPr>
        <w:t>no no no no</w:t>
      </w:r>
      <w:r>
        <w:t xml:space="preserve">. What is an idol? An idol is anything that you put in your heart. Money is an idol. Sex is an idol. </w:t>
      </w:r>
      <w:r>
        <w:rPr>
          <w:i/>
        </w:rPr>
        <w:t>By laughing</w:t>
      </w:r>
      <w:r>
        <w:t xml:space="preserve">—you—the idol know is a god. Sex is a god. Money is a god. </w:t>
      </w:r>
      <w:r>
        <w:rPr>
          <w:i/>
        </w:rPr>
        <w:t>Baba</w:t>
      </w:r>
      <w:r>
        <w:t xml:space="preserve"> you lack experience. A god—a god. Whatever you mold.</w:t>
      </w:r>
    </w:p>
    <w:p>
      <w:r>
        <w:t xml:space="preserve">You see it. So because it was certain theologians that came up with that idea and we now use to nullify every other place. And the Bible mentions gods a lot. From Genesis chapter three you have been seeing gods. </w:t>
      </w:r>
      <w:r>
        <w:rPr>
          <w:i/>
        </w:rPr>
        <w:t>Shall be as gods.</w:t>
      </w:r>
      <w:r>
        <w:t xml:space="preserve"> Even the serpent use </w:t>
      </w:r>
      <w:r>
        <w:rPr>
          <w:i/>
        </w:rPr>
        <w:t>shall be as gods</w:t>
      </w:r>
      <w:r>
        <w:t xml:space="preserve">. The use of gods starts from Genesis to Revelation—the use of gods. So you see where I'm starting: the gods are real. Say </w:t>
      </w:r>
      <w:r>
        <w:rPr>
          <w:i/>
        </w:rPr>
        <w:t>no no</w:t>
      </w:r>
      <w:r>
        <w:t>. There's nothing like that. There's nothing like um—</w:t>
      </w:r>
      <w:r>
        <w:rPr>
          <w:i/>
        </w:rPr>
        <w:t>uh help me</w:t>
      </w:r>
      <w:r>
        <w:t xml:space="preserve">—um my orientation is to Greek, Hebrew and Canaanite mythology. So let's let me mention Nigeria. There's nothing like—there's nothing like—there's nothing like the Indian side. There's nothing like all those </w:t>
      </w:r>
      <w:r>
        <w:rPr>
          <w:i/>
        </w:rPr>
        <w:t>sh</w:t>
      </w:r>
      <w:r>
        <w:t xml:space="preserve">—Lord Shiva, be Krishna. </w:t>
      </w:r>
      <w:r>
        <w:rPr>
          <w:i/>
        </w:rPr>
        <w:t>Ah shivu</w:t>
      </w:r>
      <w:r>
        <w:t>—I don't—there's many pronunciations. There are many Lord K—like there's nothing like. Even m is trying to in Celestial movie for you. Nothing like—the gods are not real. There's nothing like. Then have their own—the evil have their own. It's nothing like all those things they trying to explain about CH about this about that. Then they mention say you see—you say a queen soup is um the devil. Are you sure is the devil? Because you're trying to translate—</w:t>
      </w:r>
      <w:r>
        <w:rPr>
          <w:i/>
        </w:rPr>
        <w:t>okay this this will be the best way to explain it. Alright.</w:t>
      </w:r>
      <w:r>
        <w:t xml:space="preserve"> Because there are many words use.</w:t>
      </w:r>
    </w:p>
    <w:p>
      <w:r>
        <w:t xml:space="preserve">Now if you are new you'll be wondering what is this—has something happened to our pastor? If you are new—nothing has happened to me. I've taught you these things for the last two years. That the Bible used—so when you see the word </w:t>
      </w:r>
      <w:r>
        <w:rPr>
          <w:i/>
        </w:rPr>
        <w:t>god</w:t>
      </w:r>
      <w:r>
        <w:t xml:space="preserve"> in the Bible it refers to over half a dozen entities. That when the biblical writers use the word </w:t>
      </w:r>
      <w:r>
        <w:rPr>
          <w:i/>
        </w:rPr>
        <w:t>god</w:t>
      </w:r>
      <w:r>
        <w:t xml:space="preserve"> they're not thinking only to Yahweh. They're not thinking to—</w:t>
      </w:r>
      <w:r>
        <w:rPr>
          <w:i/>
        </w:rPr>
        <w:t>Thou art God of gods</w:t>
      </w:r>
      <w:r>
        <w:t>—how can you be God of what does not exist? That's—that's not a praise. That's an insult. You are—is like saying you</w:t>
      </w:r>
    </w:p>
    <w:p>
      <w:pPr>
        <w:pStyle w:val="Heading2"/>
      </w:pPr>
      <w:r>
        <w:t>God of Gods: Uniqueness, Not Non-Existence</w:t>
      </w:r>
    </w:p>
    <w:p>
      <w:r>
        <w:t xml:space="preserve">—are you are the finest of all trees? Are you not say there are no other trees? </w:t>
      </w:r>
      <w:r>
        <w:rPr>
          <w:i/>
        </w:rPr>
        <w:t>Hh?</w:t>
      </w:r>
      <w:r>
        <w:t xml:space="preserve"> No other trees—are you not the finest of—there's no praise there. Thou art the this of—and it does not exist. I taught you that in </w:t>
      </w:r>
      <w:r>
        <w:rPr>
          <w:i/>
        </w:rPr>
        <w:t>Who Is Like Unto God</w:t>
      </w:r>
      <w:r>
        <w:t>. Call that. So the denial statements in the Bible do not mean that the gods not exist—but to—they use the denial statements to telegraph God's what? Uniqueness, incomparability.</w:t>
      </w:r>
    </w:p>
    <w:p>
      <w:r>
        <w:t>It's called God of gods—what does not exist? The Lord is amongst them. The Lord stands in the congregation of the gods—judges among the gods. How long—judged among what does not exist? Stand among what does not exist? What kind of the language is there in the Scriptures?</w:t>
      </w:r>
    </w:p>
    <w:p>
      <w:r>
        <w:t xml:space="preserve">And it becomes easier to preach to atheistic people. I tell them: you're worshiping one of the things that my God created and you are calling it God. Let me show you something. </w:t>
      </w:r>
      <w:r>
        <w:rPr>
          <w:i/>
        </w:rPr>
        <w:t>Are you seeing it?</w:t>
      </w:r>
      <w:r>
        <w:t xml:space="preserve"> It's a better intro. Say there's nothing that you are worshiping? No. I know what you're worshiping. Now that guy you're worshiping is one of the rebellious beings that my God created—and he ought not to be worshiped. Only God alone ought to be worshiped. They can assist man or they can work against man. And that's—they have been assisting you—but it comes at a price. Or has it not come at a price? Now that's an introduction.</w:t>
      </w:r>
    </w:p>
    <w:p>
      <w:r/>
      <w:r>
        <w:rPr>
          <w:i/>
        </w:rPr>
        <w:t>Oh boy</w:t>
      </w:r>
      <w:r>
        <w:t>—the guy is going to tell you yes that come at a price. They have asked me to do this and that. But Yahweh doesn't ask you that. He gives to all men freely all things to enjoy. It doesn't say transaction—</w:t>
      </w:r>
      <w:r>
        <w:rPr>
          <w:i/>
        </w:rPr>
        <w:t>what will you do for me now for me to do for you?</w:t>
      </w:r>
      <w:r>
        <w:t xml:space="preserve"> Doesn't do that as though he needed something. Is not worshiped with men's hands. Now we have started a study. Say it not matter to know Bible—that know your Bible has not help you to win one person. But imagine you come and say there's nothing like the gods. So I'm a fool now? Every day I kneel down—I say you—you created your God? Really? I created the statue, not the God. Use words properly. They didn't create their God. They don't create—you don't create a god. It's only the statue or the moldings that you can create.</w:t>
      </w:r>
    </w:p>
    <w:p>
      <w:r>
        <w:t xml:space="preserve">So they just—and just like the Bible characters were intelligent, that's how your grandparents are intelligent. So when you see people say let's go back to idol worship—idol worship was not the first thing. Idol worship was not the first form of worship on the earth. There was a time where all the earth recognized Yahweh. And there was a time where all the earth began to shift away—and it was at Babel. And that's also something that has not been taught in many circles. Most people still don't know what happened at Babel. It was after Babel that the rise of idolatry began—where all the nations of the earth were given to the sons of God—and where all those different nations had supernatural beings over there. And that is in a measure can be attributed to the uh permissiveness of God. </w:t>
      </w:r>
      <w:r>
        <w:rPr>
          <w:i/>
        </w:rPr>
        <w:t>Are you with me?</w:t>
      </w:r>
      <w:r>
        <w:t xml:space="preserve"> Don't run off. It's one thing I said—don't run off with what I did not say. So we explain all of those things in a measure again.</w:t>
      </w:r>
    </w:p>
    <w:p>
      <w:pPr>
        <w:pStyle w:val="Heading2"/>
      </w:pPr>
      <w:r>
        <w:t>Myths About Angelic Rebellion and Cosmic Rulership</w:t>
      </w:r>
    </w:p>
    <w:p>
      <w:r>
        <w:t>So is there the spiritual world? Now the idea we have of the supernatural world are the rubbish ones. Many persons have this idea that there was a rebellion of angels before the fall of man. That's rubbish. It doesn't exist in the Bible. There's no Bible verse that has any rebellion of angels—one third of angels fighting—there was war in heaven. There was no picture like that. The fall of angels is not explained like that in Scripture. Is explained Genesis 3, chapter 6 and chapter 11. That's where you have the theory—supernatural rebellion in the Scriptures.</w:t>
      </w:r>
    </w:p>
    <w:p>
      <w:r>
        <w:t xml:space="preserve">And we said this one time and it was shocking to many persons: there are more stronger devils than Satan. That's why Satan was not locked up. But there were stronger devils that were locked up. Even Peter had to tell us. All the is in the garden was not locked up. But you see there were some guys—they in chains. Satan is not in chain. I must admit in my theology many years ago I used to have this idea that </w:t>
      </w:r>
      <w:r>
        <w:rPr>
          <w:i/>
        </w:rPr>
        <w:t>oh they are just been chained, just that by their spirit they move to and through</w:t>
      </w:r>
      <w:r>
        <w:t xml:space="preserve">. Yet no—there are the ones moving to and through and there are the ones that are chained. Don't mix them up. And that all of them are called Satan or devil does not mean that all of them are what was in the garden. </w:t>
      </w:r>
      <w:r>
        <w:rPr>
          <w:i/>
        </w:rPr>
        <w:t>Are you following?</w:t>
      </w:r>
      <w:r/>
    </w:p>
    <w:p>
      <w:r>
        <w:t xml:space="preserve">So devil is not a noun but a verb. It's a function terminology. Now we love those words to be noun—that's who they are—but that's actually what they do. Because devil is adversary, Satan is accuser. Those words are function terminology, not nature terminologies. </w:t>
      </w:r>
      <w:r>
        <w:rPr>
          <w:i/>
        </w:rPr>
        <w:t>Are you with me?</w:t>
      </w:r>
      <w:r>
        <w:t xml:space="preserve"> So they are nature and function terminologies. Just like cherubim is a function terminology.</w:t>
      </w:r>
    </w:p>
    <w:p>
      <w:r>
        <w:t>So the gods are real. They walk among men. And some people—the idea they have of the unseen—Lucifer is Jesus' brother. It takes you to Latter-day and their theology. And because you don't want to ever think that there's any sense to what they are trying to say—see, don't be scared of any extreme when you know the truth. Don't be scared of it. Because any extreme you know may be the reason why you're not studying. You're trying to defend from those extreme. What do Muslim have to say about our Jesus? I cannot allow it. Hear whatever they are saying and don't use that to study the Bible. The Bible—to see what the Bible is saying—then you can answer any of those extremes. But when you already afraid that be sounding as if it will affect what you are seeing in the Bible—</w:t>
      </w:r>
      <w:r>
        <w:rPr>
          <w:i/>
        </w:rPr>
        <w:t>are you following?</w:t>
      </w:r>
      <w:r/>
    </w:p>
    <w:p>
      <w:r>
        <w:t>Okay. There is nothing like cosmic geographical rulership. There's nothing like that. When Prince of Persia—that's Old Testament—there's nothing like that again today. Then you have Ephesians 6. Paul says rulers of darkness of this world. Paul obviously does not know that there's no longer cosmic rulership. I wish you got that. So Paul does not know of evil supernatural powers? He does not know? But he mentions about rulers, authorities, thrones, dominion. It's not pause later. So there's a lot of things to study on.</w:t>
      </w:r>
    </w:p>
    <w:p>
      <w:pPr>
        <w:pStyle w:val="Heading2"/>
      </w:pPr>
      <w:r>
        <w:t>Genesis 1: Heaven Is Not a Planet Away</w:t>
      </w:r>
    </w:p>
    <w:p>
      <w:r>
        <w:t>So let's introduce this a bit then we'll take a pause this evening. Genesis 1 and verse one. We have to come here now. You knew it was just a matter of time. We have to come here.</w:t>
      </w:r>
    </w:p>
    <w:p>
      <w:pPr>
        <w:ind w:left="720"/>
      </w:pPr>
      <w:r>
        <w:t>Genesis 1:1</w:t>
        <w:br/>
        <w:t>In the beginning God created the heaven and the earth.</w:t>
      </w:r>
    </w:p>
    <w:p>
      <w:r>
        <w:t xml:space="preserve">So what did God create? The heaven and the earth. Now of course by now when you hear heaven your mind—your head—should not go up. Once your neighbor head trying to go up—light them with the light of the Lord. </w:t>
      </w:r>
      <w:r>
        <w:rPr>
          <w:i/>
        </w:rPr>
        <w:t>I'm joking. Slap anybody—don't slap anybody—that may be your wife to be. In case you want to not tell her you love you already wound up. I'm playing. Alright.</w:t>
      </w:r>
      <w:r>
        <w:t xml:space="preserve"> So back to what we were saying. So when you hear heaven everything you think of is a planet away from the earth—heaven a planet away from the earth.</w:t>
      </w:r>
    </w:p>
    <w:p>
      <w:r>
        <w:t>But they do—</w:t>
      </w:r>
      <w:r>
        <w:rPr>
          <w:i/>
        </w:rPr>
        <w:t>are you seeing how how stupid the theologies are?</w:t>
      </w:r>
      <w:r>
        <w:t xml:space="preserve"> You will never understand why one preacher is always angry shouting fighting on YouTube until you know how ignorance—how dangerous ignorance is. We all used to be like that. You need to see us those days. We have changed now. When you first get exposed to the truth of God's Word and you are looking at where you are coming from and </w:t>
      </w:r>
      <w:r>
        <w:rPr>
          <w:i/>
        </w:rPr>
        <w:t>papa</w:t>
      </w:r>
      <w:r>
        <w:t xml:space="preserve"> you militant man—mount go bloody. Ah when you realize that—</w:t>
      </w:r>
      <w:r>
        <w:rPr>
          <w:i/>
        </w:rPr>
        <w:t>do you mean people are preaching that?</w:t>
      </w:r>
      <w:r>
        <w:t xml:space="preserve"> Say rubbish we rocking—that they used to say </w:t>
      </w:r>
      <w:r>
        <w:rPr>
          <w:i/>
        </w:rPr>
        <w:t>p go hate all the church fathers—they hate them</w:t>
      </w:r>
      <w:r>
        <w:t xml:space="preserve">. I we know we not hate them but we not just know how to say we not hate them because we actually hated them—but not like we hated like that like that like that. </w:t>
      </w:r>
      <w:r>
        <w:rPr>
          <w:i/>
        </w:rPr>
        <w:t>Are you seeing?</w:t>
      </w:r>
      <w:r>
        <w:t xml:space="preserve"> But we really did not hate them. The call of the matter—we're against that thing they were teaching.</w:t>
      </w:r>
    </w:p>
    <w:p>
      <w:pPr>
        <w:pStyle w:val="Heading2"/>
      </w:pPr>
      <w:r>
        <w:t>“Making Heaven”: A Phrase That Distorts Scripture</w:t>
      </w:r>
    </w:p>
    <w:p>
      <w:r>
        <w:t>When you realize that—that's people—imagine that thing come making heaven. It looks very nice—very demonic. You are shocked I put demonic inside. Very very demonic teaching. It's a major distraction that takes the church a hundred years backward. You're trying to make—and you look at the arrogant people who are trying to tell you to make heaven. Look at their lives. Look at the way they teach. Even now bloggers can find fault with the people that try to make heaven. I'll leave it there. I mean even bloggers—they could even pass the judgment of bloggers. These are the men that wants to make heaven. Even bloggers can find fault with them. How much more the Judge of all the earth?</w:t>
      </w:r>
    </w:p>
    <w:p>
      <w:r/>
      <w:r>
        <w:rPr>
          <w:i/>
        </w:rPr>
        <w:t>You I hope think</w:t>
      </w:r>
      <w:r>
        <w:t xml:space="preserve">—I just say it like I just dropped it. A blogger—you could not pass the judgment of a blogger. The judgment of a blogger saw you faulty. This is not Yahweh that seeth all things that knoweth all. This is a blogger. This is somebody that love </w:t>
      </w:r>
      <w:r>
        <w:rPr>
          <w:i/>
        </w:rPr>
        <w:t>gist</w:t>
      </w:r>
      <w:r>
        <w:t xml:space="preserve"> that did a research on you. </w:t>
      </w:r>
      <w:r>
        <w:rPr>
          <w:i/>
        </w:rPr>
        <w:t>You understand? If you know you know. Yes sir.</w:t>
      </w:r>
      <w:r>
        <w:t xml:space="preserve"> This is somebody that is freezing you. They did a research. They now saw—after do the research they could now say that these pastors we suspecting them. And you are the making-heaven gang. Your members must not be on Facebook, must not be on social media—because they should have started asking you question. </w:t>
      </w:r>
      <w:r>
        <w:rPr>
          <w:i/>
        </w:rPr>
        <w:t>P you know you make it?</w:t>
      </w:r>
      <w:r>
        <w:t xml:space="preserve"> If you cannot stand before freezer can you stand on the last day?</w:t>
      </w:r>
    </w:p>
    <w:p>
      <w:r>
        <w:t xml:space="preserve">So now many pastors are afraid of online. Say </w:t>
      </w:r>
      <w:r>
        <w:rPr>
          <w:i/>
        </w:rPr>
        <w:t>it's not really what I said</w:t>
      </w:r>
      <w:r>
        <w:t xml:space="preserve">. Now they having to defend yourself because they will bring you to online courts. You will train for one week. Say </w:t>
      </w:r>
      <w:r>
        <w:rPr>
          <w:i/>
        </w:rPr>
        <w:t>is that's not really what we meant—there's a longer video out there—why do you not put the short one?</w:t>
      </w:r>
      <w:r>
        <w:t xml:space="preserve"> Media them. </w:t>
      </w:r>
      <w:r>
        <w:rPr>
          <w:i/>
        </w:rPr>
        <w:t>Are you following?</w:t>
      </w:r>
      <w:r>
        <w:t xml:space="preserve"> So the man that wants to make heaven cannot even stand before a court.</w:t>
      </w:r>
    </w:p>
    <w:p>
      <w:r>
        <w:t xml:space="preserve">No no no no no—there's more. Making heaven—see some of you the way you look at me shocked like </w:t>
      </w:r>
      <w:r>
        <w:rPr>
          <w:i/>
        </w:rPr>
        <w:t>cu</w:t>
      </w:r>
      <w:r>
        <w:t xml:space="preserve"> it's your first time of hearing. No phrase like that in the Bible. No one prophet, apostle—nobody mistakenly uttered that phrase. For the first 1,000 years of church existence no preacher uttered </w:t>
      </w:r>
      <w:r>
        <w:rPr>
          <w:i/>
        </w:rPr>
        <w:t>making heaven</w:t>
      </w:r>
      <w:r>
        <w:t>—until some holiness guys came up. I see that we need to let people know that they are not of this world. That was where the problem began. In all we are not of this contingent theology that has heaven as a distance—we now have making heaven. When I having all of these demonic things—I use demonic so that you be against it in your thinking—and it has affected our understanding—that it's better to tell people to live holy than trying to use stick trying to say so that you will make it.</w:t>
      </w:r>
    </w:p>
    <w:p>
      <w:r>
        <w:t xml:space="preserve">If anybody deserve it—I sometimes you look at the people that trying to explain sanctification. You are always in every scandal. You are the one trying to teach us sanctification. Sir sir—you you have issue with Paul. We call you a man of God. If not for Paul we will not recognize you. And you have an issue with Paul—Paul that we using to say nothing shall separate us—that's why we have not separated you. You have an issue with Paul. You have an issue with Paul. We don't want to use by the Spirit to observe you. We just believe the best—that it can't be true. But if we check we may see that is true. </w:t>
      </w:r>
      <w:r>
        <w:rPr>
          <w:i/>
        </w:rPr>
        <w:t>Cu</w:t>
      </w:r>
      <w:r>
        <w:t xml:space="preserve"> all these prophets of nowadays they will be—every time you look at their churches there celebrities in front. They will now hear that you are with a celebrity. Shouldn't we be suspected that is true? But let's leave it. Why do you recognize celebrity so much? You can tell that you want to be a celebrity or you want to make it as a celebrity or what. But let's leave the matter.</w:t>
      </w:r>
    </w:p>
    <w:p>
      <w:pPr>
        <w:pStyle w:val="Heading2"/>
      </w:pPr>
      <w:r>
        <w:t>Create: Shape and Order, Not Always Out of Nothing</w:t>
      </w:r>
    </w:p>
    <w:p>
      <w:r>
        <w:t xml:space="preserve">All of that was to say this—and I'm of course being serious. There are certain phrases that have been used over the years that have destroyed our understanding so that when we hear innocent Bible words we can't think in the light of the Bible. So you hear making heaven—so what can I do to make heaven? These are people who can't make a pot. If you make pot you have to put it back into the pot. You couldn't—you have not been able to make up well. If we give you one single key you lose it. You always have to destroy your padlock. You always lose your set of keys. This the people that want to keep eternal life. They don't want to lose their salvation but always losing keys—they are losing things. </w:t>
      </w:r>
      <w:r>
        <w:rPr>
          <w:i/>
        </w:rPr>
        <w:t>Are you with me?</w:t>
      </w:r>
      <w:r>
        <w:t xml:space="preserve"> So there are things we have to explain better. What does these phrases mean? What does this mean? </w:t>
      </w:r>
      <w:r>
        <w:rPr>
          <w:i/>
        </w:rPr>
        <w:t>Are you with me?</w:t>
      </w:r>
      <w:r/>
    </w:p>
    <w:p>
      <w:r>
        <w:t xml:space="preserve">So that's the essence of Bible study. So a statement like God of gods—does it mean exactly what he says? Yeah. It means exactly what he says. So let's not be throwing away terms like that. So when he says in the beginning God created the heaven and the earth—the word created is not always out of nothing. To create is make out of nothing? People that have been creating today is out of nothing that they are creating? If you going to use a scientific worldview to explain create—tell me one man that created something out of nothing. </w:t>
      </w:r>
      <w:r>
        <w:rPr>
          <w:i/>
        </w:rPr>
        <w:t>Are you seeing it?</w:t>
      </w:r>
      <w:r>
        <w:t xml:space="preserve"> So when we use the word create and our meaning of the word create is always out of nothing—to create is just to shape, to make. Don't remove that out of nothing because that out of nothing can can force you to already know it has to be out of nothing. So because the word create has many cont—</w:t>
      </w:r>
    </w:p>
    <w:p>
      <w:pPr>
        <w:pStyle w:val="Heading2"/>
      </w:pPr>
      <w:r>
        <w:t>Create Means Shape, Order, and Make</w:t>
      </w:r>
    </w:p>
    <w:p>
      <w:r>
        <w:t xml:space="preserve">—is to shape, is to order, is to make. So you see that within the framework of that word create you see several applications of the word. So once you already have </w:t>
      </w:r>
      <w:r>
        <w:rPr>
          <w:i/>
        </w:rPr>
        <w:t>create is</w:t>
      </w:r>
      <w:r>
        <w:t>—remember that definition I told you to beware of. Definitions—always be for explanations. Say Pastor is not a way you can just compress this teaching and just say this is this is this is this that this. We love our man of God—his teachings are filled with this is this that this that this this this this this that. No. So you have to explore all the words.</w:t>
      </w:r>
    </w:p>
    <w:p>
      <w:pPr>
        <w:ind w:left="720"/>
      </w:pPr>
      <w:r>
        <w:t>Genesis 1:1–2</w:t>
        <w:br/>
        <w:t>In the beginning God created the heaven and the earth. And the earth was without form, and void; and darkness was upon the face of the deep.</w:t>
      </w:r>
    </w:p>
    <w:p>
      <w:r>
        <w:t xml:space="preserve">Intelligent question: how can there be darkness and God is creating? </w:t>
      </w:r>
      <w:r>
        <w:rPr>
          <w:i/>
        </w:rPr>
        <w:t>Are you seeing?</w:t>
      </w:r>
      <w:r>
        <w:t xml:space="preserve"> I told you before—Genesis 1 is not a creation—can you cannot use it to say this is the beginning beginning of the world—because there are many questions we have to now ask. This God—this God that is creating heaven and earth—and the earth that is creating is without form of—so now say the earth was empty—now try to fill it up. We understand that </w:t>
      </w:r>
      <w:r>
        <w:rPr>
          <w:i/>
        </w:rPr>
        <w:t>tohu bohu</w:t>
      </w:r>
      <w:r>
        <w:t xml:space="preserve"> is a state of—like when you are moving from one house to another house. When you pack, things will be scattered everywhere. You have to put it in order. Now the fact there already things—and he has created or is creating—makes it to be a bit technical. How created water? How come there's water there? How come is dividing light from darkness inside creation when darkness divide already—already divided? Divide—but that used to separate, sanctify—is dividing light from darkness. So there are many things to what? Study. </w:t>
      </w:r>
      <w:r>
        <w:rPr>
          <w:i/>
        </w:rPr>
        <w:t>Hallelujah.</w:t>
      </w:r>
      <w:r>
        <w:t xml:space="preserve"> Because there are questions if we are going to use this.</w:t>
      </w:r>
    </w:p>
    <w:p>
      <w:r>
        <w:t>Because in the beginning God created—and there's a gap. By one of the most intelligent men who could quote the whole Bible brought out that gap theorem—that there must be a gap somewhere—because you see God created—and the that God created is not without form and void—so there must be a fault. Is all this hard work trying to bring into a text what is not in the text—because they have has to be—there has to be something there—there has to be something there.</w:t>
      </w:r>
    </w:p>
    <w:p>
      <w:pPr>
        <w:pStyle w:val="Heading2"/>
      </w:pPr>
      <w:r>
        <w:t>Moses Wrote Genesis by Revelation and Oral Tradition</w:t>
      </w:r>
    </w:p>
    <w:p>
      <w:r>
        <w:t>Has it struck you before to realize that Genesis 1 did not write itself and it fell into to somebody that wrote it—and the person that wrote it did not live in the timeline of Adam? The person that wrote this is over 1,000—there are thousands of years between him and Adam. If you don't want to think of thousand—is 969 years. It's not after that Moses was born. Beautiful—you are thinking. It's not after Methuselah was born that Moses was born. It's not after died Methuselah died and the flood came and there was still no Moses. Neither was Shem and Eber and Abraham that were born—Isaac that born Jacob that would not go and be borning Levi and Levi that will be born born born born before Moses born. You are thinking.</w:t>
      </w:r>
    </w:p>
    <w:p>
      <w:r>
        <w:t>So you cannot have Moses talk about a creation story as if he was there. So he and he cannot be informing people that have lived before him that God created things and they blind—don't they know that God created? It can't be informing them. It's like your children ten years time, twenty years time tried to inform that—</w:t>
      </w:r>
      <w:r>
        <w:rPr>
          <w:i/>
        </w:rPr>
        <w:t>Daddy do you know there was a COVID-19?</w:t>
      </w:r>
      <w:r>
        <w:t xml:space="preserve"> </w:t>
      </w:r>
      <w:r>
        <w:rPr>
          <w:i/>
        </w:rPr>
        <w:t>Ah boy where they born you?</w:t>
      </w:r>
      <w:r>
        <w:t xml:space="preserve"> They cannot be informing you like as if you don't know. So they can only give you an application—an understanding of what happened in that time based on something that they are reading now—maybe a research that they are doing. That's how Moses is writing about a beginning that he didn't—he did not see. Moses wrote the beginning when he had that vision with the Lord. The Lord showed him Genesis. He wrote Genesis by revelation. He also wrote about the prophecy by revelation. </w:t>
      </w:r>
      <w:r>
        <w:rPr>
          <w:i/>
        </w:rPr>
        <w:t>Wow</w:t>
      </w:r>
      <w:r>
        <w:t xml:space="preserve"> he was seeing so many history—so many histories. As much as it looks so sweet so beautiful—but it's idiotic. You understand that part. It's idiotic in interpretation to to to believe that there is no oral tradition—nobody told any story that pass any story—when we know that the major way history was passed on in ancient time was oral tradition—use word of mouth—because there was no of writing then. Before the technology of writing was invented people were using mouth to tell stories. And you you would command your children to tell their own children. That the olden days idea of Tales by Moonlight—it was not to make up stories. It was to tell the stories that so every day they tell the children everyday stories of their fathers. And they repeat it. They repeat it. So that's why anybody could remember the stories. You are wondering how come they could remember stories vividly. How come the disciples remember the stories of Jesus vividly? We see that they were writing as Jesus was living? No—because Jesus used to repeat it. That's why repetition is very key. So when you say Pastor I told this before—why is he repeating it again?—then you should be comparing. Not as is repeating to see if you really remember. Not </w:t>
      </w:r>
      <w:r>
        <w:rPr>
          <w:i/>
        </w:rPr>
        <w:t>hh what's is this one what's this one</w:t>
      </w:r>
      <w:r>
        <w:t>. Repetition is good except when you have a hasty spirit.</w:t>
      </w:r>
    </w:p>
    <w:p>
      <w:pPr>
        <w:pStyle w:val="Heading2"/>
      </w:pPr>
      <w:r>
        <w:t>Acts 17: Paul at Mars' Hill</w:t>
      </w:r>
    </w:p>
    <w:p>
      <w:r>
        <w:t>Earth was without form and void and darkness upon the face of the deep. Earth was without what? Earth was without what? The earth was without form and void. And that—and God said. So you see there's a way already teaching Genesis 1 2 3 for—there's water, there's light, there's darkness. How did God create water then? Not every physical thing that is created is in chapter one. Not every physical thing is in chapter. Not every spiritual thing. Ah a lot of things yet to see.</w:t>
      </w:r>
    </w:p>
    <w:p>
      <w:r>
        <w:t>So God created the heaven and the earth. Acts chapter 17—and we'll come back to Genesis 1. Paul—see Paul—he didn't say there's nothing like this. He was at Mars' Hill.</w:t>
      </w:r>
    </w:p>
    <w:p>
      <w:pPr>
        <w:ind w:left="720"/>
      </w:pPr>
      <w:r>
        <w:t>Acts 17:22–31</w:t>
        <w:br/>
        <w:t>Then Paul stood in the midst of Mars' hill, and said, Ye men of Athens, I perceive that in all things ye are too superstitious. For as I passed by, and beheld your devotions, I found an altar with this inscription, TO THE UNKNOWN GOD. Whom therefore ye ignorantly worship, him declare I unto you. God that made the world and all things therein, seeing that he is Lord of heaven and earth, dwelleth not in temples made with hands; neither is worshipped with men's hands, as though he needed any thing, seeing he giveth to all life, and breath, and all things; and hath made of one blood all nations of men for to dwell on all the face of the earth, and hath determined the times before appointed, and the bounds of their habitation; that they should seek the Lord, if haply they might feel after him, and find him, though he be not far from every one of us: for in him we live, and move, and have our being; as certain also of your own poets have said, For we are also his offspring. Forasmuch then as we are the offspring of God, we ought not to think that the Godhead is like unto gold, or silver, or stone, graven by art and man's device. And the times of this ignorance God winked at; but now commandeth all men every where to repent: because he hath appointed a day, in the which he will judge the world in righteousness by that man whom he hath ordained; whereof he hath given assurance unto all men, in that he hath raised him from the dead.</w:t>
      </w:r>
    </w:p>
    <w:p>
      <w:r>
        <w:t xml:space="preserve">Mars' Hill is </w:t>
      </w:r>
      <w:r>
        <w:rPr>
          <w:i/>
        </w:rPr>
        <w:t>Areopagus</w:t>
      </w:r>
      <w:r>
        <w:t xml:space="preserve">—the rock of Ares. Ares is the god of war—is the god of war. So the Greek deity of war—Ares, </w:t>
      </w:r>
      <w:r>
        <w:rPr>
          <w:i/>
        </w:rPr>
        <w:t>a-r-e-s</w:t>
      </w:r>
      <w:r>
        <w:t xml:space="preserve">. So this Mars here is where they believe that Ares used to descend on the earth. So Ares is a Greek god of war. And Paul stood in the midst of Mars' hill and said, Ye men of Athens, I perceive that in all things you are too superstitious. </w:t>
      </w:r>
      <w:r>
        <w:rPr>
          <w:i/>
        </w:rPr>
        <w:t>You see it?</w:t>
      </w:r>
      <w:r>
        <w:t xml:space="preserve"> I will prefer a superstitious guy to someone that knows nothing about the supernatural world. That one now—work. </w:t>
      </w:r>
      <w:r>
        <w:rPr>
          <w:i/>
        </w:rPr>
        <w:t>Are you following?</w:t>
      </w:r>
      <w:r>
        <w:t xml:space="preserve"> The superstitious guy just believes everything is spooky, everything is weird, everything supernatural. But you guys don't believe supernatural—trouble.</w:t>
      </w:r>
    </w:p>
    <w:p>
      <w:r>
        <w:t xml:space="preserve">For as I passed by and beheld your devotions I found an altar with this inscription: To the Unknown God. Whom therefore you ignorantly worship—Him declare unto you. </w:t>
      </w:r>
      <w:r>
        <w:rPr>
          <w:i/>
        </w:rPr>
        <w:t>Are you seeing it?</w:t>
      </w:r>
      <w:r>
        <w:t xml:space="preserve"> So there is who you are ignorantly worshiping is Him I want to declare unto you—because you wrote an unknown God. So you see what he has done now. He didn't use the popular ones that they know—but the ones that they know cannot be Yah. So since you wrote an unknown God let me tell you about a God that you don't know. That's where he entered them. Of course they are really not worshiping Yahweh as the unknown God—but they recognize that we have so many gods—there's a god for—let's just also worship a god that we don't know. There may be another god that exists somewhere that we don't know. So an unknown God. </w:t>
      </w:r>
      <w:r>
        <w:rPr>
          <w:i/>
        </w:rPr>
        <w:t>Are you seeing it?</w:t>
      </w:r>
      <w:r/>
    </w:p>
    <w:p>
      <w:r>
        <w:t>So Paul now wants to teach them. Say he ignorantly worship Him declare unto you—God that made the world. So you see how to talk. God—this God now that I want to teach you about—Paul says is the one that made the world. The word world here cannot be period of time. Ah has to be cosmos. Is the one that made the cosmos. It's one that made the world—the cycle of the earth. That's the cosmos—the cycle of the earth—the world tree—the heaven and earth. So world tree—God that made the world and all things therein. Seeing that he's Lord—see what he has done there—seeing that he's Lord of heaven and earth. Lord of heaven and earth. Dwelleth not in temples made with hands. He see he going transcending their ideology. Dwelleth not in temples made with hands. He does not dwell in temples made with hands—because they are making temples. So it's beyond that. Neither is he worshiped with men's hands—</w:t>
      </w:r>
      <w:r>
        <w:rPr>
          <w:i/>
        </w:rPr>
        <w:t>where he say let me help him—you can't help him</w:t>
      </w:r>
      <w:r>
        <w:t xml:space="preserve">. He one that helps. As though he needed anything. See—he give to all. Is this God that gives to all life and breath and all things. </w:t>
      </w:r>
      <w:r>
        <w:rPr>
          <w:i/>
        </w:rPr>
        <w:t>Are you seeing?</w:t>
      </w:r>
      <w:r>
        <w:t xml:space="preserve"> He's the one that gives to all life, breath and all things.</w:t>
      </w:r>
    </w:p>
    <w:p>
      <w:r>
        <w:t>And has made of one blood—this is where racism becomes stupid. Ah be—cuz everybody traces back to one blood. And even if you don't want to agree—okay what about your ethnicity? Because as long as you lay claim to ethnicity to a certain tribe—that tribe holds back to one person who gave birth to this who gave birth to better to this. They spreading it. Ab and that one maybe one family five person four person—but there's always one original father. There's nothing you can—because somebody cannot produce somebody and you will not be able to say who was that person that produced somebody. So everybody traces back to one source. Just like you are not born now by four fathers. Now if you are tracing you have to look at one father. I be one mother. So you have to go back. That's so nobody can fault it—that everything all to must have began from one. It takes one to have more. Ah be.</w:t>
      </w:r>
    </w:p>
    <w:p>
      <w:r>
        <w:t xml:space="preserve">And has made of one blood all nations of men for to dwell on all the face of the earth, and has determined the times before appointed and the bounds of their what—that they should seek the Lord if haply they might what—and though he be not far—for in him we live move and have our—see what he has done. And as has made of one blood all nations of men for to dwell on all the face of the earth and as determine the times before appointed and the bounds of—that they should seek the Lord if haply they might feel after him and find him though he be not far from every one of us. 28: for in him we live move and have our being. See how he's explaining God. In him we live move and have our being. As certain also of your own poets have said, For we are also his offspring. So he quoting secular material. </w:t>
      </w:r>
      <w:r>
        <w:rPr>
          <w:i/>
        </w:rPr>
        <w:t>Are you seeing that?</w:t>
      </w:r>
      <w:r>
        <w:t xml:space="preserve"> Paul is intelligent—quoting a secular material that they all knew. So your poets have also said the same thing—that we are his offspring. For as much then as we are the offspring of God we ought not to think that the Godhead is like unto gold or silver. So if we are the offspring of God then you cannot think that the God is like silver or gold—cannot be what you are molding—or stone or graven by art or man's device. And the times of this ignorance where you are worshiping God through things God winked at—but now God commanded all men everywhere to repent—because he had appointed a day in which he would judge the world in righteousness and by that man whom he has ordained—wherefore he has given assurance unto all men in that he raised him from the dead.</w:t>
      </w:r>
    </w:p>
    <w:p>
      <w:r/>
      <w:r>
        <w:rPr>
          <w:i/>
        </w:rPr>
        <w:t>Are you with me?</w:t>
      </w:r>
      <w:r>
        <w:t xml:space="preserve"> So may they heard resurrection—they mocked him and they said we hear you again on this matter. So that's the problem of being biased. They already biased against resurrection. So may they had resurrection—said we hear you again. So it was going very fine until mention the word. Said you would have said </w:t>
      </w:r>
      <w:r>
        <w:rPr>
          <w:i/>
        </w:rPr>
        <w:t>ah there's no need now—you shouldn't have mentioned it</w:t>
      </w:r>
      <w:r>
        <w:t xml:space="preserve">. There's no gospel without resurrection. So if he scared to mention resurrection they will not burn anybody again. There has to be resurrection. He can't dodge that part. Can't dodge it. </w:t>
      </w:r>
      <w:r>
        <w:rPr>
          <w:i/>
        </w:rPr>
        <w:t>Are you with me?</w:t>
      </w:r>
      <w:r/>
    </w:p>
    <w:p>
      <w:pPr>
        <w:pStyle w:val="Heading2"/>
      </w:pPr>
      <w:r>
        <w:t>Host of Heaven: Psalm 33 and Psalm 148</w:t>
      </w:r>
    </w:p>
    <w:p>
      <w:r>
        <w:t>Psalm 33 and verse 6:</w:t>
      </w:r>
    </w:p>
    <w:p>
      <w:pPr>
        <w:ind w:left="720"/>
      </w:pPr>
      <w:r>
        <w:t>Psalm 33:6</w:t>
        <w:br/>
        <w:t>By the word of the Lord were the heavens made; and all the host of them by the breath of his mouth.</w:t>
      </w:r>
    </w:p>
    <w:p>
      <w:r/>
      <w:r>
        <w:rPr>
          <w:i/>
        </w:rPr>
        <w:t>Did you see that?</w:t>
      </w:r>
      <w:r>
        <w:t xml:space="preserve"> By the breath of his mouth. By the word of the Lord were the heavens made and all the host of them—host of them—by the breath of his mouth. On that word host—</w:t>
      </w:r>
      <w:r>
        <w:rPr>
          <w:i/>
        </w:rPr>
        <w:t>h-o-s-t</w:t>
      </w:r>
      <w:r>
        <w:t>. The word host of heaven when you see it in the Bible is not used to speak only of physical sun moon. And remember we saw Hebrews 11:3 that said the unseen will be explained with the seen. Alright. So you see the physical host of heaven is now being used in the Bible to explain faith—to explain persuasion. So seen things are being used to persuade you of unseen things. So in the matters concerning the faith we see that seen was used to explain the unseen.</w:t>
      </w:r>
    </w:p>
    <w:p>
      <w:r>
        <w:t>Psalm 148:</w:t>
      </w:r>
    </w:p>
    <w:p>
      <w:pPr>
        <w:ind w:left="720"/>
      </w:pPr>
      <w:r>
        <w:t>Psalm 148:1–5</w:t>
        <w:br/>
        <w:t>Praise ye the Lord. Praise ye the Lord from the heavens: praise him in the heights. Praise ye him, all his angels: praise ye him, all his hosts. Praise ye him, sun and moon: praise him, all ye stars of light. Praise him, ye heavens of heavens, and ye waters that be above the heavens. Let them praise the name of the Lord: for he commanded, and they were created.</w:t>
      </w:r>
    </w:p>
    <w:p>
      <w:r>
        <w:t xml:space="preserve">Praise ye the Lord. Praise ye the Lord from the heavens. Praise Him in the heights—because there's a height that he made. Praise him all his angels. Praise him all his host. </w:t>
      </w:r>
      <w:r>
        <w:rPr>
          <w:i/>
        </w:rPr>
        <w:t>Are you seeing it?</w:t>
      </w:r>
      <w:r>
        <w:t xml:space="preserve"> This cannot be talking a physical sun. Ah be. Praise ye him sun moon. Praise him all ye stars of light. Praise Him ye heavens of heavens and ye water that above the heavens. Let them praise the name. Now nothing he has mentioned from verse one to verse 4 is only physical. Let them praise the name of the Lord for he commanded and they were created. He commanded and they were created. He commanded and they were what? Commanded and they were created. So just like the Psalm 33 we read just now—by the word of the Lord</w:t>
      </w:r>
    </w:p>
    <w:p>
      <w:pPr>
        <w:pStyle w:val="Heading2"/>
      </w:pPr>
      <w:r>
        <w:t>Host of Heaven Across the Scriptures</w:t>
      </w:r>
    </w:p>
    <w:p>
      <w:r>
        <w:t>—were the heavens made and all the host of them by the breath of his mouth. For he spake and it was done; he commanded and it stood fast. So God made—is a God that made them.</w:t>
      </w:r>
    </w:p>
    <w:p>
      <w:r>
        <w:t>Nehemiah chapter 9:</w:t>
      </w:r>
    </w:p>
    <w:p>
      <w:pPr>
        <w:ind w:left="720"/>
      </w:pPr>
      <w:r>
        <w:t>Nehemiah 9:6</w:t>
        <w:br/>
        <w:t>Thou, even thou, art Lord alone; thou hast made heaven, the heaven of heavens, with all their host, the earth, and all things that are therein, the seas, and all that is therein, and thou preservest them all; and the host of heaven worshippeth thee.</w:t>
      </w:r>
    </w:p>
    <w:p>
      <w:r>
        <w:t>Did you see that? The host of heaven worshippeth thee. Host of heaven. Host of heaven. Now like I said if you have already been introduced into host of heaven meaning physical sun moon and star—so when you see host of heaven in the Bible you already have a biased interpretation.</w:t>
      </w:r>
    </w:p>
    <w:p>
      <w:pPr>
        <w:ind w:left="720"/>
      </w:pPr>
      <w:r>
        <w:t>Genesis 2:1</w:t>
        <w:br/>
        <w:t>Thus the heavens and the earth were finished, and all the host of them.</w:t>
      </w:r>
    </w:p>
    <w:p>
      <w:r>
        <w:t>Host of them. Host of them. So how does this sound?</w:t>
      </w:r>
    </w:p>
    <w:p>
      <w:pPr>
        <w:ind w:left="720"/>
      </w:pPr>
      <w:r>
        <w:t>1 Kings 22:19</w:t>
        <w:br/>
        <w:t>And he said, Hear thou therefore the word of the Lord: I saw the Lord sitting on his throne, and all the host of heaven standing by him on his right hand and on his left.</w:t>
      </w:r>
    </w:p>
    <w:p>
      <w:r>
        <w:t xml:space="preserve">And he said he thou therefore the word of the Lord. I saw the Lord sitting on his throne and all the host—so God is sitting before physical sun moon and star? So every time we we fly on the plane we we see the Lord—I see the Lord as I just fly on the plane and say wow the Lord is sitting surrounded with the sun moon and stars? No that can be. </w:t>
      </w:r>
      <w:r>
        <w:rPr>
          <w:i/>
        </w:rPr>
        <w:t>Did you get it?</w:t>
      </w:r>
      <w:r/>
    </w:p>
    <w:p>
      <w:r>
        <w:t>And I saw the Lord sitting on his throne and all the host of heaven standing by him on his right and on his—on his right and on his. Host of heaven.</w:t>
      </w:r>
    </w:p>
    <w:p>
      <w:pPr>
        <w:ind w:left="720"/>
      </w:pPr>
      <w:r>
        <w:t>Deuteronomy 4:16–19</w:t>
        <w:br/>
        <w:t>Lest ye corrupt yourselves, and make you a graven image, the similitude of any figure, the likeness of male or female, the likeness of any beast that is on the earth, the likeness of any winged fowl that flieth in the air, the likeness of any thing that creepeth on the ground, the likeness of any fish that is in the waters beneath the earth: and lest thou lift up thine eyes unto heaven, and when thou seest the sun, and the moon, and the stars, even all the host of heaven, shouldest be driven to worship them, and serve them, which the Lord thy God hath divided unto all nations under the whole heaven.</w:t>
      </w:r>
    </w:p>
    <w:p>
      <w:r>
        <w:t xml:space="preserve">And lest thou lift up thine eyes into heaven—and when thou seest the sun—hope your lifted—you don't need to lift. Lift up thine eye. The term </w:t>
      </w:r>
      <w:r>
        <w:rPr>
          <w:i/>
        </w:rPr>
        <w:t>lift up your eyes</w:t>
      </w:r>
      <w:r>
        <w:t xml:space="preserve"> in the Bible is supernatural. So when it say see in the unseen—that's lift up your eyes into heaven. Heaven is not the physical cloud. I've told you heaven has like seven to eight applications in the Bible. So which one you will know in the context—because it's talking about worshiping. Lest thou lift up thine eyes into heaven when thou seest the sun, the moon, the stars, even all the host of heaven, shouldest be driven to worship them and serve them which the Lord thy God has divided unto all nations under the whole heaven.</w:t>
      </w:r>
    </w:p>
    <w:p>
      <w:r>
        <w:t xml:space="preserve">So it shows you that all the nations have one of these things that they are worshiping. Israel is not worshiping them. See that there's already an exclusion against idolatry. So the biblical writer spoke against it. So not nothing like people are free—it was always there. No it was not always. Came in in time and there's a reason. </w:t>
      </w:r>
      <w:r>
        <w:rPr>
          <w:i/>
        </w:rPr>
        <w:t>Are you seeing the word host?</w:t>
      </w:r>
      <w:r/>
    </w:p>
    <w:p>
      <w:pPr>
        <w:pStyle w:val="Heading2"/>
      </w:pPr>
      <w:r>
        <w:t>Captain of the Host of the Lord</w:t>
      </w:r>
    </w:p>
    <w:p>
      <w:r>
        <w:t>Joshua—Joshua chapter 5 and verse 13:</w:t>
      </w:r>
    </w:p>
    <w:p>
      <w:pPr>
        <w:ind w:left="720"/>
      </w:pPr>
      <w:r>
        <w:t>Joshua 5:13–15</w:t>
        <w:br/>
        <w:t>And it came to pass, when Joshua was by Jericho, that he lifted up his eyes and looked, and, behold, there stood a man over against him with his sword drawn in his hand: and Joshua went unto him, and said unto him, Art thou for us, or for our adversaries? And he said, Nay; but as captain of the host of the Lord am I now come. And Joshua fell on his face to the earth, and did worship, and said unto him, What saith my lord unto his servant? And the captain of the Lord's host said unto Joshua, Loose thy shoe from off thy foot; for the place whereon thou standest is holy. And Joshua did so.</w:t>
      </w:r>
    </w:p>
    <w:p>
      <w:r>
        <w:t xml:space="preserve">And he said nay but as captain of the host—let's start from 13. And it came to pass when Joshua was by Jericho that he he lifted up his eyes—remember what that means—and looked and behold there stood a man. You don't need to lift up your eyes to see a man. You see men every day without lifting up eyes. So the word man here is not the normal word for man but the word used to explain—and he saw a person. That's why I use the word man. So the translators use the word man—and he saw a person—because the spirit had a shape, had a personality. And he saw a person over against him with his sword drawn in his hand. And Joshua went unto him and said unto him are thou for us or for our adversaries? And he said nay but as captain of the host of the Lord. So this is a captain of the host of the Lord—captain of the sun moon and star? </w:t>
      </w:r>
      <w:r>
        <w:rPr>
          <w:i/>
        </w:rPr>
        <w:t>Are you following?</w:t>
      </w:r>
      <w:r>
        <w:t xml:space="preserve"> Can't work now.</w:t>
      </w:r>
    </w:p>
    <w:p>
      <w:r>
        <w:t xml:space="preserve">And Joshua fell on his face to the earth and did worship and said unto him what saith my Lord unto his servant? I'm the captain of the Lord's host—unto Joshua—loose thy shoes from off thy foot for the place whereon thou standest is holy. And Joshua did so. </w:t>
      </w:r>
      <w:r>
        <w:rPr>
          <w:i/>
        </w:rPr>
        <w:t>Are you seeing the word host? Are you seeing the word host?</w:t>
      </w:r>
      <w:r>
        <w:t xml:space="preserve"> So the host of heaven. So that host of heaven—do we see light and darkness in them?</w:t>
      </w:r>
    </w:p>
    <w:p>
      <w:pPr>
        <w:pStyle w:val="Heading2"/>
      </w:pPr>
      <w:r>
        <w:t>Day Four Lights and Invisible Creation</w:t>
      </w:r>
    </w:p>
    <w:p>
      <w:r>
        <w:t>So so the creation story that have host of heaven—does that ring a Genesis chapter one? So look at the physical description—the fourth day.</w:t>
      </w:r>
    </w:p>
    <w:p>
      <w:pPr>
        <w:ind w:left="720"/>
      </w:pPr>
      <w:r>
        <w:t>Genesis 1:14–19</w:t>
        <w:br/>
        <w:t>And God said, Let there be lights in the firmament of the heaven to divide the day from the night; and let them be for signs, and for seasons, and for days, and years: and let them be for lights in the firmament of the heaven to give light upon the earth: and it was so. And God made two great lights; the greater light to rule the day, and the lesser light to rule the night: he made the stars also. And God set them in the firmament of the heaven to give light upon the earth, and to rule over the day and over the night, and to divide the light from the darkness: and God saw that it was good. And the evening and the morning were the fourth day.</w:t>
      </w:r>
    </w:p>
    <w:p>
      <w:r>
        <w:t xml:space="preserve">So observe the things made on the fourth day. Now I've taught you before that this creation explains visible and invisible creation. So that they are invisible doesn't mean that they were not created. </w:t>
      </w:r>
      <w:r>
        <w:rPr>
          <w:i/>
        </w:rPr>
        <w:t>Are you?</w:t>
      </w:r>
      <w:r>
        <w:t xml:space="preserve"> Yeah.</w:t>
      </w:r>
    </w:p>
    <w:p>
      <w:r>
        <w:t>Colossians 1:</w:t>
      </w:r>
    </w:p>
    <w:p>
      <w:pPr>
        <w:ind w:left="720"/>
      </w:pPr>
      <w:r>
        <w:t>Colossians 1:15–16</w:t>
        <w:br/>
        <w:t>Who is the image of the invisible God, the firstborn of every creature: for by him were all things created, that are in heaven, and that are in earth, visible and invisible, whether they be thrones, or dominions, or principalities, or powers: all things were created by him, and for him.</w:t>
      </w:r>
    </w:p>
    <w:p>
      <w:r>
        <w:t xml:space="preserve">Who is the image of the invisible God, the firstborn of every creature. Verse 16: for by Jesus Christ were all things created that are in heaven—all things that are in heaven—and that are in—all things in heaven, all things in the earth—visible and—so are there visible and invisible that were created—whether they be what? Thrones or or or—all things were created by him and—so. </w:t>
      </w:r>
      <w:r>
        <w:rPr>
          <w:i/>
        </w:rPr>
        <w:t>Did you notice that?</w:t>
      </w:r>
      <w:r>
        <w:t xml:space="preserve"> Visible and invisible things were created. So supernatural beings—what we call angels—had a beginning. They had a day they were created. So and there's light and darkness in them. So you now see that term angel of light—angel of darkness.</w:t>
      </w:r>
    </w:p>
    <w:p>
      <w:pPr>
        <w:ind w:left="720"/>
      </w:pPr>
      <w:r>
        <w:t>2 Corinthians 11:13–14</w:t>
        <w:br/>
        <w:t>For such are false apostles, deceitful workers, transforming themselves into the apostles of Christ. And no marvel; for Satan himself is transformed into an angel of light.</w:t>
      </w:r>
    </w:p>
    <w:p>
      <w:r>
        <w:t xml:space="preserve">So Satan is not an angel of light. </w:t>
      </w:r>
      <w:r>
        <w:rPr>
          <w:i/>
        </w:rPr>
        <w:t>Are you seeing?</w:t>
      </w:r>
      <w:r>
        <w:t xml:space="preserve"> So if he transforms himself to an angel of light—is that in the same order with—1—deceitful, false—</w:t>
      </w:r>
      <w:r>
        <w:rPr>
          <w:i/>
        </w:rPr>
        <w:t>f-a-l-s-e</w:t>
      </w:r>
      <w:r>
        <w:t>—</w:t>
      </w:r>
      <w:r>
        <w:rPr>
          <w:i/>
        </w:rPr>
        <w:t>thank you</w:t>
      </w:r>
      <w:r>
        <w:t xml:space="preserve">—false and deceitful. </w:t>
      </w:r>
      <w:r>
        <w:rPr>
          <w:i/>
        </w:rPr>
        <w:t>Did you get it?</w:t>
      </w:r>
      <w:r>
        <w:t xml:space="preserve"> Satan himself is transformed into an angel of light. Satan himself is transformed into an angel of light. Satan himself.</w:t>
      </w:r>
    </w:p>
    <w:p>
      <w:pPr>
        <w:pStyle w:val="Heading2"/>
      </w:pPr>
      <w:r>
        <w:t>Power of Darkness and Spirit of Infirmity</w:t>
      </w:r>
    </w:p>
    <w:p>
      <w:r>
        <w:t>Luke 22:</w:t>
      </w:r>
    </w:p>
    <w:p>
      <w:pPr>
        <w:ind w:left="720"/>
      </w:pPr>
      <w:r>
        <w:t>Luke 22:49–53</w:t>
        <w:br/>
        <w:t>When they which were about him saw what would follow, they said unto him, Lord, shall we smite with the sword? And one of them smote the servant of the high priest, and cut off his right ear. And Jesus answered and said, Suffer ye thus far. And he touched his ear, and healed him. Then Jesus said unto the chief priests, and captains of the temple, and the elders, which were come to him, Be ye come out, as against a thief, with swords and staves? When I was daily with you in the temple, ye stretched forth no hands against me: but this is your hour, and the power of darkness.</w:t>
      </w:r>
    </w:p>
    <w:p>
      <w:r>
        <w:t>When verse 49—when they which were about him saw what would follow they said unto him Lord shall we smite with his sword? And one of them smote the servant of the high priest and cut off his right ear. And Jesus answered and said suffer ye thus far. And he touched his ear and healed him. And Jesus said unto the chief priest and the captains of the temple and the elders which were come to him—be ye come out as against a thief with swords and staves—so showing them that you don't even know you are puppet—you are being controlled. Said you're coming out against me as you are coming out against a thief. When I was daily with you in the temple you stretch forth no hand against me—but this is your—</w:t>
      </w:r>
      <w:r>
        <w:rPr>
          <w:i/>
        </w:rPr>
        <w:t>[Music]</w:t>
      </w:r>
      <w:r>
        <w:t>—and and the power of darkness. So this is your hour even the power of darkness. So this is the power of darkness that is working here. Then took they him and led him and brought him into the high priest.</w:t>
      </w:r>
    </w:p>
    <w:p>
      <w:r>
        <w:t xml:space="preserve">So Jesus gave himself. Ah be—I gave himself to that because he need to die for the sins of mankind. Had they known—like First Corinthians 2—not have crucified the Lord of glory. So he tricked them. It tricked the tricker. They couldn't see the long game. </w:t>
      </w:r>
      <w:r>
        <w:rPr>
          <w:i/>
        </w:rPr>
        <w:t>Are you following?</w:t>
      </w:r>
      <w:r>
        <w:t xml:space="preserve"> So there is light and darkness in the heavenly. </w:t>
      </w:r>
      <w:r>
        <w:rPr>
          <w:i/>
        </w:rPr>
        <w:t>Did you get it?</w:t>
      </w:r>
      <w:r>
        <w:t xml:space="preserve"> So there's light and darkness. There are host of heaven that are in the light—to separate the light from the darkness.</w:t>
      </w:r>
    </w:p>
    <w:p>
      <w:r>
        <w:t xml:space="preserve">Now you can argue that </w:t>
      </w:r>
      <w:r>
        <w:rPr>
          <w:i/>
        </w:rPr>
        <w:t>oh that's the physical sun moon and star separating light and darkness</w:t>
      </w:r>
      <w:r>
        <w:t>—but like I've told you before the Genesis Chapter One creation explains the two worlds. Because it's heaven and earth creation that is explaining the invisible world and the visible world is always explaining with the eternal purpose of God. That's chapter one of Genesis. Genesis chapter one uses creation story as the parable to explain the visible and the invisible world. So is what he's using as his illustration—what he's using as his template to explain is creation—using creation to explain the eternal purpose of God, the promise of God, God's plan—how God wants the foundation of the world and the end of the world to look like. So what is God's plan from beginning to end? He explains it using those words.</w:t>
      </w:r>
    </w:p>
    <w:p>
      <w:r>
        <w:t>Luke 13 verse 10:</w:t>
      </w:r>
    </w:p>
    <w:p>
      <w:pPr>
        <w:ind w:left="720"/>
      </w:pPr>
      <w:r>
        <w:t>Luke 13:10–16</w:t>
        <w:br/>
        <w:t>And he was teaching in one of the synagogues on the sabbath. And, behold, there was a woman which had a spirit of infirmity eighteen years, and was bowed together, and could in no wise lift up herself. And when Jesus saw her, he called her to him, and said unto her, Woman, thou art loosed from thine infirmity. And he laid his hands on her: and immediately she was made straight, and glorified God. And the ruler of the synagogue answered with indignation, because that Jesus had healed on the sabbath day, and said unto the people, There are six days in which men ought to work: in them therefore come and be healed, and not on the sabbath day. The Lord then answered him, and said, Thou hypocrite, doth not each one of you on the sabbath loose his ox or his ass from the stall, and lead him away to watering? And ought not this woman, being a daughter of Abraham, whom Satan hath bound, lo, these eighteen years, be loosed from this bond on the sabbath day?</w:t>
      </w:r>
    </w:p>
    <w:p>
      <w:r>
        <w:t xml:space="preserve">And he was teaching in one of the synagogues on the Sabbath. And behold there was a woman which had a spirit of infirmity—a spirit—spirit of—a spirit that makes him lack strength. A spirit that makes him lack strength. A spirit that makes him lack strength. </w:t>
      </w:r>
      <w:r>
        <w:rPr>
          <w:i/>
        </w:rPr>
        <w:t>Did you see that?</w:t>
      </w:r>
      <w:r>
        <w:t xml:space="preserve"> A spirit that makes him lack strength. A spirit that makes her lack strength. I mean there was a woman which had a spirit of infirmity—a spirit of infirmity. There's a spirit that is making her infirm. Infirmity—when you say somebody's infirmed they lack strength, they lack power—eighteen years. So spirit of infirmity was upon her for 18 years and was bowed together and couldn't and could in no wise lift up herself.</w:t>
      </w:r>
    </w:p>
    <w:p>
      <w:r>
        <w:t>And when Jesus saw her he called her to him and said unto her woman thou art loosed from thine infirmity. Authority. And he laid his hands on her and immediately—so he spoke to her then he put the hand on her—laid his hands on her and immediately she was made straight and glorified God. And the ruler of synagogue answered with indignation—because they also are filled with evil spirit—answered with indignation. Of being happy? They answered with indignation because that Jesus had healed on the Sabbath day. So they looking for reason—and said unto the people there are six days in which men ought to work—in them thereof come and be healed and not on the Sabbath day. The Lord then answered him and said thou hypocrite—does not each one of you on the Sabbath lose his ox or his ass from the stall and lead him away to watering? Verse 16: and ought not this woman being a daughter of Abraham whom Satan has bound lo these 18 years be loosed from this bond?</w:t>
      </w:r>
    </w:p>
    <w:p>
      <w:r>
        <w:t xml:space="preserve">Notice what Jesus had just brought him—that is Satan that has bound her for 18 years. </w:t>
      </w:r>
      <w:r>
        <w:rPr>
          <w:i/>
        </w:rPr>
        <w:t>Did you see that?</w:t>
      </w:r>
      <w:r>
        <w:t xml:space="preserve"> So there are unseen forces. So meanwhile where that woman could have thought that she was just sick—Jesus had diagnosed that there is what—that there's an unseen force in the negative—now not positive—in the negative—that is causing her sickness. Did Jesus cast out devils? Okay. So this is an introduction to a study on devils. Like I told you we're going to look around some advanced studies and study around demonology—not so that you will fear the devil but so that you are not ignorant of what he's doing—for an aspect of sound doctrine.</w:t>
      </w:r>
    </w:p>
    <w:p>
      <w:pPr>
        <w:pStyle w:val="Heading2"/>
      </w:pPr>
      <w:r>
        <w:t>Seen Events Hiding Unseen Forces</w:t>
      </w:r>
    </w:p>
    <w:p>
      <w:r>
        <w:t xml:space="preserve">Jesus walked on water—and water was used to explain quite a lot of things. And because of time I want to stop in this place. So observe that um there's heaven and earth—there's the visible and invisible world—and um there's a wide application of the use of the word heaven—and there are things that happen that will normally not want to bring the unseen world or say </w:t>
      </w:r>
      <w:r>
        <w:rPr>
          <w:i/>
        </w:rPr>
        <w:t>oh this is this this is that</w:t>
      </w:r>
      <w:r>
        <w:t>. Well within the framework of the Bible we see that the biblical writers attributed certain things to the unseen.</w:t>
      </w:r>
    </w:p>
    <w:p>
      <w:r>
        <w:t>Daniel for example—the three Hebrew boys were in the fire. Observe that when Nebuchadnezzar saw that nothing happened to them he was looking intently in the fire to find out why. And upon looking he saw the fourth one showed up in the fire. He saw the fourth man in the fire. And how—the reason why there was no—Hebrews 11 said by faith they quenched the violence of fire. So that's what you are seeing. But in the unseen something is happening. Remember the fire—the seen is used to explain the unseen. But something is happening the unseen. But all you are seeing—all they wrote is even not for Nebuchadnezzar looking like what is happening—what is really happening. It saw that it was not ordinary.</w:t>
      </w:r>
    </w:p>
    <w:p>
      <w:r>
        <w:t xml:space="preserve">The things we just feel like </w:t>
      </w:r>
      <w:r>
        <w:rPr>
          <w:i/>
        </w:rPr>
        <w:t>oh that's ordinary</w:t>
      </w:r>
      <w:r>
        <w:t xml:space="preserve">—if not that the angel told Daniel that the prayers were withstood for 21 days—would not have known that. We just feel like it's just a normal delay. Is that it? It was not a normal delay. </w:t>
      </w:r>
      <w:r>
        <w:rPr>
          <w:i/>
        </w:rPr>
        <w:t>Are you following?</w:t>
      </w:r>
      <w:r/>
    </w:p>
    <w:p>
      <w:r>
        <w:t xml:space="preserve">Is David Goliath? Goliath said I will offer you to the beasts of the air—beasts of the air—and many things he saying. Then says you come to me with this this this—I come unto you name of the Lord. That is an unseen context. </w:t>
      </w:r>
      <w:r>
        <w:rPr>
          <w:i/>
        </w:rPr>
        <w:t>Hallelujah.</w:t>
      </w:r>
      <w:r>
        <w:t xml:space="preserve"> I would exploit it in a very systematic manner—in a very thorough manner. We get to see how the heavens and the earth affect our activities—the supernatural worldview—how we can walk with these unseen forces and how we can</w:t>
      </w:r>
    </w:p>
    <w:p>
      <w:pPr>
        <w:pStyle w:val="Heading2"/>
      </w:pPr>
      <w:r>
        <w:t>Authority Over Devils and the Forces of Darkness</w:t>
      </w:r>
    </w:p>
    <w:p>
      <w:r>
        <w:t xml:space="preserve">—with our authority deal with the negative—the forces of darkness. </w:t>
      </w:r>
      <w:r>
        <w:rPr>
          <w:i/>
        </w:rPr>
        <w:t>Are you with me?</w:t>
      </w:r>
      <w:r>
        <w:t xml:space="preserve"> So buckle up for the ride. </w:t>
      </w:r>
      <w:r>
        <w:rPr>
          <w:i/>
        </w:rPr>
        <w:t>Hallelujah.</w:t>
      </w:r>
      <w:r/>
    </w:p>
    <w:p>
      <w:r>
        <w:t>So I leave you with this: there is no issue beyond the power of God. Say—</w:t>
      </w:r>
      <w:r>
        <w:rPr>
          <w:i/>
        </w:rPr>
        <w:t>ought not this woman who Satan has bound these 18 years be loosed from her infirmity?</w:t>
      </w:r>
      <w:r>
        <w:t xml:space="preserve"> Jesus could see that it was Satan.</w:t>
      </w:r>
    </w:p>
    <w:p>
      <w:pPr>
        <w:ind w:left="720"/>
      </w:pPr>
      <w:r>
        <w:t>Acts 10:38</w:t>
        <w:br/>
        <w:t>How God anointed Jesus of Nazareth with the Holy Ghost and with power: who went about doing good, and healing all that were oppressed of the devil; for God was with him.</w:t>
      </w:r>
    </w:p>
    <w:p>
      <w:r>
        <w:t xml:space="preserve">How God anointed Jesus with the Holy Ghost and with power who went about doing good healing all them that were oppressed of the devil—for God was with him. How God anointed Jesus with the Holy Ghost and who went about doing good healing all them that were oppressed of the devil. Satan oppresses people. Satan oppresses people. </w:t>
      </w:r>
      <w:r>
        <w:rPr>
          <w:i/>
        </w:rPr>
        <w:t>Hallelujah.</w:t>
      </w:r>
      <w:r>
        <w:t xml:space="preserve"> Unseen forces. </w:t>
      </w:r>
      <w:r>
        <w:rPr>
          <w:i/>
        </w:rPr>
        <w:t>Hallelujah.</w:t>
      </w:r>
      <w:r/>
    </w:p>
    <w:p>
      <w:pPr>
        <w:pStyle w:val="Heading2"/>
      </w:pPr>
      <w:r>
        <w:t>What Manner of Man: The New Creation</w:t>
      </w:r>
    </w:p>
    <w:p>
      <w:r>
        <w:t>Thank God we are not afraid. Jesus left the earth as a master—and we can learn how to leave the earth as a master. They said what manner of man is this?</w:t>
      </w:r>
    </w:p>
    <w:p>
      <w:pPr>
        <w:ind w:left="720"/>
      </w:pPr>
      <w:r>
        <w:t>Mark 4:41</w:t>
        <w:br/>
        <w:t>And they feared exceedingly, and said one to another, What manner of man is this, that even the wind and the sea obey him?</w:t>
      </w:r>
    </w:p>
    <w:p>
      <w:r>
        <w:t xml:space="preserve">What manner of man is this—and that's the manner of man he has made us to be—the new creation. What manner of man—you you you you you you you you you you you you you—what manner of man. That's the new creation. </w:t>
      </w:r>
      <w:r>
        <w:rPr>
          <w:i/>
        </w:rPr>
        <w:t>Hallelujah.</w:t>
      </w:r>
      <w:r/>
    </w:p>
    <w:p>
      <w:r>
        <w:t>So in God's new creation God unites God and man in one place. God unites all of us in one place. And God unites the heaven and earth in one place. And there's a renewal—a restoration of of the union of God and man—a restoration of man's union together with man—and the restoration of the heavens and the earth. And man plays a role in all of that restoration. And God even having to die for man had to be a man. So man is key in the work of restoration and renewal.</w:t>
      </w:r>
    </w:p>
    <w:p>
      <w:pPr>
        <w:pStyle w:val="Heading2"/>
      </w:pPr>
      <w:r>
        <w:t>Walking in the Believer’s Voice of Victory</w:t>
      </w:r>
    </w:p>
    <w:p>
      <w:r>
        <w:t>As we learn about our authority—we have authority over devils. We have authority over the forces of nature—the circumstances of life—contrary winds that blow on the earth. Be ready to see your authority as a believer—that in this life I will not lose my voice. I would have a voice of victory. I will be an overcomer. I will not cow in fear in timidity—but I'll speak boldly and courageously—always expecting a miracle—always knowing that this is not the end.</w:t>
      </w:r>
    </w:p>
    <w:p>
      <w:r/>
      <w:r>
        <w:rPr>
          <w:i/>
        </w:rPr>
        <w:t>Hallelujah. You learn something? Come on—jump on your feet and pray the Holy Ghost.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