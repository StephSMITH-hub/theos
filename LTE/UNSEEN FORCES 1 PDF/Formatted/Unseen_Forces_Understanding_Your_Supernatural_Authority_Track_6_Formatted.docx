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Unseen Forces — Understanding Your Supernatural Authority: Track 6</w:t>
      </w:r>
    </w:p>
    <w:p>
      <w:pPr>
        <w:pStyle w:val="Heading2"/>
      </w:pPr>
      <w:r>
        <w:t>Opening Prayer</w:t>
      </w:r>
    </w:p>
    <w:p>
      <w:r>
        <w:t xml:space="preserve">In the name of Jesus: Lord, we thank you. Open our hearts to your Spirit this morning again, and we trust that in this service the eyes of our understanding will be flooded with light. We leave here with a deep-seated understanding of who we are, what we have, and also of who our God is. And even as we again study around the unseen world—as we look at unseen forces, understanding our authority in the supernatural world—that this would be that meeting where our heart is flooded with light, full of insight, direction, wisdom by reason of the Word: that the things that ought to be said in this service will be said; the things that ought not to be said will not be said; the things that ought to be done in this service will be done—to the praise and glory of your name. And we declare that in this service we shall be mightily edified, built up, transformed by the power of your Word. We believe in miracles, so we receive miracles. We believe in vision, so our eyes are open into the unseen world, and we see what you do in our life, in our midst, in our nation, in our families. We see what you're doing. </w:t>
      </w:r>
      <w:r>
        <w:rPr>
          <w:i/>
        </w:rPr>
        <w:t>Thank you.</w:t>
      </w:r>
      <w:r>
        <w:t xml:space="preserve"> We declare as truly, truly this will be our meeting—in the name of Jesus. </w:t>
      </w:r>
      <w:r>
        <w:rPr>
          <w:i/>
        </w:rPr>
        <w:t>Amen.</w:t>
      </w:r>
      <w:r/>
    </w:p>
    <w:p>
      <w:r/>
      <w:r>
        <w:rPr>
          <w:i/>
        </w:rPr>
        <w:t>God bless you. Have your seats. Amen.</w:t>
      </w:r>
      <w:r/>
    </w:p>
    <w:p>
      <w:pPr>
        <w:pStyle w:val="Heading2"/>
      </w:pPr>
      <w:r>
        <w:t>Genesis 1: Heaven and Earth — Focal Point Genesis 11</w:t>
      </w:r>
    </w:p>
    <w:p>
      <w:r>
        <w:t xml:space="preserve">Genesis chapter 1. Genesis chapter 1. Genesis chapter 1—still on the series </w:t>
      </w:r>
      <w:r>
        <w:rPr>
          <w:i/>
        </w:rPr>
        <w:t>Unseen Forces: Understanding Your Supernatural Authority</w:t>
      </w:r>
      <w:r>
        <w:t>. This part—how many—six I think. So Genesis 1 and verse one:</w:t>
      </w:r>
    </w:p>
    <w:p>
      <w:pPr>
        <w:ind w:left="720"/>
      </w:pPr>
      <w:r>
        <w:t>Genesis 1:1</w:t>
        <w:br/>
        <w:t>In the beginning God created the heaven and the earth.</w:t>
      </w:r>
    </w:p>
    <w:p>
      <w:r>
        <w:t xml:space="preserve">Now we've laid a premise already in the course of this study. Especially on Wednesday we laid a premise where we can easily just jump right into chapter 11—because we started Genesis 11, then we took a pause, and we ended on Wednesday. So we're just going to start from there. However, that's going to be our focal point for this morning into other things. </w:t>
      </w:r>
      <w:r>
        <w:rPr>
          <w:i/>
        </w:rPr>
        <w:t>Amen.</w:t>
      </w:r>
      <w:r/>
    </w:p>
    <w:p>
      <w:r>
        <w:t xml:space="preserve">Genesis 1: in the beginning God created the heaven and the earth. When God began to create—when God began to create the heaven and the earth—what did God create? The heaven and the earth is what God created. We said: if you look at it from uh grammatical context—Genesis 1 verse one, verse two and verse three—verse one and verse two are dependent clauses. There is a clause and there is a phrase. So there's the use of a clause. Dependent clause means the statement cannot stand independently—cannot stand on its own. The statement is leading on. So if you take verse one, verse two conclusively, you'll be wrong—because it's leading onto verse three where now said </w:t>
      </w:r>
      <w:r>
        <w:rPr>
          <w:i/>
        </w:rPr>
        <w:t>Let there be light</w:t>
      </w:r>
      <w:r>
        <w:t>—as the conclusion. Genesis 1 verse 1 to verse 3 has more than one way of viewing it—and more than one way of viewing it. It's in the input that Moses the writer puts into the text.</w:t>
      </w:r>
    </w:p>
    <w:p>
      <w:pPr>
        <w:pStyle w:val="Heading2"/>
      </w:pPr>
      <w:r>
        <w:t>Ancient Men, Pre-Scientific Scripture</w:t>
      </w:r>
    </w:p>
    <w:p>
      <w:r>
        <w:t xml:space="preserve">Now we said we must allow ancient men be ancient men—ancient men, ancient thinking—and the way they are writing. They are not writing now. 17th century was the rise of science. They can't be writing with a 17th-century mindset. The rise of a lot of scientific ideologies was in the 17th century. The Scriptures we have—Genesis to Malachi and the uh Gospels, the Epistles—which is uh Matthew to Revelation—put the two together: the 66 books we have. That 66 books that we have in our canon of Scripture—God inspired second-millennium-BC men and first-century-AD men to put it together. And that's premodern, pre-scientific. So what you're reading—do not—we call it bully: you'll be bullying Moses when you want Moses to understand about private jet, Christ—so you can't fault what he's saying, because what he's saying should be read in his worldview, in his timeline. </w:t>
      </w:r>
      <w:r>
        <w:rPr>
          <w:i/>
        </w:rPr>
        <w:t>Are you following?</w:t>
      </w:r>
      <w:r>
        <w:t xml:space="preserve"> Because if we're going to fault the Bible for that, then we're going to fault every literature that was ever written before our day—which is stupid.</w:t>
      </w:r>
    </w:p>
    <w:p>
      <w:r>
        <w:t xml:space="preserve">So when people say, </w:t>
      </w:r>
      <w:r>
        <w:rPr>
          <w:i/>
        </w:rPr>
        <w:t>Ah, the Bible is quite outdated, so let's bring in some things like uh the alphabet community, rainbow-colour community, women changing, no longer women, and all of those nonsense that we see</w:t>
      </w:r>
      <w:r>
        <w:t xml:space="preserve">—because the Bible is not more than—so they're trying to—no no no. What it meant in that timeline you need to find—what it meant today. And thank God we have not just Genesis to Malachi—we not had only what the apostles wrote—because that's a bit closer to our timeline. First century more closer to our timeline. </w:t>
      </w:r>
      <w:r>
        <w:rPr>
          <w:i/>
        </w:rPr>
        <w:t>Are you with me?</w:t>
      </w:r>
      <w:r>
        <w:t xml:space="preserve"> More closer to our timeline than second millennium BC—you say that's very far—but at least so we now saw how they cross those words over in the Epistles. So you have a complete Scripture in your hand. What is in Genesis to Malachi, what you also find in Matthew to Revelation—both explaining the same fact, the same detail. In fact all the apostles—they began from there: that's where they taught from. So we have a complete Scripture. There's no contradiction in God's Word.</w:t>
      </w:r>
    </w:p>
    <w:p>
      <w:pPr>
        <w:pStyle w:val="Heading2"/>
      </w:pPr>
      <w:r>
        <w:t>Historical, Cultural, Grammatical Context</w:t>
      </w:r>
    </w:p>
    <w:p>
      <w:r>
        <w:t xml:space="preserve">So we said um: all the proper way to read the Bible is always in its historical context, its cultural context, and its grammatical context—would help us every time in interpreting the Scriptures. And this morning we're going to be very intelligent in our explanation. Some people hate the word intelligence. Some people hate the word academic approach. Say because it make it not to be spiritual. A book is an academic work. The Bible is a literature. And the fact that you have a translation shows that it was not done by idiots. Idiots could not have translated. Idiots cannot translate anything. It takes an intelligent man to think the best word we can use to put it in another language. It is not a community of idiots that come together to translate from one language to another. So when you want to speak against an academic or an intelligent way of presenting facts, you'll be shooting yourself on the feet—because it makes no sense. Because the Bible is a work of interpretation—because the translation you have is an interpretation. You have the Greek, the marginal reference, all those interlinear—they all references; they are all interpretations. They are all—and interpretation is a scary word. Interpret—interpretation is finding a word that explains that word in its original setting in our world today. That's why you see some different translations—and those translations have—uh some have footnotes; some uh give you an introduction into what they are translating; some what you call a paraphrase translation—they tell you not to take them seriously: that they just paraphrasing the normal Bible. They advise you not to take what they are doing as the Word of God that you normally know—because this is like a pure interpretation. They make it clear in their introduction, in their foreword, that this is an interpretation. So you can't miss it that interpretation—because the Bible now is in different languages across the nations of the earth. All the known languages have the Bible—is related to all the known languages in all the earth: the Bible has been translated into those languages. And so we can always look at the context of what is being said. </w:t>
      </w:r>
      <w:r>
        <w:rPr>
          <w:i/>
        </w:rPr>
        <w:t>Amen.</w:t>
      </w:r>
      <w:r>
        <w:t xml:space="preserve"> Can always look at the context of what is being said.</w:t>
      </w:r>
    </w:p>
    <w:p>
      <w:r>
        <w:t xml:space="preserve">So this morning we're going to do that kind of intelligent study. Don't sleep up. Let not become boring to you. No—should be very important to you—because that's how you see that the Scripture is not just </w:t>
      </w:r>
      <w:r>
        <w:rPr>
          <w:i/>
        </w:rPr>
        <w:t>let's just put together any nonsense we like</w:t>
      </w:r>
      <w:r>
        <w:t xml:space="preserve">. No—the Bible actually is written with intelligent design. The biblical writers were not idiots. </w:t>
      </w:r>
      <w:r>
        <w:rPr>
          <w:i/>
        </w:rPr>
        <w:t>Amen.</w:t>
      </w:r>
      <w:r>
        <w:t xml:space="preserve"> But we will not bully them with modern thinking, because they were not—they were premodern; were pre-scientific. And if God wanted them to think the way we are thinking today, that would mean God would have inspired all their audience too—which would have made that timeline to longer be the first century but the 21st century. </w:t>
      </w:r>
      <w:r>
        <w:rPr>
          <w:i/>
        </w:rPr>
        <w:t>Are you getting it?</w:t>
      </w:r>
      <w:r>
        <w:t xml:space="preserve"> Which will be dumb—because let time evolve; let men grow into things. If God manipulates and changes things like that, then nobody would have ever been primitive.</w:t>
      </w:r>
    </w:p>
    <w:p>
      <w:pPr>
        <w:pStyle w:val="Heading2"/>
      </w:pPr>
      <w:r>
        <w:t>God Allows Choice; Not Class Tyranny</w:t>
      </w:r>
    </w:p>
    <w:p>
      <w:r>
        <w:t xml:space="preserve">Same way some people say God—God makes some people rich; God makes some people poor. Why? So God is the one responsible for class in society? No. Your hard work, your intellect, your upbringing, your gains—they play; they go a long way. Or good family, a good upbringing—a good man leaves inheritance for his children. So all of these factors come together for why there's different classes in society. </w:t>
      </w:r>
      <w:r>
        <w:rPr>
          <w:i/>
        </w:rPr>
        <w:t>AB.</w:t>
      </w:r>
      <w:r>
        <w:t xml:space="preserve"> So you can't be bringing God into that—say God makes some so that those rich ones will give to the poor ones—that itself makes God tyrannical; makes him not to be a true judge—because how does he decide that some people don't need money—that somebody else will be the one to give to them? No. It is within the love walk that we we now equalize all men by saying you can share what I have—what I have I can share with you—and we are taught to do so. </w:t>
      </w:r>
      <w:r>
        <w:rPr>
          <w:i/>
        </w:rPr>
        <w:t>Amen.</w:t>
      </w:r>
      <w:r>
        <w:t xml:space="preserve"> Because God is always for for things going around. That's to show that if God were to be the sovereign ruler—religion tries to paint God that God would do anything he likes; he does not need man—they would have also stopped Adam from sinning. You see how dumb sometimes those views are. Say </w:t>
      </w:r>
      <w:r>
        <w:rPr>
          <w:i/>
        </w:rPr>
        <w:t>God will not allow you do something</w:t>
      </w:r>
      <w:r>
        <w:t xml:space="preserve">—they would have stopped Adam. It was just one man, one woman. It didn't stop Adam—because God allows our choices. And sooner you realize that, sooner you begin to understand God: that is such a loving Father. He didn't make us as robots. He expect us to use our choice to obey him, to serve him. </w:t>
      </w:r>
      <w:r>
        <w:rPr>
          <w:i/>
        </w:rPr>
        <w:t>Amen.</w:t>
      </w:r>
      <w:r/>
    </w:p>
    <w:p>
      <w:pPr>
        <w:pStyle w:val="Heading2"/>
      </w:pPr>
      <w:r>
        <w:t>Heaven and Earth: Two Tiers That Intersect</w:t>
      </w:r>
    </w:p>
    <w:p>
      <w:r>
        <w:t xml:space="preserve">So Genesis 1 says: in the beginning God created the heaven and the earth. And we said the use of the word heaven and earth explains two things: heaven for the invisible world—or the unseen world—the supernatural realm as we call it; earth the seen world. And we said both of them are here in God's universe. Before the fall: God's universe—God's world—before the fall was double tier: heaven and earth. And they intersect each other. God created the heaven and earth together. It can't be separated. It can only be distinguished. You can distinguish it—that say </w:t>
      </w:r>
      <w:r>
        <w:rPr>
          <w:i/>
        </w:rPr>
        <w:t>oh this is what heaven is; this what earth is</w:t>
      </w:r>
      <w:r>
        <w:t>—but you can't separate them.</w:t>
      </w:r>
    </w:p>
    <w:p>
      <w:r>
        <w:t>And look at much of today uh movies: you see how people are living their life. You see in some of those magical movies—</w:t>
      </w:r>
      <w:r>
        <w:rPr>
          <w:i/>
        </w:rPr>
        <w:t>Mogo</w:t>
      </w:r>
      <w:r>
        <w:t xml:space="preserve"> community—you saw it in the work of the great lady in her writings—what she wrote in that series. You see that oh—that there's a worldview around it. There's an unseen world that other people cannot see. There's an unseen world in those Harry Potter series. There's an unseen world. You see it in all of these movies: they always try to bring an unseen world—or they bring aliens walking among men. Or you see—where did man get that kind of rain from? Taught it two years ago—where we taught </w:t>
      </w:r>
      <w:r>
        <w:rPr>
          <w:i/>
        </w:rPr>
        <w:t>Heaven on Earth</w:t>
      </w:r>
      <w:r>
        <w:t xml:space="preserve"> for the very first time; </w:t>
      </w:r>
      <w:r>
        <w:rPr>
          <w:i/>
        </w:rPr>
        <w:t>Man in Two Worlds</w:t>
      </w:r>
      <w:r>
        <w:t xml:space="preserve">—all those our teachings. We emphasize that God has put eternity in the hearts of all men. He has put the unseen. He has put heaven. He has put uh—there is a longing in every man. Acts 17 said the same thing: God… if haply they might feel after him, though he be not far from every one of us: for in him we live, and move, and have our being. </w:t>
      </w:r>
      <w:r>
        <w:rPr>
          <w:i/>
        </w:rPr>
        <w:t>AB.</w:t>
      </w:r>
      <w:r>
        <w:t xml:space="preserve"> So Paul was very clear in that teaching—Acts 17:25–27. I mean was very clear in his teaching in Mars' Hill—the kind of man that God made. So God made man to feel after him. So there's a void in every man that only God—only the unseen—can fill, can help, can satisfy. Some people try to fill that void with drugs. Some people try to fill that void with hard substance, sex—all those other things—to fill up that void without being saved. That's the context I'm talking about—without being saved try to fill with many. Some people try to fill it with atheism—with the fact that there is no God. Some people use that to fill—so you are so preoccupied about what does not exist that you are now a student of what does not exist just to prove—you see it now. So some people become so preoccupied with it that they venture into science more and more—and in the name just—but there's that void that is been answered with different things. There's a fascination man has had for the world beyond—that we try to spend—now people are sending billions just to go into outer space—saying </w:t>
      </w:r>
      <w:r>
        <w:rPr>
          <w:i/>
        </w:rPr>
        <w:t>okay, can we find a habitable planet?</w:t>
      </w:r>
      <w:r>
        <w:t xml:space="preserve"> There's something within man that is longing for something else—and that is answered within the premise of the Word of God. Why men look for something more out there: because God made man to be more than ordinary. There's something in man that does not like to be trapped, to be caged, to be just be—because we're not made like that. We're not made like that. Just like um your DNA will always bring you out—your genes—your—I mean those things will reveal you. That's how God's wiring of man will always reveal man. Man at his best will always gravitate to be more than ordinary. No matter how much you try to box him, limit him—man at his best will always want to go beyond that, because he knows that there is something more. So look at the highest gross-selling movies of all time in the whole world: always movies that tilt to the supernatural—because that is the greatest number of men on the earth are more preoccupied with the unseen. Even those that say there is no God, or do not want to affirm Christianity, or do not want to affirm the things of God—tilt towards the unseen world. Is not just—and again sometimes we uh forget to always mention it: we are not the—</w:t>
      </w:r>
    </w:p>
    <w:p>
      <w:pPr>
        <w:pStyle w:val="Heading2"/>
      </w:pPr>
      <w:r>
        <w:t>Christianity Is the Majority</w:t>
      </w:r>
    </w:p>
    <w:p>
      <w:r>
        <w:t xml:space="preserve">…minority in the world population—but we are not yet there, because we want to be a greater majority. I mean: Christians—we are the majority on the surface of the earth. Always remember—and don't allow movies make you look like </w:t>
      </w:r>
      <w:r>
        <w:rPr>
          <w:i/>
        </w:rPr>
        <w:t>oh the Christians are not</w:t>
      </w:r>
      <w:r>
        <w:t xml:space="preserve">—no: we are the majority on the face of the earth. </w:t>
      </w:r>
      <w:r>
        <w:rPr>
          <w:i/>
        </w:rPr>
        <w:t>You didn't hear me.</w:t>
      </w:r>
      <w:r>
        <w:t xml:space="preserve"> Sometimes you just have this uh—it's a very cowardly nature. You just some walk—say </w:t>
      </w:r>
      <w:r>
        <w:rPr>
          <w:i/>
        </w:rPr>
        <w:t>I don't want people to know I'm</w:t>
      </w:r>
      <w:r>
        <w:t xml:space="preserve">—you are not the minority, sir. You are the majority on the earth. Even if you don't want to know God's Word to be bold to not be ashamed—you not the main minority on the face of the earth. Some people are wondering the English I'm speaking. And when you put all the religions together in the world, Christianity is the majority—not the minority. So stop allowing a westernization and an ungodly world give you the idea that we be few. We not be few—we be many. </w:t>
      </w:r>
      <w:r>
        <w:rPr>
          <w:i/>
        </w:rPr>
        <w:t>Are you following?</w:t>
      </w:r>
      <w:r>
        <w:t xml:space="preserve"> And we want to be many more. That's why we have a work to do. If you look at yourself: when was the last time somebody preached to you? That should tell you why we are so behind in global evangelism. No one has preached to me now for almost 10 years. No living soul has walked up to me and said they want to preach to me. So that means if I was not saved before 10 years ago—and I did not get saved 10 years ago—so imagine I was not saved: I will never have been saved. </w:t>
      </w:r>
      <w:r>
        <w:rPr>
          <w:i/>
        </w:rPr>
        <w:t>Are you following?</w:t>
      </w:r>
      <w:r>
        <w:t xml:space="preserve"> All right—because some people never get—and they segregate who they should preach to, who they should not preach to. No: Jesus belongs to all men. Doesn't belong to Christians. Jesus is for all the nations. God is for all men. </w:t>
      </w:r>
      <w:r>
        <w:rPr>
          <w:i/>
        </w:rPr>
        <w:t>Hallelujah.</w:t>
      </w:r>
      <w:r/>
    </w:p>
    <w:p>
      <w:pPr>
        <w:pStyle w:val="Heading2"/>
      </w:pPr>
      <w:r>
        <w:t>Seen and Unseen Overlap; Sacred Space</w:t>
      </w:r>
    </w:p>
    <w:p>
      <w:r>
        <w:t xml:space="preserve">So we need to know that there is a seen and an unseen world, and they intersect—they they overlap. God did not create them to be separated. We can distinguish it, but we can't separate it. The heavens and earth were created together. They ought to function together. Now the fall of man uh brought in separation—but that separation is union—that how the heaven and the earth work together is longer the proper way—but it cannot separate that heaven and earth are in the same place. No—that is the design. The design of the universe is that heaven and earth are in the same place. What sin did was to create—create a gulf—a separation in our union—in how both worlds intersect with each other—there that there is now a distance. There now all of this uh </w:t>
      </w:r>
      <w:r>
        <w:rPr>
          <w:i/>
        </w:rPr>
        <w:t>we need to get into the realm of the spirit</w:t>
      </w:r>
      <w:r>
        <w:t xml:space="preserve">—there's all of these uh protocols of entrance. There's now a difference between uh sacred ground. We taught on understanding our gathering together: the very first place on the earth was the garden of Eden—because the garden of Eden which we have seen in our study—Ezekiel 28, Genesis chapter 2—showed that it was high up, but the rivers flow downhill. So if the rivers are flowing downhill, so we can say Mount Eden—garden of Eden—the very first mountain—because Ezekiel 28 called it the mountain of God. The garden is a mountain. And because they trying to telegraph something in their world—because ancient men saw that the gods live up in the mountain—because nobody was climbing mountains for recreation. They didn't know—the ancient men did not know that would be able to have aircraft, things to hook on mountains and climb—and nobody would just set out to climb. Even to date nobody just set out to climb mountains. It's still something that people don't do so much. </w:t>
      </w:r>
      <w:r>
        <w:rPr>
          <w:i/>
        </w:rPr>
        <w:t>AB.</w:t>
      </w:r>
      <w:r>
        <w:t xml:space="preserve"> Very uh limited—very limited number of persons. We can count the number of persons in this world that have attempted it. All those expeditions—we can count—we can still count it. As long as we can count it—not count that is more than a thousand—it has not reached that been succeeded in climbing different peaks, different mountains. Some used to die those days. So imagine how man attempts things—why? What was he looking for up the mountain? There's just something. But the ancient men knew that up the mountain has to be where the gods are—in the sea now—that's how the ancient men saw it. And this is not just in Christianity—it was in even all the pagan religions. All in that their timeline too had the same ancient cosmology.</w:t>
      </w:r>
    </w:p>
    <w:p>
      <w:pPr>
        <w:pStyle w:val="Heading2"/>
      </w:pPr>
      <w:r>
        <w:t>Heaven, Earth, Under the Earth</w:t>
      </w:r>
    </w:p>
    <w:p>
      <w:r>
        <w:t xml:space="preserve">So it was the fall of man that now brought heaven, earth and under the—that under the—that we now see the three tiers. Heaven, earth was always God's plan—but under the earth was now the fall of man—the rebellion—because death came in the first rebellion. And death that came in the first rebellion—there have to now be a place for the dead people—a place of the dead. So Sheol is used to explain a grave—and he used to explain a grave for spirit—the unseen world. And just like in the unseen world—so heaven and earth, hell—three. So you see that in Exodus 20 in the Ten Commandments: shall not make any graven image. </w:t>
      </w:r>
      <w:r>
        <w:rPr>
          <w:i/>
        </w:rPr>
        <w:t>AB.</w:t>
      </w:r>
      <w:r>
        <w:t xml:space="preserve"> Exodus 20—let's go there:</w:t>
      </w:r>
    </w:p>
    <w:p>
      <w:pPr>
        <w:ind w:left="720"/>
      </w:pPr>
      <w:r>
        <w:t>Exodus 20:3–4</w:t>
        <w:br/>
        <w:t>Thou shalt have no other gods before me. Thou shalt not make unto thee any graven image, or any likeness of any thing that is in heaven above, or that is in the earth beneath, or that is in the water under the earth.</w:t>
      </w:r>
    </w:p>
    <w:p>
      <w:r>
        <w:t>So you see: heaven, earth, under the earth. The same thing you have again in Philippians chapter 2. Recall Philippians 2: at the name of Jesus—</w:t>
      </w:r>
      <w:r>
        <w:rPr>
          <w:i/>
        </w:rPr>
        <w:t>come on</w:t>
      </w:r>
      <w:r>
        <w:t xml:space="preserve">—Philippians 2 and we read verse 10: that at the name of Jesus—not at the mention. You don't have to mention it. No—if you have to mention it the name has no authority. It's at the name—at the authority—because the word name is not what you pronounce: the name is a function, a status, an accomplishment. At the accomplishment of Jesus every knee bow. So I can mention it—but whether I mention it or not, it is still at the name—at the name of Jesus every knee should bow of things in heaven, and things in earth, and things under the earth. You see that their cosmology has heaven, earth and under the earth. </w:t>
      </w:r>
      <w:r>
        <w:rPr>
          <w:i/>
        </w:rPr>
        <w:t>Are you following?</w:t>
      </w:r>
      <w:r>
        <w:t xml:space="preserve"> Now please by no reason think that these are only the references for it. It is littered from Genesis to Revelation—and we've done that study in a different place, in a different time. </w:t>
      </w:r>
      <w:r>
        <w:rPr>
          <w:i/>
        </w:rPr>
        <w:t>Abi.</w:t>
      </w:r>
      <w:r/>
    </w:p>
    <w:p>
      <w:r>
        <w:t xml:space="preserve">Revelation chapter 5 we also see the use of that word. Verse 13: and every creature which is in heaven, and on the earth, and under the earth… So so heaven, earth, under the earth—it's used a lot in the Bible. So the ancient had that—ancient cosmology had that round circle. It's like a round circle. I think we have a picture they can pull it up for you to see a picture. So this is in all religions in ancient time. This is how they—so you will not see: it's not just in Bible. All Hebrew cosmology—all the ancient had this kind of cosmology. They put God above the circle. God is up. So there has to be windows—because that's how they are thinking. So in their thinking they put God up there around the circle. </w:t>
      </w:r>
      <w:r>
        <w:rPr>
          <w:i/>
        </w:rPr>
        <w:t>Are you seeing it?</w:t>
      </w:r>
      <w:r>
        <w:t xml:space="preserve"> God on top—then Sheol under. That's just how. This is not uh even Plato—I mean even the Greek scholars—all are there. That's their whole worldview. All the bus men before Christ. All right—you get my point. All the before Christ. So it's not a Christian—where you say Christians have this idea of heaven, earth and under the earth. No—it's everywhere. It's like an ancient understanding of the cosmos. They all saw heaven, earth, under the earth. </w:t>
      </w:r>
      <w:r>
        <w:rPr>
          <w:i/>
        </w:rPr>
        <w:t>Are you following?</w:t>
      </w:r>
      <w:r>
        <w:t xml:space="preserve"> Only that the explanation of it differed based on the different pagan religions. And the biblical writers wrote polemic—or polemic is a counternarrative. They wrote against. They wrote against those worldview that was wrong. They wrote against. So if science was at its peak, they would have written against some of those scientific things today—but they wrote counter many of those narratives—because the ancient had the flood story too—Mesopotamian flood story—they have </w:t>
      </w:r>
      <w:r>
        <w:rPr>
          <w:i/>
        </w:rPr>
        <w:t>Utnapishtim</w:t>
      </w:r>
      <w:r>
        <w:t xml:space="preserve">—they had different of all those stories. So the biblical writer wrote to counter those narratives. Even uh sons of God walking among men—the biblical writers wrote to counter those narratives too. So the biblical writers in their worldview put together things that would—because Israel could be shaped by their thinking. I mean newspaper gets to—let me use word newspaper, internet—you could hear something—either for their audience to hear something differently. The prophets which were responsible—not just for </w:t>
      </w:r>
      <w:r>
        <w:rPr>
          <w:i/>
        </w:rPr>
        <w:t>thus saith the Lord</w:t>
      </w:r>
      <w:r>
        <w:t>—</w:t>
      </w:r>
      <w:r>
        <w:rPr>
          <w:i/>
        </w:rPr>
        <w:t>thus saith the Lord</w:t>
      </w:r>
      <w:r>
        <w:t xml:space="preserve"> is just a tiny part of what the prophets did. The prophets were the teachers of the covenant. They interpreted the promise of God to the people, and they also told the people what the Lord was saying. Now those prophets were charged the responsibility of making their people know about God and how to worship God. So they had to teach against those worldviews. That's why you see a greater portion of the Bible has a lot of talk against idolatry—because if you read your Bible there's a lot of against idols, against idols everywhere—because that ancient worldview was deep in idolatry. </w:t>
      </w:r>
      <w:r>
        <w:rPr>
          <w:i/>
        </w:rPr>
        <w:t>Are you with me?</w:t>
      </w:r>
      <w:r/>
    </w:p>
    <w:p>
      <w:pPr>
        <w:pStyle w:val="Heading2"/>
      </w:pPr>
      <w:r>
        <w:t>World Tree; Mountains of God</w:t>
      </w:r>
    </w:p>
    <w:p>
      <w:r>
        <w:t xml:space="preserve">So that was how the ancient saw the earth. And they also had what is called a world tree. You must have heard that in the movie talk. If you watch movies you would have seen that—a world tree. So either this or the other one—that was totally their worldview. And that's why the Bible uses trees a lot. I taught you that in that teaching </w:t>
      </w:r>
      <w:r>
        <w:rPr>
          <w:i/>
        </w:rPr>
        <w:t>Mountains of God</w:t>
      </w:r>
      <w:r>
        <w:t xml:space="preserve">. That's why trees—you see—because trees were—that's why today you see native shrines are around trees—because trees in ancient time were contact with the unseen world. Because when you see a tree they paint it—you see it in all the fantasy writers starting from the—all the C.S. Lewis, J.R.R. Tolkien and all—even to the modern fantasy writers of all the dragon movies and all of those stuff—you see they all depict that idea. You see somebody talking to a tree. They carve faces into tree. They tie a cloth on a tree. </w:t>
      </w:r>
      <w:r>
        <w:rPr>
          <w:i/>
        </w:rPr>
        <w:t>Are you following?</w:t>
      </w:r>
      <w:r>
        <w:t xml:space="preserve"> You see—you see these things in your—in those movies. The Bible is a very accurate book in presenting that worldview. So you see the writers also use tree. You will see that most of the encounters the men had with God was around trees—around tree. Abraham was under the tree where he saw those three. You see tree, tree, tree. We taught that in that series—so you can go back listen to that. It's very extensive. We did a a very serious theological work in that series </w:t>
      </w:r>
      <w:r>
        <w:rPr>
          <w:i/>
        </w:rPr>
        <w:t>Mountains of God</w:t>
      </w:r>
      <w:r>
        <w:t xml:space="preserve">. So you listen to that. Now all of those things like I prepared you last year were to lead to this—because we need to see and know our authority. Why the repetition? Because it doesn't hurt—and also because we always have new faces among us. So we say repeat—but without turning the study to be just about the repetition. </w:t>
      </w:r>
      <w:r>
        <w:rPr>
          <w:i/>
        </w:rPr>
        <w:t>Amen</w:t>
      </w:r>
      <w:r>
        <w:t xml:space="preserve">—because repetition helps understanding. </w:t>
      </w:r>
      <w:r>
        <w:rPr>
          <w:i/>
        </w:rPr>
        <w:t>Amen.</w:t>
      </w:r>
      <w:r/>
    </w:p>
    <w:p>
      <w:pPr>
        <w:pStyle w:val="Heading2"/>
      </w:pPr>
      <w:r>
        <w:t>Genesis 1:26 — Let Us Make Man</w:t>
      </w:r>
    </w:p>
    <w:p>
      <w:r>
        <w:t>So Genesis 1:26: why did God make man?</w:t>
      </w:r>
    </w:p>
    <w:p>
      <w:pPr>
        <w:ind w:left="720"/>
      </w:pPr>
      <w:r>
        <w:t>Genesis 1:26</w:t>
        <w:br/>
        <w:t>And God said, Let us make man in our image, after our likeness: and let them have dominion…</w:t>
      </w:r>
    </w:p>
    <w:p>
      <w:r>
        <w:t xml:space="preserve">And God said, Let us make man. The use of </w:t>
      </w:r>
      <w:r>
        <w:rPr>
          <w:i/>
        </w:rPr>
        <w:t>us</w:t>
      </w:r>
      <w:r>
        <w:t xml:space="preserve"> does not speak of a plurality of people creating. God is the sole creator of mankind. So if you observe, it's only one person that is talking. It's only one person that is doing something—because yeah: Hear, O Israel: the Lord our God is one Lord—one Lord, one Lord. So the </w:t>
      </w:r>
      <w:r>
        <w:rPr>
          <w:i/>
        </w:rPr>
        <w:t>us</w:t>
      </w:r>
      <w:r>
        <w:t xml:space="preserve"> narrative shows that there were people—and this where many persons have come with their theology that there were people before Adam; there was a civilization before Adam—and they start saying there was—Adam is not the first man—and they try to teach some very deep stuff which is purely dull—because the only civilization or the only world before Adam was the unseen world. Heaven was made before the earth. So instead of calling it people—instead of calling human beings—just say use the biblical word: the heavenly host were made before men. And we said that on Wednesday. </w:t>
      </w:r>
      <w:r>
        <w:rPr>
          <w:i/>
        </w:rPr>
        <w:t>Hallelujah.</w:t>
      </w:r>
      <w:r>
        <w:t xml:space="preserve"> The heavenly host were made before men. Job 38: when the sons of God shouted for joy—the morning stars, the sons of God shouted for joy. So God made his invisible family—or his unseen family—before he made man. So is that audience he's talking to. You see that that </w:t>
      </w:r>
      <w:r>
        <w:rPr>
          <w:i/>
        </w:rPr>
        <w:t>us</w:t>
      </w:r>
      <w:r>
        <w:t xml:space="preserve"> is used again in Genesis 11 which we will soon go to: </w:t>
      </w:r>
      <w:r>
        <w:rPr>
          <w:i/>
        </w:rPr>
        <w:t>let us go down</w:t>
      </w:r>
      <w:r>
        <w:t xml:space="preserve">. When </w:t>
      </w:r>
      <w:r>
        <w:rPr>
          <w:i/>
        </w:rPr>
        <w:t>us go down</w:t>
      </w:r>
      <w:r>
        <w:t xml:space="preserve">—is one person again that is performing an action. Because I give you the idea: it's like when we say </w:t>
      </w:r>
      <w:r>
        <w:rPr>
          <w:i/>
        </w:rPr>
        <w:t>let's go shopping</w:t>
      </w:r>
      <w:r>
        <w:t xml:space="preserve">. Normally in a—I told you that on Wednesday—in a normal world where with people who were raised properly, the person that said </w:t>
      </w:r>
      <w:r>
        <w:rPr>
          <w:i/>
        </w:rPr>
        <w:t>let us</w:t>
      </w:r>
      <w:r>
        <w:t xml:space="preserve"> is one that should pay. The same thing with </w:t>
      </w:r>
      <w:r>
        <w:rPr>
          <w:i/>
        </w:rPr>
        <w:t>let's go</w:t>
      </w:r>
      <w:r>
        <w:t xml:space="preserve">, </w:t>
      </w:r>
      <w:r>
        <w:rPr>
          <w:i/>
        </w:rPr>
        <w:t>let's have uh let's go on a uh let's let's have lunch</w:t>
      </w:r>
      <w:r>
        <w:t xml:space="preserve">, </w:t>
      </w:r>
      <w:r>
        <w:rPr>
          <w:i/>
        </w:rPr>
        <w:t>let's have this</w:t>
      </w:r>
      <w:r>
        <w:t xml:space="preserve">, </w:t>
      </w:r>
      <w:r>
        <w:rPr>
          <w:i/>
        </w:rPr>
        <w:t>let's</w:t>
      </w:r>
      <w:r>
        <w:t xml:space="preserve">—is that person that should pay. So when you see the use of </w:t>
      </w:r>
      <w:r>
        <w:rPr>
          <w:i/>
        </w:rPr>
        <w:t>us</w:t>
      </w:r>
      <w:r>
        <w:t xml:space="preserve"> speaks that there's an audience.</w:t>
      </w:r>
    </w:p>
    <w:p>
      <w:r>
        <w:t xml:space="preserve">Some people have used to say </w:t>
      </w:r>
      <w:r>
        <w:rPr>
          <w:i/>
        </w:rPr>
        <w:t>oh the us there is God the Father, God the Son, God the Holy Spirit</w:t>
      </w:r>
      <w:r>
        <w:t xml:space="preserve">—and that's very barbaric—because there is no template in the Scripture for that kind of reasoning. I'll tell you why: because it's a mockery on what you are trying to explain—that there's a tri-unity. So God—if God is—if the Father is informing the Son—it means the Son is not God—because the Son is now all of a sudden not omniscient; he doesn't know. Once one member is informing another member of an action like </w:t>
      </w:r>
      <w:r>
        <w:rPr>
          <w:i/>
        </w:rPr>
        <w:t>oh I get it now</w:t>
      </w:r>
      <w:r>
        <w:t>—it a wrong way of viewing. It's a wrong way of interpreting—</w:t>
      </w:r>
    </w:p>
    <w:p>
      <w:pPr>
        <w:pStyle w:val="Heading2"/>
      </w:pPr>
      <w:r>
        <w:t>Jesus and the Day and Hour</w:t>
      </w:r>
    </w:p>
    <w:p>
      <w:r>
        <w:t xml:space="preserve">…but say Jesus said he doesn't know the day or the hour. That's why you should come to church when we interpret hard Bible text. That would be stupid if Jesus not—the day that is coming—said </w:t>
      </w:r>
      <w:r>
        <w:rPr>
          <w:i/>
        </w:rPr>
        <w:t>but that's what the Bible say</w:t>
      </w:r>
      <w:r>
        <w:t xml:space="preserve">. No. I don't—I want to put dummy—but I held myself. Don't do that. When you don't know something you shut your yap. Don't generalize. Don't say what it is. That's not what he said—that's what you read it—because you are—you don't read the whole chapter. The chapter was not speaking of—the chapter is filled with knowledge—and within that premise is what he said. What he said—it cannot be read outside. Once you don't read the Bible in context, you are a con man or confidence artist. You can—you can kill—you can deceive people about—there's a context. Say Jesus was not—the day you know the deal or the hour—because first what you call the day or the hour is not biblical in orientation—because the day or the hour you have is where is destroying the earth and rescuing us to a space so that we will live forever and ever with him in the cloud. But that's not Bible—because Bible has us returning back to the earth. Bible has final destination of mankind being on the earth. So as much as you love your heaven heaven heaven story, you must realize that God's plan has always been to have man live on the earth and function properly—and God will have what he orig—God never has plan B. Never has plan B. He may do a reconciliation back to plan A—but he will never have a plan B. He doesn't change his mind. His counsel will stand. And so God's original plan was to have Eden spread. Genesis 2: planted a garden eastward—and he wanted man to dress and keep. Genesis two. </w:t>
      </w:r>
      <w:r>
        <w:rPr>
          <w:i/>
        </w:rPr>
        <w:t>AB.</w:t>
      </w:r>
      <w:r>
        <w:t xml:space="preserve"> The word dress and keep is be priest and prophet. We had the general school of ministry—we talked about that: spread this influence all over the earth; let Eden be all over the earth. And that's the first biblical explanation of the word kingdom of God. </w:t>
      </w:r>
      <w:r>
        <w:rPr>
          <w:i/>
        </w:rPr>
        <w:t>Hallelujah.</w:t>
      </w:r>
      <w:r/>
    </w:p>
    <w:p>
      <w:pPr>
        <w:pStyle w:val="Heading2"/>
      </w:pPr>
      <w:r>
        <w:t>Already but Not Yet</w:t>
      </w:r>
    </w:p>
    <w:p>
      <w:r>
        <w:t xml:space="preserve">So there is an already-but-not-yet paradox in the Bible. You see an already but not yet: Jesus has already done it—but not yet. The kingdom now—but not yet. We are now this—but but not yet. You see there—see something we anticipate. That paradox is deliberate in Scripture—because something has been done, but something is still going to happen. </w:t>
      </w:r>
      <w:r>
        <w:rPr>
          <w:i/>
        </w:rPr>
        <w:t>Hallelujah. Are you with me?</w:t>
      </w:r>
      <w:r>
        <w:t xml:space="preserve"> Something is still going to happen. Something is still going to happen.</w:t>
      </w:r>
    </w:p>
    <w:p>
      <w:pPr>
        <w:pStyle w:val="Heading2"/>
      </w:pPr>
      <w:r>
        <w:t>Image: Heavenly and Earthly Family</w:t>
      </w:r>
    </w:p>
    <w:p>
      <w:r>
        <w:t xml:space="preserve">So uh there's a worldview that the biblical writers had, and we must retain that in our thinking—our Bible explanation. And God said, Let us make man in our image, after our likeness: and let them have dominion. So God made man in His image—and the use of </w:t>
      </w:r>
      <w:r>
        <w:rPr>
          <w:i/>
        </w:rPr>
        <w:t>our</w:t>
      </w:r>
      <w:r>
        <w:t>—</w:t>
      </w:r>
      <w:r>
        <w:rPr>
          <w:i/>
        </w:rPr>
        <w:t>a-o-u-r</w:t>
      </w:r>
      <w:r>
        <w:t xml:space="preserve">—shows that man is imaging God—but shows that not only man—man is not the only being that images God. The unseen family also image God. The invisible beings—supernatural beings—heavenly host—also image him. They represent him. They are the heavenly administrators. So where you see heaven on earth—just as it is in the Lord's Prayer—it's not a new idea. In heaven as it—on earth as it is in heaven—it's not a new idea. It's not a new idea. God wants heaven on earth—and that is his intention from the beginning. And what that means is what we saw in the first place: where heaven and earth were together in one place—God, angels, man functioning, living together in one physical space. In the physical world: God and man in the physical world living together—divisible and indivisible in one. That's why it was not a normal place. It was a sacred place. You see it was guarded around with cherubim—because it was showed that this was a seat of the gods—because surrounded by throne guardians. So that means this was the seat of God—as Ezekiel 28 verse 2–3 said before you get down: he said that was the mountain of God. So that place—that's why man was kicked out of it—not God—because you know who a place belong to by who you drive out. All right. God drove man out of the garden—paraphrasing the use of the word: God drove man—man drove himself out with his conduct. That's the use of God. So that's how the biblical writers write: they put God for what God is aware of. All right—what man is doing before God or unto God put </w:t>
      </w:r>
      <w:r>
        <w:rPr>
          <w:i/>
        </w:rPr>
        <w:t>God did</w:t>
      </w:r>
      <w:r>
        <w:t xml:space="preserve">. So God drove man was man drove himself—because it was man that ate: in the day you eat of it you shall surely die. </w:t>
      </w:r>
      <w:r>
        <w:rPr>
          <w:i/>
        </w:rPr>
        <w:t>Hallelujah.</w:t>
      </w:r>
      <w:r/>
    </w:p>
    <w:p>
      <w:r>
        <w:t xml:space="preserve">So there were unseen beings made before man. Colossians 1:16 says whether visible or invisible all things were created by Him and for him. </w:t>
      </w:r>
      <w:r>
        <w:rPr>
          <w:i/>
        </w:rPr>
        <w:t>I be</w:t>
      </w:r>
      <w:r>
        <w:t xml:space="preserve">—God made everything—thrones, dominions, principalities—made visible and invisible beings. God created everything. There's no text in the Bible that has God sharing creation—creative—with men. No. God is the sole creator of mankind. Isaiah, Ezekiel, Jeremiah—we read many of these texts even in this series. God created alone. God is called the Creator. God—in fact in our last Lenten series where we taught on </w:t>
      </w:r>
      <w:r>
        <w:rPr>
          <w:i/>
        </w:rPr>
        <w:t>Who Is Like God</w:t>
      </w:r>
      <w:r>
        <w:t xml:space="preserve"> we taught extensively that one of the attributes for God is that he is the uncreated Creator. And that's how we were able to explain that Jesus is God—because Jesus he's called the Creator—and if he's called the Creator that means he is God. It couldn't have been created.</w:t>
      </w:r>
    </w:p>
    <w:p>
      <w:r>
        <w:t xml:space="preserve">Then some people have this idea of </w:t>
      </w:r>
      <w:r>
        <w:rPr>
          <w:i/>
        </w:rPr>
        <w:t>oh he's a son so where is the mother</w:t>
      </w:r>
      <w:r>
        <w:t>—and that's a very dumb idea—because the ancient never viewed sonship in that order. They didn't—because you could use son to say many things in the Bible. Son has like six applications. Son was even used for for animals—</w:t>
      </w:r>
      <w:r>
        <w:rPr>
          <w:i/>
        </w:rPr>
        <w:t>s-o-n</w:t>
      </w:r>
      <w:r>
        <w:t>. Yeah. So their context of son is not the male—the the male child. It was more than that. Just like you say that is a son of Biafra Kingdom—that means Biafra Kingdom pushed him out? You have to be crazy to be thinking like that. So Biafra came and pushed the baby out? No. We use those—we use those terminologies. Sons of God—and we also had to explain—explain that over time. However—to be a bit fast this morning—so remember Genesis 1:26: let us make man in our image after our likeness. So God has two beings: beings in heaven and beings on the earth that represent him. Is that so? That's what Ephesians 3 says: the family in heaven and on the earth. God has a family in heaven and on the earth. Not—God has a family in heaven and on earth. That's verse 15: of whom the whole family in heaven and earth is named. The whole family in heaven and earth is named. So we looked at heavenly host.</w:t>
      </w:r>
    </w:p>
    <w:p>
      <w:pPr>
        <w:pStyle w:val="Heading2"/>
      </w:pPr>
      <w:r>
        <w:t>Psalm 103: His Kingdom Ruleth Over All</w:t>
      </w:r>
    </w:p>
    <w:p>
      <w:r>
        <w:t xml:space="preserve">There are a lot of things in the heavens. Psalm 103—lot of—there are beings in the heaven—or things in the heavens—just as much as there are things on the earth. I told you the reason they use the word </w:t>
      </w:r>
      <w:r>
        <w:rPr>
          <w:i/>
        </w:rPr>
        <w:t>things</w:t>
      </w:r>
      <w:r>
        <w:t xml:space="preserve"> is because—yeah—creatures. So things is used to explain creatures—just like on the air they are creatures. So within the supernatural host you see the same: there are certain beings that are that are hybrid structure—hybrid—they look like humans; they look like animals. We explore that also. Psalm 103 and verse 19:</w:t>
      </w:r>
    </w:p>
    <w:p>
      <w:pPr>
        <w:ind w:left="720"/>
      </w:pPr>
      <w:r>
        <w:t>Psalm 103:19–22</w:t>
        <w:br/>
        <w:t>The Lord hath prepared his throne in the heavens; and his kingdom ruleth over all. Bless the Lord, ye his angels, that excel in strength, that do his commandments, hearkening unto the voice of his word. Bless ye the Lord, all ye his hosts; ye ministers of his, that do his pleasure. Bless the Lord, all his works in all places of his dominion: bless the Lord, O my soul.</w:t>
      </w:r>
    </w:p>
    <w:p>
      <w:r>
        <w:t xml:space="preserve">The Lord has prepared his throne in the heavens; and his kingdom ruleth over all. So the ancient saw: the Lord has to be—if God made the earth for man he has to be beyond it; he has to be over it. That's why in their cosmos they put God just upon. They were not thinking that when you climb up the cloud you will see God. They were smarter than that. But if he says the earth belongs to man—is home to man—he has to be—he has to be over and beyond that. So they were intelligent in that thinking: he has to be over and beyond that. But how many times in the Bible do you see </w:t>
      </w:r>
      <w:r>
        <w:rPr>
          <w:i/>
        </w:rPr>
        <w:t>the earth is the Lord's</w:t>
      </w:r>
      <w:r>
        <w:t xml:space="preserve">? So now get them: he simply gave it to man. So he's over upon it. So he say he has the whole world in his hand—hence the whole globe picture. </w:t>
      </w:r>
      <w:r>
        <w:rPr>
          <w:i/>
        </w:rPr>
        <w:t>Abi be.</w:t>
      </w:r>
      <w:r>
        <w:t xml:space="preserve"> He had—he has the whole world in his hands.</w:t>
      </w:r>
    </w:p>
    <w:p>
      <w:r>
        <w:t>So the heavens were made before the earth. We've talked that—talked about that before. Uh this is not the place to be repeating repeating repeating repeating. Isaiah—read a lot of Isaiah text. Heaven and earth were created together. So but Psalm 103:19–22: the Lord had prepared his throne in the heavens; and his kingdom ruleth over all. Now underline that: his kingdom ruleth over all. So the heaven—his kingdom ruleth over all. Bless the Lord, ye his angels that excel in strength, that do his commandments, hearkening unto the voice of his word. Bless ye the Lord, all ye his hosts; ye ministers of his that do his pleasure. So they are called his ministers. Bless the Lord, all his works… Observe verse 11: for as the heavens are high above the earth… You see again and again is this is this text. Are there many texts like this? Heaven higher than the earth. Heaven higher than the earth. Yeah. So you see heaven higher than the earth, heaven higher than the earth, heaven higher than the earth.</w:t>
      </w:r>
    </w:p>
    <w:p>
      <w:pPr>
        <w:pStyle w:val="Heading2"/>
      </w:pPr>
      <w:r>
        <w:t>Daniel 4: The Heavens Do Rule</w:t>
      </w:r>
    </w:p>
    <w:p>
      <w:r>
        <w:t>Daniel chapter 4. Daniel chapter 4—walk with me. Daniel 4:25. Daniel chapter 4 and verse 25—that they shall drive thee from men—from 24:</w:t>
      </w:r>
    </w:p>
    <w:p>
      <w:pPr>
        <w:ind w:left="720"/>
      </w:pPr>
      <w:r>
        <w:t>Daniel 4:24–26</w:t>
        <w:br/>
        <w:t>This is the interpretation, O king, and this is the decree of the most High, which is come upon my lord the king: that they shall drive thee from men, and thy dwelling shall be with the beasts of the field, and they shall make thee to eat grass as oxen, and they shall wet thee with the dew of heaven, and seven times shall pass over thee, till thou know that the most High ruleth in the kingdom of men, and giveth it to whomsoever he will. And whereas they commanded to leave the stump of the tree roots; thy kingdom shall be sure unto thee, after that thou shalt have known that the heavens do rule.</w:t>
      </w:r>
    </w:p>
    <w:p>
      <w:r>
        <w:t xml:space="preserve">Did you observe that? That the most High ruleth in the kingdom of men and giveth it to whosoever he will. And whereas they commanded to leave the stump of the tree roots: thy kingdom shall be sure unto thee, after that thou shalt have known that the heavens do rule. </w:t>
      </w:r>
      <w:r>
        <w:rPr>
          <w:i/>
        </w:rPr>
        <w:t>Are you seeing use of words?</w:t>
      </w:r>
      <w:r>
        <w:t xml:space="preserve"> The heavens do rule. Because of time jump to 32: and they shall drive thee from men, and thy dwelling shall be with the beasts of the field… until thou know that the most High ruleth in the kingdom of men, and giveth it to whomsoever he will. The most High ruleth. So you can see that God's throne ruleth over the earth—and God's throne is set up in the heavens. In fact you don't need the Bible for that. Everybody know that. When we were telling people that heaven was created—most people never saw the idea of heaven being created. They saw the idea of earth being created—because all I mean we grew up knowing that God is in heaven, God is in heaven. So nobody ever argues that. And the Bible does explain that God lives in heaven. I've explained the eight applications of the word heaven to you before—and one of the applications of the word heaven—or one of the contexts in which we see the use of the word heaven—is: God is in heaven; his throne is in heaven. And we also saw that invisible beings are in heaven. We also saw that heaven is a short form of explaining supernatural beings. So instead of saying heavenly host you just called them heaven—because you can name somebody with where they are from. Please don't argue—that's how we name things. </w:t>
      </w:r>
      <w:r>
        <w:rPr>
          <w:i/>
        </w:rPr>
        <w:t>AB.</w:t>
      </w:r>
      <w:r>
        <w:t xml:space="preserve"> That's why we can call you—say that's an—we call you from the place that you are in. </w:t>
      </w:r>
      <w:r>
        <w:rPr>
          <w:i/>
        </w:rPr>
        <w:t>AB.</w:t>
      </w:r>
      <w:r>
        <w:t xml:space="preserve"> Where you live—that's why you are called a Nigerian: because you live in Nigeria. You can be named after the place. </w:t>
      </w:r>
      <w:r>
        <w:rPr>
          <w:i/>
        </w:rPr>
        <w:t>AB.</w:t>
      </w:r>
      <w:r>
        <w:t xml:space="preserve"> We do it even in the different ethnicity—the different ethnos. The same thing.</w:t>
      </w:r>
    </w:p>
    <w:p>
      <w:pPr>
        <w:pStyle w:val="Heading2"/>
      </w:pPr>
      <w:r>
        <w:t>Chronicles and Isaiah: Heaven Is My Throne</w:t>
      </w:r>
    </w:p>
    <w:p>
      <w:r>
        <w:t>Second Chronicles—so underline something. Something we're seeing so far is that the heavens rule on the earth. Now these are things you are supposed to know—but I want you to see from the Bible. Of course we do know that this idea is a lot in the Bible—but doesn't hurt to read it.</w:t>
      </w:r>
    </w:p>
    <w:p>
      <w:pPr>
        <w:ind w:left="720"/>
      </w:pPr>
      <w:r>
        <w:t>2 Chronicles 20:6</w:t>
        <w:br/>
        <w:t>And said, O Lord God of our fathers, art not thou God in heaven? and rulest not thou over all the kingdoms of the heathen? and in thine hand is there not power and might, so that none is able to withstand thee?</w:t>
      </w:r>
    </w:p>
    <w:p>
      <w:r>
        <w:t xml:space="preserve">Did you see that? 1 Chronicles—just go back a bit. 1 Chronicles 29—that's the last chapter. First Chronicles 29 and verse 12: both riches and honour come of thee, and thou reignest over all; and in thine hand is power and might; and in thine hand it is to make great, and to give strength unto all. </w:t>
      </w:r>
      <w:r>
        <w:rPr>
          <w:i/>
        </w:rPr>
        <w:t>Are you getting it?</w:t>
      </w:r>
      <w:r/>
    </w:p>
    <w:p>
      <w:r>
        <w:t>Isaiah 66. Isaiah 66. Isaiah 66 verse 1 and 2:</w:t>
      </w:r>
    </w:p>
    <w:p>
      <w:pPr>
        <w:ind w:left="720"/>
      </w:pPr>
      <w:r>
        <w:t>Isaiah 66:1–2</w:t>
        <w:br/>
        <w:t>Thus saith the Lord, The heaven is my throne, and the earth is my footstool: where is the house that ye build unto me? and where is the place of my rest? For all those things hath mine hand made, and all those things have been, saith the Lord: but to this man will I look, even to him that is poor and of a contrite spirit, and trembleth at my word.</w:t>
      </w:r>
    </w:p>
    <w:p>
      <w:r>
        <w:t>All right. So heaven is my throne; the earth is my footstool. Now what does footstool mean in their language? Footstool is the place of your dominion. So the place of your dominion—</w:t>
      </w:r>
    </w:p>
    <w:p>
      <w:pPr>
        <w:pStyle w:val="Heading2"/>
      </w:pPr>
      <w:r>
        <w:t>The Heavens Rule; Two Administrators</w:t>
      </w:r>
    </w:p>
    <w:p>
      <w:r>
        <w:t xml:space="preserve">…so the place of your dominion. So heaven over the earth: the heavens rule on the earth—but yet they are together. But you see that the unseen is over the seen—but yet it is in the seen that you are controlling. On the earth you regulate heaven. I know you are used to that phrase—let me maintain it. So on the earth you regulate heaven. Why? Because that use of the word earth has heaven and earth on that earth—even the under the earth is on the earth. They use three words for it. </w:t>
      </w:r>
      <w:r>
        <w:rPr>
          <w:i/>
        </w:rPr>
        <w:t>AB.</w:t>
      </w:r>
      <w:r>
        <w:t xml:space="preserve"> The earth—heaven—the flat surface of—that's why the ancient had idea that the earth was flat. You saw that line that was drawn in that picture of ancient cosmology. Just that's why they had that idea of flat—not that they were dumb—because they wanted to explain that everything is in one place. Everything is in one place. So above the earth: heaven; the straight line in the middle: earth; under the earth. So you see you use earth to say three things. </w:t>
      </w:r>
      <w:r>
        <w:rPr>
          <w:i/>
        </w:rPr>
        <w:t>Walk with me. Walk with me. Walk with me.</w:t>
      </w:r>
      <w:r/>
    </w:p>
    <w:p>
      <w:r>
        <w:t xml:space="preserve">I've never seen it before: heaven is called above the earth; under the earth. You so there—because they want you to see that everything is in the same place—because the idea of earth is not planet Earth. The idea of earth is the whole universe—I mean what has all the planets—what we call planets today. Because as I've taught over the years: you don't dig down. I know you look at—you are looking at everything from up like </w:t>
      </w:r>
      <w:r>
        <w:rPr>
          <w:i/>
        </w:rPr>
        <w:t>wow</w:t>
      </w:r>
      <w:r>
        <w:t xml:space="preserve">. Nobody has ever dug down to go out of space. So stop having that crazy and dull idea that science sells to you—that is just hanging on nothing. Bible shows you the earth has foundation. You better believe that. It has foundation. </w:t>
      </w:r>
      <w:r>
        <w:rPr>
          <w:i/>
        </w:rPr>
        <w:t>Say but people have gone</w:t>
      </w:r>
      <w:r>
        <w:t xml:space="preserve">—why have nobody gone out of space from underground? I ask you again—you that one—I'm still waiting for the professor to answer me. Maybe if you know more intelligent professors out there you can ask them to give you the answer: why nobody goes out of the earth from digging ground. You're looking at—is is strange. It's a good question to ask now—because until you realize that as much as we—science is just knowledge—is what you know. So there's no—you can keep knowing. So there's nothing wrong with science—but when science starts speaking against what it does not know: shut your yap, science—because there are still things you are discovering. Hence hypothesis, theorems, laws. I mean there are many processes they go through before something become a law. So calm down. That's why they have—and there are many laws that they call laws that change and say longer a law. So science is still growing. </w:t>
      </w:r>
      <w:r>
        <w:rPr>
          <w:i/>
        </w:rPr>
        <w:t>Are we good?</w:t>
      </w:r>
      <w:r/>
    </w:p>
    <w:p>
      <w:pPr>
        <w:pStyle w:val="Heading2"/>
      </w:pPr>
      <w:r>
        <w:t>Third Heaven; Counsel in Heaven and Earth</w:t>
      </w:r>
    </w:p>
    <w:p>
      <w:r>
        <w:t xml:space="preserve">So heaven is thy throne; the earth is thy footstool. So that idea I told you on Wednesday: the theory—Paul said was caught up to the third heaven—and we told you what the third—three heavens: the first atmospheric heaven; the second the heaven for unseen beings; the third Yahweh's throne room—that's the heavens of heavens—Yahweh's throne room—and that is used to explain the kingdom of God. That's where he reigns and rules. That's why it can also be explained as paradise—not because it's a geographical location of a sale—but is used to explain the reign and rule of God. </w:t>
      </w:r>
      <w:r>
        <w:rPr>
          <w:i/>
        </w:rPr>
        <w:t>Amen.</w:t>
      </w:r>
      <w:r>
        <w:t xml:space="preserve"> And that reign and rule of God—God has a counsel he works with. He has a counsel he works with in the heavens. He has a counsel he works with on the earth. Throw away the word counsel if it they pain you: he has people he works with in heaven; he has people he works with on the earth. The people he walks with in heaven we call them angels and supernatural beings; people he walk with on the earth we call them humans. </w:t>
      </w:r>
      <w:r>
        <w:rPr>
          <w:i/>
        </w:rPr>
        <w:t>AB.</w:t>
      </w:r>
      <w:r>
        <w:t xml:space="preserve"> So God partners with two images. God partners with beings in the unseen that image him, and he partners with beings in the earth that image him. So he's not acting alone. He doesn't need to walk with invisible beings—but he chooses to walk with them. He doesn't need to walk with man—but he chooses to. He doesn't need a counsel—but he chooses to have one—because he self-sufficient. He doesn't need to—but he chose to have one. God can do without us—but he chose not to. He made man—and even though man—in his full knowledge and omniscience he could see that man could have a different choice—he still chose to have man. Just like could—you can see that your children will stress you—but you still rather have children than not have children. That's just because love trumps all knowledge. That's why love can cover a multitude of sins. So God is not reactionary; he's proactive. He's the God of all flesh. He would rather have man than not have man because of of one issue that in his wisdom he can deal with—and he doesn't change and say </w:t>
      </w:r>
      <w:r>
        <w:rPr>
          <w:i/>
        </w:rPr>
        <w:t>no no no I will make robots</w:t>
      </w:r>
      <w:r>
        <w:t>. No.</w:t>
      </w:r>
    </w:p>
    <w:p>
      <w:r>
        <w:t xml:space="preserve">So his two images—allow that phrase—his two administrators in the heaven and in the earth: he gave them will—what you will call free will. I don't like putting the free—he gave them will, choice. They both have choices—and hence we can see a rebellion. So they have choices: they can obey and they can choose to disobey him. By even wanting to argue that becomes stupid when everybody affirms that there is a devil. So how did the devil become the devil? Right—everybody knows that: that's a rebellion. That's using your choice wrongly. So Ezekiel 28: in the day that thou wast created… So every being in the heaven and the earth had the day they were created. </w:t>
      </w:r>
      <w:r>
        <w:rPr>
          <w:i/>
        </w:rPr>
        <w:t>AB.</w:t>
      </w:r>
      <w:r>
        <w:t xml:space="preserve"> All right. So unlike the natural beings that are created by procreation—for after the first man and the first woman every other being will come from procreation—you don't need to go back to the dust. Supernatural beings were all made at once. There's no procreation amongst them in producing more. </w:t>
      </w:r>
      <w:r>
        <w:rPr>
          <w:i/>
        </w:rPr>
        <w:t>Are you following?</w:t>
      </w:r>
      <w:r>
        <w:t xml:space="preserve"> All right.</w:t>
      </w:r>
    </w:p>
    <w:p>
      <w:pPr>
        <w:pStyle w:val="Heading2"/>
      </w:pPr>
      <w:r>
        <w:t>Height: Man Seated on High</w:t>
      </w:r>
    </w:p>
    <w:p>
      <w:r>
        <w:t xml:space="preserve">So Isaiah 66: thus saith the Lord, The heaven is my throne, and the earth is my footstool… Like I said: the earth being the footstool is the place where authority is being exercised. So underline something: the heavens rule the earth. The heavens rule the earth. That's why man must function from the heaven. So God in his full knowledge made man to sit on high. That was his plan. And let them have dominion—that's what led to the rebellion. Let them have dominion. So God telling the divine counsel—the unseen family—that the man that I'm making is going to have dominion over you. Hence one snake became jealous of man's position—that because man is the being that is like God—and a being like God that will sit on the sides of the north—that will take that place on high. So there's a height. There's a height. </w:t>
      </w:r>
      <w:r>
        <w:rPr>
          <w:i/>
        </w:rPr>
        <w:t>ABI.</w:t>
      </w:r>
      <w:r>
        <w:t xml:space="preserve"> There's a height that God created for man to sit. There's a height—there's a place—a height that God created for man. </w:t>
      </w:r>
      <w:r>
        <w:rPr>
          <w:i/>
        </w:rPr>
        <w:t>I've never seen that before. Ah we thought that a lie</w:t>
      </w:r>
      <w:r>
        <w:t xml:space="preserve">—but Psalm 148: praise ye the Lord. Praise ye the Lord from the heavens: praise him in the heights. You see the word height. Praise him in the heights. Praise him, all his angels: praise him, all his hosts. You see the word height. Praise him in the height. </w:t>
      </w:r>
      <w:r>
        <w:rPr>
          <w:i/>
        </w:rPr>
        <w:t>Quiet.</w:t>
      </w:r>
      <w:r>
        <w:t xml:space="preserve"> Have you seen that? What—seated on high before—far above. You see that—that's where we are are seated—is called on high, far above. So there is a high that is far above. Ephesians 1:21—be far above. Ephesians 2:6—we that with him—be beautiful. So there is a on high—there's a high place—a high position. God who is most high is on high. That high—there's a height.</w:t>
      </w:r>
    </w:p>
    <w:p>
      <w:r>
        <w:t>Uh, let's do this. Look at the psalm that talks about Zion. Psalm 48. Psalm 48:</w:t>
      </w:r>
    </w:p>
    <w:p>
      <w:pPr>
        <w:ind w:left="720"/>
      </w:pPr>
      <w:r>
        <w:t>Psalm 48:1–2</w:t>
        <w:br/>
        <w:t>Great is the Lord, and greatly to be praised in the city of our God, in the mountain of his holiness. Beautiful for situation, the joy of the whole earth, is mount Zion, on the sides of the north, the city of the great King.</w:t>
      </w:r>
    </w:p>
    <w:p>
      <w:r>
        <w:t xml:space="preserve">Great is the Lord and greatly to be praised in the city of our God in the mountain of his holiness—in his holy mount—that's the same thing: mountain of his holiness, holy mount. Beautiful for situation, the joy of the whole earth, is mount Zion, on the sides of the north. </w:t>
      </w:r>
      <w:r>
        <w:rPr>
          <w:i/>
        </w:rPr>
        <w:t>Are you seeing it now?</w:t>
      </w:r>
      <w:r>
        <w:t xml:space="preserve"> There's a text in the Scripture that says promotion does not come from the east nor the west—not the south. It doesn't mention north. I've always told you before: because biblical geography is not the same thing with your geography—because north is used to explain where God is—because that's where promotion comes. So it doesn't use it—because he's teaching something. </w:t>
      </w:r>
      <w:r>
        <w:rPr>
          <w:i/>
        </w:rPr>
        <w:t>Are you following?</w:t>
      </w:r>
      <w:r>
        <w:t xml:space="preserve"> So just like they say lift up your eyes unto the hills—it's not physical hills. Up your eyes to the hills, from whence cometh our help—from where God is—because God is in a height.</w:t>
      </w:r>
    </w:p>
    <w:p>
      <w:r>
        <w:t xml:space="preserve">So in the hierarchy of all creation we have God who is the God of gods, the Lord of lords, the King of kings—then we have a place he made for his loyal beings—his loyal creatures—to sit—and that position he named it that it is mankind that will sit there—then there's the invisible beings that he created. I mean I'm talking about that hierarchy now. This is where it is quite dicey—where we want lengthy teachings to just be summarized: </w:t>
      </w:r>
      <w:r>
        <w:rPr>
          <w:i/>
        </w:rPr>
        <w:t>we outrank them</w:t>
      </w:r>
      <w:r>
        <w:t xml:space="preserve">. That's a quite quite a very dismissive statement—because we don't—and we also do. </w:t>
      </w:r>
      <w:r>
        <w:rPr>
          <w:i/>
        </w:rPr>
        <w:t>Are you seeing it?</w:t>
      </w:r>
      <w:r>
        <w:t xml:space="preserve"> And you go explain—you go explain—because there's a lot of evidence—</w:t>
      </w:r>
      <w:r>
        <w:rPr>
          <w:i/>
        </w:rPr>
        <w:t>yeah</w:t>
      </w:r>
      <w:r>
        <w:t xml:space="preserve">—evidences that show that we outrank—but that outrank is now in the global Eden where all the earth is Eden—will take our place. We now see that we really outrank them. But within the study of Scripture you see that right now we do not outrank them. It is only the church—because of the general assembly—and is not outrank language we will use is that by virtue of we sit together with him. But in the end of the end of all things—where all principalities and powers have been thrown out of their high places out of all the nations—and the church—God is not going to assign the nations to his lower heavenly beings. He's going to assign to you and I—which is why I taught you: we are not doing choir in heaven or in the—wait to cup that water to cool is—now go—all the nations that has been disinherited—that we in the work of the Great Commission have reclaimed—have disinherited from unseen forces—the church reigns and rules. And you see it—don't worry you'll get it clearly as we go on in this series. Don't just take my word for it—but these are things you should have already known from our many studies so far—not just in this series—the ones before this. </w:t>
      </w:r>
      <w:r>
        <w:rPr>
          <w:i/>
        </w:rPr>
        <w:t>Amen. Hallelujah.</w:t>
      </w:r>
      <w:r/>
    </w:p>
    <w:p>
      <w:pPr>
        <w:pStyle w:val="Heading2"/>
      </w:pPr>
      <w:r>
        <w:t>Lower Than Angels by Stature; Divine Council Hierarchy</w:t>
      </w:r>
    </w:p>
    <w:p>
      <w:r>
        <w:t xml:space="preserve">But what I'm saying that led to that talk was height. There's a height. There's a height. There's a height. Now that height is what is over angels—not man. That height—because he said and let them—go man by stature is lower than angels. That's why when God became a man you see the word in Psalm 8: took on lower than angels. Lower than angels is not just in authority—no—lower than the angels is in our physique—because he took on flesh and blood. So you can see that word lower than—lower than is used to explain a structure. </w:t>
      </w:r>
      <w:r>
        <w:rPr>
          <w:i/>
        </w:rPr>
        <w:t>Hallelujah.</w:t>
      </w:r>
      <w:r>
        <w:t xml:space="preserve"> Now you will see why this is important—because that divine counsel God works with them in his rule over the nations. So they cannot be your boy-boy that you are commanding </w:t>
      </w:r>
      <w:r>
        <w:rPr>
          <w:i/>
        </w:rPr>
        <w:t>come here come here</w:t>
      </w:r>
      <w:r>
        <w:t xml:space="preserve">. That's why Peter uses that language—that you you cannot speak in such manner to such glorious ones—that it is—you can't speak in such manner—because beings which are more excellent. Look at the word Peter—you almost think Peter is trying to worship angels. No—because that is the language used to speak of that divine council. And there's a hierarchy within the supernatural beings. All of them are not all called angels. Go—angel is a function terminology within their—within the um organogram if you are arranging it in the organization. The way the structure is set up: God is the chairman and CEO of the unseen realm. He has board of directors he works with—which will be the heavenly host—and everybody in the heavenly host are not in the same position. The same company—but everybody does not have the same position. That's how the unseen world too. So there's an order. There's an organization. </w:t>
      </w:r>
      <w:r>
        <w:rPr>
          <w:i/>
        </w:rPr>
        <w:t>Hallelujah.</w:t>
      </w:r>
      <w:r/>
    </w:p>
    <w:p>
      <w:pPr>
        <w:pStyle w:val="Heading2"/>
      </w:pPr>
      <w:r>
        <w:t>Sides of the North — Isaiah 14</w:t>
      </w:r>
    </w:p>
    <w:p>
      <w:r>
        <w:t>So on the sides of the north. So there's a sides—Isaiah 14 and verse 13. Now these are things you should have known so far based on our many teachings—but in case you do not, this is your hour:</w:t>
      </w:r>
    </w:p>
    <w:p>
      <w:pPr>
        <w:ind w:left="720"/>
      </w:pPr>
      <w:r>
        <w:t>Isaiah 14:13–14</w:t>
        <w:br/>
        <w:t>For thou hast said in thine heart, I will ascend into heaven, I will exalt my throne above the stars of God: I will sit also upon the mount of the congregation, in the sides of the north: I will ascend above the heights of the clouds; I will be like the most High.</w:t>
      </w:r>
    </w:p>
    <w:p>
      <w:r>
        <w:t>For thou hast said in thy heart, Isaiah 14:13: I will ascend into heaven, I will exalt my throne above the stars of God—that's the word used to explain supernatural beings. I will—I will exalt my throne above the—see beams—the stars. I will sit also in the mount of the congregation in the sides of the north. So the sides of the north is one of the synonyms for on high. There's sides of the north; there's on high; there's height; there's majesty. There are different words they use. Then there's the word glory—in the clouds. So depending on what they're trying to explain. So Bible words like I told you are not for definition—where you just cram this one means this everywhere. No—it's more intelligent than that—because different men—is not all—all the men in the Bible do not live at the same day at the same time at the same hour. So to a different audience they will use a different word to say it—but it's the same thing that they are saying. And they to show that same—they will not explain the same way they explain the other one. This is reason why over there told you that Bible teaching—</w:t>
      </w:r>
    </w:p>
    <w:p>
      <w:pPr>
        <w:pStyle w:val="Heading2"/>
      </w:pPr>
      <w:r>
        <w:t>Isaiah 14: Not Fighting God</w:t>
      </w:r>
    </w:p>
    <w:p>
      <w:r>
        <w:t xml:space="preserve">…is not concordance search. Just check the word in concordance search—any reference you see—no: the reference may be a different application. So you have to study—and study requires diligence—to find out if it is the same context with what you are saying. So Isaiah 14: I will—I will sit also upon the mount of the congregation in the sides of the north. Verse 14: I will ascend above the heights of the clouds. Is this being not in the heavenlies? He's in the heavenlies—because of course you know it's a parable talking to the king of Babylon—but is explained the king of Babylon with uh with an unseen being that also rebelled. So that king of Babylon is called </w:t>
      </w:r>
      <w:r>
        <w:rPr>
          <w:i/>
        </w:rPr>
        <w:t>helel</w:t>
      </w:r>
      <w:r>
        <w:t>—the shining one—where we get Lucifer in transliteration. Uh is now being spoken to. So just like Jesus said to Peter: get behind me—say you're talking to a man but you are dealing with the unseen force that the person is acting like. So the king of Babylon was like a physical manifestation of Satan—because the kings in that time were said to be a reincarnation of the gods. So because this man raised himself up like that—Isaiah, Ezekiel when they are talking will talk directly to the unseen being that he—that is in him. So you see the language there. We explain that—that in that teaching very comprehensive. Listen to it I beg you—</w:t>
      </w:r>
      <w:r>
        <w:rPr>
          <w:i/>
        </w:rPr>
        <w:t>Mountains of God</w:t>
      </w:r>
      <w:r>
        <w:t xml:space="preserve">. </w:t>
      </w:r>
      <w:r>
        <w:rPr>
          <w:i/>
        </w:rPr>
        <w:t>AB.</w:t>
      </w:r>
      <w:r/>
    </w:p>
    <w:p>
      <w:r>
        <w:t>For thou saidst in thy heart, I will ascend into heaven, I will exalt my throne above the stars of God: I will sit also upon the mount of the congregation, in the sides of the north. You see: it's not trying to kill God. I told you—in fact we laughed over it—that is quite absurd to kill God. That idea you should be killed for it. Even having that idea that Satan wants to fight God shows how dishonorable you are. It is not a—there's no no writer in the Scripture that was that stupid or drunk to think that a being could fight the Lord of spirits. I mean is a—is a it's a lack of honor that produce some theology—just like attitude can affect how you read. Your attitude can affect how you interpret things. You can interpret because of an attitude—you'll be hearing voices. That's the same thing. No text in the Bible say—are you not saying all—if there's no all is—it's not all—because it's not everybody that teaches that rubbish. Is that ignorance is popular because it's on YouTube—and is it has more money—not that it's not everybody that is teaching that rubbish.</w:t>
      </w:r>
    </w:p>
    <w:p>
      <w:r>
        <w:t xml:space="preserve">You know the absurdity: to have Satan carry one third and is doing </w:t>
      </w:r>
      <w:r>
        <w:rPr>
          <w:i/>
        </w:rPr>
        <w:t>go go</w:t>
      </w:r>
      <w:r>
        <w:t xml:space="preserve"> like this—that you should not worship God. That's a very weak—weak. Have you seen light and darkness fighting before? Even in movies—if you flip—even the movie—if they own light—if they flip light switch—once you flip it—you see the light will be—shift—there go go now—oh shift jaw. That's how he does it. It's once now—once you—God is light; in him is no darkness. You can't have that—that whole idea. Say </w:t>
      </w:r>
      <w:r>
        <w:rPr>
          <w:i/>
        </w:rPr>
        <w:t>Bo</w:t>
      </w:r>
      <w:r>
        <w:t xml:space="preserve">—the Bible know—and my said </w:t>
      </w:r>
      <w:r>
        <w:rPr>
          <w:i/>
        </w:rPr>
        <w:t>Michael is your God</w:t>
      </w:r>
      <w:r>
        <w:t xml:space="preserve"> because you are from the Watchtower. Michael fought the dragon. No—can God—no God now sent Michael: </w:t>
      </w:r>
      <w:r>
        <w:rPr>
          <w:i/>
        </w:rPr>
        <w:t>go help me fight</w:t>
      </w:r>
      <w:r>
        <w:t>. You have limited the Holy One. That's why God is slow in your own life and family—because you have a very horrible picture of God.</w:t>
      </w:r>
    </w:p>
    <w:p>
      <w:pPr>
        <w:pStyle w:val="Heading2"/>
      </w:pPr>
      <w:r>
        <w:t>Proper Concept of God: Most High, Not Weakling</w:t>
      </w:r>
    </w:p>
    <w:p>
      <w:r>
        <w:t xml:space="preserve">God—I know—that's why we did that series before this. He say it is he that sits upon the—see look: when the prophets want to talk about God—today we are singing love song for God. That's why we don't talk to God anyhow. You think of God—you thinking of God in a romantic way—very demonic way of presenting God. Say </w:t>
      </w:r>
      <w:r>
        <w:rPr>
          <w:i/>
        </w:rPr>
        <w:t>I just—I just want to hug my Yahweh</w:t>
      </w:r>
      <w:r>
        <w:t xml:space="preserve">. It is from a father position that you understand that he is the Lord of all—the voice </w:t>
      </w:r>
      <w:r>
        <w:rPr>
          <w:i/>
        </w:rPr>
        <w:t>my daddy</w:t>
      </w:r>
      <w:r>
        <w:t xml:space="preserve">—but that Daddy should not bring familiarity. And again the same thing with people: when you bring them close they become familiar. </w:t>
      </w:r>
      <w:r>
        <w:rPr>
          <w:i/>
        </w:rPr>
        <w:t>H—that is your daddy</w:t>
      </w:r>
      <w:r>
        <w:t xml:space="preserve">—do don't mean he's not—he's God of gods. Let all the earth tremble at the breath. It says the hind calf gives birth—the mountain—look at description. All those descriptions is the height of majesty in the ancient world. They they use it to explain God. The highest words always used to explain God. Gabriel showed up to Mary and said the power of the Highest. They say what? Most high God. Most high. The devils believe there is a God and tremble. </w:t>
      </w:r>
      <w:r>
        <w:rPr>
          <w:i/>
        </w:rPr>
        <w:t>Are you seeing proper response?</w:t>
      </w:r>
      <w:r>
        <w:t xml:space="preserve"> Not and go to battle. Even to date they tremble. There has never—there's no phrase that has Satan and God in a wrestling match. It may be sweet—but sweet in ignorance. There's no theology like that. No theology like that. Same theology that gives birth to worshiper—because God created to be singing song. This why young people don't want to go to heaven—because you have heaven as one rubbish place: going to wear white robes; we are turn to choir; we all singing </w:t>
      </w:r>
      <w:r>
        <w:rPr>
          <w:i/>
        </w:rPr>
        <w:t>we are the mar mar</w:t>
      </w:r>
      <w:r>
        <w:t xml:space="preserve">—say you didn't—you didn't get that key. </w:t>
      </w:r>
      <w:r>
        <w:rPr>
          <w:i/>
        </w:rPr>
        <w:t>A—sorry.</w:t>
      </w:r>
      <w:r>
        <w:t xml:space="preserve"> Heaven—and by heaven we mean the proper meaning of heaven in this which is all the earth as his garden—which is his plan—all the earth as Zion. That's what we are doing. </w:t>
      </w:r>
      <w:r>
        <w:rPr>
          <w:i/>
        </w:rPr>
        <w:t>Marvelous.</w:t>
      </w:r>
      <w:r>
        <w:t xml:space="preserve"> You see you didn't get it. We come back again for real. </w:t>
      </w:r>
      <w:r>
        <w:rPr>
          <w:i/>
        </w:rPr>
        <w:t>Ah really.</w:t>
      </w:r>
      <w:r/>
    </w:p>
    <w:p>
      <w:r>
        <w:t xml:space="preserve">How do you defend? Defense. How do you protect? Protection. How do you direct? Direction. No—now God embodies all of those phrases. He didn't create angels to protect him. No. He didn't create angels to guard him. No. Say </w:t>
      </w:r>
      <w:r>
        <w:rPr>
          <w:i/>
        </w:rPr>
        <w:t>God needs</w:t>
      </w:r>
      <w:r>
        <w:t xml:space="preserve">—no no no—is for the audience to understand how—because what they are gathering is that that height—that rule—that reign—that rule over the earth—that sacredness. Not God need guard—God needs protection from who? To the mind thought is to die. You know why? Because that's why you should have good concept of God. He say he—in his hand is all the breath of all life of all spirit. His hand has the breath. So immediately Satan say </w:t>
      </w:r>
      <w:r>
        <w:rPr>
          <w:i/>
        </w:rPr>
        <w:t>I want to kill</w:t>
      </w:r>
      <w:r>
        <w:t xml:space="preserve">—just die. </w:t>
      </w:r>
      <w:r>
        <w:rPr>
          <w:i/>
        </w:rPr>
        <w:t>I want to kill God</w:t>
      </w:r>
      <w:r>
        <w:t xml:space="preserve">—just fall be dead. But God is a big boy—can't. So when people say </w:t>
      </w:r>
      <w:r>
        <w:rPr>
          <w:i/>
        </w:rPr>
        <w:t>I—I—I—I will do this—I you will leave your plan</w:t>
      </w:r>
      <w:r>
        <w:t xml:space="preserve">—don't work. You are too insignificant to think that your plan will work. So let's be seeing how you will do it—that your plan will work. So it is the—it is the—it is the frustration. That's why he that every—will be laughing like </w:t>
      </w:r>
      <w:r>
        <w:rPr>
          <w:i/>
        </w:rPr>
        <w:t>really? Think I am one small boy? What are they up to—beings that I made?</w:t>
      </w:r>
      <w:r>
        <w:t xml:space="preserve"> Have you seen how easy it to destroy? You're not see how easy to destroy. After you look how people build—look how they destroying houses—very easy. Caterpillar—boom—that's the end. Destroy. Have you ever seen a car say—like all the beautiful things is inventing making—say </w:t>
      </w:r>
      <w:r>
        <w:rPr>
          <w:i/>
        </w:rPr>
        <w:t>we don't need the creator—I off you from office</w:t>
      </w:r>
      <w:r>
        <w:t xml:space="preserve">? That's how it sounds when you say a created thing wants to fight the Creator. And so how will he now be created? So how will he now function? Does he know how to function outside? No. He's the Lord of all spirits—the Father of spirits. Just get a proper concept of God—not that weakling you want to be worshiping. That's not our God. That </w:t>
      </w:r>
      <w:r>
        <w:rPr>
          <w:i/>
        </w:rPr>
        <w:t>maye Shangó</w:t>
      </w:r>
      <w:r>
        <w:t xml:space="preserve">—go is the one that fetches water with the basket to this Grace bucket—don't no no no no no. Those are praises for deities. Don't bring that—the one that use egg to break coconut—no that's not our God. Those are praises in Yoruba mythology. Bring that here—it is God. There are more excellent words to use. God is not competing. Your whole—your whole explanation has a lot of </w:t>
      </w:r>
      <w:r>
        <w:rPr>
          <w:i/>
        </w:rPr>
        <w:t>I go win you now, I go win you now</w:t>
      </w:r>
      <w:r>
        <w:t>—to disgrace the—which kind competition be? God does not reason like that. Those are not reasonings among the holy. That's not how to—</w:t>
      </w:r>
    </w:p>
    <w:p>
      <w:r>
        <w:t xml:space="preserve">King of kings, Lord of lords, God of gods, Most High—he Creator God—uncreated Creator. </w:t>
      </w:r>
      <w:r>
        <w:rPr>
          <w:i/>
        </w:rPr>
        <w:t>AB.</w:t>
      </w:r>
      <w:r>
        <w:t xml:space="preserve"> Eternal. No other being is eternal. He is the one that gives immortality to men. He gives it. It is we not Chinese immortals that they used to kill—kung fu movie—not that nonsense. He's eternal. Days have beginning in him—Ancient of days—because he's eternal. Days are old in him. He has—before the mountains were established you have been God. So he's eternal—El Olam—the everlasting God. </w:t>
      </w:r>
      <w:r>
        <w:rPr>
          <w:i/>
        </w:rPr>
        <w:t>AB.</w:t>
      </w:r>
      <w:r>
        <w:t xml:space="preserve"> Creator—uncreated Creator—eternal—all powerful. Even the supernatural host say all powerful: </w:t>
      </w:r>
      <w:r>
        <w:rPr>
          <w:i/>
        </w:rPr>
        <w:t>Thou art…</w:t>
      </w:r>
      <w:r>
        <w:t xml:space="preserve"> of the supernatural beings all gathered and they all said—they shouted: </w:t>
      </w:r>
      <w:r>
        <w:rPr>
          <w:i/>
        </w:rPr>
        <w:t>Thou art of great power, O most high.</w:t>
      </w:r>
      <w:r>
        <w:t xml:space="preserve"> I have text in your Bible: it was a supernatural being said power of the Highest. You say my power—the power that high and high past all powers—to him alone. That's why there's that alone language in the Scripture. So those denial—but there's none like him—is to telegraph God's uniqueness and incomparability amongst other beings. </w:t>
      </w:r>
      <w:r>
        <w:rPr>
          <w:i/>
        </w:rPr>
        <w:t>Hallelujah.</w:t>
      </w:r>
      <w:r/>
    </w:p>
    <w:p>
      <w:pPr>
        <w:pStyle w:val="Heading2"/>
      </w:pPr>
      <w:r>
        <w:t>Psalm 89: Congregation of the Holy Ones</w:t>
      </w:r>
    </w:p>
    <w:p>
      <w:r>
        <w:t>All right. So you take our teachings more seriously. So you see we teaching series—so the teachings are following. I will exalt my throne above the stars of God—as we were in Isaiah 14. So you see that there's a height—and that's the divine counsel. Psalm 89. Psalm 89. Psalm 89—we see Teach—bab today—fear not. Psalm 89 verse 5:</w:t>
      </w:r>
    </w:p>
    <w:p>
      <w:pPr>
        <w:ind w:left="720"/>
      </w:pPr>
      <w:r>
        <w:t>Psalm 89:5–8</w:t>
        <w:br/>
        <w:t>And the heavens shall praise thy wonders, O Lord: thy faithfulness also in the congregation of the saints. For who in the heaven can be compared unto the Lord? who among the sons of the mighty can be likened unto the Lord? God is greatly to be feared in the assembly of the saints, and to be had in reverence of all them that are about him. O Lord God of hosts, who is a strong Lord like unto thee? or to thy faithfulness round about thee?</w:t>
      </w:r>
    </w:p>
    <w:p>
      <w:r>
        <w:t xml:space="preserve">And the heavens shall praise thy wonders—O that cannot be the cloud—so you see the the thing he says after the colon: thy faithfulness also in the congregation of the saints. Saints there is the holy ones—the </w:t>
      </w:r>
      <w:r>
        <w:rPr>
          <w:i/>
        </w:rPr>
        <w:t>qedoshim</w:t>
      </w:r>
      <w:r>
        <w:t xml:space="preserve">—used for supernatural beings. For who in the heavens can be compared unto the Lord? Who among the sons of the mighty can be likened unto the Lord? Sons of the mighty can be likened unto the Lord. Sons of the mighty—the word mighty is the KJV translators trying to be uh forming good people. The word mighty is the word </w:t>
      </w:r>
      <w:r>
        <w:rPr>
          <w:i/>
        </w:rPr>
        <w:t>el</w:t>
      </w:r>
      <w:r>
        <w:t xml:space="preserve">—God. They don't want to just be using sons of God, sons of God—the—you sons of the mighty can be likened—who among the sons of God can be likened unto the Lord? Sons of God—yes is not human beings—supernatural beings. The same words for supernatural beings from is used for you and I—and by now you should be knowing why. I've have taught you this since two years we have been teaching on more supernatural world. I've been telling you: because invisible and visible family have the same—the same um purpose: image God. So they have seen the same light—and one is over—because that's how God set it. So God want a being which will be humans to sit on that side of the north. That's why in the eternal Eden—that's the way I like to put it—because we say heaven is always confusing—so let's use the right word: in the global Eden where all the earth is Zion—you see that you everything that you are seeing in that global Eden is what was his plan in the beginning. Is the same thing. He has not changed his mind. </w:t>
      </w:r>
      <w:r>
        <w:rPr>
          <w:i/>
        </w:rPr>
        <w:t>Hallelujah.</w:t>
      </w:r>
      <w:r/>
    </w:p>
    <w:p>
      <w:r>
        <w:t xml:space="preserve">God is greatly to be feared in the assembly of the saints—or you see those words: assembly of the saints—and to be had in reverence of all them that are about him. O Lord God of hosts, who is a strong Lord like unto thee? or to thy faithfulness round about thee? In the assembly of the saints—you see the use of the word—that's a divine counsel word. So there's a gathering of beings that are like God. How are they like God? That they are residents of the unseen world—that's how they are like him. They not like him in any of those seven uh distinct pictures of God. They are not eternal. They are not the Creator. They are not omni—omnipotent. They are not omniscient. They are not omnipresent. </w:t>
      </w:r>
      <w:r>
        <w:rPr>
          <w:i/>
        </w:rPr>
        <w:t>AB.</w:t>
      </w:r>
      <w:r>
        <w:t xml:space="preserve"> They are not um faithful or faithfulness or true. God is called the Amen—the faithful—the true—meaning the same context God. That's why they can sin—God remaineth the same. He doesn't change. He doesn't—he cannot do what is wrong—can never be found being inconsistent. That's why nothing has been destroyed. That's why humanity's—invisible world have not collided on each other. Say hence the sons of Jacob are not consumed—because he changed not. So the earth heaven would have collided if God was inconsistent.</w:t>
      </w:r>
    </w:p>
    <w:p>
      <w:pPr>
        <w:pStyle w:val="Heading2"/>
      </w:pPr>
      <w:r>
        <w:t>Elohim: Six Uses</w:t>
      </w:r>
    </w:p>
    <w:p>
      <w:r>
        <w:t xml:space="preserve">God standeth in the congregation of the mighty; he judgeth among the gods. So God is among the gods. I've told you before also in this series: the gods are real—and the gods are supernatural beings of which we use the word angel. And if you are new—sorry—we have explained this extensively. So the use of the word </w:t>
      </w:r>
      <w:r>
        <w:rPr>
          <w:i/>
        </w:rPr>
        <w:t>g-o-d-s</w:t>
      </w:r>
      <w:r>
        <w:t xml:space="preserve"> is not man-made things or carvings that he's talking about. He's dealing with invisible beings that God created—and he called them gods because of a reason—because gods—Elohim. I am—once you see </w:t>
      </w:r>
      <w:r>
        <w:rPr>
          <w:i/>
        </w:rPr>
        <w:t>im</w:t>
      </w:r>
      <w:r>
        <w:t xml:space="preserve"> in a word it it speaks of plurality—just like the English we put </w:t>
      </w:r>
      <w:r>
        <w:rPr>
          <w:i/>
        </w:rPr>
        <w:t>s</w:t>
      </w:r>
      <w:r>
        <w:t xml:space="preserve">, </w:t>
      </w:r>
      <w:r>
        <w:rPr>
          <w:i/>
        </w:rPr>
        <w:t>es</w:t>
      </w:r>
      <w:r>
        <w:t xml:space="preserve"> or </w:t>
      </w:r>
      <w:r>
        <w:rPr>
          <w:i/>
        </w:rPr>
        <w:t>ies</w:t>
      </w:r>
      <w:r>
        <w:t xml:space="preserve"> for plurality: the Hebrew put </w:t>
      </w:r>
      <w:r>
        <w:rPr>
          <w:i/>
        </w:rPr>
        <w:t>im</w:t>
      </w:r>
      <w:r>
        <w:t xml:space="preserve">. So when you see </w:t>
      </w:r>
      <w:r>
        <w:rPr>
          <w:i/>
        </w:rPr>
        <w:t>im</w:t>
      </w:r>
      <w:r>
        <w:t xml:space="preserve"> it's already plurality. So it's not plurality within the Godhead that they using Elohim to say. No—Elohim is a word that is used for six—used to explain six entities in Genesis to Malachi. Is used for the God of all flesh—because he also is Spirit. Elohim is used for members of the heavenly council. Elohim is used for devils—devils are also called Elohim—we will see—we will read Psalm 82 soon. Elohim is used for the deceased—men who have died that had a great name that men would easily worship—hence God had to hide the body of Moses—because already seen he had a status on the earth as a god. So Samuel was being summoned—and Samuel when that necromancer—the witch of Endor—was—</w:t>
      </w:r>
    </w:p>
    <w:p>
      <w:pPr>
        <w:pStyle w:val="Heading2"/>
      </w:pPr>
      <w:r>
        <w:t>Elohim and Sons of God</w:t>
      </w:r>
    </w:p>
    <w:p>
      <w:r>
        <w:t xml:space="preserve">…summoning—said I saw Elohim ascending out of the earth. Elohim—use Elohim status. So Elohim is—so you see when you put Elohim is also used for the Malak Yahweh—Angel of the Lord. So you see those six: Elohim, Elohim, Elohim, Elohim. Elohim means a resident of the unseen world. That I don't use it for man. </w:t>
      </w:r>
      <w:r>
        <w:rPr>
          <w:i/>
        </w:rPr>
        <w:t>Are you following?</w:t>
      </w:r>
      <w:r>
        <w:t xml:space="preserve"> So it's a—it's another word. It's a classification of spirit. There are many words for spirit—many words for spirit—of which we will also explain in this context: unclean spirit, familiar spirit, foul spirit—where does that come from? There are many words for spirit. Are ghost—three different words—are not the same words used. So Elohim is also a word for spirit—but a resident of the heavenlies is called Elohim. Another word for that is sons of God. Son is used to explain what is created. You can call the father of modern-day geometry Euclid—is—is because Euclid slept with his wife and push out geometry? No—we have brain enough to know that when we say </w:t>
      </w:r>
      <w:r>
        <w:rPr>
          <w:i/>
        </w:rPr>
        <w:t>father of</w:t>
      </w:r>
      <w:r>
        <w:t xml:space="preserve"> we are not speaking of that it had to be biological. So son—you can call just like you say </w:t>
      </w:r>
      <w:r>
        <w:rPr>
          <w:i/>
        </w:rPr>
        <w:t>that's my baby</w:t>
      </w:r>
      <w:r>
        <w:t xml:space="preserve">—you call a car your baby—you call this—so that what you create can be called a son. And that's how one of the meaning. So God created invisible beings—hence they are called sons—a people of a nation—because there are people of the heavenly nation, people of the heavenly race—they can be called sons: sons of God, sons of Elohim that represent—just like you say </w:t>
      </w:r>
      <w:r>
        <w:rPr>
          <w:i/>
        </w:rPr>
        <w:t>that's the son of Biafra Kingdom, that's a son of Anambra</w:t>
      </w:r>
      <w:r>
        <w:t>—that's a use that word. So God is being used as a residence system. God's nation is heaven; man's nation is earth. So angels inhabit heaven—so they are called sons of God.</w:t>
      </w:r>
    </w:p>
    <w:p>
      <w:r>
        <w:t xml:space="preserve">A member of a group—that's also is sons of Belial. I love the way the Bible put it: the sons of Eli were sons of Belial. So you can't miss who their father is—their father is Eli—but they are called sons of Belial. Is it that Belial pushed them out? No—because a member of a group—because they were members of a group, member of a class. Sons of the prophets—because Elijah gave birth to all of them? No—because they are members of a class, members of a group, member of an order. </w:t>
      </w:r>
      <w:r>
        <w:rPr>
          <w:i/>
        </w:rPr>
        <w:t>Are you following?</w:t>
      </w:r>
      <w:r>
        <w:t xml:space="preserve"> Sons of—because they are member of a class. </w:t>
      </w:r>
      <w:r>
        <w:rPr>
          <w:i/>
        </w:rPr>
        <w:t>Did you get it?</w:t>
      </w:r>
      <w:r>
        <w:t xml:space="preserve"> Members of a council. Then sons is also used—the one that we know—as family members. Family members are also called sons—and because it is ancient worldview—their worldview is dynastic household—that you retain great names. That's the origin of surnames. So where for example if your name is not great why do you want your children to answer it? Leave the former one that is great—because it's of renown. So that's the origin of surname—so great houses, great houses. So you must have seen that before: a family lineage called a house. </w:t>
      </w:r>
      <w:r>
        <w:rPr>
          <w:i/>
        </w:rPr>
        <w:t>Ah</w:t>
      </w:r>
      <w:r>
        <w:t>—so the members of that house will go by sons of—even to six seven generation they are he called son of—they will call it son of that great great great great grand person that was. So sons of—so dynastic household—and where you share rulership with your children—just like the Biafra Kingdom—you see it is—it is—it is passed on. It is members of the family will be the ones that will be in that ruling class. That's how—so God created beings—they are members of his ruling class.</w:t>
      </w:r>
    </w:p>
    <w:p>
      <w:r>
        <w:t xml:space="preserve">Then another reason why they are called sons of God: it is a characterization in ancient times for supernatural beings—is in all mythologies. Greek mythology—all mythologies had all the sons of the gods are gods. Greek mythology for example that has um what's the name—that has Zeus—that had uh Poseidon, Hades—all of those are all called sons of—sons of god in their mythology. So it's an ancient characterization for unseen beings. So that's how intelligent the biblical writers are. So when they are saying sons of God they're not speaking of biology. So when you hear Jesus is Son of God—don't be looking to Mary as mother—except you are in that cardinal-point religion—not that that's not what they are teaching. So when he looking for mother God—there has to be a mother—no: the use of son is to explain function. So one of these five things. So in the context where now called the Son of God—because he has that function. What function? That's why we did a Lenten series where we explained the Angel of Yahweh—we explained the visible God. We deal of that in that </w:t>
      </w:r>
      <w:r>
        <w:rPr>
          <w:i/>
        </w:rPr>
        <w:t>Who Is Like Unto God</w:t>
      </w:r>
      <w:r>
        <w:t xml:space="preserve"> series. </w:t>
      </w:r>
      <w:r>
        <w:rPr>
          <w:i/>
        </w:rPr>
        <w:t>AB. Thank you.</w:t>
      </w:r>
      <w:r>
        <w:t xml:space="preserve"> So there's an assembly of gods that God is over—just like Jacob in that vision Genesis 28 saw a ladder and God was over and beyond it. </w:t>
      </w:r>
      <w:r>
        <w:rPr>
          <w:i/>
        </w:rPr>
        <w:t>Made a lot of progress. All right. I have made a lot of progress.</w:t>
      </w:r>
      <w:r/>
    </w:p>
    <w:p>
      <w:pPr>
        <w:pStyle w:val="Heading2"/>
      </w:pPr>
      <w:r>
        <w:t>Divine Council; Three Rebellions</w:t>
      </w:r>
    </w:p>
    <w:p>
      <w:r>
        <w:t xml:space="preserve">So is there a divine counsel? First Kings 22: Micaiah the son of Imlah said he saw host of heaven to the right and to the left. Daniel chapter 4 we saw a council being set up again—what—and by decree of the Watchers this is what shall happen. So there's a divine counsel—a heavenly host. I told you: that's the reason why we pray. </w:t>
      </w:r>
      <w:r>
        <w:rPr>
          <w:i/>
        </w:rPr>
        <w:t>AB.</w:t>
      </w:r>
      <w:r>
        <w:t xml:space="preserve"> That's the reason why we pray. That's the reason why we should pray—so that because you see that in where you can as a—the council seat to decide a certain matter. So the church today has—is also called an assembly. Hebrews 12 call general assembly. So </w:t>
      </w:r>
      <w:r>
        <w:rPr>
          <w:i/>
        </w:rPr>
        <w:t>are you with me?</w:t>
      </w:r>
      <w:r/>
    </w:p>
    <w:p>
      <w:r>
        <w:t xml:space="preserve">Now Genesis 11—let's run to Genesis 11 based on the things we have said so far. Now if you were to ask a first-century Jew and you were to ask a modern-day Christian today: why is the world the way the world is? Traditional Christianity blames Genesis three for the whole problem of mankind—but the Hebrew Jew or the first-century Jew or the first-century believers blame three things for why the earth is the way the earth is—because they actually read their Bible. Much of what we have called the Protestant movement have been a razor of what somebody else said that we should to say. So when we say the Bible we actually saying what our Protestant church fathers said—not Bible—because if we allow the Bible be what the Bible is saying then we will see that what has changed the face of the earth has been three significant events which I exp—Genesis 3, Genesis 6, Genesis 11—that changed the world forever. And they did not—the consequence of the fallout are not all the same. The first fallout brought death and separation. The second is the origin of demons—is where Israel now has a literal threat in the gods of the nations being explained. The third is why the nations are the way they are today—that looks like: why is it—why do we not have to win souls? Why do we have to tell people? Because the first people—not to tell that there's a God—but now we now have to preach. So that is a plenty explanation. We've done that in one of our series—the message we taught around the three great rebellions that has made the world the way the world is. </w:t>
      </w:r>
      <w:r>
        <w:rPr>
          <w:i/>
        </w:rPr>
        <w:t>ABI.</w:t>
      </w:r>
      <w:r>
        <w:t xml:space="preserve"> We still going to teach it again—and where it will just be that topic alone—just that only those three things that I want to teach about.</w:t>
      </w:r>
    </w:p>
    <w:p>
      <w:r>
        <w:t xml:space="preserve">So Genesis 11—keep that in mind. So this is where you find that third rebellion that the Hebrew Jew—so if you were to ask Paul—if you were to ask John—if if you were to ask all the first-century men—the Haredi Jew till today—in fact if you if you ask a Judaist—any biblical scholar or any of the rabbinical scholars—why is the world the way they it is—they won't see Genesis three. They won't see Genesis three. And that's why you see that we force Genesis three into all the Bible—and there's a limited explanation of Genesis three you have. Romans 5 trying to explain again—but you see there are louder expressions—because that one is key—because that's the first rebellion that spoiled the order of things. However that's not the only rebellion—because we want Angel and man to be marching to do mortal combat—so we couldn't see where all the heavenlies rebelled and now became a vast number—because we want our doctrine instead of going to the Bible to take meaning. We have a meaning that want to see from the Bible—which is not exegesis. Exegesis is letting the Bible say what the Bible is saying. So I keep my preconceived notions, my bias, my secrecies—and I allow the Word of God be what it is. I don't read my mind to the Bible. I take meaning from the Bible—not give meaning to the Bible. If I give meaning to the Bible that's proof-texting. I can use the Bible to see anything—even kill my father my mother if I like—you can find Bible verses for that—and that's using the Bible out of context. Say Judas hang himself—so do likewise. That's not how we teach. Cannot say so: if Judas hanged himself are you not seeing something—is a disciple of Jesus Christ—so what should disciples do? Disciples hang—what are you waiting for? Huh. That's what kind of cut-and-paste approach is that. So there's a context—as every work of literature is—there's a context to understanding. </w:t>
      </w:r>
      <w:r>
        <w:rPr>
          <w:i/>
        </w:rPr>
        <w:t>Are we good?</w:t>
      </w:r>
      <w:r/>
    </w:p>
    <w:p>
      <w:pPr>
        <w:pStyle w:val="Heading2"/>
      </w:pPr>
      <w:r>
        <w:t>Back to Genesis 11: Language, Lip, Speech</w:t>
      </w:r>
    </w:p>
    <w:p>
      <w:r>
        <w:t>So back to where we stopped—because we starting on the new premise on Wednesday. So back to where we stop on Wednesday. Genesis 11 we saw that chapter 10 they were already—we saw language: the three sons of Noah—Shem, Ham and Japheth—and he said the languages were divided. So 70 nations in Genesis chapter 10. Chapter 11: the whole earth was of one language and one speech. We said it cannot mean they were all saying the same thing—because it will mean you didn't read chapter 10. So it's you that is to blame—not Bible. It's you and your Watchtower Society that have everybody speaking one language. No—they understood the same—because understanding was common in the worship of God—because everybody knew about God. They didn't need a a teacher to tell them that there's a God that we should worship or no. Everybody knew. All right. So there was a similarity of communication—and this is the origin of tongues and interpretation of tongues too—because is one one language for worship—but this is one unification under darkness. So and it came—that's why I can use it to explain tongues—which is what Paul did.</w:t>
      </w:r>
    </w:p>
    <w:p>
      <w:r>
        <w:t>And it came to pass as they journeyed from the east… So let's move. One language—word language is the word lip—</w:t>
      </w:r>
      <w:r>
        <w:rPr>
          <w:i/>
        </w:rPr>
        <w:t>lip</w:t>
      </w:r>
      <w:r>
        <w:t xml:space="preserve">. Language there is the word used for shore of a—the bank of a river. So I told you the word—the etymology of the word language is the bank. What is the bank of our mouth? That's the tongue—the lip. So the tongue to the lips. </w:t>
      </w:r>
      <w:r>
        <w:rPr>
          <w:i/>
        </w:rPr>
        <w:t>AB.</w:t>
      </w:r>
      <w:r>
        <w:t xml:space="preserve"> The lip is the—so the tongue is the—then the lips. So our lips is what language means: was of one language. The furthermost part of our mouth is the lip. </w:t>
      </w:r>
      <w:r>
        <w:rPr>
          <w:i/>
        </w:rPr>
        <w:t>ABI.</w:t>
      </w:r>
      <w:r>
        <w:t xml:space="preserve"> So the tongue to the lip. And the whole earth was of one language. So that word language is the word </w:t>
      </w:r>
      <w:r>
        <w:rPr>
          <w:i/>
        </w:rPr>
        <w:t>saphah</w:t>
      </w:r>
      <w:r>
        <w:t xml:space="preserve">. So it couldn't be that everybody had the same lip. You get it? So the words have meaning. And and of one speech—and the word speech is the word </w:t>
      </w:r>
      <w:r>
        <w:rPr>
          <w:i/>
        </w:rPr>
        <w:t>dabar</w:t>
      </w:r>
      <w:r>
        <w:t xml:space="preserve">. They had the same communication. What is the end of communication? Understanding. The reason why you communicate so that somebody will understand you. So they had the same understanding. That's what you should be seeing: the whole earth had one understanding. Yeah. And it came to pass as they journeyed—it came to pass as they journeyed. Now that's why the ancient were um pilgrims—they were always moving from place to place as they journeyed. What is the beginning of journeying? That's why I was taking my time since: did God make man and put man in the garden of Eden? Did God tell man to journey—to spread that Eden? So that is the origin of migration. Migration is to bet the gospel—spread this influence—take what is here everywhere. In the same idea of colonization—which is the concept of kingdom. That's why Great Britain a kingdom knew to colonize: you spread your influence. All right. So it's a language of kingdom. So as it came to pass as they journeyed from the east—because all the earth began from the east—that's why we say ancient Near East. So it came to pass they journeyed from the east that they found a plain—a valley—in the land of Shinar—and they dwelt there. And they said one to another, Go to, let us make brick, and burn them thoroughly. And they had brick for stone, and slime had they for mortar. </w:t>
      </w:r>
      <w:r>
        <w:rPr>
          <w:i/>
        </w:rPr>
        <w:t>Are you following?</w:t>
      </w:r>
      <w:r>
        <w:t xml:space="preserve"> And they said, Go to, let us—the word </w:t>
      </w:r>
      <w:r>
        <w:rPr>
          <w:i/>
        </w:rPr>
        <w:t>go to</w:t>
      </w:r>
      <w:r>
        <w:t xml:space="preserve"> explain what that means: speaking of daily happening. So what they did in in a manner of in uh in the different time—what they now did as time progressed was they now said let us build us a city—because it couldn't have happened in one day. So it's the same way James says </w:t>
      </w:r>
      <w:r>
        <w:rPr>
          <w:i/>
        </w:rPr>
        <w:t>go to</w:t>
      </w:r>
      <w:r>
        <w:t xml:space="preserve">—you say </w:t>
      </w:r>
      <w:r>
        <w:rPr>
          <w:i/>
        </w:rPr>
        <w:t>let's go to a city make this and have this</w:t>
      </w:r>
      <w:r>
        <w:t xml:space="preserve">—you to sum up life that life is about—not about life is but a vapour—summing up something that is more than just earthly pursuit: length of days, buying and selling. Life is more than those three things. So he used </w:t>
      </w:r>
      <w:r>
        <w:rPr>
          <w:i/>
        </w:rPr>
        <w:t>go to</w:t>
      </w:r>
      <w:r>
        <w:t xml:space="preserve">, </w:t>
      </w:r>
      <w:r>
        <w:rPr>
          <w:i/>
        </w:rPr>
        <w:t>go to</w:t>
      </w:r>
      <w:r>
        <w:t xml:space="preserve">, </w:t>
      </w:r>
      <w:r>
        <w:rPr>
          <w:i/>
        </w:rPr>
        <w:t>go to</w:t>
      </w:r>
      <w:r>
        <w:t>. So he—and they said, Go to, let us build us a city and a tower. Cities I told you: the origin of cities is where does not sleep. That's why a city today with modernization to explain city has to be—</w:t>
      </w:r>
    </w:p>
    <w:p>
      <w:pPr>
        <w:pStyle w:val="Heading2"/>
      </w:pPr>
      <w:r>
        <w:t>City as Stronghold of Watchers</w:t>
      </w:r>
    </w:p>
    <w:p>
      <w:r>
        <w:t xml:space="preserve">…functioning 24/7—light, power and all of that—but the origin of city is an encampment around the Watchers—a place that is always awake. So it was used to explain supernatural world. So when you say a city you mean a stronghold. You cannot just penetrate like that—because so you see the old—you see uh—there were cities not ancient were called city because they were boundary places—Benin City—boundary places—because powers are there. You can't just enter and go cut free. So origin—ancient meaning of city is stronghold. Powers is from the word watchful—so the place is awake—because so the Mesopotamian meaning of the word city is bounded around by Watchers. Watchers—another word to explain supernatural beings. So this is—this place is surrounded by Watchers—so be careful how you enter. So you already know as you are walking you see a city—say this is a city I'm about to enter. So that's how the ancient viewed it. Now science has made us see city as </w:t>
      </w:r>
      <w:r>
        <w:rPr>
          <w:i/>
        </w:rPr>
        <w:t>oh you use the geography</w:t>
      </w:r>
      <w:r>
        <w:t xml:space="preserve">—hamlet, village—I mean you know you go on conurbation—they have different words they used to explain town—you explain it differently—you now say this is a this—this is a this. That's not how the biblical writers were thinking. They were not thinking with your modern-day geography. </w:t>
      </w:r>
      <w:r>
        <w:rPr>
          <w:i/>
        </w:rPr>
        <w:t>Come on.</w:t>
      </w:r>
      <w:r>
        <w:t xml:space="preserve"> All right. I think this not be your first time now. You have heard hamlet, village before—now they explain towns and now say city. That's not what they are doing when they say </w:t>
      </w:r>
      <w:r>
        <w:rPr>
          <w:i/>
        </w:rPr>
        <w:t>let us build us</w:t>
      </w:r>
      <w:r>
        <w:t xml:space="preserve">—because they notice the word </w:t>
      </w:r>
      <w:r>
        <w:rPr>
          <w:i/>
        </w:rPr>
        <w:t>build</w:t>
      </w:r>
      <w:r>
        <w:t xml:space="preserve">. They build city. Now I mean just wake up—wake up your understanding: you don't build it as you live—you'll be spreading. They say </w:t>
      </w:r>
      <w:r>
        <w:rPr>
          <w:i/>
        </w:rPr>
        <w:t>build</w:t>
      </w:r>
      <w:r>
        <w:t xml:space="preserve">—that shows that there is fortification. </w:t>
      </w:r>
      <w:r>
        <w:rPr>
          <w:i/>
        </w:rPr>
        <w:t>Mhm.</w:t>
      </w:r>
      <w:r>
        <w:t xml:space="preserve"> So that word is used a lot. That's why it's also used to explain the city of God—and the city of God where God is: Zion—city of God—mountain of God. Remember: second millennium BC, first century AD—allowed ancient men be ancient men. </w:t>
      </w:r>
      <w:r>
        <w:rPr>
          <w:i/>
        </w:rPr>
        <w:t>Beautiful.</w:t>
      </w:r>
      <w:r>
        <w:t xml:space="preserve"> You see that—you see that the understanding is easy to get—because that's how they are thinking. They're not thinking that they put street light—</w:t>
      </w:r>
      <w:r>
        <w:rPr>
          <w:i/>
        </w:rPr>
        <w:t>oh it's a city</w:t>
      </w:r>
      <w:r>
        <w:t>—every power day—and that power is not science power that's making it a city. The power that making a city is the powers. You got it? All right.</w:t>
      </w:r>
    </w:p>
    <w:p>
      <w:pPr>
        <w:pStyle w:val="Heading2"/>
      </w:pPr>
      <w:r>
        <w:t>Tower Is Ziggurat, Not Skyscraper</w:t>
      </w:r>
    </w:p>
    <w:p>
      <w:r>
        <w:t>So let us build us a city and a tower. Look at the conjunction: and a tower. The tower there is not high-rise building as the briefcase people told us. Is not high-rise building. A tower—that word tower is used 50 times in Genesis to Malachi—</w:t>
      </w:r>
      <w:r>
        <w:rPr>
          <w:i/>
        </w:rPr>
        <w:t>migdal</w:t>
      </w:r>
      <w:r>
        <w:t>. Now it—its origin is from two places: Egypt and Mesopotamia. Mesopotamia had ziggurat; Egypt had pyramids. They used pyramids to explain—so it's a—it's a pyramidical structure. So what they wanted to build was a ziggurat—</w:t>
      </w:r>
      <w:r>
        <w:rPr>
          <w:i/>
        </w:rPr>
        <w:t>z-i-g-g-u-r-a-t</w:t>
      </w:r>
      <w:r>
        <w:t>. I think we have a picture—put it up. You see this is what they wanted to build. It's not a high-rise building. It's a—is a temple structure on a mountain—or part of a temple. It's not a temple—but a temple can be on top of it. So that tower is—you will find it in cities. Um that's where you get Olympus for example. Olympus is like a ziggurat—because it is not—is where we build a place for the gods to land on the earth. We are building a place for deities. So the word tower there is not skyscrapers. Quite silly that we explain like that—that God is against skyscrapers—and see they fill the earth today. What a frustrated God: he could stop Genesis 11 but he can't stop them again. Your God is very weak and dull: he stop skyscraper in Genesis 11—go to a skyscraper. I don't want to say outside the country—go to VI—skyscraper, skyscraper everywhere—just be raising head—just keep raising—even hotel skyscraper—everything everywhere. So they have thwarted God's plan. Land have true hand in God's eye—</w:t>
      </w:r>
      <w:r>
        <w:rPr>
          <w:i/>
        </w:rPr>
        <w:t>you think you can stop us; we will stop you</w:t>
      </w:r>
      <w:r>
        <w:t>. You see it. That's how when we explain the Bible as if we are—we are—we are—we are all right.</w:t>
      </w:r>
    </w:p>
    <w:p>
      <w:r>
        <w:t>And they said, Go to, let us build us a city and a tower. Now verse four is where it gets interesting. Notice the four things in verse four. Notice those four things:</w:t>
      </w:r>
    </w:p>
    <w:p>
      <w:pPr>
        <w:ind w:left="720"/>
      </w:pPr>
      <w:r>
        <w:t>Genesis 11:4</w:t>
        <w:br/>
        <w:t>And they said, Go to, let us build us a city and a tower, whose top may reach unto heaven; and let us make us a name, lest we be scattered abroad upon the face of the whole earth.</w:t>
      </w:r>
    </w:p>
    <w:p>
      <w:r>
        <w:t xml:space="preserve">Let us make us a—does that still look like somebody building skyscraper—for </w:t>
      </w:r>
      <w:r>
        <w:rPr>
          <w:i/>
        </w:rPr>
        <w:t>lest we be scattered abroad upon the face of the whole earth</w:t>
      </w:r>
      <w:r>
        <w:t xml:space="preserve">? So four things is mentioned there that should show you the significance of what he's saying. </w:t>
      </w:r>
      <w:r>
        <w:rPr>
          <w:i/>
        </w:rPr>
        <w:t>Come on come on come on come on come on—is it your own?</w:t>
      </w:r>
      <w:r>
        <w:t xml:space="preserve"> And the Lord came down. So the Lord actually did come down. They were building for God—a place for God to come down—but not the way they expected.</w:t>
      </w:r>
    </w:p>
    <w:p>
      <w:pPr>
        <w:pStyle w:val="Heading2"/>
      </w:pPr>
      <w:r>
        <w:t>Textual Analysis: Journey, Dwell, Cain</w:t>
      </w:r>
    </w:p>
    <w:p>
      <w:r>
        <w:t xml:space="preserve">Now what was the plan? I start again so that we will do a uh—let's do a textual analysis. So let's just do verse by verse. Uh verse two: and it came to pass as they journeyed from the east. Why are they journeying? They are journeying because it's part of—they knew—everybody knows—it's common knowledge—because Adam told everybody he was kicked out of the garden. He told Abel; he told Cain. That's why they wanted to reconnect. But Cain kills Abel. Cain left. Enoch is born—and Adam give birth to more sons and daughters. And please do know that that—you know we read the Bible in a very—allow it—I'm not insulting anybody—but in a very dull manner. So Cain—Adam gave birth to Cain and Abel—then waited for Cain to kill Abel—after Cain kill Abel to sons—after Enoch was almost dying—to other sons and daughters. What kind of thinking is that? They are not—the Bible did not think we will be dull like that. So they could not anticipate that we will not know that they don't to space children like that—when you don't space your own like that. So the hypocrisy in reading that after 700 years now on that child is not in the Bible. So he want thing you to know that one of these sons is the one we are using to follow genealogy. So he say and to other sons and daughters—you now put the son and daughter at the end of his life. </w:t>
      </w:r>
      <w:r>
        <w:rPr>
          <w:i/>
        </w:rPr>
        <w:t>AB.</w:t>
      </w:r>
      <w:r>
        <w:t xml:space="preserve"> So they did give birth to sons and daughters. They not—they born one ping. They know—they do family planning. There was no family planning—</w:t>
      </w:r>
      <w:r>
        <w:rPr>
          <w:i/>
        </w:rPr>
        <w:t>stop at the</w:t>
      </w:r>
      <w:r>
        <w:t xml:space="preserve">—what are you stopping at the for? The earth is big. The wife is strong. Climate weather—the fall had not had a greater toll on the female body—so they could just be dropping them. </w:t>
      </w:r>
      <w:r>
        <w:rPr>
          <w:i/>
        </w:rPr>
        <w:t>Are you seeing how old they are living?</w:t>
      </w:r>
      <w:r>
        <w:t xml:space="preserve"> Somebody is in his youth—500 years—say a youth. </w:t>
      </w:r>
      <w:r>
        <w:rPr>
          <w:i/>
        </w:rPr>
        <w:t>Aha.</w:t>
      </w:r>
      <w:r>
        <w:t xml:space="preserve"> So it's beautiful you are thinking. And it came to pass as they journeyed. So why are they journeying? So this is consistent with God's plan: spread the influence. So it looks like that's what they have in mind: </w:t>
      </w:r>
      <w:r>
        <w:rPr>
          <w:i/>
        </w:rPr>
        <w:t>let's spread this influence; let's spread this everywhere</w:t>
      </w:r>
      <w:r>
        <w:t>. To go to—let's just spread this. So they are journeying. So Eden—we have been kicked out of Eden—let's continue—let's continue in our journey—let's make progress—let's make progress. So it's in the same order. The word as—came to pass as they journeyed—because God's plan Genesis 1:26–28: it was fruitful, multiply—the same Genesis 2: dress and keep it. But observe something went wrong in verse two which is what led to three and four—and it's so easy to miss it—because if you are not used to this language which I will go back now you see that it's a language from chapter two: and they dwelt there. That's the problem. It was—it made—started dwelling there that led to that verse three and the issue.</w:t>
      </w:r>
    </w:p>
    <w:p>
      <w:r>
        <w:t xml:space="preserve">So go back—you know chapter series where Adam fell. </w:t>
      </w:r>
      <w:r>
        <w:rPr>
          <w:i/>
        </w:rPr>
        <w:t>Come on.</w:t>
      </w:r>
      <w:r>
        <w:t xml:space="preserve"> So chapter 4. </w:t>
      </w:r>
      <w:r>
        <w:rPr>
          <w:i/>
        </w:rPr>
        <w:t>AB.</w:t>
      </w:r>
      <w:r>
        <w:t xml:space="preserve"> There will be children now. </w:t>
      </w:r>
      <w:r>
        <w:rPr>
          <w:i/>
        </w:rPr>
        <w:t>Are quiet.</w:t>
      </w:r>
      <w:r>
        <w:t xml:space="preserve"> Chapter 4: Cain has killed Abel. Look at what happened: the Lord said unto him… Therefore whosoever slayeth Cain, vengeance shall be taken on him sevenfold. And the Lord set a mark upon Cain, lest any finding him should kill him. Verse 16—because God is against murder—but it's amazing what God is doing there. Verse 16: and Cain went out from the presence of the Lord, and dwelt… So just like Adam is cast out of Eden—Cain also we see the same idea is cast out of the presence of God. Cain left the presence of God—as if the presence of God is geographical. Yeah—because there was a concept of—they had a what we call sacred space concept in mind. So let's keep moving—but we understand that we are a people under Yahweh. So Cain said count me out of that—I'm not going to. The first person to say </w:t>
      </w:r>
      <w:r>
        <w:rPr>
          <w:i/>
        </w:rPr>
        <w:t>I'm not going to</w:t>
      </w:r>
      <w:r>
        <w:t xml:space="preserve">. So Adam is in rebellion—but he gets himself back—but too late: something has already happened to the earth—because his choice has produced something—because the world is supernatural—because it's not only his rebellion: his rebellion is a partnership of heaven and earth—so it has already affected the seen and the unseen world. So you can't go back and say </w:t>
      </w:r>
      <w:r>
        <w:rPr>
          <w:i/>
        </w:rPr>
        <w:t>sorry sorry sorry</w:t>
      </w:r>
      <w:r>
        <w:t xml:space="preserve">. Had already done something to the structure of the heavens and the earth. </w:t>
      </w:r>
      <w:r>
        <w:rPr>
          <w:i/>
        </w:rPr>
        <w:t>Aha.</w:t>
      </w:r>
      <w:r/>
    </w:p>
    <w:p>
      <w:r>
        <w:t>However he tells his children about the way of God—so they offer sacrifice—which Hebrews 11 say by faith—that remember that faith explain the unseen world. They offer sacrifice because they're trying to reconnect back to this Yahweh. Abel is the one that follows God—or prophet. Cain kills Abel. Notice what happened in that 16: he went from the presence of the Lord—went out from presence of Lord—and dwelt in the land of Nod, on the east of Eden. He dwelt in the land of Nod. And Cain knew his wife; and she conceived, and bare… and he builded a city. See the concept of city have started—and he builded a city.</w:t>
      </w:r>
    </w:p>
    <w:p>
      <w:r>
        <w:t>Now jump to verse 25: now we have it as after Cain has been given birth to many children—Adam was just waiting after Cain to many children—said let me try again—then Adam knew his wife again; and she bare a son… That thinking we should not be alive for—maniac. How about Cain has—Cain has left house—for Adam and his wife are waiting—say how many children—he say get great-grandchildren—say I can start again. That's not—they are not arranging chronology. They wanted to finish a line of thought with Cain before they now go back—just like I'm teaching you go back. That's how you think. That's how to write. That's how to order thought. So you are not chaotic—you finish a thought—just like I'm going back. So let's finish this talk of Cain. Not they didn't know that we were reading—</w:t>
      </w:r>
      <w:r>
        <w:rPr>
          <w:i/>
        </w:rPr>
        <w:t>oh so Adam does not have</w:t>
      </w:r>
      <w:r>
        <w:t xml:space="preserve">—so say </w:t>
      </w:r>
      <w:r>
        <w:rPr>
          <w:i/>
        </w:rPr>
        <w:t>who did Cain now marry?</w:t>
      </w:r>
      <w:r>
        <w:t xml:space="preserve"> I always answer ignorant people that ask questions like that—not to learn: your sister or your mama. </w:t>
      </w:r>
      <w:r>
        <w:rPr>
          <w:i/>
        </w:rPr>
        <w:t>Reread it. AB.</w:t>
      </w:r>
      <w:r>
        <w:t xml:space="preserve"> Who they came—marry your mother? Who do you want Cain to marry? At least you believe he married—so who would he have married? </w:t>
      </w:r>
      <w:r>
        <w:rPr>
          <w:i/>
        </w:rPr>
        <w:t>Say that proves</w:t>
      </w:r>
      <w:r>
        <w:t xml:space="preserve">—it proves nothing other than you are ignorant. What you say prove that proves there were other human beings on the earth outside Adam and Eve—that intelligence is not intelligence. Use brain—wear—don't use it backward. No—people were marrying themselves—because incest did not exist until there is an abundance of people on the earth to marry—and you not say no one I like is my sister—but other people there now say </w:t>
      </w:r>
      <w:r>
        <w:rPr>
          <w:i/>
        </w:rPr>
        <w:t>no it's just this my sister that that I so love her</w:t>
      </w:r>
      <w:r>
        <w:t xml:space="preserve">—it is now lost—because there are many other human beings to marry—but you say that my one—the one my mama born—is still fresh in my eye. Why? Why? So there was an explanation of incest. Moses just speak against it—he gave a reason why incest is bad. So not to say—that's not how to interpret things—because who could they have been married before? Obviously sisters. </w:t>
      </w:r>
      <w:r>
        <w:rPr>
          <w:i/>
        </w:rPr>
        <w:t>Clear. Clear. Clear.</w:t>
      </w:r>
      <w:r/>
    </w:p>
    <w:p>
      <w:r>
        <w:t xml:space="preserve">This: Adam knew his wife again; and she bare a son, and called his name Seth: For God, said she, hath appointed me another seed instead of Abel, whom Cain slew. And to Seth, to him also there was born a son; and he called his name Enos: then began men to call upon the name of the Lord. </w:t>
      </w:r>
      <w:r>
        <w:rPr>
          <w:i/>
        </w:rPr>
        <w:t>Are you seeing it?</w:t>
      </w:r>
      <w:r>
        <w:t xml:space="preserve"> So the lineage of Seth is calling upon the name of the Lord. What are the four things that happened in tower? They build a tower; the top will reach unto heaven; they will make a name; lest we be scattered. Okay—so people are calling the name of the Lord. </w:t>
      </w:r>
      <w:r>
        <w:rPr>
          <w:i/>
        </w:rPr>
        <w:t>Are you following?</w:t>
      </w:r>
      <w:r/>
    </w:p>
    <w:p>
      <w:r>
        <w:t xml:space="preserve">Then we have chapter five that gives us genealogy. Then we have chapter six where Noah is picked out in that timeline that is not one day neither is it one month. So that timeline began from before Enoch. That timeline that in chapter 6 is not Noah's age alone. So Noah is born to meet such wickedness. So they're expecting you understood that concept from chapter 5 where you are arranging their ages—look at when this one gave birth. All right. So chapter 7, chapter 8—then look at chapter 9 after the flood. Verse one: and God blessed Noah and his sons, and said unto them… Is that the same thing in Genesis 1:26–28? Fruitful, multiply, replenish ye… So God does not change his Adamic vision. Is still the same thing. He repeats the same thing he said to the first men to the people that survived the flood: fill the earth. </w:t>
      </w:r>
      <w:r>
        <w:rPr>
          <w:i/>
        </w:rPr>
        <w:t>AB.</w:t>
      </w:r>
      <w:r>
        <w:t xml:space="preserve"> Chapter 10 we have the table of nations—then chapter 11 where we are reading. </w:t>
      </w:r>
      <w:r>
        <w:rPr>
          <w:i/>
        </w:rPr>
        <w:t>Are we good?</w:t>
      </w:r>
      <w:r/>
    </w:p>
    <w:p>
      <w:r>
        <w:t>So and it came to pass they journeyed from the east that they found a plain in the land of Shinar and they dwelt there. So the use of word—because you should dwell—where did God—</w:t>
      </w:r>
    </w:p>
    <w:p>
      <w:pPr>
        <w:pStyle w:val="Heading2"/>
      </w:pPr>
      <w:r>
        <w:t>Migration vs Building; Kickstarting Eden Wrongly</w:t>
      </w:r>
    </w:p>
    <w:p>
      <w:r>
        <w:t xml:space="preserve">…make for man to dwell—heaven in his presence. </w:t>
      </w:r>
      <w:r>
        <w:rPr>
          <w:i/>
        </w:rPr>
        <w:t>AB.</w:t>
      </w:r>
      <w:r>
        <w:t xml:space="preserve"> So as they journeyed—follow you get the migration language. Called Hebrews 11: said if they were mindful of that country from whence they came out, they might have had opportunity to have returned. But now they desire a better country, that is, an heavenly: wherefore God is not ashamed to be called their God: for he hath prepared for them a city. So all of that migration had that idea—which is why chapter 12 will now explain chapter 11—because there's always a counternarrative. If there's Abel if there's Cain—there is Abel. If there is the people of Noah's time—that there is Noah: a counter, a counter. Because you see that Abraham too will journey—but Abraham's journey is not to build: is looking for which is what they should be doing—because in journey you are not to build—because you not to build a place for—is God that builds a place for man. Is God that say </w:t>
      </w:r>
      <w:r>
        <w:rPr>
          <w:i/>
        </w:rPr>
        <w:t>we dwell among us</w:t>
      </w:r>
      <w:r>
        <w:t xml:space="preserve">—he's the dwell among us God—and the real place to dwell is in our heart—and where we are he will be around us in fellowship—not for us to build a place which is human invention. So you see the initiative they now took. Initiative: </w:t>
      </w:r>
      <w:r>
        <w:rPr>
          <w:i/>
        </w:rPr>
        <w:t>let us build us a tower whose top may reach unto heaven—whose top may reach unto heaven.</w:t>
      </w:r>
      <w:r>
        <w:t xml:space="preserve"> </w:t>
      </w:r>
      <w:r>
        <w:rPr>
          <w:i/>
        </w:rPr>
        <w:t>Are you here?</w:t>
      </w:r>
      <w:r>
        <w:t xml:space="preserve"> Whose top may reach unto—so get verse two: the journey. That journey is along with the same mission—but they dwelt there. So that dwelling there—has that happened before? Yes. Cain against God's plan dwelt in the land of Nod—one left God's presence. So what did they do? They say let us build us a tower. All biblical scholars agree that that's a ziggurat. That verse three: it shows their initiative. They intended to kickstart something. </w:t>
      </w:r>
      <w:r>
        <w:rPr>
          <w:i/>
        </w:rPr>
        <w:t>Let us build. Let us make.</w:t>
      </w:r>
      <w:r>
        <w:t xml:space="preserve"> It is not man to make a place for God; is God that makes a place for man. God cannot be worshipped with men's hands as though he needed something. They said God does not dwell in temples made with human hands. I know you're going to say Moses built a tabernacle—that's why I explained to you: he was to build it according to pattern—and he was shaken—he was admonished—what admon—there was warned—to build according to—because if he not build according to pattern will be doing what they are doing in trying to kickstart Eden outside God's plan. So build according to pattern. That's why what he built is now an exact representation of Eden—because God is still passing a message: I will not stop my plan of having Eden everywhere. So I explained to you that that tabernacle—that temple—was the same imageries I used in the mount, in the temple, in the garden—the same imageries. So let us build us a tower. That's Acts 17—you see the word I'm explaining just now: God is not worshipped with men's hands… When Solomon was—the temple—he said the same thing.</w:t>
      </w:r>
    </w:p>
    <w:p>
      <w:pPr>
        <w:pStyle w:val="Heading2"/>
      </w:pPr>
      <w:r>
        <w:t>Four Marks: Not Believers</w:t>
      </w:r>
    </w:p>
    <w:p>
      <w:r>
        <w:t xml:space="preserve">So verse four we now see the four things that he has been explaining together—three and four. So verse two: initiative that they were trying to kickstart Eden—in three and four—and four he now mentioned the four things that makes it clear that they not serving God—that these people here are not believers. He uses four words. They said they are building a city whose top may reach unto heaven. Now in Genesis 28 where Jacob had a vision he saw that same thing. So the tower—Judges 9:46 to 47 we saw the tower of Shechem in the house of the god Berith. I explained that on Wednesday: that tower is temple space. </w:t>
      </w:r>
      <w:r>
        <w:rPr>
          <w:i/>
        </w:rPr>
        <w:t>AB.</w:t>
      </w:r>
      <w:r>
        <w:t xml:space="preserve"> Part of a temple structure is used—you build a place to bring a deity down. Deity is a space—place where deities are worshipped. You build a stronghold—a place where the gods can descend. So the—that's what they were building. And the explanation of the tower is </w:t>
      </w:r>
      <w:r>
        <w:rPr>
          <w:i/>
        </w:rPr>
        <w:t>whose top may reach unto heaven—whose top may reach unto heaven</w:t>
      </w:r>
      <w:r>
        <w:t xml:space="preserve">. That word </w:t>
      </w:r>
      <w:r>
        <w:rPr>
          <w:i/>
        </w:rPr>
        <w:t>top</w:t>
      </w:r>
      <w:r>
        <w:t xml:space="preserve"> in the Hebrew is the word </w:t>
      </w:r>
      <w:r>
        <w:rPr>
          <w:i/>
        </w:rPr>
        <w:t>rosh</w:t>
      </w:r>
      <w:r>
        <w:t>—</w:t>
      </w:r>
      <w:r>
        <w:rPr>
          <w:i/>
        </w:rPr>
        <w:t>r-o-s-h</w:t>
      </w:r>
      <w:r>
        <w:t>—is used for head—figurative to imply source or authority. Is used for head. So whose authority—whose top may reach unto heaven: we want this to be our authority. We want this to be our authority from the unseen. Remember: heaven is not a planet—unseen world. They were not building a skyscraper that would touch physical cloud. No—they were building a ziggurat. Remember that picture—were building a ziggurat. It does not touch into heaven—and heaven there is not a cloud—into the unseen world—because whose top—that top there is the same word in Genesis 28. Genesis 28 so you see. Genesis 28 is the same word:</w:t>
      </w:r>
    </w:p>
    <w:p>
      <w:pPr>
        <w:ind w:left="720"/>
      </w:pPr>
      <w:r>
        <w:t>Genesis 28:12</w:t>
        <w:br/>
        <w:t>And he dreamed, and behold a ladder set up on the earth, and the top of it reached to heaven: and behold the angels of God ascending and descending on it.</w:t>
      </w:r>
    </w:p>
    <w:p>
      <w:r>
        <w:t xml:space="preserve">That's the idea: once you once the top reaches heaven is for ascending and descending. It's a sacred place. So that's the same thing Jacob saw—but he did not build it: he saw it. So they are trying to kickstart something that is not for man to kickstart. So </w:t>
      </w:r>
      <w:r>
        <w:rPr>
          <w:i/>
        </w:rPr>
        <w:t>our parents told us about a sacred place where heaven touched earth—we will build it</w:t>
      </w:r>
      <w:r>
        <w:t xml:space="preserve">. No—you will be loyal to God and God will make you his habitation. That is the teaching. No—they say we will build it. </w:t>
      </w:r>
      <w:r>
        <w:rPr>
          <w:i/>
        </w:rPr>
        <w:t>Oh yeah. Are you all with me? Yes.</w:t>
      </w:r>
      <w:r>
        <w:t xml:space="preserve"> I remember this is not everybody on planet earth—because descendant of Seth are not here. I told you chapter—so you understand that there are people that call name of the Lord. That's why Nimrod—you see the lineage he follows. It's not now explain that a chapter 10 gives you Nimrod which is the chapter 11 man. So there's a background. They are not expecting that you are jumping. If he's looking hard is because you are jumping—which is why we taught on Wednesday with the background of chapter 10 which I'm continuing with.</w:t>
      </w:r>
    </w:p>
    <w:p>
      <w:r>
        <w:t xml:space="preserve">So when it say let the top reach unto heaven—that is the Genesis 28. And what did the man do when he saw that place where heaven touches earth? He said this is the gate of heaven. </w:t>
      </w:r>
      <w:r>
        <w:rPr>
          <w:i/>
        </w:rPr>
        <w:t>AB.</w:t>
      </w:r>
      <w:r>
        <w:t xml:space="preserve"> When he woke up in the morning he poured oil on the place—poured oil upon the top of it. Notice the same word top: poured oil on the top of it—the same word top </w:t>
      </w:r>
      <w:r>
        <w:rPr>
          <w:i/>
        </w:rPr>
        <w:t>rosh</w:t>
      </w:r>
      <w:r>
        <w:t>—used for that authority: that I recognize the authority that was here. So they are building and say this place will be our authority from the unseen. We are building is the sacred ground. That's why when I was teaching you mountains I said before sacred space was localized—after Babel localized in different places. You see where men had—but yet they are trying to build it. You cannot build it. The person that built a sacred place was Moses—and it was according to pattern. It was God that told him how to build it. And that place was only a shadow of the real thing—not the real thing. But these people were trying to build the real thing—which they can't do—because they're not doing with God.</w:t>
      </w:r>
    </w:p>
    <w:p>
      <w:pPr>
        <w:pStyle w:val="Heading2"/>
      </w:pPr>
      <w:r>
        <w:t>Make a Name vs Call on the Name</w:t>
      </w:r>
    </w:p>
    <w:p>
      <w:r>
        <w:t xml:space="preserve">So how do we know they're not doing with God? Those four words: tower; a top reach unto; let us make us a name—chapter 4 the last verse: we are calling on the name of the Lord. We are not making a name. We promote—promote the name of the Lord. We are not promoting ourself. So but they said </w:t>
      </w:r>
      <w:r>
        <w:rPr>
          <w:i/>
        </w:rPr>
        <w:t>let us make a name—let us make us a name</w:t>
      </w:r>
      <w:r>
        <w:t xml:space="preserve">. So they are making a name for themselves. </w:t>
      </w:r>
      <w:r>
        <w:rPr>
          <w:i/>
        </w:rPr>
        <w:t>Let us make us a name.</w:t>
      </w:r>
      <w:r>
        <w:t xml:space="preserve"> So we are to call upon the name of the Lord. We are to believe in the promise. We are to promote name of the Lord. We are not to make a name for ourself. So making a name for ourself means this is about us—this is our initiative—this is our our place. Abraham—God said I will make your name great. These people want to have a great name—not God making their name great. So you see away from the worship of God. Chapter 12: God told Abraham I will make your name great. He's using the same language in Genesis that we are used to from chapter 1 to 11. So they say call on the name of the Lord. So they say we make us a name—we make ourself famous—we're going to make ourself famous—that people will—we are the one that built Eden again—we're going to build us a name. No—don't build it: believe in the Lord your God. Say no—we build us—will make us an an Eden—the top may reach unto heaven—so this will be our authority. Will make us a name—of promoting name of the Lord—will make us a name. We don't want to be loyal to God—lest we be scattered abroad. </w:t>
      </w:r>
      <w:r>
        <w:rPr>
          <w:i/>
        </w:rPr>
        <w:t>Lest</w:t>
      </w:r>
      <w:r>
        <w:t>—you see—</w:t>
      </w:r>
      <w:r>
        <w:rPr>
          <w:i/>
        </w:rPr>
        <w:t>lest</w:t>
      </w:r>
      <w:r>
        <w:t xml:space="preserve"> they not see from it—</w:t>
      </w:r>
      <w:r>
        <w:rPr>
          <w:i/>
        </w:rPr>
        <w:t>lest we be scattered abroad</w:t>
      </w:r>
      <w:r>
        <w:t>. So what they want is not to spread this influence. Let this be the place that covers all the earth. Go from place to place. So these are not believers. So it's now clear that they may have started—because you know it's summarizing. Genesis 11 is a summary. It can't be a one-day thing. That's why I say and it came to pass as they journeyed—because within that normal migration that is according to God's plan: dress and keep it; multiply; fill the earth with the glory—so that going from place to place is filling the earth concept.</w:t>
      </w:r>
    </w:p>
    <w:p>
      <w:r>
        <w:t>So the opposite is what we saw with Abraham. Abraham will not build a city; he will look for a city whose builder and maker is God. Is God that build it. Abraham will not make himself a great name; God will make Abraham a name. So famous for the wrong reason—Abraham is famous for the right reason—because he calls on the name of the Lord. Abraham will be—he will not stick in one place—he will move—because all the earth is what God calls him to inherit—because all the earth is what God is after. So it will be migrating. So opposite. So the counter explanation is with Abraham. So they said we will not be loyal—we will not—we will not. So what does God do after this failure? God goes pick a man from that lineage: Abraham. And to make it very clear: it takes Abraham and Sarah—two barren people—two people who have no womb—which is clear and supernatural. It has to be Sarah. That's why it couldn't be Hagar—because it passes a message—because both of them could not have children on their own. So since mankind have said they will do without me—they will make for themselves sacred place—they want to build a tower—they want to kickstart Eden without me—that cannot work. In order for man to know: I will put mankind—these nations—under my lesser sons of God to rule over them as placeholders—</w:t>
      </w:r>
      <w:r>
        <w:rPr>
          <w:i/>
        </w:rPr>
        <w:t>p-l-a-c-e</w:t>
      </w:r>
      <w:r>
        <w:t xml:space="preserve">—placeholders—so that these sons of God will be the ones—I I will explain—I'll show you from the Bible. Deuteronomy 4, 32—we explaining 17—it's all over the Bible. These placeholders will now emphasize to them: </w:t>
      </w:r>
      <w:r>
        <w:rPr>
          <w:i/>
        </w:rPr>
        <w:t>didn't you people know you should worship God? Didn't you people know you should worship God?</w:t>
      </w:r>
      <w:r>
        <w:t xml:space="preserve"> Since they like super beings so much—I will now use supernatural beings to draw them back to me—because the whole reason why I made supernatural beings before were to—to worship me. To worship is not to sing—we did a series on worship God—it's not more than singing—to serve me. So these placeholders will tell them: worship God. But what did those supernatural beings do? They rebelled. Instead of pointing men to worship God they now say </w:t>
      </w:r>
      <w:r>
        <w:rPr>
          <w:i/>
        </w:rPr>
        <w:t>you guys can worship us—God has put us in charge</w:t>
      </w:r>
      <w:r>
        <w:t>. No—it's for a time being. That's why Satan could tell God boldly to his face: the nations were given to me—and I will give it to you if you bow. That's why upon the resurrection: all authority is given unto me in heaven and earth—go ye therefore—go and reclaim the nations from the falling sons of God that have turned to something else. So Psalm 82 is God judging the sons of God—those Elohim—for corruption—because this is not how you are supposed to reign with me—because God has a counsel he rules with. That's why I took my time: counsel, counsel, counsel—heaven on seen.</w:t>
      </w:r>
    </w:p>
    <w:p>
      <w:r>
        <w:t xml:space="preserve">So verse four: we are going to kickstart this. We have the initiative. We know what we are doing. We build a tower—and it's for these three reasons: the top we reach unto heaven; will make us a name; lest we be scattered abroad upon the face of the earth. So instead of promoting the name of our God will promote ourself. Let this be about ourself and not God. We're going to build a stronghold. And the Lord came—and the Lord came down to see. So there—one—gods to said God have ascended—now descended on this place. God came down to see the city and the tower which the children of men builded. And the Lord said, Behold, the people is one—the word one is </w:t>
      </w:r>
      <w:r>
        <w:rPr>
          <w:i/>
        </w:rPr>
        <w:t>echad</w:t>
      </w:r>
      <w:r>
        <w:t xml:space="preserve">—they are united—and they all have a united understanding. That's the word united language—language is again the word used to explain lip. They have united understanding—and this they begin to do—and now nothing will be restrained from them which they have imagined to do. So this is—so you see the idea is the Romans one—just like those reprobates: God gave them to worship what they want. So God will give the people over—because God cannot stop people's choice—but what God can do is protect his plan and purpose—because God watches over his plan and purpose. You will not change my plan and purpose—because is God governs his purpose. </w:t>
      </w:r>
      <w:r>
        <w:rPr>
          <w:i/>
        </w:rPr>
        <w:t>Amen.</w:t>
      </w:r>
      <w:r/>
    </w:p>
    <w:p>
      <w:r>
        <w:t>So that's why we have explained this with different context—uh the same context different applications. We use this to explain human innovation—human—because they innovating: we will do this on our own—we kickstart this—this they—</w:t>
      </w:r>
    </w:p>
    <w:p>
      <w:pPr>
        <w:pStyle w:val="Heading2"/>
      </w:pPr>
      <w:r>
        <w:t>Confounded Understanding; Scattered Abroad</w:t>
      </w:r>
    </w:p>
    <w:p>
      <w:r>
        <w:t xml:space="preserve">…begin to do—and now nothing will be restrained from them which they have imagined to do. Go to, let us go down, and there confound their language—in other words they will be confounded—not </w:t>
      </w:r>
      <w:r>
        <w:rPr>
          <w:i/>
        </w:rPr>
        <w:t>let us go down and they confound their language</w:t>
      </w:r>
      <w:r>
        <w:t>—that they may not understand. So you see the emphasis: since have been understand—that they may not understand one another's speech—they may not understand one another's speech. So the Lord scattered them abroad from thence upon the face of all the earth: and they left off to build the city. Therefore—on account of this—is the name of it called Babel; because the Lord did there confound the the language. The language he means there is that verse seven: their understanding. And from thence did the Lord scatter them abroad upon the face of the earth. These are the generations of Shem. Shem was a hundred years old…</w:t>
      </w:r>
    </w:p>
    <w:p>
      <w:r>
        <w:t>Now remember: are you to build a tower? Are you to build a city? Are you to kickstart Eden on your own—or to believe in God? Are you to make a name for yourself—or promote God's name—call upon God's name—be about God's name? Okay. Are you to build a tower whose top reach unto heaven—or for you to allow God make you his habitation where heaven touches earth in that interaction, fellowship? Which one? The latter—be the last one. Okay. So but what they are doing is the opposite. Now we'll come back here—just keep it.</w:t>
      </w:r>
    </w:p>
    <w:p>
      <w:pPr>
        <w:pStyle w:val="Heading2"/>
      </w:pPr>
      <w:r>
        <w:t>Deuteronomy 4 and 32: God Divided the Host</w:t>
      </w:r>
    </w:p>
    <w:p>
      <w:r>
        <w:t>Deuteronomy chapter 4. We'll come back here. Deuteronomy 4:19. Now it's a bit hard to see—because we are used to Babel from the Watchtower Society as skyscraper. Nothing wrong with explanation—but the brain is adamant to darkness. So if it is—that's why it takes longer time. You have to heat it for the wall to break—because once the brain has retained a dark position it doesn't like leaving it. That's why dark things spread more than light things—because the world is wicked. So for ignorance you have to heat it very hard—which is why I use strong phrases in my teaching. I'm not trying to insult anybody. I'm just trying to attack the stronghold in the mind so that you can drop that notion with with speed—because nobody likes to be brought low. All right.</w:t>
      </w:r>
    </w:p>
    <w:p>
      <w:pPr>
        <w:ind w:left="720"/>
      </w:pPr>
      <w:r>
        <w:t>Deuteronomy 4:19</w:t>
        <w:br/>
        <w:t>And lest thou lift up thine eyes unto heaven, and when thou seest the sun, and the moon, and the stars, even all the host of heaven, shouldest be driven to worship them, and serve them, which the Lord thy God hath divided unto all nations under the whole heaven.</w:t>
      </w:r>
    </w:p>
    <w:p>
      <w:r>
        <w:t>And lest thou lift up thine eyes unto heaven, and when thou seest the sun, and the moon, and the stars, even all the host of heaven, shouldest be driven to worship them, and serve them—which the Lord thy God hath divided… It says God divided those sun and moon and stars unto all nations. Question: when did God divide this—which the Lord thy God divided unto all nations? So God is the one—remember I told you we're going to explain how God—God is responsible for all the nations worshiping the different that they are worshiping—and how he's also not responsible. The both language—because involves explanation.</w:t>
      </w:r>
    </w:p>
    <w:p>
      <w:r>
        <w:t>Deuteronomy 32. Now we have to read all of these other phrases—because the Bible explains itself. So you walk with me. Deuteronomy 32 and verse 7:</w:t>
      </w:r>
    </w:p>
    <w:p>
      <w:pPr>
        <w:ind w:left="720"/>
      </w:pPr>
      <w:r>
        <w:t>Deuteronomy 32:7–9</w:t>
        <w:br/>
        <w:t>Remember the days of old, consider the years of many generations: ask thy father, and he will shew thee; thy elders, and they will tell thee. When the most High divided to the nations their inheritance, when he separated the sons of Adam, he set the bounds of the people according to the number of the children of Israel. For the Lord's portion is his people; Jacob is the lot of his inheritance.</w:t>
      </w:r>
    </w:p>
    <w:p>
      <w:r>
        <w:t>Remember the days of old—consider the years of many generations—is that time passed, ages passed, generations. Ask thy fathers and he will show thee; and thy elders and they will tell thee. Verse 8: when—so there was a time when—when the most High divided to the nations their inheritance, when he separated the sons of Adam. You know what he's using sons of—this I told you: son—descendant. So humanity is what he's calling sons of Adam. He set the bounds of the people according to the number of the children of Israel. For the Lord's portion is his people; Jacob is the lot of his inheritance. He found him in a desert. The Lord's portion is his people—the Lord's portion—the Lord's allotment—the land allotted to the Lord is Jacob. Jacob is the lot of his inheritance. He found him in a desert land, and in the waste howling wilderness; he led him about, he instructed him, he kept him as the apple of his eye. As an eagle stirreth up her nest, fluttereth over her young, spreadeth abroad her wings, taketh them, beareth them on her wings: so the Lord alone did lead him, and there was no strange god with him. So it goes on and on. Jump to verse uh—coming—uh verse 15:</w:t>
      </w:r>
    </w:p>
    <w:p>
      <w:pPr>
        <w:ind w:left="720"/>
      </w:pPr>
      <w:r>
        <w:t>Deuteronomy 32:15–18</w:t>
        <w:br/>
        <w:t>But Jeshurun waxed fat, and kicked: thou art waxen fat, thou art grown thick, thou art covered with fatness; then he forsook God which made him, and lightly esteemed the Rock of his salvation. They provoked him to jealousy with strange gods, with abominations provoked they him to anger. They sacrificed unto devils, not to God; to gods whom they knew not, to new gods that came newly up, whom your fathers feared not. Of the Rock that begat thee thou art unmindful, and hast forgotten God that formed thee.</w:t>
      </w:r>
    </w:p>
    <w:p>
      <w:r>
        <w:t xml:space="preserve">But Jeshurun waxed fat and kicked… then he forsook God which made him, and lightly esteemed the Rock of his—talking about Israel forsaking God later on. They provoked him to jealousy with strange gods—so Israel is doing what the other nations are doing. Provoked him to anger: they sacrificed unto devils, not to God—to gods. That's where devils are called Elohim—to gods. They sacrificed unto devils, not to God—the word God is </w:t>
      </w:r>
      <w:r>
        <w:rPr>
          <w:i/>
        </w:rPr>
        <w:t>eloah</w:t>
      </w:r>
      <w:r>
        <w:t xml:space="preserve">—but to Elohim whom they knew not—to new gods that came newly up, whom your fathers feared not. Of the Rock that begat thee thou art unmindful… So there's a rock that begat—mindful—and has forgotten God that formed thee. So Moses is using ancient history to tell Israel: you are acting like the nations. Before now pay attention: how does it become Israel versus all the other nations? What is the genesis of Israel and the other nations? How come there are many other nations not having time for God—and God now created a nation that has time for him? Where is genesis of that? That is Genesis 11—because Genesis gives you the genesis of all the accounts. So Genesis 1 to 11 gives you a prehistory—the way they are writing—from verse 12 to verse 50—chapter 12 from chapter 1 to chapter 11 gives you a prehistory that will govern the whole concept of the whole Bible—Genesis to Revelation. Genesis 12–50 gives you the descendant of Abraham—how they now responded with that history—so showing you how the rebellions affected them and how they continue to follow the promise of God—and what led to the origin of a nation Israel—because Moses is the one that will write Exodus, Leviticus—so there has to be a flow in his writing. </w:t>
      </w:r>
      <w:r>
        <w:rPr>
          <w:i/>
        </w:rPr>
        <w:t>Are you with me?</w:t>
      </w:r>
      <w:r/>
    </w:p>
    <w:p>
      <w:pPr>
        <w:pStyle w:val="Heading2"/>
      </w:pPr>
      <w:r>
        <w:t>Sons of God, Not Children of Israel (Deut 32:8)</w:t>
      </w:r>
    </w:p>
    <w:p>
      <w:r>
        <w:t>So Deuteronomy 32 that we are reading—verse 8: when the most High divided to the nations their inheritance, when he separated the sons of Adam, he set the bounds of the people according to the number of the children of Israel. Now keep the children of Israel one side—because Israel did not exist in chapter 11. So why does he use children of Israel? This is a KJV standard authorized problem. So you look at the Dead Sea Scrolls or other translations—because it is—I told you the translations are interpretations. So what is there is sons of God—because the translators are assuming that sons of God there has to be Israel—because Israel is God's nation—because they see that the context has to do with Israel—they now put of Israel. But the Dead Sea Scrolls—which is Dead Sea Scrolls has the biblical and non-biblical. The biblical one is just like the Bible that was found in the Dead Sea scroll. So there's the biblical—the non-biblical scroll. The non-biblical ones are where you get those nonsense books that people used to deceive themselves—not that it's faulty—but they are not inspired. But the inspired ones are the 39 that we have before the uh before the um New Testament books as we call them. So that Dead Sea Scroll which is the translations that try to mirror it—the ESV, the NLT—you notice—all the other translations will remove children of Israel. If you have another of the Bible let me know. How many of you have a translation that puts sons of God or heavenly assembly? Who has a different translation? Check check check your translations. How many of you have seen it? Raise your hand if you have seen a different translation from children of Israel. Let's work together. Let's work together. One hand—the rest of you don't have translations. Okay—you are like us: the rugged KJV.</w:t>
      </w:r>
    </w:p>
    <w:p>
      <w:r>
        <w:t>So the ISV—International Standard Version—say—says when I will read for you—ISV says: when the Most High gave nations as their inheritance, when he separated the human race, he set boundaries for the people according to the number of children of God. Now historically it would be a lie to say Israel—because Israel is not even born until the Exodus. Israel is not even born just because Abraham leaves his father's house—but that is how Israel is Israel is being born. So he cannot say where God divided the number to of Israel. No. Now there were 70–72 nations—so God divided the number according to the sons of God. It cannot be children of Israel—because of Israel does not yet exist. That's why the next verse: the Lord's portion is his people—and now mentions the Israel. So this is separate from what I'm saying here. So to bring Israel into it doesn't make any sense. So so you have all the other translations that read from the Dead Sea Scrolls remove that children of Israel—because that's not what is in the original. What is the original is sons of God.</w:t>
      </w:r>
    </w:p>
    <w:p>
      <w:r>
        <w:t xml:space="preserve">Now Strong's concordance translates from the KJV—so KJV if you have interlinear we have children of Israel as Israel—which is not—that's not the original. That's textus. Greek and Hebrew mention. </w:t>
      </w:r>
      <w:r>
        <w:rPr>
          <w:i/>
        </w:rPr>
        <w:t>Are you following?</w:t>
      </w:r>
      <w:r>
        <w:t xml:space="preserve"> So when we say the original we mean the original that the prophets and the apostles—which is available. You can buy it. You can just 60,000 70,000 for the Septuagint—you have a big Bible—you can—they sell it. It's not—it's not what one person can say. You cannot just lie behind Dead Sea Scrolls. You cannot hide and say Septuagint—they they sell—they they buy. You cannot manipulate and say what you like. </w:t>
      </w:r>
      <w:r>
        <w:rPr>
          <w:i/>
        </w:rPr>
        <w:t>Are you following?</w:t>
      </w:r>
      <w:r>
        <w:t xml:space="preserve"> I have it. I read it. </w:t>
      </w:r>
      <w:r>
        <w:rPr>
          <w:i/>
        </w:rPr>
        <w:t>Are you following?</w:t>
      </w:r>
      <w:r>
        <w:t xml:space="preserve"> So I can obviously see it. That's why I can tell you that all those—because in the introduction of those other translations they tell you that they copied from the Dead Sea Scrolls. So there are three types of translations: the formal, the dynamic, and the paraphrase. The paraphrase are Message Bible—those ones are the ones they want you not to use. They tell you in introduction that now paraphrase—we are paraphrasing what you know—so it's not literal. The literal translation try to translate word for word from the original. The dynamic are dynamic—they are trying to get the concept—they are translating according to the concept—so thought for thought. Then the paraphrase. So the KJV is in the literal—and it's not the only one. The ASV, ISV—there are many translations that is literal word for word. So KJV is just one. It's not the best—but is the loudest—because it had the authority of a kingdom behind it—authorized by the king. </w:t>
      </w:r>
      <w:r>
        <w:rPr>
          <w:i/>
        </w:rPr>
        <w:t>AB.</w:t>
      </w:r>
      <w:r>
        <w:t xml:space="preserve"> All right. So it's now money who get money push pass. All right—you get it. That's why the King James there not Bible—King James is King James of Britain. </w:t>
      </w:r>
      <w:r>
        <w:rPr>
          <w:i/>
        </w:rPr>
        <w:t>Abi be.</w:t>
      </w:r>
      <w:r>
        <w:t xml:space="preserve"> All right.</w:t>
      </w:r>
    </w:p>
    <w:p>
      <w:r>
        <w:t xml:space="preserve">So so you see all translations have it different. In the ISV says he set the bounds for people according to number of children of God. The Logos translation—now that's if you have uh those of you that have iPhones—you can't—it's hard to download KJV—so you have the Logos app. If you have the Logos app you see the Logos translation. I take them very seriously—because the body of scholars that come together to produce that translation is the highest in the world. So it's the most scholastic commentary you can ever find—the Logos. So they are very intelligent. That's what I mean by that came together—because Bible scholars that come together to translate is not dull people—people I mean people that have like four doctorates that have translations. So they are not idiots. All right. So the Logos translation says: when the Most High divided the nations, when he separated the sons of Adam, he set the bounds of the nations according to the numbers of the angels of God. That's Logos translation. </w:t>
      </w:r>
      <w:r>
        <w:rPr>
          <w:i/>
        </w:rPr>
        <w:t>Are you seeing it?</w:t>
      </w:r>
      <w:r/>
    </w:p>
    <w:p>
      <w:r>
        <w:t xml:space="preserve">The LSV—the Literal Standard Version—puts the two. You now see where they got it from—because this one is literal—so they want to show you the original language: in the Most High—in the Most High causing nations to inherit—in his separating sons of Adam—he set the borders of the people by the number of the sons of God—or all sons of Israel. You know why I do all sons of Israel in case that's—because it's not wanting to give you the interpretation—but he still giving you interpretation. So in case you are reading from the other side you say son of Israel—I also wrote it in my translation. </w:t>
      </w:r>
      <w:r>
        <w:rPr>
          <w:i/>
        </w:rPr>
        <w:t>Are you following?</w:t>
      </w:r>
      <w:r>
        <w:t xml:space="preserve"> All right.</w:t>
      </w:r>
    </w:p>
    <w:p>
      <w:r>
        <w:t xml:space="preserve">Now the Septuagint—the UK translation of the Septuagint that read in 2012 English: when the Most High divided the nations, he separated the sons of Adam, he set the bounds of the nations according to the number of the angels of God. The Septuagint is the Greek translation of Genesis to Malachi. Septuagint—70 people came together—that's why it's called Septuagint—LXX. The NET translation: when the Most High gave the nations their inheritance, when he divided up humankind, he set the boundaries of the peoples according to the number of the heavenly assembly. See this one makes sense: heavenly assembly—just went straight to the point. Heavenly assembly. </w:t>
      </w:r>
      <w:r>
        <w:rPr>
          <w:i/>
        </w:rPr>
        <w:t>Did you get it?</w:t>
      </w:r>
      <w:r>
        <w:t xml:space="preserve"> The NEB: when the Most High gave to the nations their inheritance, when he separated the children of men, he set the bounds of the peoples according to the number of the sons of God. </w:t>
      </w:r>
      <w:r>
        <w:rPr>
          <w:i/>
        </w:rPr>
        <w:t>Clear. Clear. Clear.</w:t>
      </w:r>
      <w:r>
        <w:t xml:space="preserve"> So are you seeing how they are using it?</w:t>
      </w:r>
    </w:p>
    <w:p>
      <w:r>
        <w:t>Uh the ESV—English Standard Version—Deuteronomy 32 and verse 8:</w:t>
      </w:r>
    </w:p>
    <w:p>
      <w:pPr>
        <w:ind w:left="720"/>
      </w:pPr>
      <w:r>
        <w:t>Deuteronomy 32:8–9 (ESV)</w:t>
        <w:br/>
        <w:t>When the Most High gave to the nations their inheritance, when he divided mankind, he fixed the borders of the peoples according to the number of the sons of God. But the Lord's portion is his people, Jacob his allotted heritage.</w:t>
      </w:r>
    </w:p>
    <w:p>
      <w:r>
        <w:t xml:space="preserve">And the Lord's portion is his people; Jacob his allotted heritage—his allotted heritage. </w:t>
      </w:r>
      <w:r>
        <w:rPr>
          <w:i/>
        </w:rPr>
        <w:t>Are you with—</w:t>
      </w:r>
      <w:r/>
    </w:p>
    <w:p>
      <w:pPr>
        <w:pStyle w:val="Heading2"/>
      </w:pPr>
      <w:r>
        <w:t>God Divided Nations; Placeholders Point to God</w:t>
      </w:r>
    </w:p>
    <w:p>
      <w:r>
        <w:t xml:space="preserve">…me. So Deuteronomy 4, Deuteronomy 32 shows that God divided the nations. </w:t>
      </w:r>
      <w:r>
        <w:rPr>
          <w:i/>
        </w:rPr>
        <w:t>AB.</w:t>
      </w:r>
      <w:r>
        <w:t xml:space="preserve"> Deuteronomy 29 now see that it's not a made-up idea. 29:26: and they went and served other gods, and worshipped them, gods whom they knew not—that's Elohim whom they knew not—and whom they—whom he had not given unto them. God did not give Israel to those nations. Remember Hebrews 2: the world to come did not put it under angels. So there was a world that God put under angels—not under rebellious sons. Is that man's partnership with the unseen beings that God was addressing when he said </w:t>
      </w:r>
      <w:r>
        <w:rPr>
          <w:i/>
        </w:rPr>
        <w:t>let us go and see what they are doing</w:t>
      </w:r>
      <w:r>
        <w:t>—and God is the one performing action—and said okay: you guys being in charge of all these nations—the men partnered with those guys that God put in charge of these nations as placeholders to point men back to God—now started taking the worship. That's why Jesus' introduction in the New Testament books as we have it: we have him casting out devils from the gate go—it shows that is a man on the mission that reclaims the nations. Then when he sends out 70—telegraphing that same idea of the 70 nations—he now sent them to not just Israel. He sent the 12 only to the lost tribe of Israel—but when he sent out 70 in Luke 10 he sent them to all the nations around. When they came back and announced the devils were subject—he said I already beheld Satan fall as lightning. Rejoice that your name is written. So I'm about the kingdom of God. So you know that Jesus is the one that inaugurates the kingdom of God. So the way the four Gospels is written is to telegraph Genesis to Malachi presentation of the literature—because they have Genesis 11 correctly interpreted in their mind. So they they wrote the New Testament books to fit that narrative. Now because we we have a disconnect we don't see how it is related—</w:t>
      </w:r>
      <w:r>
        <w:rPr>
          <w:i/>
        </w:rPr>
        <w:t>how does this connect? How does this connect? Makes no sense. Let's not not waste my time</w:t>
      </w:r>
      <w:r>
        <w:t>—no: not a time wastage.</w:t>
      </w:r>
    </w:p>
    <w:p>
      <w:r>
        <w:t xml:space="preserve">So it was God—that's how he scattered the nations. So he put those lesser—I'm using lesser so you understand the concept. We say God—you may be thinking something else—so putting lesser so that you stay within the context of my teaching—not what another preacher said. He put—because God has an assembly of gods he presides over. Those that assembly is called assembly of the saints, assembly of the gods, sons of God, heavenly host, divine assembly, divine counsel—of the language you want to use to call it—different names is explained by those sons of God. He divided those nations. So in the nations—see 70 nations from Genesis chapter 10—so you go your way. So one of these sons of God—one of those supernatural beings—be responsible. Just like Genesis—the—in case you are wondering where is all of this—Genesis 3 after the fall: what do you see? Cherubim to point man back to the tree of life. That's God's pattern—because God works with supernatural beings. The heavens rule over all things. So the angels in chapter three were still pointing man back to the tree of life. That's why Adam knows to continue telling his children about Eden—because the supernatural beings are there. They serve the purposes of of God. That's why angel can take Cornelius—send for Peter—because angel point men to to the promise of life—did not take worship. That's why angels can deliver the good news of a child has been born—to serve a function towards that promise—to Manoah—to to the judges. You see that angelic visitation to Mary. </w:t>
      </w:r>
      <w:r>
        <w:rPr>
          <w:i/>
        </w:rPr>
        <w:t>Are you with me?</w:t>
      </w:r>
      <w:r>
        <w:t xml:space="preserve"> So angels serve—for it was an angel that told </w:t>
      </w:r>
      <w:r>
        <w:rPr>
          <w:i/>
        </w:rPr>
        <w:t>join yourself to the chariot</w:t>
      </w:r>
      <w:r>
        <w:t xml:space="preserve">. </w:t>
      </w:r>
      <w:r>
        <w:rPr>
          <w:i/>
        </w:rPr>
        <w:t>AB.</w:t>
      </w:r>
      <w:r>
        <w:t xml:space="preserve"> So angels point men—they don't preach—but they point men to where worship is—to how to worship God. </w:t>
      </w:r>
      <w:r>
        <w:rPr>
          <w:i/>
        </w:rPr>
        <w:t>Are you following?</w:t>
      </w:r>
      <w:r>
        <w:t xml:space="preserve"> The ones that are not rebellious. That's why before you knew Jesus there was something that made you think towards Jesus. That's that unseen. There's the—there's the good and the bad of the unseen beings. The good ones point people back to God. The bad ones are just about you and them—because about your innovation and your destruction—by you I mean other people—all about destroying people—because they are rebellious. They are no longer helping man but trying to deceive, destroy and hurt man—which is not how they were made. Remember I've taught you how angels become devils: when they take worship; when they cross the boundary of heaven and earth by having perversions with human beings. That perversion—will explain it. I just like the word perversion—I'll tell you why—so that you won't quote me wrongly until the day where we have a lengthy explanation series. Man—instead of not serving man they now deceive, hurt—and not protect man. So they have a function of serving man—of serving man—they now do the opposite. Then lastly to carry out God's counsel—so in carrying out God's counsel—doing God's will—angels don't want to do God's will anymore. So that is the problem. That is the problem. So that's how angels become devils. I've explained that before—but doesn't hurt to say it again.</w:t>
      </w:r>
    </w:p>
    <w:p>
      <w:r>
        <w:t xml:space="preserve">So Deuteronomy 29:26 you see that he used the word gods whom they knew not—whom he had not given unto them. So you see that it was God that divided. Now the way we explain it is the proper way the Genesis gives you that explanation—which is if you are using the Romans one language: God gave them to worship what they want to worship—but you cannot cover all the earth in the darkness. That means this your plan is not what is—the whole earth is going to believe. That's why he starts off with Abraham after this—because I will not—I don't have a plan B. I'm still going to walk with my men. I'm still going to work with my mankind. I've already said: human beings is who I will use. Human beings is who I will use. I will not change my mind. So I'm going to start with Abraham—and he chose of all people two persons: Abraham and Sarah—which were both dead in their body—so it will be clear: if I supernaturally enable this man to have a child, the nation that comes out of it will be clear that is from me. </w:t>
      </w:r>
      <w:r>
        <w:rPr>
          <w:i/>
        </w:rPr>
        <w:t>Are you seeing it?</w:t>
      </w:r>
      <w:r>
        <w:t xml:space="preserve"> So the imaging is clear. So every time Abraham is saying I have a Hagar—I've done this with Hagar—</w:t>
      </w:r>
      <w:r>
        <w:rPr>
          <w:i/>
        </w:rPr>
        <w:t>Baba you'll stay with your wife</w:t>
      </w:r>
      <w:r>
        <w:t>—because get what with they do: you cannot spoil the plan. Has to be Sarah. It cannot be another woman. It has to be—because it has to be two people who on their own cannot have a child—so it's clear that this nation was born of God—so that people can look beyond the man and the woman and say now God created the nation. It was born out of the Rock—God as man's help—the Rock—so Deuteronomy 32: born out of the rock. So is that explanation that—so why are the gods of the nations angry with Israel? Why are the nations angry with Israel? For that Babel reason—because it's now Israel versus the nations—God versus the gods—which is no battle. God will always come out victorious. Is Israel that is now in rebellion too—and every time Israel is in rebellion God reminds them. That's why this Deuteronomy 4, Deuteronomy 32, Deuteronomy 29, Deuteronomy 17 is lit all over the Bible. God reminding them not to worship other idols like the other nations—</w:t>
      </w:r>
      <w:r>
        <w:rPr>
          <w:i/>
        </w:rPr>
        <w:t>like the other nations</w:t>
      </w:r>
      <w:r>
        <w:t xml:space="preserve"> is used over 150 times. Like there's always a comparison </w:t>
      </w:r>
      <w:r>
        <w:rPr>
          <w:i/>
        </w:rPr>
        <w:t>like the other</w:t>
      </w:r>
      <w:r>
        <w:t>—because there's a difference. This nation is my own nation now. This not the first time I'm saying this—but it's the first time I'm giving it this heavy approach—because we are dealing with unseen forces—so I'm hitting it from that approach. Don't forget where you—I've said it before now.</w:t>
      </w:r>
    </w:p>
    <w:p>
      <w:r>
        <w:t>So those nations is that is the origin of the pantheon—multiplicity of gods—that you see in different nations—and the origin of nations worshiping different things. They were not supposed to to worship those beings. Those beings were supposed to point men in every nation—were supposed to point men to God. But the rebellion—now you understand the meaning of reclaim. That's the origin of warfare. Warfare is not casting out devils that are trying to affect somebody's life. The warfare is preaching the gospel—is telling those princes—as we saw in Daniel: princes over nation—those legal—</w:t>
      </w:r>
      <w:r>
        <w:rPr>
          <w:i/>
        </w:rPr>
        <w:t>l-e-g-a-l</w:t>
      </w:r>
      <w:r>
        <w:t>—legal principalities: that your time is up. 1 Corinthians 2: had they known… do not have crucified the Lord of glory—because their time is up.</w:t>
      </w:r>
    </w:p>
    <w:p>
      <w:pPr>
        <w:pStyle w:val="Heading2"/>
      </w:pPr>
      <w:r>
        <w:t>Caesarea Philippi: On This Rock</w:t>
      </w:r>
    </w:p>
    <w:p>
      <w:r>
        <w:t>Jesus in Caesarea—on this rock—that rock—</w:t>
      </w:r>
      <w:r>
        <w:rPr>
          <w:i/>
        </w:rPr>
        <w:t>pan</w:t>
      </w:r>
      <w:r>
        <w:t>—</w:t>
      </w:r>
      <w:r>
        <w:rPr>
          <w:i/>
        </w:rPr>
        <w:t>Baba</w:t>
      </w:r>
      <w:r>
        <w:t xml:space="preserve"> as he says: on this rock I will build my church. In front of that place is called—Paneas and—gateway to the underworld. That's the name of that place in Matthew 16 where Jesus was. That place in their geography—that's why the Bible gives you that geography—it's called Caesarea Philippi later on—because but the name of that place where Jesus was—there was a rock there. The rock there is not </w:t>
      </w:r>
      <w:r>
        <w:rPr>
          <w:i/>
        </w:rPr>
        <w:t>the Lord is my rock</w:t>
      </w:r>
      <w:r>
        <w:t>—Psalm 23—</w:t>
      </w:r>
      <w:r>
        <w:rPr>
          <w:i/>
        </w:rPr>
        <w:t>the Lord is my</w:t>
      </w:r>
      <w:r>
        <w:t xml:space="preserve">—this—it's not that one. That one is there—but what he wants you to see is in the place—the stronghold of idol worship in the Greek culture—Jesus says: who do men say that I am—making a direct confrontation to the sons—to those falling sons of God. Some people said this—people—Jesus said Peter—since Peter was uh speaking to the—who do you say I am? Peter gets up and say: </w:t>
      </w:r>
      <w:r>
        <w:rPr>
          <w:i/>
        </w:rPr>
        <w:t>Thou art the Christ, the Son of the living God.</w:t>
      </w:r>
      <w:r>
        <w:t xml:space="preserve"> Say flesh and blood don't think you are so wise—this is inspiration. Flesh and blood could not have told you—but my Father which is in heaven. On this rock—so hear me, O spirit of darkness—so you may know: that's what he's doing there. On this rock—in the place that you call your stronghold—I will rescue men. So I will go to the underworld. Death—I will be your death—quoting Hosea—which is the 1 Corinthians 15: I will ransom you from death. So on this rock I will build my church; and the gates of hell shall not prevail. Prevail there is not that hell is beating us and we are—</w:t>
      </w:r>
      <w:r>
        <w:rPr>
          <w:i/>
        </w:rPr>
        <w:t>no keep me, no keep me</w:t>
      </w:r>
      <w:r>
        <w:t xml:space="preserve">—no: we are the one that doing the attack. The gates of hell cannot stop. Remember: gate of heaven, gate of hell. So gate of heaven—look at how it was explain in Genesis 28—gate of hell: the top authority. So the authority of hell, authority of heaven localized in a place cannot stop. So no geographical cosmic prince—principality, power, rulers of darkness of this world can stop my plan. So there is a direct message of reclaiming. Now you won't get it at first—so if you get it now you have great intelligence. </w:t>
      </w:r>
      <w:r>
        <w:rPr>
          <w:i/>
        </w:rPr>
        <w:t>Is oh great one</w:t>
      </w:r>
      <w:r>
        <w:t xml:space="preserve">—and there's nothing wrong about that. Some people can get—but not everybody will get it. So I will repeat it again on Wednesday while going to other point. So calm down if you not get it now—this is not your last time—and as God we have it: messages are recorded so you can listen to it again. </w:t>
      </w:r>
      <w:r>
        <w:rPr>
          <w:i/>
        </w:rPr>
        <w:t>Is that okay?</w:t>
      </w:r>
      <w:r>
        <w:t xml:space="preserve"> Don't kill yourself—just pay attention.</w:t>
      </w:r>
    </w:p>
    <w:p>
      <w:pPr>
        <w:pStyle w:val="Heading2"/>
      </w:pPr>
      <w:r>
        <w:t>Psalm 82: God Judges the Gods</w:t>
      </w:r>
    </w:p>
    <w:p>
      <w:r>
        <w:t>So one thing is clear: God give the nations to these supernatural beings. So Psalm 82—look at where God is judging this gods for corruption—because they are not judging correctly. Psalm 82—I think I will just read it from the ESV. Psalm 82—I'm a KJV guy so don't worry I read it from the two. Psalm 82 for the KJV—a psalm of Asaph:</w:t>
      </w:r>
    </w:p>
    <w:p>
      <w:pPr>
        <w:ind w:left="720"/>
      </w:pPr>
      <w:r>
        <w:t>Psalm 82:1–8 (KJV)</w:t>
        <w:br/>
        <w:t>God standeth in the congregation of the mighty; he judgeth among the gods. How long will ye judge unjustly, and accept the persons of the wicked? Selah. Defend the poor and fatherless: do justice to the afflicted and needy. Deliver the poor and needy: rid them out of the hand of the wicked. They know not, neither will they understand; they walk on in darkness: all the foundations of the earth are out of course. I have said, Ye are gods; and all of you are children of the most High. But ye shall die like men, and fall like one of the princes. Arise, O God, judge the earth: for thou shalt inherit all nations.</w:t>
      </w:r>
    </w:p>
    <w:p>
      <w:r>
        <w:t xml:space="preserve">God standeth in the congregation of the gods—he put </w:t>
      </w:r>
      <w:r>
        <w:rPr>
          <w:i/>
        </w:rPr>
        <w:t>mighty</w:t>
      </w:r>
      <w:r>
        <w:t xml:space="preserve">—he judgeth—the original is </w:t>
      </w:r>
      <w:r>
        <w:rPr>
          <w:i/>
        </w:rPr>
        <w:t>el</w:t>
      </w:r>
      <w:r>
        <w:t>—God—he judgeth among the gods—</w:t>
      </w:r>
      <w:r>
        <w:rPr>
          <w:i/>
        </w:rPr>
        <w:t>Elohim</w:t>
      </w:r>
      <w:r>
        <w:t xml:space="preserve">. How long will you judge unjustly? Remember the—supernatural beings are judges. They are not flying now. If you have an idea of angels flying with wings like baby like Cupid—they shooting arrow—we cannot help you. You are already friends with demons. Your your mind is gone—because that's a Bible picture? Don't know where you got your own from. That that one is play play. They not shooting arrows of love romance on people. That's not angel—that's not demons there. I don't know where you are—where you got what you are getting from—but it's not Bible. So remember the heavens rule. I read it—oh I read it—that's how I started with those texts. So if the heaven is ruling—does God have a council he rules with? So in the governance of the nations—does God have beings he work with? So why is it strange when you now hear God now assigned nations to some of them? He's already ruling with them before—not as deities taking worship—because he rules over all the nations—but he has a council he works with. So he simply put his counsel as placeholder: say all right—you guys you know better now—you point them. </w:t>
      </w:r>
      <w:r>
        <w:rPr>
          <w:i/>
        </w:rPr>
        <w:t>AB—we will point them.</w:t>
      </w:r>
      <w:r>
        <w:t xml:space="preserve"> And because God does not stop people's choice—he didn't wire them as robot and say never—so when they saw that—because they have an example to remember the original sin—they have Genesis—the another guy have done it before. Genesis 6 has happened before. </w:t>
      </w:r>
      <w:r>
        <w:rPr>
          <w:i/>
        </w:rPr>
        <w:t>I think this worship thing they sweet</w:t>
      </w:r>
      <w:r>
        <w:t>—oh so they also did their own—they now rebelled. That rebellion makes up the whole whole Israel versus all the nations that continues from Exodus to Malachi—and now make up New Testament books that has evangelism—which is the same word gospel—</w:t>
      </w:r>
      <w:r>
        <w:rPr>
          <w:i/>
        </w:rPr>
        <w:t>basar</w:t>
      </w:r>
      <w:r>
        <w:t>—territory communication—communicate that this territory belongs to the Lord—because is the message of territories. So the gospel is a territorial message. We have been called to reclaim territories. So right now no land belong to the devil that is I mean legalities. No land, no nation, no people belong to the devil—because of Jesus' death—because he had already taken it—</w:t>
      </w:r>
    </w:p>
    <w:p>
      <w:pPr>
        <w:pStyle w:val="Heading2"/>
      </w:pPr>
      <w:r>
        <w:t>Reclaiming the Nations; Hierarchy of Beings</w:t>
      </w:r>
    </w:p>
    <w:p>
      <w:r>
        <w:t xml:space="preserve">…back—but we need to now tell those people that God alone is the one to be worshipped. What you have been worshiping have been deceivers, scammers who told you </w:t>
      </w:r>
      <w:r>
        <w:rPr>
          <w:i/>
        </w:rPr>
        <w:t>worship us</w:t>
      </w:r>
      <w:r>
        <w:t xml:space="preserve">—and look at what it has cost you—because that's where the negativity of transaction and worship comes from. </w:t>
      </w:r>
      <w:r>
        <w:rPr>
          <w:i/>
        </w:rPr>
        <w:t>Did you get it?</w:t>
      </w:r>
      <w:r>
        <w:t xml:space="preserve"> Because the negativity of worshiping Satan—I will remind you again in this series in case you are thinking it's an option. Say </w:t>
      </w:r>
      <w:r>
        <w:rPr>
          <w:i/>
        </w:rPr>
        <w:t>there's something I tie my backyard</w:t>
      </w:r>
      <w:r>
        <w:t xml:space="preserve">—it's not an option. </w:t>
      </w:r>
      <w:r>
        <w:rPr>
          <w:i/>
        </w:rPr>
        <w:t>Hallelujah.</w:t>
      </w:r>
      <w:r/>
    </w:p>
    <w:p>
      <w:r>
        <w:t xml:space="preserve">So remember there's hierarchy. So you notice that it was members of the divine council that became corrupt—assigned over nation—heavenly assembly. All right. At—is when this series is about to end you will now be smiling and say </w:t>
      </w:r>
      <w:r>
        <w:rPr>
          <w:i/>
        </w:rPr>
        <w:t>Kai I see I see I see</w:t>
      </w:r>
      <w:r>
        <w:t xml:space="preserve">—which is the normal thing we learning. So don't throw off because it's looking a bit hard. No—as we remove those blockades—how you normally see angels as fly fly people. Angels don't fly in the Bible. No place in the Bible has angel ever flown. The only angels that fly are not called angels. Cherubim are the only ones that have wings—but you have angels flying which is not biblical at all. So that's already a challenge we can't—will help you—because what you are calling angel with wings does not exist—because the beings that have wings are hybrid structure—hybrid beings—and they are explained with and similes—and their function is quite unique. They can never do that thing that you want to be flying with wings to do. So against—then there's the Watchers—then there are different function terminologies—but there is nature terminologies like spirit like this—what sons of God, host, stars—which we are going to surely explain. So like I said as we go on it will be making more sense—but I need to pause here. Time as God. Deuteronomy 4, Deuteronomy 32 explains the Bible story: God did not assign any nation to supernatural beings to worship those supernatural beings. Where now I will explain from different ways how you get it: are angels normally to serve man? </w:t>
      </w:r>
      <w:r>
        <w:rPr>
          <w:i/>
        </w:rPr>
        <w:t>Thank you.</w:t>
      </w:r>
      <w:r>
        <w:t xml:space="preserve"> Are they supposed to be seduced by man? So calm down. And if you don't want to sit for from that place of God assigning—are angels normally assigned to men? So why assign to nation now troubling you? Is Isaac and—H—is Jacob and Esau called nations? Are they men? Okay—are people—are angels assigned to people? Are angels assigned to nations? </w:t>
      </w:r>
      <w:r>
        <w:rPr>
          <w:i/>
        </w:rPr>
        <w:t>Yes sir.</w:t>
      </w:r>
      <w:r>
        <w:t xml:space="preserve"> Let me help the brain small small—'cause maybe I was too—so let's go back to basic: angels normally work with people. Are they not ministering spirits sent forth to minister for them? So are these supposed to be the people that they are ministering for? All—minister for does not mean take worship from—because to take worship is to become devils. So was one angel like that? Okay. Angel—you get it: was one supernatural being ministering for Adam and Eve in the garden that also turned out to be a trickster and now trick them. So what did we say that was too complicated? Supernatural—God assign—God don't let that assign—the reason why they are putting it like that Deuteronomy 4, Deuteronomy 32 is because Israel—because they are giving you a backdrop: Israel versus the other nations. So they have to be intelligent in their writing so that you will not see a disconnect—because they want the Bible to say the same thing without contradiction. So how is God assigning those nations? God normally works with supernatural beings. That is an order that has already set. That is the order of things. Heaven over the earth—the heavens rule—we read those texts. So these beings are walking with him. However man is to outrank all of them. Man is to sit—which God has done upon the resurrection—when he ascended up on high—let give gifts to men. I've told you before: Jesus looking lower than the angels marched to the heavenly council—that divine council—held all of us in the hand like this—the divine procession carried us and climb up—and everybody was watching. The supernatural beings are all watching—</w:t>
      </w:r>
      <w:r>
        <w:rPr>
          <w:i/>
        </w:rPr>
        <w:t>what's happening? What's happening?</w:t>
      </w:r>
      <w:r>
        <w:t xml:space="preserve"> He sits down and he does his hand like this—we sit down too. I will proclaim your name to the congregation—that Hebrews 2: I and the children which God hath given me. We are made—that removes that—we made for signs and wonders. So God presents us to the heavenly assembly and say: this is the sign and the wonder of my resurrection. This is the man—and the men—I have always intended to have man on these sides of the north. See the man. And they say that </w:t>
      </w:r>
      <w:r>
        <w:rPr>
          <w:i/>
        </w:rPr>
        <w:t>worthy</w:t>
      </w:r>
      <w:r>
        <w:t xml:space="preserve">. They get it. Why is he not ashamed? Because he comes into the assembly—he's not—he's their Lord—Lord over that divine assembly—the good guys. He doesn't—he's not he Lord over the bad guys—but they don't sit with him—but he Lord over. It's only the good guys that sit with him. So he comes into their midst looking lesser than them—because he has man's appearance. That's why he not ashamed. He is not—not because he a thing of—if it's like I come here wearing a beggar's cloth—you—I'm supposed to be ashamed. You are supposed to be ashamed—but you will quickly remove the shame—because now </w:t>
      </w:r>
      <w:r>
        <w:rPr>
          <w:i/>
        </w:rPr>
        <w:t>Pastor</w:t>
      </w:r>
      <w:r>
        <w:t>—so they see him looking lesser—</w:t>
      </w:r>
      <w:r>
        <w:rPr>
          <w:i/>
        </w:rPr>
        <w:t>H what's happening here?</w:t>
      </w:r>
      <w:r>
        <w:t xml:space="preserve"> But he's marching and they can't stop him—because that's the divine procession. Lift up your heads—we teach it. So he leads—then he takes his side—</w:t>
      </w:r>
      <w:r>
        <w:rPr>
          <w:i/>
        </w:rPr>
        <w:t>sit sit sit</w:t>
      </w:r>
      <w:r>
        <w:t xml:space="preserve">—so we sit with him—and he makes the pronouncement: this is the people that we have been after since creation—a man that sits on the sides of the north. This is it. He has told his brethren—because his brethren is now us and those supernatural beings—because we are now members of the same council. They are always been in the same council—but now we different from the normal way we have been in the council as Jeremiah 23 by the prophet function and priest function—no: by an inheritance we have taken our place—far above. So that pronouncement is what is being communicated. </w:t>
      </w:r>
      <w:r>
        <w:rPr>
          <w:i/>
        </w:rPr>
        <w:t>Are you with me?</w:t>
      </w:r>
      <w:r/>
    </w:p>
    <w:p>
      <w:pPr>
        <w:pStyle w:val="Heading2"/>
      </w:pPr>
      <w:r>
        <w:t>Psalm 82 Continued: Ye Are Gods</w:t>
      </w:r>
    </w:p>
    <w:p>
      <w:r>
        <w:t xml:space="preserve">So Psalm 82 which is what I wanted to read—they will continue from Psalm 82 on Wednesday. How long will you judge unjustly, and accept the persons of the wicked? Defend the poor and fatherless: do justice to the afflicted and needy. So this is what they are supposed to do. Deliver the poor and the needy: rid them out of the hand of the wicked. They know not, neither will they understand; they walk on in darkness: all the foundations of the earth are out of course. I have said, Ye are gods; and all of you are children of the most High. But ye shall die like men… So they are not men—but they will be found in the same death with men—because the heavens and earth in partnership—it's always together. You shall die like the men who you are following and who you are deceiving. You will be—you will fall like one of the princes. Arise, O God—the word that—resurrection—this the same word in transliteration that has used for Jesus being raised from the dead. Arise, O God, judge the earth: for thou shalt inherit all nations. Now are there many Bible verses that have inheriting all nations? Why is God inheriting nations that he made—if something did not happen? Now you are thinking—because there is a Genesis account that had where he disinherited the nations: since you will not choose me I divorce you—and this divorce you is I allow you go your way. Since you want to worship devil—say I go do what you want to do—but my plan will not change. So what God does was placeholders. Those placeholders now became devils—but God does not change his plan. </w:t>
      </w:r>
      <w:r>
        <w:rPr>
          <w:i/>
        </w:rPr>
        <w:t>Are you following?</w:t>
      </w:r>
      <w:r>
        <w:t xml:space="preserve"> So there's a backdrop of how did he lose the nations that is now wanting to inherit it—so that's that Genesis 11.</w:t>
      </w:r>
    </w:p>
    <w:p>
      <w:r>
        <w:t xml:space="preserve">Psalm 82 in the ESV says: God has taken his place in the divine council; in the midst of the gods he holds judgment. Is is God the judge of all the earth? Is he also the judge of all the heavens? He's the judge. He judges the heaven and the earth. So he's judging them: how long will you judge unjustly? So there's something that they are doing wrongly. I didn't put you in charge for this reason. So Psalm 82 context is not just in Psalm 82—we read a lot of these references in </w:t>
      </w:r>
      <w:r>
        <w:rPr>
          <w:i/>
        </w:rPr>
        <w:t>Mountains</w:t>
      </w:r>
      <w:r>
        <w:t xml:space="preserve">—but that's what this series is for: we would have explored many references for gods and spirits. </w:t>
      </w:r>
      <w:r>
        <w:rPr>
          <w:i/>
        </w:rPr>
        <w:t>Hallelujah. Amen. Amen.</w:t>
      </w:r>
      <w:r/>
    </w:p>
    <w:p>
      <w:pPr>
        <w:pStyle w:val="Heading2"/>
      </w:pPr>
      <w:r>
        <w:t>Far Above: Authority Over All Devils</w:t>
      </w:r>
    </w:p>
    <w:p>
      <w:r>
        <w:t xml:space="preserve">So Jesus is here to take back the nations—and he has done that in his death, burial and resurrection—and he commissions us to preach the gospel—commissions us to preach the gospel. There is no devil we ought to fear. There is no—say there's a difference between this and this—they are all devils—and we have authority over all devils. Where we sit today is far above. We have taken our place on the side of the north—far above. We are far above. God has a counsel he works with—an unseen counsel he works with—in shaping the course of history and mankind—and in the visible world: you and I—he works with us in carrying out his plan—because he has a plan—but he doesn't force his plan—but he has a—his plan. </w:t>
      </w:r>
      <w:r>
        <w:rPr>
          <w:i/>
        </w:rPr>
        <w:t>Hallelujah.</w:t>
      </w:r>
      <w:r>
        <w:t xml:space="preserve"> So and the all rebellion has always has the partnership of visible and invisible beings together. </w:t>
      </w:r>
      <w:r>
        <w:rPr>
          <w:i/>
        </w:rPr>
        <w:t>Amen.</w:t>
      </w:r>
      <w:r>
        <w:t xml:space="preserve"> All right. So get the point clear. I think that should be simple now. Like I said we'll repeat it again and again. </w:t>
      </w:r>
      <w:r>
        <w:rPr>
          <w:i/>
        </w:rPr>
        <w:t>Sir why are you taking this much time?</w:t>
      </w:r>
      <w:r>
        <w:t xml:space="preserve"> Because there are many weird people that have gone out into the world that fear Satan—and they explain legalities the wrong way—and they tell you that you don't have an authority to deal with devils—that principalities those ones are struggle—is devils we can cast out. Why some remix it and say </w:t>
      </w:r>
      <w:r>
        <w:rPr>
          <w:i/>
        </w:rPr>
        <w:t>I fought with this demon for 6 months</w:t>
      </w:r>
      <w:r>
        <w:t xml:space="preserve">—now you weak now—now you not know who you be. That's why this series is to correct your notions—because we explore it. We will talk about dark place: why are dark places? Why are spirits found in dark places? How do come people attract curses? How come the first man that was cursed still became rich—because curse is not what is stopping you from being rich—because curse is spiritual—it symbolizes that you are not welcome in the unseen—you have no place—you have no place—but hard work and all the rest. So if it's only sweat you rely on you function like a man under curse. You see it—because if that's all there anybody can be rich. A man that was cursed built a city. So it's poverty mentality that make you think that is curse as making you not make it. The first man that was cursed made it. </w:t>
      </w:r>
      <w:r>
        <w:rPr>
          <w:i/>
        </w:rPr>
        <w:t>Abi be.</w:t>
      </w:r>
      <w:r>
        <w:t xml:space="preserve"> All right. So we're going to explain things—because going to explain so that you see that you are your problem. You are your problem—your ignorance—you're not wanting to know who you are—do the right things in the natural. It's not because when it comes to the unseen that can be against you. </w:t>
      </w:r>
      <w:r>
        <w:rPr>
          <w:i/>
        </w:rPr>
        <w:t>Baba we get power. We get power.</w:t>
      </w:r>
      <w:r>
        <w:t xml:space="preserve"> We have authority. We have authority that we can see and it will be so. We can say—and we know how to outsmart principality and powers. That's currently what we have been doing in our work on missions. We know how to outsmart. We have learned from the Lord how to outsmart—that </w:t>
      </w:r>
      <w:r>
        <w:rPr>
          <w:i/>
        </w:rPr>
        <w:t>had they known</w:t>
      </w:r>
      <w:r>
        <w:t xml:space="preserve">—we don't finish work before you know. </w:t>
      </w:r>
      <w:r>
        <w:rPr>
          <w:i/>
        </w:rPr>
        <w:t>Yeah</w:t>
      </w:r>
      <w:r>
        <w:t xml:space="preserve">—because we walk with our leader. He knows the way. And he wants us to inherit all nations. </w:t>
      </w:r>
      <w:r>
        <w:rPr>
          <w:i/>
        </w:rPr>
        <w:t>Hallelujah.</w:t>
      </w:r>
      <w:r/>
    </w:p>
    <w:p>
      <w:r>
        <w:t xml:space="preserve">Who can ascend the hill of the Lord? But he that has clean hands… So he now made us clean—because we couldn't clean our hands and clean our act. He cleansed us and made us sit on high. We are that people that sit on high. </w:t>
      </w:r>
      <w:r>
        <w:rPr>
          <w:i/>
        </w:rPr>
        <w:t>Hallelujah.</w:t>
      </w:r>
      <w:r>
        <w:t xml:space="preserve"> So Psalm 24 that has the tabernacle divine procession that explains how sacred ground procession happens—we are now there: far above all principality and power. We have taken our place. That dream—</w:t>
      </w:r>
      <w:r>
        <w:rPr>
          <w:i/>
        </w:rPr>
        <w:t>I will sit on the side of the north</w:t>
      </w:r>
      <w:r>
        <w:t xml:space="preserve">—now there: the church today. Satan's dream is our reality. He's—that's why he's forever angry with us—the same way he was forever angry with Israel—because </w:t>
      </w:r>
      <w:r>
        <w:rPr>
          <w:i/>
        </w:rPr>
        <w:t>this a different nation from me</w:t>
      </w:r>
      <w:r>
        <w:t xml:space="preserve">—no no no—all of you—it's a different nation—but Israel kept winning little against multitude: a thousand—one will put to flight—one will chase a thousand. The nations were more—but Israel kept winning—because one with God is the majority. I have God. I'm not backsliding. I'm not in rebellion. And you can't even backslide in that order like they did—because faith comes by hearing and hearing by the word. You believe that. Faith was given to you. You have the faith of the Son of God. That's why no any believer who says </w:t>
      </w:r>
      <w:r>
        <w:rPr>
          <w:i/>
        </w:rPr>
        <w:t>I don't believe in Jesus</w:t>
      </w:r>
      <w:r>
        <w:t>—he see that is hungry—food he doesn't have food—persecution—something is affecting him. But any believer that actually means it—that was once a believer—was has just showed you was never a believer. And we explain that when we used to teach on eternal salvation and all of those things.</w:t>
      </w:r>
    </w:p>
    <w:p>
      <w:r>
        <w:t xml:space="preserve">Because there's a place we have—there's a place that we are in. Remember this series on unseen forces—understand your supernatural authority—and I told you I don't want to just tell you—I want to be theological. That's why we are going this route—so that you can legally say </w:t>
      </w:r>
      <w:r>
        <w:rPr>
          <w:i/>
        </w:rPr>
        <w:t>no devil can stop me</w:t>
      </w:r>
      <w:r>
        <w:t xml:space="preserve">—I mean it—and know it. Say </w:t>
      </w:r>
      <w:r>
        <w:rPr>
          <w:i/>
        </w:rPr>
        <w:t>what about principality?</w:t>
      </w:r>
      <w:r>
        <w:t xml:space="preserve"> </w:t>
      </w:r>
      <w:r>
        <w:rPr>
          <w:i/>
        </w:rPr>
        <w:t>Baba</w:t>
      </w:r>
      <w:r>
        <w:t xml:space="preserve">—far above. Far above. They never born the devil that I will rebuke and we say will not go—because </w:t>
      </w:r>
      <w:r>
        <w:rPr>
          <w:i/>
        </w:rPr>
        <w:t>I am a principality—I am not a small ranking devil</w:t>
      </w:r>
      <w:r>
        <w:t xml:space="preserve">. </w:t>
      </w:r>
      <w:r>
        <w:rPr>
          <w:i/>
        </w:rPr>
        <w:t>Baba</w:t>
      </w:r>
      <w:r>
        <w:t>—Luke 9:1: I give you authority over—</w:t>
      </w:r>
    </w:p>
    <w:p>
      <w:pPr>
        <w:pStyle w:val="Heading2"/>
      </w:pPr>
      <w:r>
        <w:t>Authority Over All Devils</w:t>
      </w:r>
    </w:p>
    <w:p>
      <w:r>
        <w:t xml:space="preserve">…all devils. As long as it is a devil—crush them, tread them. </w:t>
      </w:r>
      <w:r>
        <w:rPr>
          <w:i/>
        </w:rPr>
        <w:t>Oh let Pharaoh die</w:t>
      </w:r>
      <w:r>
        <w:t xml:space="preserve">—tread it. Satan is underfoot—a reality. Nothing in this life excite me most than when I hear a problem is caused by the devil. When I hear </w:t>
      </w:r>
      <w:r>
        <w:rPr>
          <w:i/>
        </w:rPr>
        <w:t>is the devil that did it</w:t>
      </w:r>
      <w:r>
        <w:t>—you recall moment—</w:t>
      </w:r>
      <w:r>
        <w:rPr>
          <w:i/>
        </w:rPr>
        <w:t>yay I found I'm happy</w:t>
      </w:r>
      <w:r>
        <w:t xml:space="preserve">—because that means it not going take time. Is a second matter. If if your conflict—if your conflict is human—that one will take time. Human beings stubborn. But if he satanic—that easy—because human beings you have you need to be diplomatic—you need wisdom—you need—devils now: authority. I say to one: </w:t>
      </w:r>
      <w:r>
        <w:rPr>
          <w:i/>
        </w:rPr>
        <w:t>go</w:t>
      </w:r>
      <w:r>
        <w:t xml:space="preserve">. But who is saying </w:t>
      </w:r>
      <w:r>
        <w:rPr>
          <w:i/>
        </w:rPr>
        <w:t>go</w:t>
      </w:r>
      <w:r>
        <w:t xml:space="preserve"> needs to know he has authority—needs to know he has authority—and needs to know that his authority is legal—legal—allow the pronunciation any we pronounce it. </w:t>
      </w:r>
      <w:r>
        <w:rPr>
          <w:i/>
        </w:rPr>
        <w:t>AB.</w:t>
      </w:r>
      <w:r>
        <w:t xml:space="preserve"> You have authority. Use your authority, child of God. You are not ordinary. You are not ordinary. You are not ordinary.</w:t>
      </w:r>
    </w:p>
    <w:p>
      <w:r>
        <w:t xml:space="preserve">They put the ark of God—they going fail. Bible will say till this day the worshippers of Dagon do not tread on that place. They don't tread on that ground. Something has happened there. Two weeks ago I I explained the Sennacherib story for you. Sennacherib said look at what I've done to all the other nations—I have taken their gods captive. Hezekiah spread the petition in prayer—and look at how Hezekiah prayed: engage God on two premises—on the fact that we are your people. Do you know what it means to be God's people? Say I will give men for your sake. Touch not my prophet—the prophet there was not an individual: it was the whole nation. Touch not my prophet—Israel was the prophet. Touch that prophet there is not one person. </w:t>
      </w:r>
      <w:r>
        <w:rPr>
          <w:i/>
        </w:rPr>
        <w:t>Oh you are God's people</w:t>
      </w:r>
      <w:r>
        <w:t xml:space="preserve">—say I will give men for your sake. You are the apple of my eye. See language. One angel—185,000 persons slept and did not wake up. One ancient historian said it may have been the bubonic plague that the angel erupted among them—because there's supernatural beings have a way of manipulating the elements. That's why we're going to explain that physical element. But 185,000 died—it was it spread around all of them. Do you know who is with you? God is with you. I will never leave you nor forsake you. Forsake—I will never leave you nor forsake you. So you not say </w:t>
      </w:r>
      <w:r>
        <w:rPr>
          <w:i/>
        </w:rPr>
        <w:t>where was God? Where was God when I needed him?</w:t>
      </w:r>
      <w:r>
        <w:t xml:space="preserve"> I don't forsake. God does not forsake. Far above. </w:t>
      </w:r>
      <w:r>
        <w:rPr>
          <w:i/>
        </w:rPr>
        <w:t>Hallelujah.</w:t>
      </w:r>
      <w:r>
        <w:t xml:space="preserve"> That's where we sit. This week enter this week knowing that you are far above. Authority—your authority in the unseen world cannot be second-guessed. Now and when all the earth is Zion you are in charge. Now it does not look like you are in charge of all things—but you are. You are a man installed in charge—have taken his place. Coronation rites has happened on your head. You are in charge. You are in charge. You say to one—so this week enter this week knowing that there's no power speaking word it will come to nought—for God is with us. So I don't need to—what are you waiting for? Strong—</w:t>
      </w:r>
      <w:r>
        <w:rPr>
          <w:i/>
        </w:rPr>
        <w:t>sub</w:t>
      </w:r>
      <w:r>
        <w:t>—your power—an idiot. I will not fool myself dancing around for 3 hours. It is them that need to dance 3 hours—</w:t>
      </w:r>
      <w:r>
        <w:rPr>
          <w:i/>
        </w:rPr>
        <w:t>Yak Yak</w:t>
      </w:r>
      <w:r>
        <w:t xml:space="preserve">. At the name Jesus—if I know—at that I don't need to mention it—at the name. Immediately the devils saw Jesus the Bible say he threw himself on the ground. That's the order. That's the order. You are the one in charge. </w:t>
      </w:r>
      <w:r>
        <w:rPr>
          <w:i/>
        </w:rPr>
        <w:t>See. See.</w:t>
      </w:r>
      <w:r>
        <w:t xml:space="preserve"> You are in charge. Far above. Say somebody shoot arrow—</w:t>
      </w:r>
      <w:r>
        <w:rPr>
          <w:i/>
        </w:rPr>
        <w:t>why you know they shoot your own arrow for favor</w:t>
      </w:r>
      <w:r>
        <w:t>—somebody shoot arrow—so you believe they can shoot arrow from the other side—</w:t>
      </w:r>
      <w:r>
        <w:rPr>
          <w:i/>
        </w:rPr>
        <w:t>oh see you see you baba</w:t>
      </w:r>
      <w:r>
        <w:t xml:space="preserve">—shoot your own now. Shoot arrows into this week. Say it is how I have said it. You are a priest—play oracle. Divine how the week will go—how the months will go—how the years will go. You know that—divine—speak it as a spokesman: this is how. </w:t>
      </w:r>
      <w:r>
        <w:rPr>
          <w:i/>
        </w:rPr>
        <w:t>Hallelujah.</w:t>
      </w:r>
      <w:r>
        <w:t xml:space="preserve"> Say speak with authority. </w:t>
      </w:r>
      <w:r>
        <w:rPr>
          <w:i/>
        </w:rPr>
        <w:t>Hallelujah.</w:t>
      </w:r>
      <w:r/>
    </w:p>
    <w:p>
      <w:pPr>
        <w:pStyle w:val="Heading2"/>
      </w:pPr>
      <w:r>
        <w:t>Closing Emphasis: Legal Authority</w:t>
      </w:r>
    </w:p>
    <w:p>
      <w:r>
        <w:t xml:space="preserve">Emphasis this morning as we pray: my authority is legal. I am legally in charge. </w:t>
      </w:r>
      <w:r>
        <w:rPr>
          <w:i/>
        </w:rPr>
        <w:t>No be</w:t>
      </w:r>
      <w:r>
        <w:t xml:space="preserve">—that means they all know. I was—I was a teenager when I first confronted a a demon—very people could not cast it out. I I said </w:t>
      </w:r>
      <w:r>
        <w:rPr>
          <w:i/>
        </w:rPr>
        <w:t>the earth is the Lord's</w:t>
      </w:r>
      <w:r>
        <w:t xml:space="preserve">—and I didn't even know what it meant—but that word just drop it: the earth is the Lord's and the fullness thereof—you own no place. The devil shouted out of the demon-possessed lady. I said I know I don't own anywhere. I said </w:t>
      </w:r>
      <w:r>
        <w:rPr>
          <w:i/>
        </w:rPr>
        <w:t>go now</w:t>
      </w:r>
      <w:r>
        <w:t xml:space="preserve">. Say </w:t>
      </w:r>
      <w:r>
        <w:rPr>
          <w:i/>
        </w:rPr>
        <w:t>yes sir</w:t>
      </w:r>
      <w:r>
        <w:t xml:space="preserve">. You own no place. You own no soul. The souls of all men belong to the Lord. He paid for it. He didn't have to—because he created all—but in a matter of legality we are legally in charge. We have all right. You're ordinary child of God? </w:t>
      </w:r>
      <w:r>
        <w:rPr>
          <w:i/>
        </w:rPr>
        <w:t>Oh</w:t>
      </w:r>
      <w:r>
        <w:t xml:space="preserve">—you're not ordinary. Time to function like that. </w:t>
      </w:r>
      <w:r>
        <w:rPr>
          <w:i/>
        </w:rPr>
        <w:t>Hallelujah.</w:t>
      </w:r>
      <w:r>
        <w:t xml:space="preserve"> I'm in charge.</w:t>
      </w:r>
    </w:p>
    <w:p>
      <w:r>
        <w:t xml:space="preserve">I was driving on Wednesday—uh on Thursday morning—and it was raining—and I said to the people around me: I not commit sin—and even if I had committed sin—it's not rain God will used to tell me not to travel. I'm too old for that childishness—that rain God maybe did not want me to travel—that's why rain is falling. So inside the vehicle I shout—the rain just cease. You are in charge. That's—share with me. Share. I just remember Jesus: </w:t>
      </w:r>
      <w:r>
        <w:rPr>
          <w:i/>
        </w:rPr>
        <w:t>what manner of man is this?</w:t>
      </w:r>
      <w:r>
        <w:t xml:space="preserve"> He has made us like him. We now pass—now saw that rain is still falling—we said we can be stopping rain across all the states if feel busy—</w:t>
      </w:r>
      <w:r>
        <w:rPr>
          <w:i/>
        </w:rPr>
        <w:t>girl ed</w:t>
      </w:r>
      <w:r>
        <w:t xml:space="preserve">—but never will I be afraid thinking that maybe God trying to protect my life—so God cannot now talk to me again—he wants to use rain to tell me—have I wasted my time serving him all these years? No no no no no. I'm not a child of fear. I belong to—I belong to Yahweh. My life is not on the road—is not on the sea—it is in the hand of the Lord. And when my time is up he will call me back. He will call me. My times are in his hands. My seasons are—no man can control my fortunes. My times are in his hands—that's what David said. My times are in his hands—and I know these are the best years of my life. I know these are the best years of my life. I know. Nothing terrified. Help will always come for me. I say it every time: I will never lack help. I have men in every city. God has men in every city. I will never lack help. I have a commandment not to decrease. If my enemy appears great—David said I will beat my enemy like the dust of the air. There's no great foe that will rise against me that will succeed. Give the enemy a miscarriage—woman a dry breast cannot perform my evil enterprises. He has frustrated the devices of the crafty; he has made the diviners mad. Where is that Balaam ready to curse—say I cannot curse for they are blessed. Do you know what it means to be blessed? Blessed with all spiritual blessings—that means when they see you say </w:t>
      </w:r>
      <w:r>
        <w:rPr>
          <w:i/>
        </w:rPr>
        <w:t>ah this one not to curse</w:t>
      </w:r>
      <w:r>
        <w:t>. But knowledge is your functionality. I know I'm in a place called cursed not—if you say something wrong you to your own destruction—to your own destruction—to your own destruction—to your own destruction—to your own destruction.</w:t>
      </w:r>
    </w:p>
    <w:p>
      <w:r>
        <w:t>There's a man that came into conflict with me—a terror in this nation by virtue—I can't win him with natural power. So I—</w:t>
      </w:r>
      <w:r>
        <w:rPr>
          <w:i/>
        </w:rPr>
        <w:t>what</w:t>
      </w:r>
      <w:r>
        <w:t xml:space="preserve">—they have been calling me every month: </w:t>
      </w:r>
      <w:r>
        <w:rPr>
          <w:i/>
        </w:rPr>
        <w:t>say let's send the first payment</w:t>
      </w:r>
      <w:r>
        <w:t xml:space="preserve">. You cannot fight with a man that knows Yahweh. I will bow the knee—and the Lord of Sabaoth—the Lord of heavens—and me—we do battle for me. </w:t>
      </w:r>
      <w:r>
        <w:rPr>
          <w:i/>
        </w:rPr>
        <w:t>Oh hey</w:t>
      </w:r>
      <w:r>
        <w:t xml:space="preserve">—don't fight a man that can pray. Yahweh is my God. Start pay me back my money—business have gone refund—refunding—that you will refund my own. Give breath to all men—who get breath they fight—but you have to be all to give me money. I said to some: he will be alive—life—even if you want to die he will not die. You will finish that payment—now you can do what you want to do after that. The Lord is with me. The Lord is for me. </w:t>
      </w:r>
      <w:r>
        <w:rPr>
          <w:i/>
        </w:rPr>
        <w:t>Hallelujah.</w:t>
      </w:r>
      <w:r>
        <w:t xml:space="preserve"> I always win. I always win. I never be disadvantaged. Even the things I do not know of will end up playing for my favor. I may look distant—but it's just—it will always work out for my good. That's what I believe. That's how I live. That's what I practice. Yeah. My head is good for prophecy. My life is good for the word of God. Every good word of God finds performance in my life. God—lift your hands and pray in the Holy Ghost.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