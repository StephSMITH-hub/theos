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23</w:t>
      </w:r>
    </w:p>
    <w:p>
      <w:pPr>
        <w:pStyle w:val="Heading2"/>
      </w:pPr>
      <w:r>
        <w:t>Opening Prayer</w:t>
      </w:r>
    </w:p>
    <w:p>
      <w:r/>
      <w:r>
        <w:rPr>
          <w:i/>
        </w:rPr>
        <w:t>Wrap your attention. Tongues. So thank you, Lord. I'll be blessed because I came. Hallelujah.</w:t>
      </w:r>
      <w:r/>
    </w:p>
    <w:p>
      <w:r>
        <w:t>Father, in the name of Jesus, Lord, we thank You. Open our hearts to Your Spirit, and we trust again that in this service the eyes of our understanding will be flooded with light. We leave here with the deep-seated understanding of what You have done for us, the kind of man You have made us to be, and how we function in the unseen world. Again in this service we declare that the things that ought to be said will be said, the things that ought to be done will be done, to the praise and glory of Your name. And we declare that our lives and our ministries will never be the same again. We open to the mighty workings of Your power, in the name of Jesus. Amen.</w:t>
      </w:r>
    </w:p>
    <w:p>
      <w:r/>
      <w:r>
        <w:rPr>
          <w:i/>
        </w:rPr>
        <w:t>God bless you. Have your seats.</w:t>
      </w:r>
      <w:r/>
    </w:p>
    <w:p>
      <w:pPr>
        <w:pStyle w:val="Heading2"/>
      </w:pPr>
      <w:r>
        <w:t>Faith: Substance of Things Hoped For</w:t>
      </w:r>
    </w:p>
    <w:p>
      <w:r>
        <w:t>And turn your Bibles to that amazing book of Hebrews—what a book—Hebrews chapter 11. And we started this journey reading Hebrews 11, and it's fitting that we end this journey reading Hebrews chapter 11.</w:t>
      </w:r>
    </w:p>
    <w:p>
      <w:pPr>
        <w:ind w:left="720"/>
      </w:pPr>
      <w:r>
        <w:t>Hebrews 11:1</w:t>
        <w:br/>
        <w:t>Now faith is the substance of things hoped for, the evidence of things not seen.</w:t>
      </w:r>
    </w:p>
    <w:p>
      <w:r>
        <w:t xml:space="preserve">So the Bible tells us that our faith—if we're going to study faith—faith is a matter of the unseen. Faith is a matter of the unseen. </w:t>
      </w:r>
      <w:r>
        <w:rPr>
          <w:i/>
        </w:rPr>
        <w:t>Hallelujah.</w:t>
      </w:r>
      <w:r>
        <w:t xml:space="preserve"> Faith is the substance of things hoped for, the evidence of things not seen. And the use of the word </w:t>
      </w:r>
      <w:r>
        <w:rPr>
          <w:i/>
        </w:rPr>
        <w:t>not seen</w:t>
      </w:r>
      <w:r>
        <w:t xml:space="preserve"> relates to invisible events, immaterial beings or events. And the word </w:t>
      </w:r>
      <w:r>
        <w:rPr>
          <w:i/>
        </w:rPr>
        <w:t>faith</w:t>
      </w:r>
      <w:r>
        <w:t xml:space="preserve"> there, we said, is the word the faithfulness of God, or our faith in the faithfulness of God. So faith, or the faithfulness of God, in the Scripture—because he deals with the patriarchs, the men of old, Genesis to Malachi—men is what is referenced in chapter 11. The Genesis-to-Malachi men are who is referenced. You know, Daniel is there; Daniel's name is mentioned there. </w:t>
      </w:r>
      <w:r>
        <w:rPr>
          <w:i/>
        </w:rPr>
        <w:t>Alright.</w:t>
      </w:r>
      <w:r>
        <w:t xml:space="preserve"> So you see the men he mentioned there are pre-exile and post-exile of the train of Israel. So that will cover Genesis to Malachi. So he mentions those people, and it says faith, or the faithfulness of God, was expressed, was seen as the substance of the things they hoped for, or was expressed as the evidence of things not seen.</w:t>
      </w:r>
    </w:p>
    <w:p>
      <w:r>
        <w:t xml:space="preserve">And they said the word </w:t>
      </w:r>
      <w:r>
        <w:rPr>
          <w:i/>
        </w:rPr>
        <w:t>things</w:t>
      </w:r>
      <w:r>
        <w:t xml:space="preserve"> there deals with events, happenings. </w:t>
      </w:r>
      <w:r>
        <w:rPr>
          <w:i/>
        </w:rPr>
        <w:t>Hallelujah.</w:t>
      </w:r>
      <w:r>
        <w:t xml:space="preserve"> So the faithfulness of God, or their faith—because you know faith, or believing, is a natural response to God's Word: when you hear God's Word you're normally supposed to believe—so since there are the speakings of God, a lot of utterances of God in Genesis to Malachi, so it says faith. Because if you observe, the faith here is not "I believe I receive a house," "I believe I receive a wife." Notice the faith he explained here is quite extensive doctrine. It has to do with the promise of God; it has to do with what we call the gospel today. </w:t>
      </w:r>
      <w:r>
        <w:rPr>
          <w:i/>
        </w:rPr>
        <w:t>Amen.</w:t>
      </w:r>
      <w:r/>
    </w:p>
    <w:p>
      <w:r>
        <w:t xml:space="preserve">So the faith, or the faithfulness of God, is expressed as the evidence of supernatural events. The evidence—evidence is the word </w:t>
      </w:r>
      <w:r>
        <w:rPr>
          <w:i/>
        </w:rPr>
        <w:t>proof</w:t>
      </w:r>
      <w:r>
        <w:t xml:space="preserve">. So the faithfulness of God is expressed as the proof of supernatural things or events or happenings. The word </w:t>
      </w:r>
      <w:r>
        <w:rPr>
          <w:i/>
        </w:rPr>
        <w:t>substance</w:t>
      </w:r>
      <w:r>
        <w:t xml:space="preserve"> of things hoped for—the ground of things hoped for, confident expectation. Hope is the definite outcome. Hope can also be a greater fact, a greater reality, just like it says Abraham who against hope believed in hope—he had a greater fact. </w:t>
      </w:r>
      <w:r>
        <w:rPr>
          <w:i/>
        </w:rPr>
        <w:t>Hallelujah.</w:t>
      </w:r>
      <w:r/>
    </w:p>
    <w:p>
      <w:pPr>
        <w:pStyle w:val="Heading2"/>
      </w:pPr>
      <w:r>
        <w:t>The Elders Bore Witness of the Unseen</w:t>
      </w:r>
    </w:p>
    <w:p>
      <w:r>
        <w:t xml:space="preserve">Verse two: for the elders obtained a good report. And we said the word </w:t>
      </w:r>
      <w:r>
        <w:rPr>
          <w:i/>
        </w:rPr>
        <w:t>obtained</w:t>
      </w:r>
      <w:r>
        <w:t xml:space="preserve"> is not the report card; </w:t>
      </w:r>
      <w:r>
        <w:rPr>
          <w:i/>
        </w:rPr>
        <w:t>obtained</w:t>
      </w:r>
      <w:r>
        <w:t xml:space="preserve"> is the word they were witnesses—</w:t>
      </w:r>
      <w:r>
        <w:rPr>
          <w:i/>
        </w:rPr>
        <w:t>martureo</w:t>
      </w:r>
      <w:r>
        <w:t>, to witness. They bore witness. The elders there are the patriarchs, the prophets; they were representative spokespersons. They bore witness. They bore witness of the unseen world—evidence of things not seen. They bore witness of things not seen. So we said that they bore witness of the seen word—that their words and their writings must be read in the light of the supernatural worldview. Their words and their writings must be read in the light of a supernatural worldview.</w:t>
      </w:r>
    </w:p>
    <w:p>
      <w:r>
        <w:t xml:space="preserve">True faith—we understand again—what is that faith? Through the evidence of things not seen. Remember: you always have to put that together. So when you're saying </w:t>
      </w:r>
      <w:r>
        <w:rPr>
          <w:i/>
        </w:rPr>
        <w:t>faith</w:t>
      </w:r>
      <w:r>
        <w:t>, don't give it your own meaning—through the evidence of things not seen, through the proof of supernatural events and things.</w:t>
      </w:r>
    </w:p>
    <w:p>
      <w:r>
        <w:t xml:space="preserve">We understand that the worlds—the word </w:t>
      </w:r>
      <w:r>
        <w:rPr>
          <w:i/>
        </w:rPr>
        <w:t>worlds</w:t>
      </w:r>
      <w:r>
        <w:t xml:space="preserve"> there: periods of time, cycles of time, generations—were framed, knit together, prepared, restored, ordered in chaos. So they were framed by the word of God. So if God's Word can frame the periods of time, I think He can do a better job in our lives. So that the things which are seen were not made of the things which do appear. </w:t>
      </w:r>
      <w:r>
        <w:rPr>
          <w:i/>
        </w:rPr>
        <w:t>You get that?</w:t>
      </w:r>
      <w:r>
        <w:t xml:space="preserve"> So that the things which are seen were not made of the things which do appear. So the Bible has both the seen and the unseen world. The Bible has both the seen and the what? So there is a spiritual context of what is being said and done, and the man that God created interplays between the seen and the unseen world. </w:t>
      </w:r>
      <w:r>
        <w:rPr>
          <w:i/>
        </w:rPr>
        <w:t>Hallelujah.</w:t>
      </w:r>
      <w:r>
        <w:t xml:space="preserve"> That's where we interplay between the seen and the unseen world. </w:t>
      </w:r>
      <w:r>
        <w:rPr>
          <w:i/>
        </w:rPr>
        <w:t>Hallelujah.</w:t>
      </w:r>
      <w:r/>
    </w:p>
    <w:p>
      <w:pPr>
        <w:pStyle w:val="Heading2"/>
      </w:pPr>
      <w:r>
        <w:t>Spirit, Soul, and Body</w:t>
      </w:r>
    </w:p>
    <w:p>
      <w:r>
        <w:t>And 1 Thessalonians chapter 5:23 says that man is spirit, soul, and body. And I've told you over the years what that means: it's not for you to divide man into three parts.</w:t>
      </w:r>
    </w:p>
    <w:p>
      <w:pPr>
        <w:ind w:left="720"/>
      </w:pPr>
      <w:r>
        <w:t>1 Thessalonians 5:23</w:t>
        <w:br/>
        <w:t>And the very God of peace sanctify you wholly; and I pray God your whole spirit and soul and body be preserved...</w:t>
      </w:r>
    </w:p>
    <w:p>
      <w:r>
        <w:t xml:space="preserve">Because when you actually get into Bible study you will find it difficult to divide it into three parts like that, because the word </w:t>
      </w:r>
      <w:r>
        <w:rPr>
          <w:i/>
        </w:rPr>
        <w:t>soul</w:t>
      </w:r>
      <w:r>
        <w:t xml:space="preserve"> is used to explain the entirety of man. There are more references of </w:t>
      </w:r>
      <w:r>
        <w:rPr>
          <w:i/>
        </w:rPr>
        <w:t>soul</w:t>
      </w:r>
      <w:r>
        <w:t xml:space="preserve"> being used to explain the entirety of man than you looking for a part that has mind, intellect, and will. </w:t>
      </w:r>
      <w:r>
        <w:rPr>
          <w:i/>
        </w:rPr>
        <w:t>Are you following?</w:t>
      </w:r>
      <w:r>
        <w:t xml:space="preserve"> And I think many years ago we did a study on that, and we're going to do a study on that again this year—just talk about the whole man; don't just rush it. And we said man is spirit, soul, and body. So the spirit is used to refer to man; the soul is used to refer to man in the Bible.</w:t>
      </w:r>
    </w:p>
    <w:p>
      <w:r>
        <w:t xml:space="preserve">I mean, look at an experiential book like Revelation. I mentioned it in this series that the word </w:t>
      </w:r>
      <w:r>
        <w:rPr>
          <w:i/>
        </w:rPr>
        <w:t>soul</w:t>
      </w:r>
      <w:r>
        <w:t xml:space="preserve"> is the only word used to explain human beings. The word </w:t>
      </w:r>
      <w:r>
        <w:rPr>
          <w:i/>
        </w:rPr>
        <w:t>spirit</w:t>
      </w:r>
      <w:r>
        <w:t xml:space="preserve"> is not used, because in an experiential world only supernatural beings should be referred to as spirits—because in the realm of the unseen they are the ones that are actually spirit in that world. We are physical in this world, and we are not physical in the unseen world; but they are spiritual in the unseen world. And if they are, they can also be physical in the physical world, but they don't have a physical body. We have a physical body. We don't have a supernatural body; we have a physical body. And that physical body is going to be a glorified body. </w:t>
      </w:r>
      <w:r>
        <w:rPr>
          <w:i/>
        </w:rPr>
        <w:t>Amen. Hallelujah.</w:t>
      </w:r>
      <w:r>
        <w:t xml:space="preserve"> Our bodies are going to put on immortality. </w:t>
      </w:r>
      <w:r>
        <w:rPr>
          <w:i/>
        </w:rPr>
        <w:t>Amen.</w:t>
      </w:r>
      <w:r/>
    </w:p>
    <w:p>
      <w:r>
        <w:t xml:space="preserve">So in a book that is very experiential, just like the book of Acts, you see how he used the word </w:t>
      </w:r>
      <w:r>
        <w:rPr>
          <w:i/>
        </w:rPr>
        <w:t>souls</w:t>
      </w:r>
      <w:r>
        <w:t xml:space="preserve">—three thousand souls, five thousand souls—your soul is in him. Even look at Jesus's use of the word </w:t>
      </w:r>
      <w:r>
        <w:rPr>
          <w:i/>
        </w:rPr>
        <w:t>soul</w:t>
      </w:r>
      <w:r>
        <w:t xml:space="preserve">: Jesus used it for the word </w:t>
      </w:r>
      <w:r>
        <w:rPr>
          <w:i/>
        </w:rPr>
        <w:t>life</w:t>
      </w:r>
      <w:r>
        <w:t>—L-I-F-E—his soul. What shall it profit a man to gain the world and lose his soul? You can't say, "Oh, to lose his mindset, to lose his intellect." That's quite lazy. And that's why we said: don't study your Bible with a reduction mentality. There's a theological name for it—</w:t>
      </w:r>
      <w:r>
        <w:rPr>
          <w:i/>
        </w:rPr>
        <w:t>reductionism</w:t>
      </w:r>
      <w:r>
        <w:t xml:space="preserve">. You're always trying to reduce things, trying to just—"Can you just put it in one sentence for me?" No, we can't. We can't always be putting this in one sentence, one sentence, one sentence. I know you like key points and summary, but nobody gets intelligent with key points and summary. "Can you just put it in one sentence?" We can't be putting things in one sentence that are extensively taught. </w:t>
      </w:r>
      <w:r>
        <w:rPr>
          <w:i/>
        </w:rPr>
        <w:t>Amen.</w:t>
      </w:r>
      <w:r/>
    </w:p>
    <w:p>
      <w:r>
        <w:t>So we see that Bible words don't have a singular meaning. And sadly, sometimes even sound teachers make the same mistake: after saying it in their explanations, they begin to use generic words like that and give people the idea that, okay, this word everywhere—which is not helpful, which is not helpful. And that's why Bible teachings must be extensive. So when you get excited that it's very short and you are learning on a critical doctrinal topic, it's your life that you are playing with. You say, "Very short." Ah, that means you don't have any understanding. "Can't be. I'm going to learn about supernatural angels; I'm going to learn about supernatural beings for forty-five minutes—I know everything about supernatural." Which kind of play is that? "Just teach me about faith in thirty minutes." Which faith? Because we have to—you see the word now—you have to ask which faith. Thirty minutes. You see, even to get somebody born again, the pastor takes thirty minutes to explain Jesus Christ to somebody. Ah, so which faith are we doing? "Say just rush it, just rush it, just rush it." No.</w:t>
      </w:r>
    </w:p>
    <w:p>
      <w:pPr>
        <w:pStyle w:val="Heading2"/>
      </w:pPr>
      <w:r>
        <w:t>Man Became a Living Soul</w:t>
      </w:r>
    </w:p>
    <w:p>
      <w:r>
        <w:t xml:space="preserve">So we said when God breathed into man, Genesis 2, man became a living soul—the living soul. So man is a living soul. Man can be referred to as a soul, and don't get scared of that. And we said the Bible characters now develop other words that they use: the word </w:t>
      </w:r>
      <w:r>
        <w:rPr>
          <w:i/>
        </w:rPr>
        <w:t>heart</w:t>
      </w:r>
      <w:r>
        <w:t xml:space="preserve">, the word </w:t>
      </w:r>
      <w:r>
        <w:rPr>
          <w:i/>
        </w:rPr>
        <w:t>life</w:t>
      </w:r>
      <w:r>
        <w:t xml:space="preserve">, the word </w:t>
      </w:r>
      <w:r>
        <w:rPr>
          <w:i/>
        </w:rPr>
        <w:t>mind</w:t>
      </w:r>
      <w:r>
        <w:t xml:space="preserve">, </w:t>
      </w:r>
      <w:r>
        <w:rPr>
          <w:i/>
        </w:rPr>
        <w:t>conscience</w:t>
      </w:r>
      <w:r>
        <w:t xml:space="preserve">—they began to use all those words. And we can put it in a very simplified form, but sometimes trying to make Bible doctrine so simple in itself is a challenge. The simplicity is not to distort the meaning. </w:t>
      </w:r>
      <w:r>
        <w:rPr>
          <w:i/>
        </w:rPr>
        <w:t>Get that.</w:t>
      </w:r>
      <w:r>
        <w:t xml:space="preserve"> Simplicity is not always "reduce it." Simplicity is make it free of ambiguity, make it free from uncertainty, make it free from inaccuracy. So when you hear </w:t>
      </w:r>
      <w:r>
        <w:rPr>
          <w:i/>
        </w:rPr>
        <w:t>simplify</w:t>
      </w:r>
      <w:r>
        <w:t xml:space="preserve">, don't always hear </w:t>
      </w:r>
      <w:r>
        <w:rPr>
          <w:i/>
        </w:rPr>
        <w:t>reduce it</w:t>
      </w:r>
      <w:r>
        <w:t xml:space="preserve">. It's not mathematics—and even with mathematics we still have to show our working. </w:t>
      </w:r>
      <w:r>
        <w:rPr>
          <w:i/>
        </w:rPr>
        <w:t>Hallelujah. Amen.</w:t>
      </w:r>
      <w:r/>
    </w:p>
    <w:p>
      <w:r>
        <w:t xml:space="preserve">So say, "I just think this is a 23-part message; I can just jump into the last one and I have everything I need." What a joke. "Say I listen to the first one, I listen to the middle one, I listen to the last one—I just put it together." Then you will quote me: "Pastor, you said..." It's not me. Oh, time when you give people the opportunity to ask—so you will realize how they hear. That's actually how they're hearing. They're hearing in a reduced form. Like when I put together what you said—"Ah, this is what I got"—and what they said is a far cry from what you taught. Ought not to be so. </w:t>
      </w:r>
      <w:r>
        <w:rPr>
          <w:i/>
        </w:rPr>
        <w:t>Amen.</w:t>
      </w:r>
      <w:r/>
    </w:p>
    <w:p>
      <w:pPr>
        <w:pStyle w:val="Heading2"/>
      </w:pPr>
      <w:r>
        <w:t>Heaven, Earth, and Under the Earth</w:t>
      </w:r>
    </w:p>
    <w:p>
      <w:r>
        <w:t>Genesis chapter 1: in the beginning God created the heaven and the earth. In the beginning God created the heaven and earth. And we said the two together should not be separated. You can distinguish them, but you can't separate them, because God did not intend heaven and earth to be separated. And we explained the three worlds that man functions in—now was two at the beginning; sin and death produced the third part—so that man in sin and death will be somewhere, and supernatural beings in sin and death will be somewhere, which is called hell.</w:t>
      </w:r>
    </w:p>
    <w:p>
      <w:r>
        <w:t xml:space="preserve">Philippians 3 says at the name of Jesus—so </w:t>
      </w:r>
      <w:r>
        <w:rPr>
          <w:i/>
        </w:rPr>
        <w:t>our</w:t>
      </w:r>
      <w:r>
        <w:t xml:space="preserve"> name of Jesus. We used that phrase on Wednesday. I know you like it; I'll do it again. </w:t>
      </w:r>
      <w:r>
        <w:rPr>
          <w:i/>
        </w:rPr>
        <w:t>Our</w:t>
      </w:r>
      <w:r>
        <w:t xml:space="preserve"> name of Jesus—not "no no no is </w:t>
      </w:r>
      <w:r>
        <w:rPr>
          <w:i/>
        </w:rPr>
        <w:t>in</w:t>
      </w:r>
      <w:r>
        <w:t xml:space="preserve"> the name"—no no no, stop pointing hand; push it. </w:t>
      </w:r>
      <w:r>
        <w:rPr>
          <w:i/>
        </w:rPr>
        <w:t>Our</w:t>
      </w:r>
      <w:r>
        <w:t xml:space="preserve"> name of Jesus, because we are in that name. You're a child of God; He has named you. Our name of Jesus, sir, is powerful in heaven, earth, and under the earth. And the reason why the biblical writers use such terminologies for their cosmology is because they wanted their audience to understand. And because the Bible is an ancient book—what does that mean? The biblical writers were not twenty-first-century men thinking with our twenty-first-century intelligence and words and phrases. So we are wicked when we want them to reason with twenty-first-century words. We are wicked when we want them to reason in twenty-first-century words. They cannot reason with twenty-first century; they cannot, because they don't have it.</w:t>
      </w:r>
    </w:p>
    <w:p>
      <w:r>
        <w:t xml:space="preserve">We want them to be very scientific—you are bullying them. You will be bullying Paul when you are telling me about "I came to the meeting with a private jet"—private jet, jet, jet. We check the language: is a Phoenician word for a donkey? Jet? Flying jet? Is that a word for an eagle in a language—maybe that's Ugaritic? You have lost him. You can't say you communicated to him. He would not understand what you are saying. "Private—I flew—I came private jet." Private what? What does that mean? You notice to explain: you say it's like, it's like—he will not get. You find another "it's like," "it's like." So you want pre-scientific men to use our words and phrases so that you have understanding? I mean, then you are the one that is not smart, not them. If you can't figure out what they are saying with all your sophistication, then you are not sophisticated. And so we can't bully Bible writers to think like us; instead we think like them—and that's understanding. We don't give the verses our own meaning; we take the meaning in the Scriptures. </w:t>
      </w:r>
      <w:r>
        <w:rPr>
          <w:i/>
        </w:rPr>
        <w:t>Amen.</w:t>
      </w:r>
      <w:r>
        <w:t xml:space="preserve"> And we must be careful of proof-texting: I have something in my mind and I go into the Bible to try to give me meaning. No no no no.</w:t>
      </w:r>
    </w:p>
    <w:p>
      <w:r>
        <w:t xml:space="preserve">So our name of Jesus is powerful in heaven, earth, and under the earth. That what we say is what we see. </w:t>
      </w:r>
      <w:r>
        <w:rPr>
          <w:i/>
        </w:rPr>
        <w:t>Hallelujah.</w:t>
      </w:r>
      <w:r>
        <w:t xml:space="preserve"> Our name of Jesus is very powerful in heaven, in earth, and under the earth—the unseen world, yeah; earth, the seen world, yeah; hell—heaven and earth away, or outside God's reality, outside God's promise, outside the</w:t>
      </w:r>
    </w:p>
    <w:p>
      <w:pPr>
        <w:pStyle w:val="Heading2"/>
      </w:pPr>
      <w:r>
        <w:t>Hell, Dominion of Death, and the Lake of Fire</w:t>
      </w:r>
    </w:p>
    <w:p>
      <w:r>
        <w:t xml:space="preserve">—system of functioning. So another word for that: we just say hell is a dominion of death, or place of the dead—that know what is called Sheol. </w:t>
      </w:r>
      <w:r>
        <w:rPr>
          <w:i/>
        </w:rPr>
        <w:t>He</w:t>
      </w:r>
      <w:r>
        <w:t xml:space="preserve"> is the place of the dead—is outside life, outside His life, outside His origin. </w:t>
      </w:r>
      <w:r>
        <w:rPr>
          <w:i/>
        </w:rPr>
        <w:t>Amen. Hallelujah.</w:t>
      </w:r>
      <w:r>
        <w:t xml:space="preserve"> And there will come a day where sin, hell, and death will all be cast into the lake of fire, and there will be no more. </w:t>
      </w:r>
      <w:r>
        <w:rPr>
          <w:i/>
        </w:rPr>
        <w:t>Amen.</w:t>
      </w:r>
      <w:r>
        <w:t xml:space="preserve"> And all we will still have is heaven and earth. We talked did all of that in this study; we talked about it here and there. So quite an extensive study we've done so far. </w:t>
      </w:r>
      <w:r>
        <w:rPr>
          <w:i/>
        </w:rPr>
        <w:t>Amen.</w:t>
      </w:r>
      <w:r/>
    </w:p>
    <w:p>
      <w:pPr>
        <w:pStyle w:val="Heading2"/>
      </w:pPr>
      <w:r>
        <w:t>Five Forces That Influence Our Choices</w:t>
      </w:r>
    </w:p>
    <w:p>
      <w:r>
        <w:t xml:space="preserve">We said our choices also matter, and we said how our choices influence—what can influence our choices. And we said five things can influence our choices. </w:t>
      </w:r>
      <w:r>
        <w:rPr>
          <w:i/>
        </w:rPr>
        <w:t>Yes.</w:t>
      </w:r>
      <w:r>
        <w:t xml:space="preserve"> Five things can influence our choices—five forces that can influence our choices. Or force is any influence that tends to change the motion of an object—I think that's a basic definition everybody knows force to be. So our choices matter. Can our choices be influenced by the Holy Ghost? Absolutely yes.</w:t>
      </w:r>
    </w:p>
    <w:p>
      <w:r>
        <w:t xml:space="preserve">He said the Holy Ghost bade me go. You see that in Acts 11. Peter said: while Peter was thinking this, the Holy Spirit said, "Go with them, doubting nothing." The Holy Spirit influenced—he was thinking on it in Acts 10. While Peter thought on these things, the Holy Ghost said, "Three men... follow them, doubting nothing." Then in chapter 11 Acts, Peter said, "The Spirit bade me go." So I can be influenced by the Holy Spirit. </w:t>
      </w:r>
      <w:r>
        <w:rPr>
          <w:i/>
        </w:rPr>
        <w:t>Is that not so?</w:t>
      </w:r>
      <w:r>
        <w:t xml:space="preserve"> Have you been influenced by the Holy Spirit before? </w:t>
      </w:r>
      <w:r>
        <w:rPr>
          <w:i/>
        </w:rPr>
        <w:t>Yes sir.</w:t>
      </w:r>
      <w:r>
        <w:t xml:space="preserve"> Have you been led by the Spirit of God before? </w:t>
      </w:r>
      <w:r>
        <w:rPr>
          <w:i/>
        </w:rPr>
        <w:t>Yes sir.</w:t>
      </w:r>
      <w:r>
        <w:t xml:space="preserve"> That's Acts 11:12. And we can be influenced so—influenced by the Holy Spirit—that will be influenced by God, influenced by the Father, the Son, however you want to explain the whole concept of the Trinity.</w:t>
      </w:r>
    </w:p>
    <w:p>
      <w:r>
        <w:t xml:space="preserve">So I find it hard to explain it. It is good like that—just let it forever be hard to explain, because there will never be a natural example good enough to explain Trinity. Every time you try to use water—"make a"—as you improve your Bible knowledge you will see that is not—no no no no. I can—don't explain it; just believe it. Just believe it. Just believe it. Just believe it. Great is the mystery of godliness: God was manifest. Just believe it. It is to believe it; it is not—it's not to—your faith is your understanding. There are things that we don't understand, and that's—there's no problem there. That many things your child does not understand—for those of you who have children—but you are able to take care of them regardless of their understanding. They don't understand where the food is coming from, but they have food. </w:t>
      </w:r>
      <w:r>
        <w:rPr>
          <w:i/>
        </w:rPr>
        <w:t>Alright.</w:t>
      </w:r>
      <w:r>
        <w:t xml:space="preserve"> So don't over-exaggerate understanding when you have a good Father. </w:t>
      </w:r>
      <w:r>
        <w:rPr>
          <w:i/>
        </w:rPr>
        <w:t>Alright. Are you getting?</w:t>
      </w:r>
      <w:r>
        <w:t xml:space="preserve"> Don't exaggerate. </w:t>
      </w:r>
      <w:r>
        <w:rPr>
          <w:i/>
        </w:rPr>
        <w:t>What? Okay.</w:t>
      </w:r>
      <w:r/>
    </w:p>
    <w:p>
      <w:pPr>
        <w:pStyle w:val="Heading2"/>
      </w:pPr>
      <w:r>
        <w:t>Influenced by Good Heavenly Host</w:t>
      </w:r>
    </w:p>
    <w:p>
      <w:r>
        <w:t xml:space="preserve">So by the Holy Spirit. Then we talked about: man can be influenced by good heavenly host. </w:t>
      </w:r>
      <w:r>
        <w:rPr>
          <w:i/>
        </w:rPr>
        <w:t>Is that so? Is that so?</w:t>
      </w:r>
      <w:r>
        <w:t xml:space="preserve"> Man can be influenced by good heavenly host. Supernatural beings have influenced man's decisions over the years—the good guys, not the bad guys. Ah, look at how the angel Gabriel affected Mary in Luke 1:26–28. Did he not influence her? Or he did not? What about Acts 8—the angel that told Philip, "Arise, go towards the south," told him to go into the wilderness? Is it your Bible? So nothing can influence my decision? So I mean—what about in Sodom, those angels that told Lot to leave? Did they influence his decision? You know he had already mapped out how he's going to live there forever and ever; he has even finished building his house. </w:t>
      </w:r>
      <w:r>
        <w:rPr>
          <w:i/>
        </w:rPr>
        <w:t>Alright.</w:t>
      </w:r>
      <w:r>
        <w:t xml:space="preserve"> That's why—that's why his wife could not look back—which is not physical looking back. Obviously this is stupid: how can you look back physically and turn to a pillar of salt? It is a figurative expression: she went back into Sodom because her heart was in Sodom, so she went back. I've explained this over the years. It's not to turn neck, because Abraham was facing Sodom; nothing happened to him. It's not about looking towards Sodom. It's not about looking towards—Bible phrases have Bible meaning. Ah, looking back is not turning neck. So good heavenly host.</w:t>
      </w:r>
    </w:p>
    <w:p>
      <w:pPr>
        <w:pStyle w:val="Heading2"/>
      </w:pPr>
      <w:r>
        <w:t>Influenced by Evil Heavenly Host</w:t>
      </w:r>
    </w:p>
    <w:p>
      <w:r>
        <w:t xml:space="preserve">What about bad heavenly host? So we see that also: evil supernatural beings also have influenced people's decision. John 13—Satan entered into... to John the Baptist? Ah, I—Satan enter into Judas. Satan enter into Judas. Ah, John chapter 13—John recorded it. What about David? David was stirred up by the devil to number Israel—1 Chronicles 21. So evil supernatural beings can influence people's decision. </w:t>
      </w:r>
      <w:r>
        <w:rPr>
          <w:i/>
        </w:rPr>
        <w:t>Is that not so? Okay.</w:t>
      </w:r>
      <w:r/>
    </w:p>
    <w:p>
      <w:pPr>
        <w:pStyle w:val="Heading2"/>
      </w:pPr>
      <w:r>
        <w:t>Influenced by Good and Bad Persons</w:t>
      </w:r>
    </w:p>
    <w:p>
      <w:r>
        <w:t xml:space="preserve">What about good human beings? And </w:t>
      </w:r>
      <w:r>
        <w:rPr>
          <w:i/>
        </w:rPr>
        <w:t>good</w:t>
      </w:r>
      <w:r>
        <w:t xml:space="preserve"> here we don't just say Christians. I use the word </w:t>
      </w:r>
      <w:r>
        <w:rPr>
          <w:i/>
        </w:rPr>
        <w:t>good</w:t>
      </w:r>
      <w:r>
        <w:t xml:space="preserve"> in a generic sense of the word </w:t>
      </w:r>
      <w:r>
        <w:rPr>
          <w:i/>
        </w:rPr>
        <w:t>good</w:t>
      </w:r>
      <w:r>
        <w:t xml:space="preserve">, because there are unbelievers that have influenced to do good things. </w:t>
      </w:r>
      <w:r>
        <w:rPr>
          <w:i/>
        </w:rPr>
        <w:t>Alright.</w:t>
      </w:r>
      <w:r>
        <w:t xml:space="preserve"> So good—good persons have also influenced you. Then bad persons can also influence you.</w:t>
      </w:r>
    </w:p>
    <w:p>
      <w:r>
        <w:t>Ah, say, "I need a Bible verse." It shouldn't be alive. There's no reason debating with people like that. Ah, what—you need a Bible verse that shows that human beings have influence? Human being—you first need to know if you're discussing with a human being. A human being needs—the question the person is asking is: you trying to influence them now? Because if I give you the answer—the thing you are saying you don't understand—say, "I don't think I need the Bible verse that another human being can influence another human being. Show me." It's kind of like the same way today somebody says, "What does this preacher have to say—this preacher that teaches sound doctrine—what does he have to say about God meeting our needs?" You have been duped if you need to type "Doctor so-and-so, Doctor so-and-so, what he has to say about..." You don't need a Bible verse when God is even telling you to give to people. You need a Bible verse to know that God cares about you having food? Say, "I don't know if God cares about us having food. Ah, I don't know if God cares about us having things." Ah, you don't need a Bible for that. It's quite lazy.</w:t>
      </w:r>
    </w:p>
    <w:p>
      <w:r>
        <w:t xml:space="preserve">So preacher says, "Believing in God is not for material things." They say, "Oh, get it—so they are saying God cannot meet our needs." Nobody said that. You're just hearing voices. You're hearing voices. Because I did not believe in Jesus because of food to eat, neither did I believe in Jesus as my Lord because I needed cloth. Faith in Jesus is not faith in material things. That's simple; everybody knows that is so. That's why we say: you must be careful how you now preach the gospel. So hermeneutics is Bible interpretation; homiletics is how you talk. Because sometimes how you say what you say can give people the impression that what you are saying is wrong. And many times if you cannot say it well it's because you didn't study it well—because what you are saying is what you know. So if you know it well, you can say it well. </w:t>
      </w:r>
      <w:r>
        <w:rPr>
          <w:i/>
        </w:rPr>
        <w:t>Hallelujah. Amen.</w:t>
      </w:r>
      <w:r/>
    </w:p>
    <w:p>
      <w:pPr>
        <w:pStyle w:val="Heading2"/>
      </w:pPr>
      <w:r>
        <w:t>Man Is a Product of Influence</w:t>
      </w:r>
    </w:p>
    <w:p>
      <w:r>
        <w:t xml:space="preserve">So man is the product of influence. </w:t>
      </w:r>
      <w:r>
        <w:rPr>
          <w:i/>
        </w:rPr>
        <w:t>Is that not so? Hallelujah.</w:t>
      </w:r>
      <w:r>
        <w:t xml:space="preserve"> Man is a product of what? Man is a product of influence.</w:t>
      </w:r>
    </w:p>
    <w:p>
      <w:r>
        <w:t>How do you know an unseen being is involved in a matter? When you see a common sense of thinking and behavior—a common sense of thinking and behavior, a common sense of thinking and behavior. When we speak in faith or express our belief, supernatural being could be involved in that, because every time we speak in faith, supernatural beings act on it or against it.</w:t>
      </w:r>
    </w:p>
    <w:p>
      <w:r>
        <w:t xml:space="preserve">What about hearing God's Word? When we hear God's Word, are supernatural beings involved? Yeah. We see the parable of the sower. Satan came for the word. Say, "Satan does not really have time for me hearing God's Word." No—he does. You actually reading your Bible upside down. Satan came for the word. Ah, be—the power of the—makes it clear that Satan comes for God's Word that you are hearing—comes for God's Word that you are hearing—so that it will not bear fruit. That's why he resists our preaching the gospel. Paul says a messenger of Satan to buffet me. So when we carry out function for God, Satan also is involved. Supernatural beings are involved. They aid you in carrying out function for God, and some also resist you carrying out function of God. </w:t>
      </w:r>
      <w:r>
        <w:rPr>
          <w:i/>
        </w:rPr>
        <w:t>Hallelujah.</w:t>
      </w:r>
      <w:r/>
    </w:p>
    <w:p>
      <w:pPr>
        <w:pStyle w:val="Heading2"/>
      </w:pPr>
      <w:r>
        <w:t>King, Priest, and Prophet</w:t>
      </w:r>
    </w:p>
    <w:p>
      <w:r>
        <w:t xml:space="preserve">What about when a human being seeks to live in his natural ordination as king, priest, and prophet—and that natural ordination is spiritual—whether saved or unsaved? Remember we say: Satan is not the one that is making anybody a priest of anything. Is that man, by design, is a temple—either you are a temple of God or a temple of Satan is what you yield it to. So Satan is not the one creating the nature within human beings called priest that you see—"that's a priest of—" No, it's not Satan that made him a priest. It is the of—H—that is the devil there, not the priest. That function is of God. </w:t>
      </w:r>
      <w:r>
        <w:rPr>
          <w:i/>
        </w:rPr>
        <w:t>Amen.</w:t>
      </w:r>
      <w:r>
        <w:t xml:space="preserve"> That king-priest function is of God. And every time a man seeks to stand like that, either he has God backup and God and supernatural being backup, or powers of darkness backup. </w:t>
      </w:r>
      <w:r>
        <w:rPr>
          <w:i/>
        </w:rPr>
        <w:t>Is that not so?</w:t>
      </w:r>
      <w:r>
        <w:t xml:space="preserve"> Seeing that over the years also within the study of the Scriptures.</w:t>
      </w:r>
    </w:p>
    <w:p>
      <w:pPr>
        <w:pStyle w:val="Heading2"/>
      </w:pPr>
      <w:r>
        <w:t>Interactions with the Unsaved and Discretion</w:t>
      </w:r>
    </w:p>
    <w:p>
      <w:r>
        <w:t>What about our interaction with the unsaved? Our interactions with the unsaved—can supernatural being be involved there? Light and darkness. Our interactions with the unsaved. And many times this is where I taught you the power of discretion: you must be careful what you say to the unbeliever, because sometimes the way devil—Satan knew what you were planning to do was because you could not leave social media alone. You always had to tell your friends, keep them up to date. You know it's a cost; it's like a drug. Once you are addicted to social media it can actually kill you. All you—everything you always—you can't stay without your phone; you have to tell somebody; you have to just tweet it, put it out there, put it out there.</w:t>
      </w:r>
    </w:p>
    <w:p>
      <w:r>
        <w:t>As you get older in life you realize that people don't care. People don't give an f about what you are going through. The people that care for you—they did not need Facebook to know what is happening in your life. I'm telling you: you learn it and you have peace. You don't see it as a need. "No no—my wife just gave birth; I have to inform my friends." Nothing wrong—please don't throw the baby and the bathwater; you can do that—but I mean let it not come from that urge that if I've not put it there they will not know. Then they are not your friends; then they are not close to you. People close to you ask about family—how how your family.</w:t>
      </w:r>
    </w:p>
    <w:p>
      <w:r>
        <w:t xml:space="preserve">Even the ones that say, "Ah, big head—how you did that"—you know how women don't understand; it's males that understand that, because how males throw banter. I say don't—born again say, "Yeah yeah of course"—it don't mean it; it is just just talking. Women mean their own when they say that; men don't mean their own. And I'm not talking in Christ Jesus; I'm talking based on the societal default. And many times that societal default we keep reaping, because males and females are not ready for Bible conversations. We're not ready for Bible conversations; we're ready for a lot of stupid conversations that "this is how women are, this is how men are"—all those things I just see as all choosing to act unsaved. Say, "This is how women are," but you are in Christ Jesus now. There are no fruits of the Spirit for male and there are fruits of the Spirit for females—we have the same fruit. You say, "No no no, but you know that's not how it really works with us women." God did not call us to study the female psychology. Doesn't mean it will hurt you if you deal—study it—but that's not so. You can't hold me responsible for not knowing it, then you tell me that's a healthy human being. You cannot be holding me responsible for what I did not know. I should not read a book called </w:t>
      </w:r>
      <w:r>
        <w:rPr>
          <w:i/>
        </w:rPr>
        <w:t>Understanding Women</w:t>
      </w:r>
      <w:r>
        <w:t xml:space="preserve">, because the one I read in the Bible about women is enough—because I'm supposed to relate with you in Christ Jesus, not "this is how women normally are, this is how men normally are." You know: "We men are normally proud and stubborn"—talk for yourself and your father; leave us. "You know we women are normally witches"—talk for your mother and your sister; leave the rest of us. Don't generalize all women, all men. And every time we say that—because you always find an exception to all of those things; you always find an exception to all of those things. </w:t>
      </w:r>
      <w:r>
        <w:rPr>
          <w:i/>
        </w:rPr>
        <w:t>Hallelujah.</w:t>
      </w:r>
      <w:r>
        <w:t xml:space="preserve"> And if there are no exceptions, then you are failing as a Christian, because you should be an exception to those rubbish tags.</w:t>
      </w:r>
    </w:p>
    <w:p>
      <w:r>
        <w:t>It's very hard—it's very hard to say "woman that does not nag"—it's not; you just find people that don't. Pray. It's not hard. Very hard to see—it's very hard to see a man that does not cheat. You are mad, sir. We tell you: all those generalizations are not good generalizations. And those are the things that also shape life. Every time you are working you are looking for something behind cobweb—something there, something behind the curtain—nothing. You can't live life again.</w:t>
      </w:r>
    </w:p>
    <w:p>
      <w:r>
        <w:t>There's a true story that a visionary shared about an officer whose wife committed suicide because the man used to come late to the house, and they did not know that it was always because of work—because some higher-ranking officers would say, "Hey, come and do that"—because the man was a lawyer. He will always—the wife will go through the phone, do all of that. I listen to that this morning—I mean very sad story as I listen to it. And she—he kept telling the wife there's nothing like that; the wife said no no no. One day he just came home—the woman drunk sniper</w:t>
      </w:r>
    </w:p>
    <w:p>
      <w:pPr>
        <w:pStyle w:val="Heading2"/>
      </w:pPr>
      <w:r>
        <w:t>Die for Nothing—and Gender Stereotypes</w:t>
      </w:r>
    </w:p>
    <w:p>
      <w:r>
        <w:t>—and killed herself for nothing, because she just—you can't tell me that there's—you can't—that's how real Satan can make things look. How we should ask God's Word. She went around asking friends: "Confirm me." Say no—people can say where I was. The woman refused to believe. Say, "Call, call—see, call my—" He will not have an issue with you. You say, "You have already told all of them to lie for you. Say I can't take it anymore. You know I can't fight you; you know I can't win you, because you're an officer." So she ended her life without him knowing—unnecessary. That's why you call "die for nothing"—life for nothing. That's not how to live life. That's not how to live life. That's not how to do that.</w:t>
      </w:r>
    </w:p>
    <w:p>
      <w:r>
        <w:t>Say, "Oh you know women—when we are in our this, when we are in our that, when we are that this—normally how we are." Of course the female anatomy responds to environment—responds to different things differently—and you do that; have that knowledge of biology and all of that. However, doesn't give anybody the right to be a devil. That's just it. We can. And when we call you out for acting like Satan, do not hide behind "I am a this, I'm a this, I'm going through this, I'm pregnant, I'm in my flow, I'm in my this." That is not true. What is not true? It is not true to hide behind that. Just simply say, "Oh, forgive—just sorry about that; my emotions were all messed up." Honorable. Not "take me like that—oh that's how we are." That's not how you are. That's not how you are.</w:t>
      </w:r>
    </w:p>
    <w:p>
      <w:r>
        <w:t>What about the man saying: "Once my club loses, normally I'm a wife-beater—once once my club just loses—because my emotions—my head used to touch—once he—arm was not pounded well—once I see seed my head used to spin—imagine that—for you hear 'my container'—ah that thing have killed people—used to run—any cutlass around me, any knife around me I used to stab people—what container you are seeing?" You know how it sounds? Say that not happen to your body. Okay—once I just have running stomach—I say, man, since you're looking for what happen—no no no no. You can't be selective with living God's Word. You know I say this every time, and these things are not to whether you like it. It's not "Pastor I don't like your language"—is useless to what I'm saying. That's God's Word. There's no fruit of the Spirit for male and for female. We have the same love, joy, peace, gentleness. Not say "no no no we women are not gentle—no gentleness." No no—"we men are not kind." You better be kind. Say we say things—you say we don't—we don't have time to be kind. Huh—we are brutal. Talk for yourself. I'm in Christ Jesus.</w:t>
      </w:r>
    </w:p>
    <w:p>
      <w:r>
        <w:t xml:space="preserve">So say, "No, my temperament is chlorine, and we that are chlorine and fluorine—there's a way we be." In Christ Jesus. Fluorine and chlorine. "I'm a flag—sorry I'm a FL—sorry I'm a flag—I'm a flag—you know that's why I always hide; I always in on my own—I'm a flame." Man, in Christ Jesus. Don't make normal mood swing; don't make spiritual isolation; don't make spiritual things that are wrong. Stop spiritualizing it. </w:t>
      </w:r>
      <w:r>
        <w:rPr>
          <w:i/>
        </w:rPr>
        <w:t>Amen.</w:t>
      </w:r>
      <w:r/>
    </w:p>
    <w:p>
      <w:pPr>
        <w:pStyle w:val="Heading2"/>
      </w:pPr>
      <w:r>
        <w:t>Supernatural Beings in Our Interactions and Attitudes</w:t>
      </w:r>
    </w:p>
    <w:p>
      <w:r>
        <w:t>So our interactions with the unsaved has affected a lot of things—how we think, how we behave—because supernatural beings get involved, because Satan is the god of that person you are talking to. Many times if the person is very deep in devilish things, very deep in the flesh, opposed to God's kingdom in his conduct—supernatural—there's just no way you will remove.</w:t>
      </w:r>
    </w:p>
    <w:p>
      <w:r>
        <w:t xml:space="preserve">I thought it was just Herod and the wise men—but no: Satan knew. I don't have—we have taught these things in this series. Want say, "Show me the Bible"—will not show you anything; nothing will be shown you other than the sentence I'm making. Like this is just Herod and wise men—where the devil entered: there was no devil in the room; there was no Satan that was not in any chair. After that all firstborns are being wiped out; all babies are being killed. Yeah. Imagine asking—telling—asking the wise man: "Who did you talk to?" He say Herod. Though he said you did not see a horn—there was no Satan's horn; there was no two horn and a fork it was holding standing beside Herod. There was nothing. He even called for Bible preachers. He asked: "Where is that preacher?" And they called; they called their name; they all came; they checked through the books and they saw that it's not yet time; they checked; they were checking; they said, "Okay, seemed like somebody will be born at certain time like this." The scribes—is not what every—not call for magicians. So you now say, "Ah, there was no magician there; there was no Satan there—how do I now know?" The angel of the Lord appeared to the wise man: "I'm being warned of God not to return back the same way," because Herod said when you see the child you come and tell me—give me specifics; tell me exactly where the child is staying. </w:t>
      </w:r>
      <w:r>
        <w:rPr>
          <w:i/>
        </w:rPr>
        <w:t>Hallelujah. Amen.</w:t>
      </w:r>
      <w:r/>
    </w:p>
    <w:p>
      <w:r>
        <w:t xml:space="preserve">Our interactions with the unsaved. What about our actions and attitudes as they weigh on our soul? Acts 5—Ananias and Sapphira must have thought it was just their normal action, but Peter that day, full of the Holy Ghost, operating with the gift of the discerning of spirits: "Satan has filled your heart to lie. Satan has filled your—" How did Peter just put Satan inside there? But they made up their mind as that they will come and lie. Say, "Satan has filled your heart." </w:t>
      </w:r>
      <w:r>
        <w:rPr>
          <w:i/>
        </w:rPr>
        <w:t>Hallelujah.</w:t>
      </w:r>
      <w:r>
        <w:t xml:space="preserve"> So supernatural beings are involved.</w:t>
      </w:r>
    </w:p>
    <w:p>
      <w:pPr>
        <w:pStyle w:val="Heading2"/>
      </w:pPr>
      <w:r>
        <w:t>You Cannot Remove the Unseen from Genesis Onward</w:t>
      </w:r>
    </w:p>
    <w:p>
      <w:r>
        <w:t xml:space="preserve">We look at from the Garden of Eden where it was just two—man Adam and Eve—the sacred place: we see a temptation; we see a fall. </w:t>
      </w:r>
      <w:r>
        <w:rPr>
          <w:i/>
        </w:rPr>
        <w:t>Is that not so?</w:t>
      </w:r>
      <w:r>
        <w:t xml:space="preserve"> Where it was Cain and Abel. I mean if you want to just take it step by step from Genesis you cannot remove supernatural beings from activities of men. Where it was just two men we saw supernatural beings involved; we saw the unseen world. Where it was Cain and Abel we saw the unseen world. You cannot remove it. What about the genealogies in chapter 5 of Genesis—Enoch walked with God? You cannot remove the unseen world. Then when that is being explained in chapter 6 and chapter 7 you see again the unseen world—wickedness. </w:t>
      </w:r>
      <w:r>
        <w:rPr>
          <w:i/>
        </w:rPr>
        <w:t>Is that not so?</w:t>
      </w:r>
      <w:r>
        <w:t xml:space="preserve"> The Genesis 6 people, the Anakims, the destruction of the earth, debates—you see all of that: sons of God, daughters of men, Noah's leading the flood. The act that was Genesis 9—the rainbow, the sign, the covenant. Genesis 11—the tower. Genesis 12—the call of Abraham. Abraham and Lot parting their ways. Abraham battles with the kings to rescue Lot. I mean if you just take the stories step by step you cannot remove the unseen world. You get to Genesis 15: Abraham is having a vision of the Lord—the word of the Lord came to him. That word we talked about—the </w:t>
      </w:r>
      <w:r>
        <w:rPr>
          <w:i/>
        </w:rPr>
        <w:t>debar</w:t>
      </w:r>
      <w:r>
        <w:t xml:space="preserve">, the vision, the visible God, invisibility. Ah. What about the next chapter 16—Hagar and angels appearing to her? You cannot just—I mean just one to Genesis 16 is what I just quickly ran through for you just now. You cannot remove the unseen world. So when you now want to remove it from your everyday life, you are the one that is naive. You are the one that is naive. You are the one that is naive. Don't remove the unseen world. </w:t>
      </w:r>
      <w:r>
        <w:rPr>
          <w:i/>
        </w:rPr>
        <w:t>Hallelujah. Amen.</w:t>
      </w:r>
      <w:r/>
    </w:p>
    <w:p>
      <w:pPr>
        <w:pStyle w:val="Heading2"/>
      </w:pPr>
      <w:r>
        <w:t>Sound Doctrine Without Distraction</w:t>
      </w:r>
    </w:p>
    <w:p>
      <w:r>
        <w:t xml:space="preserve">You know, sound doctrine—whatever people mean by that; many people don't know what they mean by sound doctrine. Lacking Bible interpretation can also be used by the devil to distract you—that everything, everything: you wake up in the morning you don't care about acting God's Word; all you care about is that Bible verse correctly explained. What is your life correctly lived? Is that Bible verse correctly—is that so? Every day you wake up: "Oh that Bible explained correctly." You can't pray; you can't read your Bible; you can't speak God's Word over your life and circumstances because you first have to think: is this Bible verse correct? Think—you are putting too much weight on yourself than God intended you. </w:t>
      </w:r>
      <w:r>
        <w:rPr>
          <w:i/>
        </w:rPr>
        <w:t>Amen.</w:t>
      </w:r>
      <w:r/>
    </w:p>
    <w:p>
      <w:r>
        <w:t xml:space="preserve">Proper Bible interpretation is important, and I've told you the reason why it's important is for our worship of God. It helps us to know God accurately. Doesn't—is not going to—is never going to be the reason or the hindrance for us receiving anything from God. God is never—I mean that will make God very wicked—that will first wait for "do you understand the Bible very well before I answer, answer your prayer?" Like the father says, "I don't—you could not speak proper English just now, my son; I cannot pay your school fees." No—now it's not so. Out of context, in context—God has answered our prayers; God has worked miracles for us. And the reason why we take sound doctrine so seriously is because of the accuracy of our worship and the accuracy of our living and the accuracy of our relationship one with another—that we will not misjudge or misinterpret God to somebody, or say God is doing something that God is not doing. </w:t>
      </w:r>
      <w:r>
        <w:rPr>
          <w:i/>
        </w:rPr>
        <w:t>Hallelujah.</w:t>
      </w:r>
      <w:r/>
    </w:p>
    <w:p>
      <w:pPr>
        <w:pStyle w:val="Heading2"/>
      </w:pPr>
      <w:r>
        <w:t>Engage Supernatural Forces: Prayer</w:t>
      </w:r>
    </w:p>
    <w:p>
      <w:r>
        <w:t xml:space="preserve">So the believer who seeks to engage supernatural forces—we said number one: must give himself to prayer. Ah. We saw: if we ask all our brothers and sisters from Genesis to Malachi, "What did you guys do?" Remember: Genesis is the Scriptures that the apostles had—that's where Paul got the fruit of the Spirit from. So if you have a wicked "Holy Spirit" from not the same Bible that Paul read—because from there Paul got the fruit of the Spirit. </w:t>
      </w:r>
      <w:r>
        <w:rPr>
          <w:i/>
        </w:rPr>
        <w:t>Amen.</w:t>
      </w:r>
      <w:r>
        <w:t xml:space="preserve"> "God so loved the world that He gave"—it was they were reading. That's why over the years we have had to correct the idea of an angry God. That is not "God was so angry with the world that He sent His Son." No no no no. That your concept of angry God in the name of grace teaching doesn't fly with the Bible, because the prophet said God is gracious. Several of the prophets called God gracious. Now the difference in their understanding—that over the years we have also had to say that their understanding, our understanding, are not the same, and we have a greater light—is because of the Holy Ghost within us and because the event of the resurrection that can be used to further explain all that they said and did has now happened. It is that light that we have over them. </w:t>
      </w:r>
      <w:r>
        <w:rPr>
          <w:i/>
        </w:rPr>
        <w:t>Come on.</w:t>
      </w:r>
      <w:r>
        <w:t xml:space="preserve"> Said that also. So you get it that—oh—and I said last week: is the same spirit that says it is "Old Testament miracles have ended"—it's the same spirit that gave birth to "the canon of Scripture is complete so we don't need miracles today"—it's the same, it's the same, it's the same devil—the same logic that tells you that those are Old Testament books: "God should not do—why should God appear to you today? Why should an angel appear to you today? All those are not necessary; you have the written word." Talk for yourself. Oh—is the written word that says that shows us that we can have those experiences. I will not with the written word throw away the experiences that the written word says we can have, or shows that is available to the man that believes in God. </w:t>
      </w:r>
      <w:r>
        <w:rPr>
          <w:i/>
        </w:rPr>
        <w:t>I wish you got that.</w:t>
      </w:r>
      <w:r/>
    </w:p>
    <w:p>
      <w:r>
        <w:t xml:space="preserve">So we said the need to pray. Every time we pray we can actively engage—actively—just like in contrast with the diviners, the sorcerers actively engage on sin for—that's how we can also actively, because we are greater than magician, sorcerers. I say we're greater than pile all of them together; they're not—they're not reach. We're greater than—the greater One is in us. We're greater than. We have the Holy Ghost. God is on our inside. </w:t>
      </w:r>
      <w:r>
        <w:rPr>
          <w:i/>
        </w:rPr>
        <w:t>Hallelujah.</w:t>
      </w:r>
      <w:r>
        <w:t xml:space="preserve"> You have overcome them. He that is born of God—whatsoever is born of God overcomes the world, and this is the victory that overcomes the world, even our faith. Every one that is born again has overcome the world. Now we know we're maturing from the least to the greatest, but it's not the least or the greatest that gives us our authority. I already have authority. I already have all God says I have. </w:t>
      </w:r>
      <w:r>
        <w:rPr>
          <w:i/>
        </w:rPr>
        <w:t>Amen.</w:t>
      </w:r>
      <w:r>
        <w:t xml:space="preserve"> And we know if this kingdom is really a powerful kingdom, the least in our kingdom should be able to beat the strongest of that kingdom. That's how you arrange authority—and that's how it is: that the least, yeah, can beat the greatest there. </w:t>
      </w:r>
      <w:r>
        <w:rPr>
          <w:i/>
        </w:rPr>
        <w:t>Hallelujah. Amen.</w:t>
      </w:r>
      <w:r/>
    </w:p>
    <w:p>
      <w:r>
        <w:t xml:space="preserve">So there's a need to pray. And we said Elijah, Elisha, Esther, Mordecai, Hezekiah—I mean we can go on and on—Jesus, Peter, Paul. We saw the example of prayer, and every time they prayed something supernatural happened. Say something supernatural happened. Something supernatural happened. </w:t>
      </w:r>
      <w:r>
        <w:rPr>
          <w:i/>
        </w:rPr>
        <w:t>Hallelujah.</w:t>
      </w:r>
      <w:r/>
    </w:p>
    <w:p>
      <w:pPr>
        <w:pStyle w:val="Heading2"/>
      </w:pPr>
      <w:r>
        <w:t>Cloak of Humility and Sights of the Spirit</w:t>
      </w:r>
    </w:p>
    <w:p>
      <w:r>
        <w:t xml:space="preserve">We talked about the cloak of humility. We talked about the sights of the Spirit—sights of the Spirit. I can see. You can get that wisdom by the Spirit. Fear dies when your eyes are open. So the Bible teaches us to live with vision—open our eyes and see. So powerful was sight that Moses told one of the sons of Jethro—called Reuel or Hobab; three names used for the same person—the same person Jethro, Reuel, depending on the transliteration. Moses said to Hobab in Numbers of 10: he say, "Come follow us so that you be our eyes. We need you as eyes. Come be our eyes as we go in our wilderness journey." Now Moses is a—is a prophet of his own right, but he said there's something about you that will allow us to always know where the enemy is. So they say walk with us, walk with us. It tells you in this life: select your company. Select your company. Select your company. </w:t>
      </w:r>
      <w:r>
        <w:rPr>
          <w:i/>
        </w:rPr>
        <w:t>Alright.</w:t>
      </w:r>
      <w:r/>
    </w:p>
    <w:p>
      <w:r>
        <w:t>We saw Ahijah the Shilonite. Jeroboam's wife had disguised herself, but he could still see her. Say, "Come in, daughter—wife of Jeroboam"—and</w:t>
      </w:r>
    </w:p>
    <w:p>
      <w:pPr>
        <w:pStyle w:val="Heading2"/>
      </w:pPr>
      <w:r>
        <w:t>Sounds of the Spirit</w:t>
      </w:r>
    </w:p>
    <w:p>
      <w:r>
        <w:t>—"why have you disguised yourself?" Then told her that child you came to ask me about will not survive; he will die.</w:t>
      </w:r>
    </w:p>
    <w:p>
      <w:r>
        <w:t xml:space="preserve">Number four: the sounds of the Spirit. And we said these are not—we're not doing number—you know there's a pastor I grew up listening to him—very one of the wisest preachers I know; just that is prosperity Lord—so had to get rid of all his—the wisdom is still intact but the prosperity teachings. It likes seven days, twenty-one, and growing up I used to feel like they were actually twenty-one; there were actually seven. Not that is seven—he wrote is seven; he knows—say twenty-three, this twenty-one—and the way he says it you would think that's exactly the number in the Bible. There are only nine ways, nine wisdom keys, nine laws—there are thirty-one laws in all the Bible. H. Number one: the law of the seed—access is the seed for opportunity. I that can make us run mad those days. Can preach that thing for one year. Sound—oh that mean a lot of how I need to leave here. </w:t>
      </w:r>
      <w:r>
        <w:rPr>
          <w:i/>
        </w:rPr>
        <w:t>Alright.</w:t>
      </w:r>
      <w:r/>
    </w:p>
    <w:p>
      <w:r>
        <w:t xml:space="preserve">Sounds of the Spirit. </w:t>
      </w:r>
      <w:r>
        <w:rPr>
          <w:i/>
        </w:rPr>
        <w:t>Okay.</w:t>
      </w:r>
      <w:r>
        <w:t xml:space="preserve"> Careful the things we say. So what do we say? All the oral gift will be sound. So I can prophesy—tongues and interpretation, which can also equal prophecy—the sounds of the Spirit. </w:t>
      </w:r>
      <w:r>
        <w:rPr>
          <w:i/>
        </w:rPr>
        <w:t>Hallelujah.</w:t>
      </w:r>
      <w:r>
        <w:t xml:space="preserve"> I can also speak God's Word in faith and power, which can also be called prophesy. To speak in faith and power can also be called prophesy, but that's not the gift of prophecy, because this is me knowing what I am actively saying; the other one is by revelation—I am knowing what God is saying. Speak God's Word in faith and power. And the spirit of faith is an overcoming spirit. We can survive, thrive in the midst of difficulties. We believe and therefore we—we believe and therefore we speak. So the power of utterance.</w:t>
      </w:r>
    </w:p>
    <w:p>
      <w:r>
        <w:t>So we talked about the sounds of the Spirit. We said we can speak in faith—I think we taught that on Wednesday. Our words have connection with the ministry of angels. Ah, words have connection. We read Ecclesiastes 5: he say you will not tell the angel that is an error—"I don't mean it, I don't mean it, I don't mean it, I don't mean it; I was just talking; I just by talk." No no no no no. You cannot. You know why that is so powerful: you—you know revelation has entered you until it can enter your emotion. The revelation that shifts a man, that changes a man, must enter your emotion. And that's the—fil—is your emotions are triggers when it comes to speaking. The thing must enter there. That's the same way when you say things from emotion you will come to pass. I've told you before. So say negative things—I said came to—it will come to pass well, because you said it and you meant, because it—it—it shifted your emotions. Your emotions were involved. Your emotions were involved.</w:t>
      </w:r>
    </w:p>
    <w:p>
      <w:r>
        <w:t xml:space="preserve">That so I told you that—um—there is anger, for example: when somebody's angry, laid the curse—you know why it came to pass? Because there's enough energy; there's enough energy within his soul as he's talking. Somebody's happy and he's blessing—yeah. There's a one of the old pastors now in the country: what somebody did something very nice for him and he said, "Ah, nobody has ever done this for me." When an old pastor said nobody—really touch him. Yeah. Remember the first time I gave something to a pastor: he said to me, "Nobody has ever given me this amount before." I said this man knows many persons. I—you believe I have money; I don't need all of this—so just put change together, put change together. You say "nobody"—that </w:t>
      </w:r>
      <w:r>
        <w:rPr>
          <w:i/>
        </w:rPr>
        <w:t>nobody</w:t>
      </w:r>
      <w:r>
        <w:t xml:space="preserve"> is a very strong statement. "Nobody has ever"—say you are blessed. </w:t>
      </w:r>
      <w:r>
        <w:rPr>
          <w:i/>
        </w:rPr>
        <w:t>To you.</w:t>
      </w:r>
      <w:r>
        <w:t xml:space="preserve"> See some people say there's nothing about those things. I—I—I beg I—there's nothing; everybody live your life the way you like. There's something about it. There's something about it. So there's nothing about that? There's something about that. H. "Honor your father, your mother, that your days may be long on the earth." He said this is the only commandment with a promise. Ah. Proverbs tells you he that curseth his father and his mother—I will not finish it; give you a lot of explanations.</w:t>
      </w:r>
    </w:p>
    <w:p>
      <w:pPr>
        <w:pStyle w:val="Heading2"/>
      </w:pPr>
      <w:r>
        <w:t>Blessing and Curse: Utterance, Not Magic</w:t>
      </w:r>
    </w:p>
    <w:p>
      <w:r>
        <w:t xml:space="preserve">Nothing a make in life—now we be talk—you now took it outside context and push it: that man that curse that you are mentioning is God that cursed him; that means he was banished from God's garden. That's it. Just simply means he's unsaved. The </w:t>
      </w:r>
      <w:r>
        <w:rPr>
          <w:i/>
        </w:rPr>
        <w:t>curse</w:t>
      </w:r>
      <w:r>
        <w:t xml:space="preserve"> there means he's an unbeliever; he wanders in death; is not saved. How does it to do with the curse that—somebody—not the lazy in Bible study say there's nothing like curses. Ah, there something like us—and they are not. You see: the blessing is empowered to succeed materially; curse is disadvantage to succeed. No no no no no. Blessing and curses are not </w:t>
      </w:r>
      <w:r>
        <w:rPr>
          <w:i/>
        </w:rPr>
        <w:t>things</w:t>
      </w:r>
      <w:r>
        <w:t xml:space="preserve">—that's it—in Scripture. Because the very first mention of the word </w:t>
      </w:r>
      <w:r>
        <w:rPr>
          <w:i/>
        </w:rPr>
        <w:t>bless</w:t>
      </w:r>
      <w:r>
        <w:t xml:space="preserve"> and all the reference of the word </w:t>
      </w:r>
      <w:r>
        <w:rPr>
          <w:i/>
        </w:rPr>
        <w:t>bless</w:t>
      </w:r>
      <w:r>
        <w:t xml:space="preserve">, you see that it is an utterance. When Jesus say when men bless you, when men curse you—that's simply tell you: </w:t>
      </w:r>
      <w:r>
        <w:rPr>
          <w:i/>
        </w:rPr>
        <w:t>bless</w:t>
      </w:r>
      <w:r>
        <w:t xml:space="preserve">—to speak well of; </w:t>
      </w:r>
      <w:r>
        <w:rPr>
          <w:i/>
        </w:rPr>
        <w:t>curse</w:t>
      </w:r>
      <w:r>
        <w:t xml:space="preserve">—to speak evil of, to speak against. And we saw last week, and I read for you an example: Balak called Balaam. And I showed you how it is referenced in many places in the Bible. Balak called Balaam to come and curse. That </w:t>
      </w:r>
      <w:r>
        <w:rPr>
          <w:i/>
        </w:rPr>
        <w:t>curse</w:t>
      </w:r>
      <w:r>
        <w:t xml:space="preserve"> is not the one you will curse and build a city. They read Bible well. That curse—the curse that they—we call somebody and everything will work out fine for him—that's the one that—so that I even said the reason so that I will be able to not overpower them and win them. So there was—so don't give the Bible general application: "Say every time I see the word </w:t>
      </w:r>
      <w:r>
        <w:rPr>
          <w:i/>
        </w:rPr>
        <w:t>curse</w:t>
      </w:r>
      <w:r>
        <w:t xml:space="preserve">." No. Because </w:t>
      </w:r>
      <w:r>
        <w:rPr>
          <w:i/>
        </w:rPr>
        <w:t>c-u-r-s-e</w:t>
      </w:r>
      <w:r>
        <w:t xml:space="preserve"> could be—if it's relative to God where a man is cursed of God, it means he not welcomed into God's family. So if it involves a family: to be blessed—all nations shall be blessed—all nations shall be welcomed in. It's not all nations have material things. So the context: if it is </w:t>
      </w:r>
      <w:r>
        <w:rPr>
          <w:i/>
        </w:rPr>
        <w:t>barak</w:t>
      </w:r>
      <w:r>
        <w:t xml:space="preserve">, </w:t>
      </w:r>
      <w:r>
        <w:rPr>
          <w:i/>
        </w:rPr>
        <w:t>barak</w:t>
      </w:r>
      <w:r>
        <w:t xml:space="preserve">—to speak well of—that's utterance; is a pronouncement. </w:t>
      </w:r>
      <w:r>
        <w:rPr>
          <w:i/>
        </w:rPr>
        <w:t>Curse</w:t>
      </w:r>
      <w:r>
        <w:t xml:space="preserve"> there is also to speak evil of, to speak against—which is where you get the lighter meaning of to speak evil, which is where we get </w:t>
      </w:r>
      <w:r>
        <w:rPr>
          <w:i/>
        </w:rPr>
        <w:t>insult</w:t>
      </w:r>
      <w:r>
        <w:t xml:space="preserve">. So you—somebody's insulting you—say they cursed you. </w:t>
      </w:r>
      <w:r>
        <w:rPr>
          <w:i/>
        </w:rPr>
        <w:t>Are you with me at all?</w:t>
      </w:r>
      <w:r>
        <w:t xml:space="preserve"> There nothing like—there's something like that too. </w:t>
      </w:r>
      <w:r>
        <w:rPr>
          <w:i/>
        </w:rPr>
        <w:t>Are you? Yeah.</w:t>
      </w:r>
      <w:r>
        <w:t xml:space="preserve"> So there where </w:t>
      </w:r>
      <w:r>
        <w:rPr>
          <w:i/>
        </w:rPr>
        <w:t>curse</w:t>
      </w:r>
      <w:r>
        <w:t xml:space="preserve"> is exile, banishment. Ah, you are not welcomed. So which curse? There's curse that is death. See when you see the curses of the Lord—were they nice nice things? Sorry you have never read it. Say, "Jesus has freed us from the curse of the law"—thank God you got your grammar right: </w:t>
      </w:r>
      <w:r>
        <w:rPr>
          <w:i/>
        </w:rPr>
        <w:t>curse</w:t>
      </w:r>
      <w:r>
        <w:t xml:space="preserve"> of the law, not </w:t>
      </w:r>
      <w:r>
        <w:rPr>
          <w:i/>
        </w:rPr>
        <w:t>curses</w:t>
      </w:r>
      <w:r>
        <w:t>. S. I don't understand you again. Is—see that all those curses I know happen to people.</w:t>
      </w:r>
    </w:p>
    <w:p>
      <w:r>
        <w:t xml:space="preserve">You know that thing that you always want to be the preacher that help people expl—somebody—a pastor was telling me that, "Oh is somebody betray you, somebody betray you, somebody betray you," and a pastor will be laying curse on them. Pastor laying curse on them is not good. I say it's not good for a pastor to lay people—but why are you betraying pastors? Let's deal with the—let's say the right thing. Let's deal with the right thing. Why are you a betrayer? Why are you a wicked person? Why is it the last part that you are concerned with? Of course no pastor that really submitted to God should do something that's stupid—but why is that your focus? Because when I not told you—whether the pastor curse you or not, you actually cursed. I—you making it worse. I said, "Okay, let's leave it. You want to ask my viewpoint—I not talk my viewpoint. All those 'there's nothing like that, there's nothing like that, there's nothing like that'—because you are not prophetic, because you you are not reading Bible spiritually, because you think Bible is a textbook, because we said observe, analyze—so all you are focused on. But there's an unseen context which is explained in the Scriptures. You cannot remove it." </w:t>
      </w:r>
      <w:r>
        <w:rPr>
          <w:i/>
        </w:rPr>
        <w:t>Hallelujah.</w:t>
      </w:r>
      <w:r/>
    </w:p>
    <w:p>
      <w:pPr>
        <w:pStyle w:val="Heading2"/>
      </w:pPr>
      <w:r>
        <w:t>God Uses People for Material Provision</w:t>
      </w:r>
    </w:p>
    <w:p>
      <w:r>
        <w:t>Somebody has me on that question: say, "Can't somebody just be a billionaire by God?" I say, "By God—how does God—?" God's method is men. Now you think it—you have five billion. I don't think you just take one billion and dash your friend. That voice of God you will debate it for almost ten years. You are still debating that voice of God: "Take that one billion now—it's only four." You realize that man resists God's will. "Take that four—that four billion that you—that 4 billion is net worth; it's not in my account, sir. It's 1.2 that in my account, sir." No—take one billion and give the person. "Lord God I mean it's my net worth; it's not like I have 4 billion in my account—is the network, sir. You know net worth: asset minus liability." You not be explaining to the Lord. You see the asset—what it means is that when you put all my investment, when I put all the asset things of what I own, minus the debt, commercial debt, anything I have, minus all of those things—this is what I now get. So Lord—Lord say. So you not realize why nobody's nobody is a billionaire? I'm using simple logic to explain it to you.</w:t>
      </w:r>
    </w:p>
    <w:p>
      <w:r>
        <w:t>Some people see have not gotten it. That's why it's palliative: 19,480. I say, "Wow—somebody just me 19,480." Yeah. 2,080 naira says for your marriage—it's marriage—for your—for your child hospital bill 10, 15,980. There's always fraction. It's palliative money. You don't understand really. You don't understand. You have not sent that kind of money to somebody before. Say, "I just manage this 122—this is level T 30." I mean just—just use a whole body. Notice when it becomes bigger it is commanded: "Something told me to just send you that money." That's something that hand of the—like this is because left for me I say. That's why you understand: you must realize that God is involved with matter. Yeah—because God's going to use somebody, and not everybody has worked on their heart like that to just just dash somebody one million. Not everybody has worked on their heart like that, because some people money is a god—many things are—they can't. So how many of so people do God have? So if God has to look at his list: how many do I have? Say there are only five in this list now. Only I only have five men on the earth that can drop one billion without thinking. All the list of the people that want breakthrough—list of how they are sold out to God—in the list of how they are sold out to God you are 9,430. He can wait. Let's do five years for him. Let's do—let's give him another ten years. I'm playing; this is just I'm playing. No—say Pastor I just broken down how the kingdom of God works. Now where I'm serious is: God uses people.</w:t>
      </w:r>
    </w:p>
    <w:p>
      <w:r>
        <w:t>That's why even in the natural when natural men are trying to make another man a millionaire and a billionaire, you cannot remove physical infrastructure. So when a Christian start saying things like "God just going to make me rich" and there's no business, no natural thing he's doing—he's a thief. We should be telling him the truth. Oh he's a thief. He a lazy, wicked, evil person—covetous fellow. I mean O-L-A—covetous one. Ah. Without anything. So that means every day I just wake up in the morning I just say I need to send you another 500k. Say where they get the 500k for? You know if you dream me you cannot join me—let's be doing it together so it will work. That's why people that like handout handout—just go get a job. "No I'm not going to get a job but I know Y is enough for me." Me—it's also enough for me too. Me—that is also enough for me. Because we must remember that every generous person also have needs—also have things they need money for. So that they count you worthy of what they have does not—it's not because they have excess; it's because you are that important. So every time somebody gives to you, know you are important. So every time you see an alert: I'm important to this person. That's why we say: you want to know you are important to somebody—you've been given something. Anybody that's important to you, you find a way to give them something.</w:t>
      </w:r>
    </w:p>
    <w:p>
      <w:r>
        <w:t>Say, "Sir sir please now it's not fair—oh God that conclusion you not did now—now me I don't love you, sir." You don't—wicked man, wicked woman. Say, "Go check my—" I will not check anything. There's only to check. When I was blessing you, did you check my heart? Did you see it? Say you know when it comes to stinginess not be saying Lord should check my heart. Say check it. When we blessing you, did you have to check? We bless you without—you say, "I want to look in the realm of the spirit now if he really going to bless me this service." You were blessed. So when you want to say God really know my heart that if I I will give—but you could buy card that is not—have go my—that things are really—and you have not fasted three days dry because of hunger; have not fasted days dry because of no food—and you say you don't have. You have. You just are not prioritizing ever giving to somebody as important, because somebody told you growing up that is when you make money that you become generous. You were scammed. That's ungodliness. That's not how we are taught in Christ Jesus. That's not how we are taught in Christ. That's</w:t>
      </w:r>
    </w:p>
    <w:p>
      <w:pPr>
        <w:pStyle w:val="Heading2"/>
      </w:pPr>
      <w:r>
        <w:t>God Uses People—Poor Examples in Scripture</w:t>
      </w:r>
    </w:p>
    <w:p>
      <w:r>
        <w:t>—why the example for riches in the Bible: the Bible specifically used poor people so that you cannot remove yourself. Poor people are used; people who gave their last are used. Doesn't mean everybody should always give their last. Those examples are deliberately selected so that you cannot say this is the reason why I could not give. You have enough example of people who give their last so that you cannot. The Macedonian church—the example—they gave in their deep poverty. The widow gave what she had. The boy when he gave his lunch he had nothing to eat. I be—know your Bible now. We are scared of Bible interpretation. No—say search my heart; search it, Lord. God uses people.</w:t>
      </w:r>
    </w:p>
    <w:p>
      <w:r>
        <w:t>So what are the chances? So you see that—what are the chances of somebody just sending you 1 million like that? "Oh you don't need to think like that." Oh—how do you not have faith for material things? How do you not have faith for provisions? You must think like this, because God—okay, oh okay—I just woke up in the morning: "Wow, what is this? This that I touch is dollars. Glory—100, another 100, another. Oh glory to God. Every day I wake up I see dollars in my suit." You will not need to teach me. Ah no no—you will not need to teach me. I will be doing it. Why why do we now have to take an offering? Why do we have to now give for a project? We just bring bring one of these money doublers that say they double it. Just this Ghana-Must-Go, sir. No no no no no please now. Or 100. "Oh I don't have much—okay it's only 20 I have here; use this 20." It doesn't mean—doesn't matter; it doesn't matter. Just be double euro in this—in this Ghana-Must-Go; double pounds in this—the Queen, yes; don't leave the Queen that picture; double double our own year; put dollar in the middle so we have pounds, dollar, euro. Please double double. Don't bring naira here; those ones double this. The sir just—I give you one one pieces so I—you double it; double; you pick another one from; double it; fill this. When you finish this Ghana-Must-Go there more. I mean I have enough Ghana-Must-Go to last a lifetime. I start pretty go if afternoon—and he has made progress I will start pretty go. Say this—say there are enough bags in this lifetime, sir. We bring drums—stuff it inside the drop; put inside the drop; inside the drop. I mean that's thinking. But on the earth we see God using people. We see God using people. What multiplies is matter. The power of God can just—way bones can rearrange—that's way the power of—can—can hand can tamper with matter. Bread multiplied—not currency, legal tender. That's fraud. But you say no no no we okay—use it; do it in your own life. You cannot do it. Let you be the example of it. You don't want to be an example of your teaching. So that mean you don't believe in miracle money? What do you mean by miracle money? God telling somebody to send money to you, or somebody giving you money—I believe in that. That has happened to me and it will keep happening to me. Every Christian—I'm a Christian; I cannot not believe in something like that. That's God's Word; that's how it happens. But you want me to believe in magic—I'm not going to believe in magic. That work for the magician. The magician has business. Ah no. You know in the—are you an—man—in the—the—in the money is in their wardrobe really—and is 2003 B that they driving—2003 203 B is what your—it could give you. I beg I beg I beg I beg. Let us let us hear word.</w:t>
      </w:r>
    </w:p>
    <w:p>
      <w:pPr>
        <w:pStyle w:val="Heading2"/>
      </w:pPr>
      <w:r>
        <w:t>Speak by Faith—Sounds of the Spirit</w:t>
      </w:r>
    </w:p>
    <w:p>
      <w:r>
        <w:t xml:space="preserve">B. What you bought from the proceeds of evil—the sounds of the Spirit. Arrest my case. </w:t>
      </w:r>
      <w:r>
        <w:rPr>
          <w:i/>
        </w:rPr>
        <w:t>Are you with me? Yes.</w:t>
      </w:r>
      <w:r>
        <w:t xml:space="preserve"> So the sounds of the Spirit something to say. So we learn to speak by faith. So does it matter what we say? It matters what we say. Matters what we say. It matters what we say. Matters what we say. Matters what we say. And we are told how to speak. So allow God's Word touch your emotions, shift your—your—your feelings. God's Word is affecting how you know when you are happy, when you are excited, be grieved at evil. Look at the emotions for different utterances. I also mentioned that in passing in this series. </w:t>
      </w:r>
      <w:r>
        <w:rPr>
          <w:i/>
        </w:rPr>
        <w:t>Is that so?</w:t>
      </w:r>
      <w:r/>
    </w:p>
    <w:p>
      <w:r>
        <w:t xml:space="preserve">So mankind—man is spirit, soul, and body—the words to explain man. But we said man is—um—man is at the core spiritual. And we said the best way to explain man: that every human being has a life, and that life can be lived naturally and supernaturally. I think I—oh I did—oh Master when I did that. Okay I had an assumption that all of you were there. Okay. Naturally and supernaturally. And every human being has an expression—and that's why we are trying—is those expressions. That's where we now get mind, which is intellect, mind, emotions, will, conscience—that's where. Because every human being has an expression. Every man has an expression. We live on the earth with—we express ourselves on the earth. So it's those expressions. I—I—I live on the—without my body you are dead, sir. Are dead man. Without your body you are dead. There's nothing like living on the—without your body. So stop breaking it into parts. The reason why it's broken into part is for contextual explanation of different concepts. Do the same. </w:t>
      </w:r>
      <w:r>
        <w:rPr>
          <w:i/>
        </w:rPr>
        <w:t>Are you following? Alright.</w:t>
      </w:r>
      <w:r/>
    </w:p>
    <w:p>
      <w:r>
        <w:t xml:space="preserve">So the sounds of the Spirit—there's a shout of a king, a shout of faith; those are speakings. </w:t>
      </w:r>
      <w:r>
        <w:rPr>
          <w:i/>
        </w:rPr>
        <w:t>Hallelujah.</w:t>
      </w:r>
      <w:r>
        <w:t xml:space="preserve"> Those are speakings. Notice what Isaac said to Jacob: he said I have sustained him with corn and wine. When Jacob was—when Esau was saying is not a blessing—I've already sustained him. So there was something about what he was saying. There's utterance; there's what to say. We said live led by the Spirit. </w:t>
      </w:r>
      <w:r>
        <w:rPr>
          <w:i/>
        </w:rPr>
        <w:t>Is that not so?</w:t>
      </w:r>
      <w:r>
        <w:t xml:space="preserve"> Help in fellowship.</w:t>
      </w:r>
    </w:p>
    <w:p>
      <w:pPr>
        <w:pStyle w:val="Heading2"/>
      </w:pPr>
      <w:r>
        <w:t>Number Seven: Receiving a Prophet in His Office</w:t>
      </w:r>
    </w:p>
    <w:p>
      <w:r>
        <w:t xml:space="preserve">Number seven: we said receiving a prophet in his office. Because sometimes one of the ways to engage supernatural forces is receiving a prophet. And </w:t>
      </w:r>
      <w:r>
        <w:rPr>
          <w:i/>
        </w:rPr>
        <w:t>prophet</w:t>
      </w:r>
      <w:r>
        <w:t xml:space="preserve"> there is not used for apostle, prophet, evangelist, pastor, teacher—prophet in that list—but prophet as a man of God: somebody more mature than you in spiritual things. So we use the word of man of God. You must learn how to receive from men of God. That's why everybody should be a part of a local church. There's a pastor over you. And that's why many things can happen to get you to not be in a good relationship with your pastor—because now he cannot now speak over your life; now he cannot be there physically with you and walk through, walk you through circumstances and situations.</w:t>
      </w:r>
    </w:p>
    <w:p>
      <w:r>
        <w:t xml:space="preserve">Satan plays the long game. If you don't know that you still know this: Satan plays the long game. There's something he is targeting. He will first knock this, knock this—like like a chess player four moves ahead, five moves ahead. A good chess player calculates four moves ahead. So you are happy: say he—I'll just take this move now. He already calculated that in the next four moves I've killed the king; I've taken the queen and taking the king—or I just leave the queen and take the king directly—based on this person. Say noise will spoil my hand. So Satan knows who he's playing with. Son and—no the play here I will just—can sacrifice precious is for you to take while trying to take your king off the board—the chess board. </w:t>
      </w:r>
      <w:r>
        <w:rPr>
          <w:i/>
        </w:rPr>
        <w:t>Hallelujah.</w:t>
      </w:r>
      <w:r/>
    </w:p>
    <w:p>
      <w:r>
        <w:t>But Satan is not the only strategist. Our God is also a strategist, and it is His strategies that always work. He has always outsmarted Satan. "Had they known... not the Lord of glory." That's why I walk with God. Walking with God is my power. Nobody would tell me otherwise and make me leave otherwise. No—working with God is a power. So we live in a world where "I can do it by myself, I can do it by myself." As great as that is, God also gave us men—and is no weakness, because Satan can also trick you to believe that is a weakness: "Don't ever need anybody; don't ever need anybody—oh God first." That's a lie in the natural—that you don't need anybody. A lie in the natural, because in the natural you have always needed people. Like a mechanic: "I don't anybody"—are you the one that made the engine that you are using? "I don't anybody"—you one that made his spanner fix car? Get out of there. "I don't need anybody; I don't need anybody." The other—the doctor is say "I don't any body in this life—everything I—" One that made the shoe you wearing—is it doctors that make clothes? That hand glove was made by a doctor? No. What are you saying? You always need somebody. There's nothing like that. So we talked about that—help in fellowship.</w:t>
      </w:r>
    </w:p>
    <w:p>
      <w:r>
        <w:t xml:space="preserve">Then there's something about specifics: God puts a man or a woman in your life. There's something about that—a man or a woman in your life. </w:t>
      </w:r>
      <w:r>
        <w:rPr>
          <w:i/>
        </w:rPr>
        <w:t>Hallelujah.</w:t>
      </w:r>
      <w:r>
        <w:t xml:space="preserve"> You must learn how to receive from them.</w:t>
      </w:r>
    </w:p>
    <w:p>
      <w:pPr>
        <w:ind w:left="720"/>
      </w:pPr>
      <w:r>
        <w:t>Matthew 10:41</w:t>
        <w:br/>
        <w:t>He that receiveth a prophet in the name of a prophet shall receive a prophet's reward...</w:t>
      </w:r>
    </w:p>
    <w:p>
      <w:r>
        <w:t xml:space="preserve">He say you receive a prophet in the name of a prophet; you receive a prophet's reward. The same way he says if you receive that brother—how you receive that believer. So if you receive a prophet in the name of a prophet you receive a prophet reward. </w:t>
      </w:r>
      <w:r>
        <w:rPr>
          <w:i/>
        </w:rPr>
        <w:t>Is that not so?</w:t>
      </w:r>
      <w:r>
        <w:t xml:space="preserve"> Matthew 10:41. Now where did he get that teaching from? Genesis to Malachi. I always remember that, because they not fighting. So you now have enough examples of people receiving. How did that woman come out from a situation? She said, "Uh, man of God, your servant my husband is dead." See: the husband could not change the situation. You can already tell that there was familiarity there, because the same man of God that the husband served—that the woman is coming to meet—situation have changed. </w:t>
      </w:r>
      <w:r>
        <w:rPr>
          <w:i/>
        </w:rPr>
        <w:t>Oh I wish you got that.</w:t>
      </w:r>
      <w:r>
        <w:t xml:space="preserve"> And you—man of God told her: okay, get into your house; shut your doors. That was just a miracle. </w:t>
      </w:r>
      <w:r>
        <w:rPr>
          <w:i/>
        </w:rPr>
        <w:t>Amen.</w:t>
      </w:r>
      <w:r>
        <w:t xml:space="preserve"> A miracle. The power of God can can deal with material things. </w:t>
      </w:r>
      <w:r>
        <w:rPr>
          <w:i/>
        </w:rPr>
        <w:t>Amen.</w:t>
      </w:r>
      <w:r>
        <w:t xml:space="preserve"> Just a miracle. The man of God had worked a miracle on her behalf.</w:t>
      </w:r>
    </w:p>
    <w:p>
      <w:r>
        <w:t xml:space="preserve">I've seen that kind of thing happen in business. Say was it not another—is not another company that is competing. Say there's no other company. Say no—check. And I check. I see that oh this company that is competing now put the company name inside that thing that made the man said the list is enough. Why you say is there another company that is competing for this that we not add? Say there's none; there's none. Say go and check that—go and check now those your prayer. Go and check. They have checked; they have put your name inside. Say I think we should give this five—so it's not who all you were going to give—and you see wanted to add more in the five; your name is not inside. Say is luck? They lucky like that now? They lucky like that every day? No—it's not luck; it's deliberate. </w:t>
      </w:r>
      <w:r>
        <w:rPr>
          <w:i/>
        </w:rPr>
        <w:t>Hallelujah.</w:t>
      </w:r>
      <w:r/>
    </w:p>
    <w:p>
      <w:r>
        <w:t xml:space="preserve">Time and time again in this ministry we have seen how such massive speakings have lifted people. There are 24 persons here; there are 45 persons here. Say how—mean—how many of you have gotten testimonies like that? The power of God came on you in a meeting. You say set for special miracle in that week. Some people have got—in fact these days in this ministry where we are winning scholarship and grant look like they were made for us—because you are the one that know the special miracle. I mean I've read some in special meetings that we have had—not this kind of meeting; I won't do it in a church service like this. Close. I—I give you some examples. I was in that number; I was in that number. Side I mention names; I won't mention it here—and they looking at me; I'm looking at you. Which. </w:t>
      </w:r>
      <w:r>
        <w:rPr>
          <w:i/>
        </w:rPr>
        <w:t>Amen.</w:t>
      </w:r>
      <w:r>
        <w:t xml:space="preserve"> Say it's not by that thing; it's by that; it's by that. Where somewhere—uh—was there saw—and the say he said I am that—se—say worry not any; your father now is bothered about you. People look at the man's life changed. They say there's nothing—it's not about men—about men. For Joshua was full of wisdom because Moses had laid hands on him. Once you get to that place in your walk with God where you say it's not about men, Satan has duped you. You are not doing well, because that "well" you are doing is against God's Word. Because you may look like you are doing well for some time, but on the long run Satan plays the long game. You not realize that "I've tried everything; I've tried everything." You try natural money not work; try everything supernatural on your own all work—you cannot try anybody else, because you have used your mouth and rubbish everybody. You have enough post against. I don't know why a sensible Christian will kneel down—that that person not lay on their head. I kneeled down for no man. Traditional wedding you can lie down, you idiot—your village people have—I've already—I've already married down your life for—for wedding you can lie down. I anybody in school—the preacher say give me another king—there go on your knees. You kneel down; you kneel down for punishment; you kneel down for wedding—kneel down now for blessing. There's something assigned to you; only you know what it is. I'll rest my case there. I—it's very fair, sir. There something under your car you kneel down to check; you have kneeled down to check under your bed. Kneel down now, sir. I—I—I—I—I—I—I—I just—I just—I—I just to million—you can only kneel down. So a picture putting kneel down to hug his children, his grandchild knelt down—you are not richer than him. That's not just the—H will be</w:t>
      </w:r>
    </w:p>
    <w:p>
      <w:pPr>
        <w:pStyle w:val="Heading2"/>
      </w:pPr>
      <w:r>
        <w:t>Receiving Men of God—Not Arrogance</w:t>
      </w:r>
    </w:p>
    <w:p>
      <w:r>
        <w:t xml:space="preserve">—tender. We now are snapping family picture. Photographer say, "I beg, kneel down for the shot to work; carry your family." "I kneel down for no one." You are—you are—you against your breakthrough. You know what you are doing against your life. Nah—that's not Bible. </w:t>
      </w:r>
      <w:r>
        <w:rPr>
          <w:i/>
        </w:rPr>
        <w:t>Are you with me?</w:t>
      </w:r>
      <w:r>
        <w:t xml:space="preserve"> That's arrogance. That's arrogance. Some people use age. When I check—four months, four months he used to sen me—"I will not kneel down. People like us." It speak Jesus—speak to that man's eye if you will spit inside my eye for the—for my eye to open. Some people know what they want; some people don't know what they want. Don't have preconceived notions against miracles—all of those things. No.</w:t>
      </w:r>
    </w:p>
    <w:p>
      <w:r>
        <w:t xml:space="preserve">So we saw that: receiving a prophet in the name of a prophet—because he can give you words; he can lay hands on you; and sometimes it's all about that hand. Look at how loud the Bible is on laying of hands—and you say it's not by hands; it's not by a man. Is by a man of God. Does that mean you should now on your own—it's not this ministry that taught you that—that you're angry with—because this ministry teaches you that you can handle issues on your own—should not now give you the impression that to he with pastors. How do you not learn to handle issues on your own? You are not thinking well. You are not. Nah that trap that never worked for me. Impartations that have changed our lives—I'm bold to say I'm a product of men. I'm not scared. I'm not self-made. I'm not afraid—ashamed—to say God has used men for me—men—and I'm not—and I'm going to receive more of that help. </w:t>
      </w:r>
      <w:r>
        <w:rPr>
          <w:i/>
        </w:rPr>
        <w:t>Hallelujah.</w:t>
      </w:r>
      <w:r/>
    </w:p>
    <w:p>
      <w:pPr>
        <w:pStyle w:val="Heading2"/>
      </w:pPr>
      <w:r>
        <w:t>Number Eight: Attitudinal Cooperation</w:t>
      </w:r>
    </w:p>
    <w:p>
      <w:r>
        <w:t xml:space="preserve">The number eight: we talked about attitudinal cooperation—and this was where we ended on Wednesday. Attitudinal cooperation. I just have two more to tell you and we'll close. </w:t>
      </w:r>
      <w:r>
        <w:rPr>
          <w:i/>
        </w:rPr>
        <w:t>Amen.</w:t>
      </w:r>
      <w:r>
        <w:t xml:space="preserve"> Attitudinal cooperation. Many times in life is—is that attitude—your attitude, your attitude—because like I said, and which is which I even gave you that kind of example in this teaching. Yeah—it's one of the parts in this where I said the first man I was called "Stebe City"—I said it this teaching long before there was a Facebook post. So it's just a—it's a simple fact. However, let's not use it outside his context. Is it possible—so I give you that example on Wednesday—is it possible we can't use you—so is it possible—because if I point to you look like it's real—is it possible for somebody—everybody said this person will not make it? It's not health; it's not health that has been targeted—physical things—and by virtue of a relationship we exempt the person from that thing. Say you will never have things. Okay every day they bring bag of rice. Come—you know it's different from every month. Where is the lack? You will not have. "I'm coming to carry you with the—send a driver." It's not your car but you have a driver. What is the essence of every time I want to go somewhere there's a private jet waiting for you? It's at my hunger—no—W-H—but this is the man that the Lord cursed on—that will never—he will never—every I give him a PR—to you want to take anything just go pick as much as you want. This man that cursed is blessed to you. You know the what—what has changed the game? People who have made commitment to him that we will not let you go down.</w:t>
      </w:r>
    </w:p>
    <w:p>
      <w:r>
        <w:t xml:space="preserve">I give you an example of an evil man that said that—that as long as he lives nobody in his family and his lineage will ever be poor. You see people like that. Let all the calabash—let they throw it up; let they smash it on the ground—it will not work. You know why is not working is because is the same reason why the other day juju did not work for passion—sorry—you know what—for RPG. Oh you are sleeping. I'll do the example again. You know they—somebody say I get juju for gunshot. I get juju for gun. AK-47 is not now work—not because something is wrong with it—because the person that fortified did not fortify thinking of AK-47. Okay now after we have able to do AK-47 there's now RPG. You know RPG—they put on for shoulder. That's why you see it has initials RPG. Think of the thing that come out from—think of RPG. It can be similar depending on the one that you are using—your who supplying you. So that RPG—know what the baba will tell that person is that you are mad, sir. You saw RPG; you did not run; you were testing to see. Oh sir—so I was supposed to run. Say yes now—before they arrange it—because it takes time to arrange—before they arrange on the shoulder you should—you not have already jump fence. He say I just wanted to see if the thing will work. It has worked—you are not yet to tell the story. So say—so get the point. So instead of the power of God doing this it would do that. But when you already told yourself that it must always be like this, so the power can tell—okay don't be here. What the power will now do is that maybe the RPG will now be 40 to now be able to walk again. Shoot it—they shot it but nothing. All of this is in the spectrum of miracle. The farther you like the harder miracle of the shooting shows how much you want to leave the earth. You always after it was shot it was shot—why it not being shot. You see your mentality. Because whether you like it or not, the man you did this thing for must follow the instruction: don't greet anybody as you are going; don't hug anybody. Say say it's my real guy now—I hug him. That's—that the same way in acting the realm of the Spirit there are instructions that you are giving. You refuse to follow the instructions and you are wondering why it's not. No—it doesn't work like that. Because a greater than all those calabash is the power of relationship. He hand join to hand—that one is a power. Relationship is a force on the earth, because we could never have known that somebody would be that committed to—to that individual. So there's attitudinal cooperation. </w:t>
      </w:r>
      <w:r>
        <w:rPr>
          <w:i/>
        </w:rPr>
        <w:t>Are you with me?</w:t>
      </w:r>
      <w:r>
        <w:t xml:space="preserve"> And that thing itself is how men have engaged forces.</w:t>
      </w:r>
    </w:p>
    <w:p>
      <w:r>
        <w:t>Pharaoh—hardness of heart. Look at his attitude. 1 Samuel 15: it says rebellion is as the sin of witchcraft. Ah. Stubbornness is as iniquity. Look at the example in that 1 Samuel chapter 15 verse 23. Then he says to—after that—say to obey better than sacrifice. I mean you can look at attitudes there. I think the way I like—I would think look at what the hardness of heart—tribe of Israel—the wilderness—and you say attitudes cannot engage supernatural forces. It kind of—you can engage forces with your attitude. You can engage forces with your attitude. And in that attitude talk about mindset. There are some issues that people go through and they believe that it's the devil—it's not the devil; it's just the attitude—their preconceived notion. There are superstitious beliefs that everybody in our family this always what—that belief that you have believe it.</w:t>
      </w:r>
    </w:p>
    <w:p>
      <w:r>
        <w:t xml:space="preserve">Some person I was talking to last week and I said there's no devil in this matter—it's just your attitude. Just your attitude. Just your attitude. People say, "Uh I I'm calling—I call this person not pick my call." You not get offended. Who the—who are you? I not picking; I not picking you. So you get offended—is an issue. Say there's anybody we call—there's somebody we see—they say I should see—they not told me to wait one hour—it's not fair. What about other people waiting? You are not looking for something. If you are looking for something you'll be willing to wait forever. That's mindset. That's attitude. Because sometimes you can see it in the way people behave—their attitude. </w:t>
      </w:r>
      <w:r>
        <w:rPr>
          <w:i/>
        </w:rPr>
        <w:t>Hallelujah.</w:t>
      </w:r>
      <w:r>
        <w:t xml:space="preserve"> So strong head, stubbornness—all those things that you think don't matter—matters.</w:t>
      </w:r>
    </w:p>
    <w:p>
      <w:r>
        <w:t>If that superstitious belief that I don't need to have anything I'm doing but I will be suddenly rich on this earth—it's a—a mindset that limiting you. Because everybody—one of the ways to build wealth in the—I mean if you want to use in the Bible we saw people were rich via industry. Nobody in the Bible was rich only supernatural. No—no single body was rich in the Bible by saying "I'm rich only by the things of the Spirit." No one single example in the Bible. He say but as Isaac sowed in the land—that you see mention physical—that's industry. They had a business they were doing. Or it was oppression or conquest—somebody was oppressed—that oppression, conquest, or evil—use evil means to make him. You don't know people use evil means to make him. That's economy. People are not fighting on the street now because the boys that should rob you have things that they are using to make their money. Sorry you didn't get that—I'll leave that another day. Those that get it get it. The people that should rob you are already making progress. So so there's oppression; there's evil; there's all of that are together—conquest—and we see people make money like that—hard riches like that. Then there inheritance. That's the same way it is in life now. People make money from all of those things—inheritance, gifts, aid, help—who made money through all of those things. But you cannot remove the place of physical infrastructure. Your needs can be met without physical infrastructure. But when you start talking about you know that why that you are to it—healthy, wealthy—you cannot remove systems and process. Even the power of God will not remove it, because if not that's not definition anymore. Say I can be healthy by the power of God without caring about how I eat, what I do—you are not okay. How can you be healthy without—because healthy is from being healed. I can be healed, but to be healthy I have to be conscious of certain things. And doesn't mean that I should now say it is because I'm eating that's why I should eat well—I should do all of those—but I don't put it as the source of. No no—I make the power of God, the things of God, my source. That's maturity. That's living by faith. Because if not the day you want to live by faith you will not find difficult—because you already said that the day you did not exercise is the day your heart fails. So now that you have no exercise now your heart has failed—so because you signed it into law. No. So there's attitudinal cooperation—and this is the one church folks hardly talk about—that is a force on the earth. It's a force on the earth. It's a force on the—that mindset that people have—consciousness that people have.</w:t>
      </w:r>
    </w:p>
    <w:p>
      <w:r>
        <w:t>Are some persons—I mean no father no mother—fifteen years the young boy said to himself I will be—I will still be rich in this life. You see that mindset—that doggedness. Why is another person is thirty-three: "Popsy said you are mad at popsy mommy—you are not the ancestors now; you are the ancestors that people are looking out for." It's like somebody at sixty years saying is because because I don't have father or mother that's why I've not made progress. You are the pro—you are the—you are the father and mother now of many fifty and sixty years. You are—you get to a certain age you cannot blame your father and mother again, because now you are a father and mother—except you are still responsible. You have past thirty years: say my father my mother is the reason—my father my mother—you are looking for excuses. You are too old to stop—to still be looking at father and mother as the reason for something not working. No no no no no. And we must say this more often in church. J people don't like this type. Attitudinal cooperation—your attitudes—and in that attitude your preconceived notions, even superstitious beliefs, have hindered people.</w:t>
      </w:r>
    </w:p>
    <w:p>
      <w:r>
        <w:t>I told you a friend of mine who said is a million—he said I don't think I don't need anything from anybody. That was his mindset for many years until he met me in a conversation and said that to me. I said no—it doesn't—you a Christian. One month after that he paid his workers. One of his workers—is the worker—put money in an envelope to just say, "Sir I want to thank you for all the things you have been doing for me in this office." This is not church employee. Put money in envelope to say thank you. Ahh he said, "Man of God—people have—" I say you have changed the mindset now; you're no longer. Did something for mechanic. Mechanic say leave the change. The mechanic said no no no—no need—no no want to leave change for the mean. Say no no have been too nice now. Oh wow. All of a sudden now somebody the office—mechanic have said no no no no no don't need to send that fraction is 13,800. Say no no leave the 800; just send 13,000. Ahh no no no no the mechanic forget that your can send the money—not forget—but all of a sudden it change of mindset because he's now expecting. Even God when He walked—was expecting to—you—you don't expect—why should anybody ever give me anything in life? I have all I need. I is also a deceitfulness of riches. I have I have I calm down this I have I have. It's also a mindset. I don't need anything from anybody. Nobody should ever give me anything. No—don't think like that. Oh don't. The same thing a young lady: I don't think I deserve the best after wasting my life and now I'm born again.</w:t>
      </w:r>
    </w:p>
    <w:p>
      <w:pPr>
        <w:pStyle w:val="Heading2"/>
      </w:pPr>
      <w:r>
        <w:t>Attitude, Superstition, and Mindset</w:t>
      </w:r>
    </w:p>
    <w:p>
      <w:r>
        <w:t>"Ah I think if I ever see husband that beat me I try now I try now. If I can see husband that beat me—he that one that married—I try now I try now." Now you are married. Wedding night the man said, "Yeah let me see." You say what. Heard you. It started from wedding night—started giving you flying header. The next day he said why is this double. B said I not know backhand. So now we have header; we have backhand; and this is just day two—ready for the time of your life.</w:t>
      </w:r>
    </w:p>
    <w:p>
      <w:r>
        <w:t xml:space="preserve">The visionary shared the story I was listening to that this morning of a of a lady who said that I think I'm better off getting married to an allergy. She used to say it because all these church church church boys they used to break somebody's heart. The people that kept coming for her—allergy—not the songo—the real one. I think I should stop mentioning somebody I should not come back to. You have you not seen it enough in your life that your mindset has come to you? That's why you say things like this. That's what I was even thinking before. Congratulation—what you were thinking before has come to pass. How can somebody just stand with you like that forever? Can somebody just commit to you? Happen happen now. When we commit to you we also uncommit our—because for you person person like that with somebody like that. Paul say go to that—he said they were superstitious people. Those are preconceived notions—those attitudinal cooperations that superstitious unleash supernatural beings in that environment. Just like you go to some parts in this country—suspicious beliefs. </w:t>
      </w:r>
      <w:r>
        <w:rPr>
          <w:i/>
        </w:rPr>
        <w:t>Hallelujah. Amen.</w:t>
      </w:r>
      <w:r/>
    </w:p>
    <w:p>
      <w:r>
        <w:t xml:space="preserve">So what what kind of understanding do you have? What kind of consciousness do you have? What kind of mindset do you have? And that's why God's Word targets our attitude—because it matters. It matters. "We are not able. We are not able." Look at that hardness of—look at those kind of people. The Lord now said that you have said in My ear. Where did they bring God's ear and was talking inside God's ear? None of them entered the promised land. None of them. All of them died in the wilderness. Say attitude does not matter. "We are not able"—that was they not even for the people to say they not just hearing—they say we are not able to go; we are we cannot. Those people. No no no no no. But another person has the attitude of a winner. He falls down; he gets—say no no no in this life this is what will happen. The say for me for me for me for me. Break out of that nonsense. </w:t>
      </w:r>
      <w:r>
        <w:rPr>
          <w:i/>
        </w:rPr>
        <w:t>Hallelujah. Amen.</w:t>
      </w:r>
      <w:r>
        <w:t xml:space="preserve"> So attitudinal cooperation: so speak God's Word and have an attitude that cooperates with the power of God also in your life. Does that work? Receive laying of hands and have an attitude that—because attitudes does—don't use because. Like I said on Wednesday: is one out of 100 that sometimes power does not—that is that attitude that they now—even though there was negativity spoken against them. Don't be the one out of the 100—one out of a thousand in that regard. I'll say it again: many times in life we can say many of the persons that use attitude to survive is just one out of a 100, one out of a thousand—because there were also many other person that they spoke evil against; there were a lot of conjunctions against—and nothing came out of their life. True that it happens like that does not remove the the fact that there's even one out of a 100 shows that there is something powerful about attitude. Now you that knows the power of God, that knows the Word of God—why not also have an attitude that cooperate with it?</w:t>
      </w:r>
    </w:p>
    <w:p>
      <w:r>
        <w:t>I hear a disadvantage is not you. You want to observe some people when they are talking just normal conversation—tell me some is a lie is a lie. That kind of person can never trust. He say no every time you don't mean it is a lie is you don't mean it is a lie you don't mean it it's a lie you don't mean. So your your response to things always have to start with "you don't mean." Go back. You not see there's a mindset. It's not just a slogan; it's not just a catchphrase; it's not just just a trendy statement. "Mad"—M that has rained; it has passed—but people are still using it. So people cannot talk until they say mad. That seeped into their soul; that seeped into that—into their life. You cannot separate them from that statement anymore. The way you think, the way you behave. Look at people—no no conscience. You are dying; they will still want to stab you again. It builds up over time. It's an attitudinal cooperation—because there are forces that are telling them stab again. Yeah I will clear now because you are not—you are not ordinary; you have backup. In the attitude backup—bitterness—all of those things—all those attitudinal cooperation: bitterness, wickedness—all those things. So there's attitudinal cooperation.</w:t>
      </w:r>
    </w:p>
    <w:p>
      <w:pPr>
        <w:pStyle w:val="Heading2"/>
      </w:pPr>
      <w:r>
        <w:t>Number Nine: A Submitted Life</w:t>
      </w:r>
    </w:p>
    <w:p>
      <w:r>
        <w:t>Number nine: a submitted life. Now this is a power of his own. And I mentioned I want to talk about this—why this is very important. I said there's a place where Satan does not touch a man—cannot touch a man. Yeah—that's that place where a man is submitted unto God. And that touch I'm referring to here—I trust you have been following our series—but if you have not, there were some things were saying and explaining that people started having this impression that oh that mean it's very easy now for Satan to just enter into my life. I said no no no—it's not easy for Satan to enter into any believer's life, because the believer that Satan can affect—his life how he thinks—that gives place to the devil easily like that. Because I mean even in sin—that's what I'm talking about. I don't like teaching like—because it looks like I'm giving permission to sin. Because God forbid—no pastor should ever give anybody permission to sin. So I've nullified if that's what you want to hear. But many times when we do what is wrong and sin, it is quite popular a theology to believe that ah Satan can just destroy life. It's not always true, because if it was true half of all of us here would be dead. It's not. It takes a bit of time, and there are things that open people up to Satan. It's not every action that people have done have opened them up to Satan.</w:t>
      </w:r>
    </w:p>
    <w:p>
      <w:r>
        <w:t xml:space="preserve">I now give an example of David in the Scripture. Look at what Saul did—then before you know an evil spirit is manipulating Saul. But David—there was never a place where we saw an evil spirit manipulating David around town. We know he was influenced wrongly. How did Satan influence him to number Israel? Was depending on army strength—that how many are we again in Israel; we have enough power to win our enemies—but our guys was not physical power you have been using to win. That was the deception. That's why it was such an issue—because he was putting trust something else. </w:t>
      </w:r>
      <w:r>
        <w:rPr>
          <w:i/>
        </w:rPr>
        <w:t>Hallelujah.</w:t>
      </w:r>
      <w:r/>
    </w:p>
    <w:p>
      <w:pPr>
        <w:pStyle w:val="Heading2"/>
      </w:pPr>
      <w:r>
        <w:t>James 4: Submit, Then Resist</w:t>
      </w:r>
    </w:p>
    <w:p>
      <w:r>
        <w:t xml:space="preserve">James chapter 4. James chapter 4—for a submitted life. We have examples in Scriptures: men who engage forces had they submitted unto God. James chapter 4. James chapter 4 and verse 7. Now remember I gave you the whole spectrum of the powers of darkness—can you recall? Powers of darkness. You are quiet. There are beings that are associated with the realm of the dead—do we have authority over them all? Yes. There are beings, entities associated with geographical dominion—territorial spirits and princes—we have authority over them all. What about entities associated with idolatry? We talked about that—Azazel, quaring or howling creatures, night monsters—all of those things we using those phrases. What about things or entities that threaten the natural world—where we saw chaos, beasts? We looked at four different classifications of powers of darkness in Genesis to Malachi in this series. </w:t>
      </w:r>
      <w:r>
        <w:rPr>
          <w:i/>
        </w:rPr>
        <w:t>Okay.</w:t>
      </w:r>
      <w:r/>
    </w:p>
    <w:p>
      <w:pPr>
        <w:ind w:left="720"/>
      </w:pPr>
      <w:r>
        <w:t>James 4:6–7</w:t>
        <w:br/>
        <w:t>But he giveth more grace. Wherefore he saith, God resisteth the proud, but giveth grace unto the humble. Submit yourselves therefore to God. Resist the devil, and he will flee from you.</w:t>
      </w:r>
    </w:p>
    <w:p>
      <w:r>
        <w:t>It says submit yourself therefore to God. Let's start from verse 6. But he giveth more grace. Wherefore he said God resist the proud and gives grace unto the humble. Submit yourself therefore to God. Notice the word: submit yourself therefore to God. Then he says resist the devil and—and he will flee. Submit yourself unto God. Then he says resist the devil and he will what? Submit unto God. So there's something about submitting to God. There's something about what? So a submitted life where you say absolute surrender—I submit to You—it's a power. It's a what? It's a power. It's a so power. Submit yourself to God. You cannot resist the devil when you do not submit to God.</w:t>
      </w:r>
    </w:p>
    <w:p>
      <w:r>
        <w:t xml:space="preserve">Remember we talked about that two operations of devils in that regard—where we said where it is spirit and disembodied spirit and where the—where they are looking for a body to possess—then there are also devil affecting somebody's life without actually looking for a body. </w:t>
      </w:r>
      <w:r>
        <w:rPr>
          <w:i/>
        </w:rPr>
        <w:t>Come on come on come on.</w:t>
      </w:r>
      <w:r>
        <w:t xml:space="preserve"> We talked about it a lot—almost five parts inside this series we mention things like that. So because yeah—now this is not casting out devil when he say resist the devil. Of course we can put it under the spectrum of using our authority, but this is not this resisting the devil. So you in your life you resist the devil: it can be attacking; it can be withstanding in the sense of there's an attack you are stopping the attack; it can also be you opposing—you taking the fight of the enemy's territory. But an end: he says submit unto God then resist the devil. The emphasis is purely in the Scripture taught like that. </w:t>
      </w:r>
      <w:r>
        <w:rPr>
          <w:i/>
        </w:rPr>
        <w:t>Hallelujah.</w:t>
      </w:r>
      <w:r/>
    </w:p>
    <w:p>
      <w:r>
        <w:t>That's where we have: You shall serve the Lord your God with all your heart. Is in your own: serve the Lord your God with all your heart with all your strength. Let's run through some.</w:t>
      </w:r>
    </w:p>
    <w:p>
      <w:pPr>
        <w:ind w:left="720"/>
      </w:pPr>
      <w:r>
        <w:t>1 Samuel 12:20</w:t>
        <w:br/>
        <w:t>And Samuel said unto the people, Fear not: ye have done all this wickedness: yet turn not aside from following the Lord, but serve the Lord with all your heart.</w:t>
      </w:r>
    </w:p>
    <w:p>
      <w:r>
        <w:t xml:space="preserve">1 Samuel chapter 12 and verse 20. And Samuel said unto the people, fear not; ye have done all these wickedness: yet turn not aside from following the Lord, but serve the Lord with all your heart. This what David—Samuel was telling them when they were looking for a king. You have done enough wickedness. Okay. But Saul did not listen. Ah—they saw listen. So did not follow the Lord with all his heart. The same thing he said to the children of Israel. Hope you know there's already Saul—you are quiet—there's already Saul 1 Samuel chapter 9 where we saw Saul was introduced. </w:t>
      </w:r>
      <w:r>
        <w:rPr>
          <w:i/>
        </w:rPr>
        <w:t>Alright.</w:t>
      </w:r>
      <w:r>
        <w:t xml:space="preserve"> Just for those who know Bible stories. So 1 Samuel chapter 12—the context: this is like Samuel's farewell—like his farewell sermon—and that's where he tells them serve the Lord. Oh verse 20. Look at verse 24:</w:t>
      </w:r>
    </w:p>
    <w:p>
      <w:pPr>
        <w:ind w:left="720"/>
      </w:pPr>
      <w:r>
        <w:t>1 Samuel 12:24</w:t>
        <w:br/>
        <w:t>Only fear the Lord, and serve him in truth with all your heart...</w:t>
      </w:r>
    </w:p>
    <w:p>
      <w:r>
        <w:t>Only fear the Lord and serve Him faithfully with all your heart—all your heart. You see that—all your heart. Explanation. Are quiet. All your heart. Is that—is that in your Bible? Should we serve God with all our heart or with some of our heart?</w:t>
      </w:r>
    </w:p>
    <w:p>
      <w:pPr>
        <w:pStyle w:val="Heading2"/>
      </w:pPr>
      <w:r>
        <w:t>The Shema: Love the Lord with All Your Heart</w:t>
      </w:r>
    </w:p>
    <w:p>
      <w:r>
        <w:t xml:space="preserve">Deuteronomy 6—the Shema. What Shema is: the message. So what can say what is the message in Genesis to Malachi, or the message in the first five books? Yeah. "O Israel"—the message is just to believe in God, believe in God and love one another; you can summarize it so. "Hear, O Israel: the Lord our God is one Lord." We taught that in preeminence of Jesus. Ah. </w:t>
      </w:r>
      <w:r>
        <w:rPr>
          <w:i/>
        </w:rPr>
        <w:t>Alright.</w:t>
      </w:r>
      <w:r>
        <w:t xml:space="preserve"> "Hear, O Israel: the Lord our God is one Lord"—one Lord is one Lord, not God—one Lord—and thou shalt love the Lord thy God with all thy heart, with all thy soul, and with all thy might. Is he in the Bible? Did we see this emphasis a lot in Scripture? Love the Lord thy God with all your heart.</w:t>
      </w:r>
    </w:p>
    <w:p>
      <w:pPr>
        <w:ind w:left="720"/>
      </w:pPr>
      <w:r>
        <w:t>Deuteronomy 10:12</w:t>
        <w:br/>
        <w:t>And now, Israel, what doth the Lord thy God require of thee, but to fear the Lord thy God, to walk in all his ways, and to love him, and to serve the Lord thy God with all thy heart and with all thy soul.</w:t>
      </w:r>
    </w:p>
    <w:p>
      <w:r>
        <w:t>And now Israel what does the Lord thy God require of thee but to fear the Lord thy God, to walk in all His ways, to love Him and to serve the Lord thy God with all thy heart and with all thy soul—all thy heart and with all thy soul, all thy heart and with all thy. Now if you read Deuteronomy you will see that not serving Lord with all your heart was always used to explain opening yourself to other gods. There was a direct consequence—a direct consequence of not serving God with all your heart: you will always put other gods alongside.</w:t>
      </w:r>
    </w:p>
    <w:p>
      <w:r>
        <w:t>Deuteronomy 11—let's try Deuteronomy 11. Look at verse 6—verse 13:</w:t>
      </w:r>
    </w:p>
    <w:p>
      <w:pPr>
        <w:ind w:left="720"/>
      </w:pPr>
      <w:r>
        <w:t>Deuteronomy 11:13</w:t>
        <w:br/>
        <w:t>And it shall come to pass, if ye shall hearken diligently unto my commandments which I command you this day, to love the Lord your God, and to serve him with all your heart and with all your soul...</w:t>
      </w:r>
    </w:p>
    <w:p>
      <w:r>
        <w:t>To serve Him with all your heart and with all your soul. Verse 16: take heed to yourself that your heart be not deceived and ye turn aside and serve other gods and worship them—and then the Lord's wrath be kindled against you. So it opens you up to the absence of God's power, which is the wrath of God. The wrath of God is the absence of God's power. So you will not see God working with you. And He shut up the heavens and there be no rain and the land—so it begins to say different things.</w:t>
      </w:r>
    </w:p>
    <w:p>
      <w:pPr>
        <w:ind w:left="720"/>
      </w:pPr>
      <w:r>
        <w:t>Deuteronomy 8:19</w:t>
        <w:br/>
        <w:t>And it shall be, if thou do at all forget the Lord thy God, and walk after other gods, and serve them, and worship them, I testify against you this day that ye shall surely perish.</w:t>
      </w:r>
    </w:p>
    <w:p>
      <w:r>
        <w:t>I mean it is it not fair that reading verses—because the whole book of Deuteronomy is to teach them why they should not serve any other god. The whole book—the emphasis—that's why the second law—the emphasis of the book of Deuteronomy is to teach worshiping God alone and not worshiping something else—letting your heart not hold on to something. So it's a submitted life to God. So where our heart is not submitted said to God we open the door for many things—because this an example of such</w:t>
      </w:r>
    </w:p>
    <w:p>
      <w:pPr>
        <w:pStyle w:val="Heading2"/>
      </w:pPr>
      <w:r>
        <w:t>You Cannot Serve God and Mammon</w:t>
      </w:r>
    </w:p>
    <w:p>
      <w:r>
        <w:t>—is Matthew 6:24 where Jesus now say you can't serve God and mammon. You see He shown that there's a leak. Say because I don't have money—many people are serving money that does not have money. In fact it's actually true that the man that is poor serves money more than a man that even is rich. Serving God and mammon—you can't; you can't serve God and mammon. Charge nor trust. You see sold out nor trust in uncertain riches. There's example of the rich fool who say, "Soul, thou hast laid up enough goods." We have the example of the rich young ruler that refused to follow God—yet he say I've kept all the commandment. Say sell all you have—because the Bible say because his trust was in riches. That's not serving God. And yet he he was forming a moralist: "I've kept all the law." He could even love—Jesus revealed him: "I've kept all the law." He couldn't even love. Sell and follow Me—could not. Bible say because he was exceedingly—the man was stinky rich; his trust was in riches.</w:t>
      </w:r>
    </w:p>
    <w:p>
      <w:r>
        <w:t>So as we commit ourselves to God our trust is not in riches. No no—our trust is in the living God. God has men. If God looking for a man He has me. And that's why many of you are the people God have to use. Where all the people around us—nobody's hearing God's voice—God has to use you to be the one to see—send the money—because you are the one that He can use. And some people feel bad that they are the ones God can use. No no no—you are in a good place where you are always somebody that God can think of talking to. God can talk to you about other people. You in a good place because it means you can hear His matter. That's the example we have of of—um—in Acts 13 verse 22 when talking about David.</w:t>
      </w:r>
    </w:p>
    <w:p>
      <w:pPr>
        <w:ind w:left="720"/>
      </w:pPr>
      <w:r>
        <w:t>Acts 13:22</w:t>
        <w:br/>
        <w:t>And when he had removed him, he raised up unto them David to be their king; to whom also he gave testimony, and said, I have found David the son of Jesse, a man after mine own heart, which shall fulfil all my will.</w:t>
      </w:r>
    </w:p>
    <w:p>
      <w:r>
        <w:t>Acts 13. Acts 13 and verse 22. Look at how it was said: and when He had removed him He raised up unto them David to be their king; to whom also He gave testimony and said, I have found David the son of Jesse, a man after My own heart, which shall fulfill all My will. Did you see it? We shall what? We shall what? Shall fulfill all My will. So when you are after God's heart do you care about His things? Do you—look at verse 36:</w:t>
      </w:r>
    </w:p>
    <w:p>
      <w:pPr>
        <w:ind w:left="720"/>
      </w:pPr>
      <w:r>
        <w:t>Acts 13:36</w:t>
        <w:br/>
        <w:t>For David, after he had served his own generation by the will of God...</w:t>
      </w:r>
    </w:p>
    <w:p>
      <w:r>
        <w:t>And David after he had served his own generation by the will of God—is that our desire? That's what every Christian this is be the—every Christian desire. This is the whole: I want to serve God with my life. So serving God like that—submitted unto God—absolute surrender—I submit to You, God. Because of one woman you cannot now pray; you cannot now come to church—that's not submitted to God. Submitted to God: I can drop anything. Notice how David—it didn't—it's not like he didn't have failures—but never did he resist God. People you tell them this is wrong—nobody can talk to them. You immediately Nathan or any of the other prophet told David what he did that was wrong—he say ah I've not tried; I've not tried. Never is resisting God. Never is found resisting God. Never is he found blocking God's voice—that God God you can talk to me in this area in this area but in this area leave me alone.</w:t>
      </w:r>
    </w:p>
    <w:p>
      <w:pPr>
        <w:pStyle w:val="Heading2"/>
      </w:pPr>
      <w:r>
        <w:t>Luke 11: The Strong Man and Unclean Spirits</w:t>
      </w:r>
    </w:p>
    <w:p>
      <w:r>
        <w:t>Luke 11—I read for you a story I promised I was going to read it—and this is the last of this series I will just read it. Luke 11 and we read from verse 17—unclean spirits:</w:t>
      </w:r>
    </w:p>
    <w:p>
      <w:pPr>
        <w:ind w:left="720"/>
      </w:pPr>
      <w:r>
        <w:t>Luke 11:17–24</w:t>
        <w:br/>
        <w:t>But he, knowing their thoughts, said unto them, Every kingdom divided against itself is brought to desolation; and a house divided against a house falleth. If Satan also be divided against himself, how shall his kingdom stand? because ye say that I cast out devils through Beelzebub. And if I by Beelzebub cast out devils, by whom do your sons cast them out? therefore shall they be your judges. But if I with the finger of God cast out devils, no doubt the kingdom of God is come upon you. When a strong man armed keepeth his palace, his goods are in peace: but when a stronger than he shall come upon him, and overcome him, he taketh from him all his armour wherein he trusted, and divideth his spoils. He that is not with me is against me: and he that gathereth not with me scattereth. When the unclean spirit is gone out of a man, he walketh through dry places, seeking rest; and finding none, he saith, I will return unto my house whence I came out.</w:t>
      </w:r>
    </w:p>
    <w:p>
      <w:r>
        <w:t xml:space="preserve">And He knowing their thoughts said unto them: every kingdom divided against itself is brought to desolation, and a house divided against itself. So notice the word </w:t>
      </w:r>
      <w:r>
        <w:rPr>
          <w:i/>
        </w:rPr>
        <w:t>divided</w:t>
      </w:r>
      <w:r>
        <w:t>. Every kingdom divided against itself is brought to desolation. So you easily can lay waste when there's division. Then he says verse 18: if Satan also be divided against himself, how shall his kingdom stand? So it says that there is an organization. Doesn't mean that Satan is not the father of chaos. So so Satan also organizes himself when he's going out against people. That's the focus—that's the contextual background. Satan organizing himself is not—if this is his target this is his target; there's no other agent of Satan that say no no no let's leave him for some time. No—this is our—this our target; let's finish work here. So there is not divided in his mission statement. All their mission statement: steal, kill, and destroy. They not—they are not divided in that area. Set the course they must follow—to sift men as wheat—looking for whom they must devour. Satan is not divided on that mission statement. That's the end point. How shall his kingdom stand? Because he say I cast out devils through Beelzebub.</w:t>
      </w:r>
    </w:p>
    <w:p>
      <w:r>
        <w:t xml:space="preserve">Verse 19: and if I by Beelzebub cast out devils—cast out devils, devils—there's the word </w:t>
      </w:r>
      <w:r>
        <w:rPr>
          <w:i/>
        </w:rPr>
        <w:t>demons</w:t>
      </w:r>
      <w:r>
        <w:t xml:space="preserve">; the word KJV old KJV use the word </w:t>
      </w:r>
      <w:r>
        <w:rPr>
          <w:i/>
        </w:rPr>
        <w:t>devils</w:t>
      </w:r>
      <w:r>
        <w:t xml:space="preserve">; new KJV use the word </w:t>
      </w:r>
      <w:r>
        <w:rPr>
          <w:i/>
        </w:rPr>
        <w:t>demons</w:t>
      </w:r>
      <w:r>
        <w:t xml:space="preserve">—that's the word </w:t>
      </w:r>
      <w:r>
        <w:rPr>
          <w:i/>
        </w:rPr>
        <w:t>demons</w:t>
      </w:r>
      <w:r>
        <w:t xml:space="preserve">—by whom do your sons cast them out? Therefore shall they be your judges. That means the children there is the disciples—because they were teenagers; only two were more than twenty years that Jesus chose. Verse 20: and if I with the finger of God—and please before you argue foolishly and say but they were married—they used to marry at eighteen years; they used to marry at seventeen years—just like all our forefathers before us. So argue carelessly when you don't know something; you don't argue with somebody that know. Ah—that's proper attitude. The other one is arrogance. </w:t>
      </w:r>
      <w:r>
        <w:rPr>
          <w:i/>
        </w:rPr>
        <w:t>Thank you.</w:t>
      </w:r>
      <w:r>
        <w:t xml:space="preserve"> How old was Mary? You think she was a youth? She was a teenager when the appeared to her—as our great grandmothers too were teenagers when they enter their husband's house. Stop thinking in twenty-first century when you are reading Bible. Thank God we have historical references to all of these things. Let's move on.</w:t>
      </w:r>
    </w:p>
    <w:p>
      <w:r>
        <w:t>Luke 11 verse 20: but if I with the finger of God cast out devil—the finger of God there if you read it in Matthew it says by the Holy Ghost—if I with the finger of God cast out devils, no doubt the kingdom of God is come unto you. Verse 21: when a strong man armed keepeth his palace, his goods are in peace; but when is stronger than he shall come upon him he overcame and overcome him he taketh from him all all his armor. So this Jesus using a story which can be explained in what He did for us on the cross and upon His resurrection—He have spoiled Satan—is the stronger than that came on the strong man. Ah. He that is not with Me—he that is not with Me is against Me—verse 23—and he that gather not with Me scattereth.</w:t>
      </w:r>
    </w:p>
    <w:p>
      <w:r>
        <w:t>Verse 24: when—now this where I'm going to—when the unclean spirit is gone out of a man he walketh through dry places—he walketh through what? Dry places. He walketh through dry places. He walketh through dry places seeking rest and findeth none. He said I will return unto my house whence I came out. And when he cometh he findeth it swept and garnished. Then then goeth he and taketh to him seven other spirits more wicked than himself, and they enter in and dwell there: and the last state of that man is worse than the first.</w:t>
      </w:r>
    </w:p>
    <w:p>
      <w:pPr>
        <w:pStyle w:val="Heading2"/>
      </w:pPr>
      <w:r>
        <w:t>Satan Opposes Light, Not Darkness</w:t>
      </w:r>
    </w:p>
    <w:p>
      <w:r>
        <w:t xml:space="preserve">Now observe—and this is the challenge in our reading text like this—we have said things that are not true over the years. We've said that Satan does not like clean places. </w:t>
      </w:r>
      <w:r>
        <w:rPr>
          <w:i/>
        </w:rPr>
        <w:t>Are you are you—is everything okay?</w:t>
      </w:r>
      <w:r>
        <w:t xml:space="preserve"> Satan likes dirty places. No no no no no no. Stealing, killing, and destroying. You want to know Satan is in a place: the place has become dirty. But the place was—if the place is dead he has already done his work. So he's attracted to clean places. Why? Because he wants to make the clean place dead. </w:t>
      </w:r>
      <w:r>
        <w:rPr>
          <w:i/>
        </w:rPr>
        <w:t>Thank you.</w:t>
      </w:r>
      <w:r>
        <w:t xml:space="preserve"> He wants to make the clean place dirty. Now that kind of theology in itself is the reason why you say things like "I'm minding my business; I'm trusting; I'm reading my Bible; I'm praying—why will Satan have my time?" That is the very reason why you have your time. Your house is swept clean enough for him. Who should he go after—people that already have? No—now is you that is every time I make up my mind I'm going to be sold out to God—all of a sudden I go back—because you made up your mind now. Who should you go out for before—the one that have not made up his mind? Those one have not made up their mind are his own. You say I will never do this thing again—it's the day you said it that's the day you did it—that's the day there was not backup energy—because Satan is attracted to clean. Satan is attracted to clean. </w:t>
      </w:r>
      <w:r>
        <w:rPr>
          <w:i/>
        </w:rPr>
        <w:t>Thank you.</w:t>
      </w:r>
      <w:r>
        <w:t xml:space="preserve"> Satan opposes the light, not darkness. It does not oppose darkness; he already has darkness. So it's where light is shining that he wants to come. If not how do you explain Satan coming to Jesus? Did Jesus commit sin? I mean get your theology right. If Satan could come to Jesus was doing something wrong? No. Jesus even affirmed and said the prince of this world has come but has found nothing in Me. This the temptation of Jesus that in the Bible—was Jesus committing sin that made Satan tempt Him? </w:t>
      </w:r>
      <w:r>
        <w:rPr>
          <w:i/>
        </w:rPr>
        <w:t>Thank you.</w:t>
      </w:r>
      <w:r>
        <w:t xml:space="preserve"> So stop having.</w:t>
      </w:r>
    </w:p>
    <w:p>
      <w:r>
        <w:t xml:space="preserve">So when a man is not submitted to God—when a man is not aligned to God—what is the purpose of devils? To defile and destroy things. Ah. That's why it's called unclean. The purpose of an unclean thing is to make something unclean. Walk with me. Walk with me. What's the purpose of an unclean thing? Now that you will listen—you are sitting down like you want to sleep—pay attention. Oh I mention it in the course of this series and I'm mentioning it now because this is why we can boldly say: Satan—the number you are calling is not available. But anybody who is not submitted to God—number you are calling is available. Many of you live with such people in your homes. Many of you have such as children. Many of you have such as your friend. People that Satan is living with and walking through. They still pray in tongues; they still cast out devils—but they are tools in the hand of the devil because they are not submitted to God. And you can see it in in their talk—in how they talk; you can see it in the way they act. You can say ah did I not say these things when I was teaching? That's what—this is the part I did not say where I said I was going to talk about it. </w:t>
      </w:r>
      <w:r>
        <w:rPr>
          <w:i/>
        </w:rPr>
        <w:t>Alright right.</w:t>
      </w:r>
      <w:r/>
    </w:p>
    <w:p>
      <w:r>
        <w:t xml:space="preserve">So Satan opposes the light, not darkness. He seeks to defile and destroy things. So when things are in place is he attracted to it so that it will now be out of place? Does Satan like chaos? So when things are in peace and order is it attracted to it? Say no no no no no no nobody can tell me. Shut your—y—we can tell you. Keep your arrogance. Nobody nobody nobody nobody. Every time you want to—L—nobody nobody nobody nobody. We can talk to you. Nobody nobody nobody nobody. Very negative way of learning—because that those are the excuses where you can already start learning with nobody nobody nobody—can you already open to Satan. Nobody can nobody can. People submitted are humble; can take correction; they don't get offended with correction—whether it sounds like correction or not. </w:t>
      </w:r>
      <w:r>
        <w:rPr>
          <w:i/>
        </w:rPr>
        <w:t>Amen.</w:t>
      </w:r>
      <w:r>
        <w:t xml:space="preserve"> Deal with the issue.</w:t>
      </w:r>
    </w:p>
    <w:p>
      <w:r>
        <w:t xml:space="preserve">Because does Satan steal? If Satan have stolen from a house before and he keeps coming to the house—does a thief keep coming to a house and there's nothing to steal from? </w:t>
      </w:r>
      <w:r>
        <w:rPr>
          <w:i/>
        </w:rPr>
        <w:t>Thank you.</w:t>
      </w:r>
      <w:r>
        <w:t xml:space="preserve"> Now I'm broadening your mind. Let me preach to pastors—that's be removing you people from here; I'm moving pastors here. Something because some of you are—I don't know the realm you are in—is not Bible you are reading—that thing that there's nothing like. That's why I gave you a lengthy list of powers of darkness and I said it's not for you to be scared but it's for you to know—because there where Satan is powerful is not where we are stabbing mirror; it's not where is blowing powder. Is this one that I'm saying. So that have led to homes destroyed, families in ruin, people's health—and this is the origin of spirit of infirmity and all of those kind of things. Is those all these kind of things that you say don't matter don't matter. It starts from there. You can just easily go into your shell. Is the same thing that make somebody get there and say I don't think I want to live anymore. We are trying to pray for this person not to die—the person wants to die—because because Satan plays the long game. He has worked on the emotions. What is life? I need to just look at my children look at my this. I will not say more than that. I've seen it several times for different person. There's always "I'm done; I'm tired." It did not start like that. For those of you that understand what I'm talking about—for for a this for a that—that you know what I'm talking about—those of you that experience those kind of things and you have had loved ones say those kind of things—those are preconceived notions. And you think he said that day? You think saided in the hospital room? You think started on the death bed? He didn't start there. It started small small—that this kind of mindset you should have. That's some person is a spirit of death. That's person you not see any spirit of death—you just lay and the person be healed. How did you think where the spirit of death now enter that you lay hands on? How many of you have laid hands on sick people before? If you keep laying hands on people you will</w:t>
      </w:r>
    </w:p>
    <w:p>
      <w:pPr>
        <w:pStyle w:val="Heading2"/>
      </w:pPr>
      <w:r>
        <w:t>Spirit of Death and Satan's Attraction to Clean Places</w:t>
      </w:r>
    </w:p>
    <w:p>
      <w:r>
        <w:t xml:space="preserve">—one day. Some people that have—you hear by discerning of spirits you will hear that this is a spirit of death that is making the person sick. Just somebody like that not so long ago I laid hands on, and as I laid hands on the person I could see the spirit of death working in the individual. One organ already failed. It's not just one; it was going to move to more than one organ. Cast out that spirit of death. The person got better. Did a test—the organ revived. Say there's nothing like that. There's something like that too. So Satan steals. </w:t>
      </w:r>
      <w:r>
        <w:rPr>
          <w:i/>
        </w:rPr>
        <w:t>Amen.</w:t>
      </w:r>
      <w:r>
        <w:t xml:space="preserve"> So Satan still kills and destroys. So there have to be something to steal; there have to be something to kill; there have to be something to destroy. So the idea that is only darkness that Satan likes—no: he likes light for what purpose? To oppose it—to turn light to darkness. He already has darkness.</w:t>
      </w:r>
    </w:p>
    <w:p>
      <w:r>
        <w:t xml:space="preserve">When you know that you cannot mount God in your life— </w:t>
      </w:r>
      <w:r>
        <w:rPr>
          <w:i/>
        </w:rPr>
        <w:t>Hallelujah</w:t>
      </w:r>
      <w:r>
        <w:t xml:space="preserve">—you cast out something that is inside because you cast it out; you drive it out. So they casting out devils—and you resist something from entering. You can resist an influence. There's a difference between being around and being inside a place. Sometimes devils camp around just like angels camp around and camp around about them. That's why you must be vigilant. Doesn't doesn't mean you should be scared. </w:t>
      </w:r>
      <w:r>
        <w:rPr>
          <w:i/>
        </w:rPr>
        <w:t>Hallelujah. Clear.</w:t>
      </w:r>
      <w:r/>
    </w:p>
    <w:p>
      <w:r>
        <w:t>So what does Satan now fear? He says submit unto God then resist Satan. That submit onto God is being tied to the purposes of God. Once your heart is occupied—tied to the things of God—is very hard for for those pollutions, because you will know; you will easily know. You even tell yourself as you—ah you you will tell yourself devil be this. Those that have fully been overtaken will now say and so does it matter—but you will know. Once you are a man sold out to God and devilish things—devil is now involved—not just you doing something that is wrong—devil is not involved in how you are living—you will know. You will know. You you will get it. You will know because you will know because you are submitted to God. It is easy. You will be getting feeling very uncomfortable. But if you have already been weakened—your defenses have already been broken with "nobody can talk to me; I will do what I like"—all those negative emotions that break your defenses.</w:t>
      </w:r>
    </w:p>
    <w:p>
      <w:r>
        <w:t xml:space="preserve">So Luke chapter 11 shows us that unclean spirit comes to clean places. You see you pray for somebody—the person God healed. Let say um you got um somebody born again that was just is mad person—because he the common example: you casted out the devil from a mad person; you got the person born again filled with the Spirit. You now said that now that the person is born again devil will never come for him. Why why would you think like devil not come for him? This has been somebody that devil has been working with—he will come. And when it comes as we often explain we say the place is swept—and the reason why we say the place is swept because we believe that now that the person filled with the Spirit is his life is too clean for Satan to ever have time for him. Really? How come sickness used to return back—and the same way the sickness came before—you are you sure you really healed? Are you sure you really healed? People are looking at me—you have never heard it. Ah is not somebody else they also lay hands on somebody else—the person did not recover immediately. How can't you just think—imagine you accept it—the sickness comes back that is seven times more wicked. Seven is now worse than the first state. So Satan likes clean places. He makes places dirty, but he also likes clean places for one reason: to make it dirty. He not comfortable with with it, but he seeks to make it dirty. </w:t>
      </w:r>
      <w:r>
        <w:rPr>
          <w:i/>
        </w:rPr>
        <w:t>Hallelujah.</w:t>
      </w:r>
      <w:r/>
    </w:p>
    <w:p>
      <w:r>
        <w:t xml:space="preserve">And our power over all of that is in submitting to God—is in being sold out. And that's the context was teaching here: by whom do your children cast them out—talking about being sold out to the kingdom of God. That was the context—because a man that is sold out to the purposes of God cannot say that I'm casting out devil by an evil spirit, because you should know what the devil is doing, what the devil is not doing. That's the Luke 11 context. The same thing in Matthew 12—the context is sold out to God's kingdom, tied to the purposes of God. </w:t>
      </w:r>
      <w:r>
        <w:rPr>
          <w:i/>
        </w:rPr>
        <w:t>Amen.</w:t>
      </w:r>
      <w:r>
        <w:t xml:space="preserve"> Once your heart is occupied with that—somebody was doing fine and all of a sudden is having fear fear fear every day: what if today I lose my money? What if today nothing happens? What if today what if today—and you will know because you will easily resist those things. You easily resist those things. Look at what Jesus said: Satan wants to sift you as wheat but I prayed for you. How did it happen? Slowly slowly. Peter said I don't know him; I've never never seen him before in my life. </w:t>
      </w:r>
      <w:r>
        <w:rPr>
          <w:i/>
        </w:rPr>
        <w:t>Hallelujah.</w:t>
      </w:r>
      <w:r/>
    </w:p>
    <w:p>
      <w:r>
        <w:t xml:space="preserve">So when we live a life sold out to God—sold out to the purposes of God—and this is very powerful. I wish I I could tell you emphasize this again and again but I'll stop there on that point. That is a very powerful way of living. Nothing is—in fact that's where many person have heard: "My son, from today this will begin to work in your life." Every—God wants us to get to that point where we are so sold out to His things—passionate, dedicated to His things—because that life of dedication is already sacred unto God's use. </w:t>
      </w:r>
      <w:r>
        <w:rPr>
          <w:i/>
        </w:rPr>
        <w:t>Hallelujah.</w:t>
      </w:r>
      <w:r>
        <w:t xml:space="preserve"> That life of devotion and sacredness to God: I'm sold out; nothing controls my heart. I have money everywhere but never in my heart. There's no amount of money that will make me be rude to an elder. No. There's no amount of money that make me be discourteous. No no no. The same way naturally—the same thing spiritually too. You work on yourself to that extent. Absolute surrender. I'm sold out to God. Was a book like that—a man of God wrote it many years ago—</w:t>
      </w:r>
      <w:r>
        <w:rPr>
          <w:i/>
        </w:rPr>
        <w:t>Sold Out to God</w:t>
      </w:r>
      <w:r>
        <w:t xml:space="preserve">. There's something about being sold out to God—sold out to the purposes of God—serving the purposes of God—loving the Lord with all your heart with all your soul. When Solomon came back from his backsliding what was his conclusion? Fear—fear God and keep His commandments. What is fear God? Love the Lord with all your heart—because that was his issue: he didn't love God with all his heart so women led him away from God. His conclusion was taking us back to the most important thing: being submitted under God—sold out to God. </w:t>
      </w:r>
      <w:r>
        <w:rPr>
          <w:i/>
        </w:rPr>
        <w:t>Hallelujah.</w:t>
      </w:r>
      <w:r>
        <w:t xml:space="preserve"> Major way to engage what? Supernatural forces. A man submitted to God is easy for God to talk to him. It's easy for the things of God to be done in and through him. It's easy for him to partner with God's will—want to see God's things come to pass on the earth.</w:t>
      </w:r>
    </w:p>
    <w:p>
      <w:pPr>
        <w:pStyle w:val="Heading2"/>
      </w:pPr>
      <w:r>
        <w:t>Number Ten: Guard and Enlarge Your Heart</w:t>
      </w:r>
    </w:p>
    <w:p>
      <w:r>
        <w:t>Number ten—and last but not least: guard and enlarge your heart. Guard and enlarge your heart.</w:t>
      </w:r>
    </w:p>
    <w:p>
      <w:pPr>
        <w:ind w:left="720"/>
      </w:pPr>
      <w:r>
        <w:t>Proverbs 4:23</w:t>
        <w:br/>
        <w:t>Keep thy heart with all diligence; for out of it are the issues of life.</w:t>
      </w:r>
    </w:p>
    <w:p>
      <w:r>
        <w:t xml:space="preserve">So expressions—guard your expressions—guard and enlarge your heart. Ephesians 1:17 to 18 tells us God will give us a spirit of wisdom and revelation knowledge of Him—the eyes of our understanding be enlightened. So the eyes of your heart needs light. Your heart needs illumination. Your heart needs what? Illumination. Your heart needs to be illuminated. </w:t>
      </w:r>
      <w:r>
        <w:rPr>
          <w:i/>
        </w:rPr>
        <w:t>Hallelujah.</w:t>
      </w:r>
      <w:r>
        <w:t xml:space="preserve"> So number ten: guard and enlarge your heart. Guard and what? Many believers have not enlarged their heart. For example I give you an example: for silver and for gold—for material things—has your heart been enlarged? Know there are some persons that don't believe that the best is for them. What is this now? No no no no—I don't deserve that. No no—I can never have that. It's not for me. First class—no it's not for me. One billionaire—I see that's so. You see no no no no no no no not no no no—that an embargo on your life. </w:t>
      </w:r>
      <w:r>
        <w:rPr>
          <w:i/>
        </w:rPr>
        <w:t>Hallelujah.</w:t>
      </w:r>
      <w:r/>
    </w:p>
    <w:p>
      <w:r>
        <w:t>I've said this before: the only place where the man of God was angry—Jacob with his wife Rachel—was where she said—and the Bible say Jacob was angry—because she said give me children or I die. Notice now: she she finally had children she could not focus on her children—no excitement. She died—and she died giving birth to last child. Say Benoni—son of sorrow. Jacob say this woman—and this was the woman I loved. Though sometime what you like is not what God wants for you. Sorry don't like that kind of teaching. Was Leah. Thank God for that father that gave him Leah. If there's no Levite—sorry let's leave that us another day. God will use the foolishness of this world to confound the—that's the one he love less but that's the one. Jacob—Joseph Benjamin special—but you can't remove all the other tribe. Hope you know Judah is not Joseph—of which tribe the Lord sprang from? It's not Joseph and Benjamin. So I'll leave that for another day. Debate something we need to know about how we choose how we like things. God is not against you making your choices and God can work through things. But the other woman was more prayerful—she involved God inside. But I will leave that so that you don't hear that in this teaching because that's not my focus.</w:t>
      </w:r>
    </w:p>
    <w:p>
      <w:r>
        <w:t xml:space="preserve">But heart enlargement—if your heart is going to be enlarged—that's example just forget what I said; forget about Jacob; forget about Rachel. Heart enlargement. Heart enlargement. I mean that in the natural there are ways our heart get enlarged to carry things bigger than us. Uh okay I said this in the Masterclass to the people. I said um God committed to teenagers nations: go to all the world and preach the gospel. Gospel. Some of them have never—they have never traveled outside Jerusalem. Say go into all the world—and they not think that they will fail. Their heart has been enlarged to see that we can preach this gospel. It takes a heart enlarged—and that's what the Spirit of God came to do in their heart: to enlarge that. Peter flung the—the—the door day of Pentecost; he opened the door and say ye men of Jerusalem. Peter that said I don't know Him; I've never seen Him before—but his bold to preach the gospel. But his heart has been enlarged. I can take the city. I can take that city. Put my name there. I will go for it. As heart enlargement. Heart enlargement. </w:t>
      </w:r>
      <w:r>
        <w:rPr>
          <w:i/>
        </w:rPr>
        <w:t>Hallelujah.</w:t>
      </w:r>
      <w:r/>
    </w:p>
    <w:p>
      <w:r>
        <w:t xml:space="preserve">So for big things—stop seeing like it's not for me. You know people always say things like that. No no my my—it's not for me; it's not for me. But Mephibosheth said has a seat in the table with the king. Is it's not for me? It's not. Put your name there. It's for me. David said is there not a cause? Seventeen years—a teenager was not afraid of a giant. Let your heart go out for big things. So people were seeing that a giant was too big; David was saying that it's too big for him to miss out on killing him. It was no—it's not too big for me to remove the head. No no no no no. Go out for big things. </w:t>
      </w:r>
      <w:r>
        <w:rPr>
          <w:i/>
        </w:rPr>
        <w:t>Hallelujah.</w:t>
      </w:r>
      <w:r>
        <w:t xml:space="preserve"> It's not for me—all this big big things. So Joseph is prime minister—don't remove yourself. Don't remove yourself. Say no count me out count me out. No no no that no no. Ah me. Ah no no no. God wants us to think territorially.</w:t>
      </w:r>
    </w:p>
    <w:p>
      <w:r>
        <w:t>Look at that woman. Elisha said borrow a vessel. She could not borrow enough. How do you pour and it has finished? Said there was no more vessel. To turn more oil again—no more jar. When they say be turning as much—you should empty all of Israel. But heart is not enlarged enough. Say this one we don't try now; we don't try. There people like that. Once a a bit of success—yeah yeah success is their problem. Once they succeed they can't succeed again. No no—go for the next; go for the next; go for the next; go for the next. Let this success not stop you from having more success. Let this breakthrough not from having more. Let this amount you have not stop from making more. Go for more. Enlarge your heart. Don't say big things are not for me. It's for me. It's for me for me. Enlarge your heart.</w:t>
      </w:r>
    </w:p>
    <w:p>
      <w:r>
        <w:t>Is in that heart enlargement that Job 22 verse 22–29 gives us that context of you will now see lay up silver and gold as dust. You see money as dust. How many person can see money and say look at unbelievers—unbeliever that say money water. How many Christians can say that? What hype for what you want die. Put—you don't need to be a Christian. Is a is a mentality that comes with wealth. Until you can reduce money to what it really is—a medium of exchange—you have been deceived naturally and spiritually. You are not smart. Because money is simply a tool. We created it as a medium of—is paper. How can paper be this? Let me tear paper. Paper that we pull color—paper that we pull color—is what your life is about? Sister is your own life about it? No it's not. I can answer you since you want to be arrogant. I can answer you. My life cannot be about paper. I cannot wake up early in the morning—everything about me is paper paper paper paper. No no no. Before paper was created—before the paper—before fiat notes—fiat, fiduciary money, fiat—any name you want to—I'm in the world of finance so I have studied it; I've learned it from the best from the best of universities that they used to take courses. I know what I'm telling you. They teach that to the—that you will</w:t>
      </w:r>
    </w:p>
    <w:p>
      <w:pPr>
        <w:pStyle w:val="Heading2"/>
      </w:pPr>
      <w:r>
        <w:t>Money as Medium of Exchange—Heart Enlargement</w:t>
      </w:r>
    </w:p>
    <w:p>
      <w:r>
        <w:t>—teach unbelievers are being taught to see money as nothing—why Christians that—and where they are starting from is where we end—because financial freedom when you at definition I was looking at a professor that defined financial freedom like that and say money no longer moves you—that is contentment in the Bible. Now what they define—but that's where we started our journey from. We started our journey from where an unbeliever tries to get to. I can do all things through Christ. I can abase; I can abound. Money—the absence and the presence of money does not control me. I am a Christian. I do not need money. Look at billionaires of this world. People are angry that does not have houses abroad. Is it by force? Is anyone cannot afford? If you wanted to have one—when you get to a stage money longer moves you like that—you have conquered it. Is it to have house—somebody controlling our economy does not have house—you should be begging you to have house in the economy that is controlling? No now. There's wealth that controls the economy of a nation. There's wealth that you control assets. Is different when you think transgenerationally. There's a difference.</w:t>
      </w:r>
    </w:p>
    <w:p>
      <w:r>
        <w:t>So PayPal—before fiat note was made people were reaching silver and gold. That's why trade by barter was the first form of currency exchange. Ah. Are looking at me. So how can you esteem—you must see it exactly the way it is. The normal three things they taught you in secondary school Commerce: money is a medium of exchange, a unit of account—that's why say how much is it say 2,000—a unit of account. How much is this they say 200 naira. Ah. Leave it like that. Money must be a tool. So when I teach you people naturally about money I tell them I bring out money I put on the ground I say match it match it. Until you start seeing money like that you have a problem. You have a problem. You pick fight with your with your wife because of money. Pick fight with your husband because of paper. Let's decide instead of chasing this I will chase what they use this to exchange—because this a medium of exchange. So if I have the exchange and I can have this. Common sense. And one of the ways to not fear paper is to give it away. This is one that people don't like. People don't like this one. They already left the WhatsApp group. Is to give it away. That's why even now Harvard teaching philanthropy. They teach these things. They not teach people no longer are you just—is is by now you are being told being taught the essence of philanthropy—because you get saturated. You don't—you have enough money. Put it for projects. Find all these NGOs and help them so that you have space to make more. Actually the idea is space to make more. Just like the footballer have won every award—what is there to to win again? That's the real mercy. Something else to win. I've done it all. Those that is paining—he has done it all. He's who tried to do it two times—he completing football two times. Maybe they walk up again at two times to prepare all them that rise against him. But there's a level of saturation. Say why was he not playing like—he cannot play like if his life depends on him. That was PSG. But in something now it can relax. But even at that can I go again the second time? That's another. Once there something to live for—something to go for. How do you see money? How do you see it?</w:t>
      </w:r>
    </w:p>
    <w:p>
      <w:r>
        <w:t xml:space="preserve">I study psychologist. I study psychologist of people. You see I used that guy as a case study to somebody when we did did a research on him. Just check where his finances—network—change that estimation. Until you can see money as small—that's why it's like an initiation for all these celebrities. You see they will just go to a club and they will spend 15 million naira—which pastors always used to trend on Facebook. And I say if somebody gave this leave it. There's something that they are doing. We use it to say uh not we—the people that always do have commentary on natural things—say why is this thing not trending if a pastor gave this now it will not train but unbeliever give this and train. We always reacting to what is trending. Let unbelievers trend. They want to trend. Is social media for God's sake. They made it. Anything can trend in their platform. Where our things trend is by the results we produce. We have our place. </w:t>
      </w:r>
      <w:r>
        <w:rPr>
          <w:i/>
        </w:rPr>
        <w:t>Amen.</w:t>
      </w:r>
      <w:r/>
    </w:p>
    <w:p>
      <w:r>
        <w:t xml:space="preserve">So it says you that Job 22 that says laying gold as dust is not that you have it many—is that your estimation of gold is like a dust. Said then the Lord shall be your defense. Go on and read that. I've read that several times in the course of this series. Then the Lord will be your defense. Is the lesson in the episodes concerning material riches: my trust is not in riches. </w:t>
      </w:r>
      <w:r>
        <w:rPr>
          <w:i/>
        </w:rPr>
        <w:t>Hallelujah.</w:t>
      </w:r>
      <w:r>
        <w:t xml:space="preserve"> My trust is not in riches. My trust is in God. </w:t>
      </w:r>
      <w:r>
        <w:rPr>
          <w:i/>
        </w:rPr>
        <w:t>Hallelujah.</w:t>
      </w:r>
      <w:r>
        <w:t xml:space="preserve"> Now there's none of you here that have dashed somebody 10,000 before that you are not scared of 10,000 to eat. All the people that that have done it are looking at me. You cannot answer. Are you afraid of 10,000? 10,000 you have sleepless night? No. Now you have broken that. You can never have sleepless because of 10—10. You know why? That's why it it works both ways. Either you squander it or you waste it or use it to buy natural things—but you must have spent it for the money to not be nothing. Anybody that spent big money can never see that big money as something. It reduces it. So you are now looking for the next. That's the same way heart has been enlarged. There are different negative positive ways heart can be enlarged with that. But in the Scriptures we see one of the ways people's heart have enlarged is in giving—and that's why he said liberal soul shall be made fat. Is that enlargement of heart—because God can trust you with more; you can do more.</w:t>
      </w:r>
    </w:p>
    <w:p>
      <w:pPr>
        <w:pStyle w:val="Heading2"/>
      </w:pPr>
      <w:r>
        <w:t>Giving and Getting: The Faith Principle</w:t>
      </w:r>
    </w:p>
    <w:p>
      <w:r>
        <w:t xml:space="preserve">And the reason why generosity is so connected to material increase is—and I said this and I'm repeating it again—why I give and I get back it because faith is a principle. When you give the reason why you are getting back is not because you have a transactional brain and because you have said I'm giving this to get—which is wrong doctrine. You don't give to get. However if you give you do get. How come you're not getting when I not say I'm giving this so that God will do this for me? Is because when I—I've said it before I'm going to say it again—because when a man gives is showing that he's not afraid of lack. Is he showing that his trust is not in that money—and he's saying I know it will surely come back; I will surely have it again. It is one of the natural way for a man to have faith. That's why people who give open themselves up to the same thing that they are giving. It's just a simple thing in God's Word. Simple thing in God's Word that we cannot throw away. We cannot throw it away. We cannot throw it away. </w:t>
      </w:r>
      <w:r>
        <w:rPr>
          <w:i/>
        </w:rPr>
        <w:t>Hallelujah.</w:t>
      </w:r>
      <w:r/>
    </w:p>
    <w:p>
      <w:r>
        <w:t xml:space="preserve">I give because God supplies my needs—not that I give so that God will supply my need. I'm not worried about things because I believe God. I give is not why God meets my need. I trust God so I will give. </w:t>
      </w:r>
      <w:r>
        <w:rPr>
          <w:i/>
        </w:rPr>
        <w:t>Are you seeing the difference?</w:t>
      </w:r>
      <w:r>
        <w:t xml:space="preserve"> It's just a very technical difference—and when you get it you have gotten it. Of course giving can be a thing of the Spirit. But beyond that the reason the connection—and this is what many theologians have knocked their head try to explain: what's the connection between giving and getting? The connection is in the faith principle—is in that trust God. That's why the originator of sowing seed man taught seed faith—who though it has been perverse corrupted—the old teaching has been have been messed up by thieves on the pulpit. There are thieves on the pulpit. Yeah. But we shouldn't get to that point where we not say things like I don't think I will ever give. If God tells you to give—give. Or if you get led to give—give. And as you grow in things of God you must learn to give. I have not learned sound to the point that I don't give. I give and I get. I am not giving to get—but I know if I give I will get. Say how can you know that you give you get? I know because I'm giving. I know I will get. So it's not the same thing as giving to get. No. The other—it's a technical difference but very loud one shows where the heart is. The other one is greed. I'm not giving to get—that's transaction. I'm not mobilizing God. If I give this morning now God will not see my giving—shows my trust. That's why I say charge them not trust—because giving is one when it comes to the heart. The only way to show you are not selfish is to be a giver. I mean Scriptures are loud. If you—the way to show you not a selfish person is that you give. You can say I'm not a selfish person but I don't give. If you are not a selfish person you give. The way you break selfishness is not prayer. The same way you break fornication is not prayer. Not they work—pray pray work. For that one they borrow leg they run. Baba they run. Brother run. Flee for your life. You say no no no I overcome I'm strong enough. You are not strong anything. Oh don't not strong anything. Run. Say I I know what—you don't know what you are doing. Run. I've said it. Run. Tell your neighbor: run. Keep running. Keep run. Don't stop running. Don't stop running. Even when you are married still be running. Have idea that marriage stop—marriage marriage is a cure. You can play not somebody that told you how they like married people. I trust God and I will be generous. I trust God and I will be generous.</w:t>
      </w:r>
    </w:p>
    <w:p>
      <w:r>
        <w:t xml:space="preserve">So the technical difference is: I'm not giving so that God will not give me back. I'm giving. I'm giving because I want to meet the needs of others. I'm giving because I trust God. The giving there is because I trust God that I will not suffer lack because I have removed this from my account. That because faith. I repeat it again. One of our teachers told me he was going to start doing a series on it and I've started seeing—he told me one of his message he started introducing him—because I me I've had with him on that matter. There something like give and get talk. There's something like that. Let's explain. Let not be dodging Bible verses. Be dodging Bible. There's something like that. Something like that explaining properly. We shouldn't mobilize God. We shouldn't have a transactional brain. But we should never—you know how many Bible go to throw away to say people give and nothing happened to them? No—people give and things happened to them. Is littered all over your Bible. Just that it can be twisted to not be how a preacher wants to use to make it in life. </w:t>
      </w:r>
      <w:r>
        <w:rPr>
          <w:i/>
        </w:rPr>
        <w:t>Are you with me?</w:t>
      </w:r>
      <w:r>
        <w:t xml:space="preserve"> However giving and getting—giving and receiving—is scriptural. Where is this scriptural? Is in the faith principle. Because when I believe I receive. Every time you believe you will always receive. What you believe is what you receive. So the reason why it's even working in the wrong doctrine path also is because they also believe that they will receive. But the emphasis—you that know sound doctrine that throw away baby and bath water—stop—is that when you give know that you are setting forces in your life. You are doing something that God is committed to—that God even used to ransom your soul. God so loved what? He gave. It is giving that—giving is a strong force on the earth. It was giving that God used to get you out of sin and death. Giving is very powerful. Very powerful. Because of his his connection with life. People have died because they didn't have. We living on this earth. Giving is very powerful. </w:t>
      </w:r>
      <w:r>
        <w:rPr>
          <w:i/>
        </w:rPr>
        <w:t>Amen.</w:t>
      </w:r>
      <w:r/>
    </w:p>
    <w:p>
      <w:r>
        <w:t xml:space="preserve">So I'm not giving to get. However if I give I will get. And the reason why I'm getting is because because when I gave an empty account was not scaring me. My trust was in God not in the riches. </w:t>
      </w:r>
      <w:r>
        <w:rPr>
          <w:i/>
        </w:rPr>
        <w:t>Amen.</w:t>
      </w:r>
      <w:r>
        <w:t xml:space="preserve"> Of course there are other benefit of giving. One of the major benefit of giving which people like us have learned is enlargement of heart. Enlargement of heart. First time I gave 1 million I thought that my world was going to end—but it did not end. They will increase it. Give in millions and let your heart not—if you have it give it so that you can—that your brain everything about can be thinking how you can make more. I've conquered all those things. </w:t>
      </w:r>
      <w:r>
        <w:rPr>
          <w:i/>
        </w:rPr>
        <w:t>Amen.</w:t>
      </w:r>
      <w:r>
        <w:t xml:space="preserve"> Don't let money be fearing you. But you are not afraid to you—you are thinking of making more but you afraid to drop more. No no no. I enlarge my heart in that area. </w:t>
      </w:r>
      <w:r>
        <w:rPr>
          <w:i/>
        </w:rPr>
        <w:t>Amen. Hallelujah.</w:t>
      </w:r>
      <w:r/>
    </w:p>
    <w:p>
      <w:pPr>
        <w:pStyle w:val="Heading2"/>
      </w:pPr>
      <w:r>
        <w:t>Guard Your Heart Against Discouragement</w:t>
      </w:r>
    </w:p>
    <w:p>
      <w:r>
        <w:t>Enlarge your heart. Guard your heart against discouragement—against rejection. Don't be desperate. You can be dogged but don't be desperate. Unmanaged or unrealized expectations have hindered many persons. Unhealthy comparisons. There are some people their own is never enough. Their own is never enough. What if what—what if I have money what if I have money but do I have this? What do I—you never grateful. Like we learn this morning devotional with thanksgiving. Be thankful. They can never be grateful. Never be thankful for anything—because you're always comparing. Your eyes in somebody else own. You're in</w:t>
      </w:r>
    </w:p>
    <w:p>
      <w:pPr>
        <w:pStyle w:val="Heading2"/>
      </w:pPr>
      <w:r>
        <w:t>Guard Against Comparison and Ungratefulness</w:t>
      </w:r>
    </w:p>
    <w:p>
      <w:r>
        <w:t xml:space="preserve">—a relationship. Your girlfriend—you're not married. Every time you notice what that—what that boyfriend is for that other girl. You notice what that boyfriend for that girl. I cannot notice because I'm in relationship with them. Your eyes is in somebody else. Your is when see those people they enjoying themselves—it's me that not enjoying myself. Your eyes is always—the man is eyes that woman is a better woman; that woman is a better woman. You kill your own wife. You will not—you will now finally find that that the woman is not as better as—is not the best woman as you were thinking—that the one you you want to kill your wife for and bring. Be content with such as you have. </w:t>
      </w:r>
      <w:r>
        <w:rPr>
          <w:i/>
        </w:rPr>
        <w:t>Hallelujah. Amen.</w:t>
      </w:r>
      <w:r>
        <w:t xml:space="preserve"> They that compare themselves one with another are not wise. And many times that's what Satan does. The reason for your unhappiness is comparison. Put hand in your joy. Every time you are hiding in dark place and crying and weeping and opening yourself up to devils. Unnecessary comparison. I'm talking to persons here. Unnecessary comparison. Other brother a better person. I wish I could get a handsome brother. Some people have had handsome brothers that use flying header to land in their head. Content with—comparison. So people have I wish I have I wish—the one you have when will you be grateful for the one you have? Your eye is not—your eye is not single on what you have. You can count the positives. Tell some persons you want to know—say five good things about your wife. Um she a very nice woman. Very nice woman. I will thank God generally for her life. Specifics—nothing will come out. Tell the woman five things about your husband. Ah my husband my husband. Ah five things. When you are grateful you say you say when somebody tell you thank you—tell you what are you thanking me for? So what is the for—because you have never sat. Now it's not because there's nothing. The reason why you you will naturally not think of anything because of that evil of unrealized expectation. You're always looking for more more more. Your own is never good enough. No no no. And sometimes how you know is they will not start the lie when not say that's how the person is behaving with somebody else but with me is different. Shut up. It's not be with somebody else. Are a pest to life—that's why you are not seeing it. How come is only you every time it's just they it behave differently with people but with me? Baby your eye is outside. Your eye is outside. Your children are never good until you now—until the day you not hear other people—"I have good children I have good children." Ah. Comparison. Comparison. No—train a child—not all this unnecessary competition comparison. Comp. No no no. That's not how to live. You will never be grateful. Guard your heart against those things.</w:t>
      </w:r>
    </w:p>
    <w:p>
      <w:r>
        <w:t xml:space="preserve">So we said guard and enlarge your heart. </w:t>
      </w:r>
      <w:r>
        <w:rPr>
          <w:i/>
        </w:rPr>
        <w:t>Amen.</w:t>
      </w:r>
      <w:r>
        <w:t xml:space="preserve"> There are times you need to guard your heart. There are times you need to enlarge your heart. </w:t>
      </w:r>
      <w:r>
        <w:rPr>
          <w:i/>
        </w:rPr>
        <w:t>Amen.</w:t>
      </w:r>
      <w:r>
        <w:t xml:space="preserve"> And over the Scriptures—Genesis—I've seen people use that to—David said I kept the lion; I kept the bear; what is Goliath? So he says my heart has been enlarged for this. I kept the lion; I kept the bear. Stop waiting for one day without having many other days you have done great things. Champions are recognized in the ring. You recognize them there. That's not where they become champions. Ah. </w:t>
      </w:r>
      <w:r>
        <w:rPr>
          <w:i/>
        </w:rPr>
        <w:t>Hallelujah. Lord. Amen.</w:t>
      </w:r>
      <w:r/>
    </w:p>
    <w:p>
      <w:r>
        <w:t xml:space="preserve">I get to work. Guard your heart with all diligence. I am a very young person. Seven years he became king—Joash. Eight years Josiah became king. Seventeen years David—Goliath. You are too old. Stop making excuses for why you don't want to succeed. Stop making excuses for why you cannot do it. You can and you will by the power of God's Spirit. </w:t>
      </w:r>
      <w:r>
        <w:rPr>
          <w:i/>
        </w:rPr>
        <w:t>Hallelujah.</w:t>
      </w:r>
      <w:r>
        <w:t xml:space="preserve"> I've been prophesying to you. I've been talking to you. Yes sir. It's not for me—it's for you. My only—you know we are sold out to God. We who are sold out to God—5 million is okay. Abraham was sold out to God and he was rich too. Stop having excuses. Stop having excuses. Stop having excuses. There was a brother I was discussing with pastor about and I said how much has he even seen? I not even seen half of what I have seen—touch handled interacted with—and we are staying humble. Humble yourself. All this unnecessary exaggerated opinion you have of yourself. Calm down. Calm down. There's more in life. There's more ahead of you. There's more ahead of you. There's more ahead of you. </w:t>
      </w:r>
      <w:r>
        <w:rPr>
          <w:i/>
        </w:rPr>
        <w:t>Hallelujah.</w:t>
      </w:r>
      <w:r/>
    </w:p>
    <w:p>
      <w:pPr>
        <w:pStyle w:val="Heading2"/>
      </w:pPr>
      <w:r>
        <w:t>Authority in Heaven, Earth, and Under the Earth</w:t>
      </w:r>
    </w:p>
    <w:p>
      <w:r>
        <w:t xml:space="preserve">I have authority in heaven, in earth, and under the earth. Our name of Jesus is powerful in all three worlds. I'm powerful in all three worlds. So never in this life will I say did they do me from somewhere. No no no no no no no no no no no. I know where they can do somebody—but nobody can be. Nothing happens in my life without my permission. Nothing happen without my knowledge. There's no devil against me. I know how to deal with devils. I know how to cast them out. I know how to resist them. My life is going in direction that I set. There are circumstances that I know oh to unleash my sword. There are some not be sword matter. I know how to handle issues. So when it come when somebody saying is supernatural I know how to respond. If he supernatural I know the proper response. </w:t>
      </w:r>
      <w:r>
        <w:rPr>
          <w:i/>
        </w:rPr>
        <w:t>Hallelujah. Praise Lord. Amen. Amen.</w:t>
      </w:r>
      <w:r/>
    </w:p>
    <w:p>
      <w:r>
        <w:t xml:space="preserve">I have authority. Authority. So they are pressing me—me press. No now. We dealt with that in many series—many parts ago. We talked about that. You are the one in charge. What about life circumstances? That's why I gave you these ten things that—and there are more but these are the ten I could readily just mentioned that different persons in the Scriptures did—and I trust in the series I've told you many others—engaging forces. I can because I myself I'm a force on this earth. I can. I can set to: this is what will happen; this is what shall happen; this is what is going to be. There are times I know to gather: can I five of you please—can you join me and pray in this matter? And I say no I can go it alone. No—there are times. That's why Paul says—pastors say pray for us. Please pray for me. Oh pray for me. Because I have also been there—that days I don't feel like coming to church too. I don't want to come and preach. Just say I have enough; I have enough on my plate. But come on I I know enough to be here. That's why it's not always how you feel. You know what to do; you do what you need to do. I don't feel like loving anybody anymore. I don't feel like being nice to anybody. I don't feel like giving to anybody anymore. But you know to keep doing God's Word. Somebody hurt you; somebody betray you—should not change you from doing God's Word. </w:t>
      </w:r>
      <w:r>
        <w:rPr>
          <w:i/>
        </w:rPr>
        <w:t>Hallelujah.</w:t>
      </w:r>
      <w:r>
        <w:t xml:space="preserve"> I've come up to preach and there are many I'm dealing with and I'm not in a good place—but I still blessed you. Lives were blessed. Lives were transformed. Different things on my plate. That's the life of a Christian. In season out of season we are ready to bless. </w:t>
      </w:r>
      <w:r>
        <w:rPr>
          <w:i/>
        </w:rPr>
        <w:t>Hallelujah. Amen.</w:t>
      </w:r>
      <w:r/>
    </w:p>
    <w:p>
      <w:r>
        <w:t>Know some of you this teaching is not powerful because I did not shout. I not ginger. I not point hand. There's a way I could have said the same thing now it would have had a different effect—but I didn't have—I didn't want to say it that way—because you should learn to value things without having the emotional effect—without having "I said you over there if you will submit onto God it will begin to work like—amen—fin—take take Daddy thank you Daddy"—neither they talk so. So a secret that we have been sharing since: so I'm submitted unto God.</w:t>
      </w:r>
    </w:p>
    <w:p>
      <w:pPr>
        <w:pStyle w:val="Heading2"/>
      </w:pPr>
      <w:r>
        <w:t>Answer Uncertainty with Certainty</w:t>
      </w:r>
    </w:p>
    <w:p>
      <w:r>
        <w:t xml:space="preserve">There are people who go through things and they asking why why why. How do we answer uncertainty? We answer uncertainty with certainty. I cannot answer uncertainty with uncertainty. Now you asking me why—how am I going to give you answer from uncertainty? I only go back to what we know. What we know I will used to answer you. I cannot answer you from what I—we can't. There are many things we go through in life we don't know why is the way it is—but to not make us I cannot now say to hell with God's power—because that's what Satan likes—and that could even be what who led to the issues in the first place: a strategic invasion of Satan to remove your defenses. Yeah okay start talking like this. Okay start thinking like this. Okay every day going to your room and be crying—going into your room and be crying. What kind of life am I living? What kind of life am I living? What kind of life? Oh sometimes when I see some people like I just feel like they are stupid. What kind of life you are living? Look at yourself. What kind of life? Why are you crying? What kind of life you are living? You are the envy of many. Say you can't see because your eyes—your eyes all over the head. The eye of a fool is in the ends of the earth. You cannot see what is in your shoulder. Your eye is everywhere. The true proverb. Put your eye where and value the things you have. What you have is never good. Nothing you have is ever good. You can't be content. You can't be grateful. No. You always I I I I. The I said to people trying to make more money: it's not poor that you are poor—it's money you want to make. You never to die. I beg—it's more for those that have money—money you want to make more. It's not like you are broke; it's just that you want to make more. So calm down. </w:t>
      </w:r>
      <w:r>
        <w:rPr>
          <w:i/>
        </w:rPr>
        <w:t>Hallelujah.</w:t>
      </w:r>
      <w:r>
        <w:t xml:space="preserve"> The best is yet to come. I can never talk like a quitter. No no no no no. Have the spirit of faith. How? Ah no. I talk like a winner. I have the attitude of a champion. Say no is not a confession to have it. Will sit—service close now—you come and block me: I don't know what I going to do. So what should I not do? I should follow you and cry when you say you don't know what you're going to do? What am I going—what is it not what you have been taught that you are going to do? Go again. Go again. Some people—word have been spoken; hands have been laid—but the attitude was why it did not work. They have used their mouth and destroy all the people that God brought their way. A miracle brought the person but your tongue drove him away. That person like that.</w:t>
      </w:r>
    </w:p>
    <w:p>
      <w:r>
        <w:t xml:space="preserve">I—there was one person that I knew I was supposed to help that person—but I said I was not going to help the person. And the Lord—the Lord did not resist me. The Lord did not say no my son you have to you have to. There no. I said look at the attitude. This is not how people behave that need help. I prayed about it. I didn't get any resistance from God. I said thank You Lord—You are a good Father. What kind of attitudes? I'll humble myself. I'll humble myself. I I'll put my head down. I'll walk properly. I'll behave well. I'll talk well. </w:t>
      </w:r>
      <w:r>
        <w:rPr>
          <w:i/>
        </w:rPr>
        <w:t>Hallelujah.</w:t>
      </w:r>
      <w:r>
        <w:t xml:space="preserve"> The will come. I'm enjoying my every day. Say things like that boldly. Have you have you see happen to Elijah? Have you see happen to Elisha? Have you see happen to—have you see what happen to David? Have you see happen to Daniel? Have you see what happen to—Tiger? I she was—have you see what is happen to you? I'm grateful. I'm so grateful. </w:t>
      </w:r>
      <w:r>
        <w:rPr>
          <w:i/>
        </w:rPr>
        <w:t>Hallelujah.</w:t>
      </w:r>
      <w:r/>
    </w:p>
    <w:p>
      <w:r>
        <w:t xml:space="preserve">But one thing I will never do: I will never leave my life and say that there's nothing like unseen forces. An old lady stops you by the roadside and say my son this life you will have help—you say I cannot say amen. Who does she think she is? Is she a man of God? He not bad now. If you say not—it's not—she not cursed you now. When you get older you learn to say amen to everything. Even a bus driver say it's well with you—amen. Don't you want it to be well with you? Are you against good words? Say if it's by like that why did you not use his own blessing to become rich? You talk like Job said—you talk like one of those foolish women. That's not how to talk. Oh that's not how to talk. That's not how to talk. I'm grateful. The best is yet to come. </w:t>
      </w:r>
      <w:r>
        <w:rPr>
          <w:i/>
        </w:rPr>
        <w:t>Hallelujah.</w:t>
      </w:r>
      <w:r>
        <w:t xml:space="preserve"> God so in your life and in your ministry I charge you: you believe in miracles. I believe in miracles. There's nothing beyond the hand of God. There's nothing beyond the hand of God. There's nothing you will see—nothing you will experience—nothing you will go through. Make up your mind: there's nothing that will make me say the power of God does not work; miracles are not real; God does not love me; God does not care about my matter. N n. I burn those bridges now so that Satan has something to use to whisper to you. No no no no. I've cut his whispering. All the whispering I've cut it. Not in my ear. Nobody loves me. No—I'm loved of God. </w:t>
      </w:r>
      <w:r>
        <w:rPr>
          <w:i/>
        </w:rPr>
        <w:t>Hallelujah.</w:t>
      </w:r>
      <w:r>
        <w:t xml:space="preserve"> The best days are now. Lift your hands and pray in the Holy Ghost. I have authority and I intend to use my authority. I've shown you the secret though. Say in this life in this—no no no. I can engage forces. I know what to do to produce the success. So you you can start from zero and right just see how God has lifted people and He lift you. I'm not going to say things like there's</w:t>
      </w:r>
    </w:p>
    <w:p>
      <w:pPr>
        <w:pStyle w:val="Heading2"/>
      </w:pPr>
      <w:r>
        <w:t>Natural and Supernatural—Active Engagement</w:t>
      </w:r>
    </w:p>
    <w:p>
      <w:r>
        <w:t xml:space="preserve">—nothing—no need for—no no no physical infrastructure. I'm not going to speak down on my health—speak down on eating well, well doing all of those things—but I'm not going to build my life on those things. I know it's important. I also know the power of God works. I'm not going to wait until the day sickness hit my body to now start saying I'm healed. No—I start saying before time that I am always healed. The power of God is always working in my body. </w:t>
      </w:r>
      <w:r>
        <w:rPr>
          <w:i/>
        </w:rPr>
        <w:t>Hallelujah.</w:t>
      </w:r>
      <w:r>
        <w:t xml:space="preserve"> It's easier to build defenses than to prepare for sudden attack. That defenses will protect you against sudden attack. It will not now work—you have speaking distance. Start talking now. Start speaking now. </w:t>
      </w:r>
      <w:r>
        <w:rPr>
          <w:i/>
        </w:rPr>
        <w:t>Hallelujah.</w:t>
      </w:r>
      <w:r/>
    </w:p>
    <w:p>
      <w:r>
        <w:t>My humility, my prayer, my words, my sight, the impartations I have received—I know enough to change my life. I know enough to get the days ahead to be bright—and I'm going to engage them. I'm not going to be passive. I'm not going to be passive. I'm going to be active on the matter. I'm going to be active on the matter. Words have been spoken; hands have been laid. I know to say those things and I know there's a change. I know this is working. I say it again: the place of attitude which I emphasize on Wednesday and I'm ending again with it—sometimes just the mindset; it's the way you are thinking; it's your attitude. Change it—you would have seen the miracle. Was the way you ought to sound to that lecturer—but you say you say I've already prayed now now I command you. Oh my God. N n no. You ought to have been polite—but you said to hell with cautiousness; to hell with being polite. Can't be to hell with it. Hands have been laid; words have been spoken. You now rub on your body as perfume to go for the interview—now the man could not even stand your presence because you were smelling. Say get out. Say but hands have been laid; words have been spoken. Does not change anything. Does not change anything. Have sprayed it—sprayed it with the way you were looking. Say is about how I look. Is about how you look. Is about how you talk, man. I'll do what I need to do in the natural and I do what I need to do in the supernatural. That's the believer. I'll do what I need to do in the natural to be healthy, wealthy, and all the—I will do all I need to do in the natural and I will do all I need to do in the supernatural—because I'm a man that functions in two worlds.</w:t>
      </w:r>
    </w:p>
    <w:p>
      <w:r>
        <w:t>Pray in the Holy Ghost. Thank the Lord for the words you've heard. Thank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