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6</w:t>
      </w:r>
    </w:p>
    <w:p>
      <w:pPr>
        <w:pStyle w:val="Heading2"/>
      </w:pPr>
      <w:r>
        <w:t>Opening Prayer and One Story: Genesis to Revelation</w:t>
      </w:r>
    </w:p>
    <w:p>
      <w:r>
        <w:t>…Spirit, and we trust again that in this service the eyes of our understanding will be flooded with light. We leave You with a greater understanding again of the doctrine of salvation. The things that ought to be said in this service will be said; the things that ought not to be said will not be said. Your name will be glorified; we shall be edified, built up, transformed.</w:t>
      </w:r>
    </w:p>
    <w:p>
      <w:r>
        <w:t>…verses of many of the books—can you recall? All right. For those who were not around when we started—that was what we did. We saw that Genesis to Revelation have the same story. Even when you look at the four Gospels they’re not teaching anything different—so they have to trace Jesus to be the son of David, the son of Abraham. They are tracing so that you know that is the same story; they are not creating a disconnect.</w:t>
      </w:r>
    </w:p>
    <w:p>
      <w:r>
        <w:t>And we said that if your understanding of Old and New Testament is books of the Bible that Old Testament there—that one is the… forget everything from Genesis to Malachi—ah we can’t try it to… That’s fact. That’s where the truth is—because all that you have in the New Testament books are all from there. That’s where Jesus studied from; that’s where the apostles studied from; and that’s all that they said. Fact: Paul said I said none other things than those things which Moses and the prophets did say. You will see those… within the pages of the Bible. But don’t have a Genesis to Malachi “this one is old” like we said—Melito of Sardis and all of the great Christian figures of time past who the translators who said Genesis to Malachi old, Matthew to Revelation new—they didn’t call it old and new because they are saying old, obsolete, we don’t need it again. No. Old Testament they use it to explain that of its enduring nature. What is in Genesis to… this is what the original translators had in mind.</w:t>
      </w:r>
    </w:p>
    <w:p>
      <w:r>
        <w:t>Many persons have never read the preface of their Bible. Some Bibles don’t have preface—it’s so cheap; is 300, 400—what can you find preface there? They cannot give you; there’s no introduction page; is Genesis chapter one—because they typed it in backyard and stapled it. All right. So but you see those very good Bibles give you a lot of pages before and they give you an idea of oh where they got their… from… the… that this was translated from here… you see all of those… I read everything; I read to the map; I read everything in my Bible.</w:t>
      </w:r>
    </w:p>
    <w:p>
      <w:r>
        <w:t xml:space="preserve">Now beyond that of course there are so many… knowledge is running to and through the earth. So these days you can get so many things—but you must be able to fact-check it—because as knowledge is running to and fro that’s how many wrong knowledge is running to and fro. How I know is every time I type a gospel question the answer I see on Google I… I shock. So you realize that if it’s so for spiritual things I’m beginning to fear for natural things too. And even for natural things I say ah this is somebody just put something in his website that they are giving me here—it’s not correct. Oh—and that’s what we are beginning… that’s what our children will suffer more—because there will be so much knowledge they will now have to sift through which one is the correct one and which one is the wrong one—because it’s not everything you as you typed it you saw answers—not all the answer that is correct is the one that people have searched more that you first see. That’s why they have SEO now… </w:t>
      </w:r>
      <w:r>
        <w:rPr>
          <w:i/>
        </w:rPr>
        <w:t>mhm</w:t>
      </w:r>
      <w:r>
        <w:t xml:space="preserve"> anyone.</w:t>
      </w:r>
    </w:p>
    <w:p>
      <w:pPr>
        <w:pStyle w:val="Heading2"/>
      </w:pPr>
      <w:r>
        <w:t>Anchor: What Salvation Is and Is Not</w:t>
      </w:r>
    </w:p>
    <w:p>
      <w:pPr>
        <w:ind w:left="720"/>
      </w:pPr>
      <w:r>
        <w:t>Psalm 74:12</w:t>
        <w:br/>
        <w:t>For God is my King of old, working salvation in the midst of the earth.</w:t>
      </w:r>
    </w:p>
    <w:p>
      <w:r>
        <w:t xml:space="preserve">So we now said that what is salvation—what is salvation—that’s what we began to look at having looked at the Genesis to Malachi story. </w:t>
      </w:r>
      <w:r>
        <w:rPr>
          <w:i/>
        </w:rPr>
        <w:t>I hope you’re here again.</w:t>
      </w:r>
      <w:r>
        <w:t xml:space="preserve"> Genesis to Malachi story. So what is salvation? What salvation? We said if we want to look at what salvation we need to know what salvation is not. Of course salvation of course means rescue. What have we been rescued for? So everybody answer the obvious answer is… Okay what have been rescued from? So salvation is to be rescued. But before we talk about what salvation is—what salvation is not is more common. What salvation is not is so common that is what salvation has now been called. What salvation is not is what salvation has been taught to be. </w:t>
      </w:r>
      <w:r>
        <w:rPr>
          <w:i/>
        </w:rPr>
        <w:t>I wish you get it.</w:t>
      </w:r>
      <w:r>
        <w:t xml:space="preserve"> What salvation is not is what salvation has now been what taught to be.</w:t>
      </w:r>
    </w:p>
    <w:p>
      <w:r>
        <w:t xml:space="preserve">So again just as a way of refreshing your memory—like we said Genesis to Revelation has a storyline. </w:t>
      </w:r>
      <w:r>
        <w:rPr>
          <w:i/>
        </w:rPr>
        <w:t>Is that okay?</w:t>
      </w:r>
      <w:r>
        <w:t xml:space="preserve"> Now most persons when they read the Bible all they see is like a moral story—like a moral examination: God told man what not to do; God gave us some laws this and this not to do; and man failed to do it; and that’s why man has to burn in the lake of fire because God cannot tolerate that nonsense. It’s so nice; it’s so sweet; it’s so lovely—but that is not the creation we have Genesis chapter 1 down to Revelation. That’s what the biblical writers are telling. They’re not telling us a moral examination story. Of course God did give a command that man did fail to keep—but it’s not a moral story that the biblical writers are teaching.</w:t>
      </w:r>
    </w:p>
    <w:p>
      <w:r>
        <w:t>But what has God always intended to do? He made the heavens and the earth and His intention right from the get-go was to live with man—God, angel, and man in one awesome fellowship living together on the earth. That’s why we said you must understand the different applications of the word earth, different applications of the word heaven. So we said the word earth there can be called world—</w:t>
      </w:r>
      <w:r>
        <w:rPr>
          <w:i/>
        </w:rPr>
        <w:t>w-o-r-l-d</w:t>
      </w:r>
      <w:r>
        <w:t>—remember that. All right. So when we say world: the world is heaven and earth. Just like everywhere you go on the earth you see heaven—that’s the same way—so they are together. Now it’s over the years… not up to just… it’s over the years that there have been a massive separation between heaven… earth looks like there’s a distance; they are separated. And we said that no ancient writer—no man in the Scripture—ever thought there was a separation between heaven… They didn’t think it in their worldview neither in their doctrinal or theological understanding… or their religious understanding they see a separation between heaven and earth. It was always together in their minds; they were always together.</w:t>
      </w:r>
    </w:p>
    <w:p>
      <w:pPr>
        <w:pStyle w:val="Heading2"/>
      </w:pPr>
      <w:r>
        <w:t>Temple: Where Heaven and Earth Intersect</w:t>
      </w:r>
    </w:p>
    <w:p>
      <w:r>
        <w:t xml:space="preserve">And one concept for that is where you get the word </w:t>
      </w:r>
      <w:r>
        <w:rPr>
          <w:i/>
        </w:rPr>
        <w:t>t-e-m-p-l-e</w:t>
      </w:r>
      <w:r>
        <w:t xml:space="preserve">—what’s that? Temple. Because for the ancient man temple was where heaven and earth intersected—heaven and earth interconnected—heaven and earth overlap—heaven and earth together in a place is called temple. And in all the temples of the world except in Jerusalem every temple had an image—except in Jerusalem because they not to make any graven image. </w:t>
      </w:r>
      <w:r>
        <w:rPr>
          <w:i/>
        </w:rPr>
        <w:t>Are you following?</w:t>
      </w:r>
      <w:r/>
    </w:p>
    <w:p>
      <w:r>
        <w:t xml:space="preserve">And when you understand that worldview realize that heaven and earth together—then there is the image. But why did God call man His image? Why did God call man His image? We already explained that as image-bearers we are to reflect—abi—we are to reflect God towards His creation. </w:t>
      </w:r>
      <w:r>
        <w:rPr>
          <w:i/>
        </w:rPr>
        <w:t>Is that not so?</w:t>
      </w:r>
      <w:r>
        <w:t xml:space="preserve"> We are to reflect Him into the world—to represent Him if that the word you… you like better—all right one that makes you happy—but to represent Him, reflect Him towards the world—</w:t>
      </w:r>
      <w:r>
        <w:rPr>
          <w:i/>
        </w:rPr>
        <w:t>w-o-r-l-d</w:t>
      </w:r>
      <w:r>
        <w:t>—towards all of creation. So we are to reflect God into the world and also we are to reflect God’s praise back to Him. So basically you can tell the story like that where to reflect clear. So we are to reflect God into the world and also to reflect God back to Himself and say that this is You. That’s why we worship; we praise Him; we glorify His name.</w:t>
      </w:r>
    </w:p>
    <w:p>
      <w:r>
        <w:t xml:space="preserve">But why did God make the earth? He wants to live on the earth. The earth is the Lord’s—that’s the emphasis—that’s why we’re doing this series. The earth is the Lord’s. Remember we have not even… read all the references of that. Why does… because He… His own is God that owns the world. The earth is the Lord’s is God that owns the world. It’s God that owns the world. When the Bible say the earth is the Lord’s and the fullness thereof—that earth there is the world. That’s why I say the world and they that dwell therein. </w:t>
      </w:r>
      <w:r>
        <w:rPr>
          <w:i/>
        </w:rPr>
        <w:t>Are you getting it?</w:t>
      </w:r>
      <w:r>
        <w:t xml:space="preserve"> So it’s talking about the world is God that is the creator of heaven and earth.</w:t>
      </w:r>
    </w:p>
    <w:p>
      <w:r>
        <w:t>Why did He create it? We said in our… teaching on the mandate of our lives—can you still recall—why did God create the earth? A family. Yes. His kingdom. Can we say different words for it will be His glory. Said the glory of God, the kingdom of God are synonymous—using different… different words for it—and we said the two can be brought together. But God intended to live with man. God intended to live—to dwell among us. God—I think you have heard me use that phrase over the years. That’s it. Genesis chapter 1, chapter 2, chapter 3—the voice of God walking the garden. Revelation 21–22—you see God walking. That’s… you see there’s a… there’s a flow: God dwelling with man—that’s the theme.</w:t>
      </w:r>
    </w:p>
    <w:p>
      <w:pPr>
        <w:pStyle w:val="Heading2"/>
      </w:pPr>
      <w:r>
        <w:t>From Creation Failure to Abrahamic Covenant</w:t>
      </w:r>
    </w:p>
    <w:p>
      <w:r>
        <w:t xml:space="preserve">Quickly I would quickly just run through—like all of you are… you you read your Bible—and because everybody have this basic understanding because of… cartoons, Bible cartoon, Bible stories—so you will know that… and I know you know that—and of course if you’ve been here with us you know it because we have taught on all of these subject matter. So you know all these names in the Bible. So observe a pattern: after Genesis 3 to Genesis 11 God has to start afresh and He gets a man—abi—Abraham chapter 12 of Genesis. </w:t>
      </w:r>
      <w:r>
        <w:rPr>
          <w:i/>
        </w:rPr>
        <w:t>Is that so?</w:t>
      </w:r>
      <w:r/>
    </w:p>
    <w:p>
      <w:r>
        <w:t xml:space="preserve">Now with Abraham—because failure failure failure failure failure in His creation—there has been the… the word </w:t>
      </w:r>
      <w:r>
        <w:rPr>
          <w:i/>
        </w:rPr>
        <w:t>c-o-v-e-n-a-n-t</w:t>
      </w:r>
      <w:r>
        <w:t>—covenant—from Genesis chapter 6–7 with Noah and all of that. However it has not been taken seriously—was just God telling Noah the same thing I said in creation. But however when we get to Abraham we see a different word and expanded. God said before fruitful multiply—like now God is telling Abraham I will make you fruitful; I will multiply you—still the same thing but only said in a different bread. Just like a husband and a wife are in a covenant—so you see in an agreement of a sort. Come on. So the pair that God made—male and female created He them.</w:t>
      </w:r>
    </w:p>
    <w:p>
      <w:r>
        <w:t xml:space="preserve">So God had a plan for creation—or want to live and dwell with us—and so that we now… that’s His intention. But in that intention we also have a vocation, purpose, mandate. That vocation we not say… we are image-bearers—imagers of God—living as God’s man. These are not… I’m refreshing with all you have heard before. So I have a vocation—exactly what you know vocation to mean: work. I have a work. My work is to be an image-bearer—is to be an imager of God—is to represent God. I represent Him to all of creation and I reflect His praise back to Him. I tell Him ah You are… I reflect His praise back to Him. I worship Him; I serve Him; I follow Him. </w:t>
      </w:r>
      <w:r>
        <w:rPr>
          <w:i/>
        </w:rPr>
        <w:t>Is that simple enough?</w:t>
      </w:r>
      <w:r/>
    </w:p>
    <w:p>
      <w:r>
        <w:t>All right. So the core of everything is His plan and purpose. Follow so that you are not always reactionary—because most people don’t understand the origin of sin and what is the cause of sin—because what did Adam do? He didn’t slap his wife—that was not the sin that brought the fall of man—that that is stupid by the way—but that’s not what he did. He didn’t… wrap some leaves—you know you wrap the leaf he folded it and he was puffing it up—that’s not what Adam did. What Adam did was disobey God. When you say disobey God we get to push it so far because we removed the… the ellipsis is there. He disobeyed God in doing what? He disobeyed God in following God’s plan and purpose—which is the core.</w:t>
      </w:r>
    </w:p>
    <w:p>
      <w:r>
        <w:t>Once you… once you have this idea of God’s eternal plan and purpose is not the core—but a going to heaven—that devilish doctrine that limits people and affects people from fulfilling purpose—because it’s always just to escape—just to escape: God hates the earth we must leave the earth; God hates the earth we must leave the earth. But in the Bible heaven and… together. Revelation 21–22 again the story is ending with heaven back on the earth. That means it’s not an escape plan.</w:t>
      </w:r>
    </w:p>
    <w:p>
      <w:r>
        <w:t>But thanks to how Plato and his writings and all the Greek scholars have shaped westernization—what we… what we inherited from all… all the westernization and the development the world has also crept into the church. And all our great reformers—we love them; they are good when we shouldn’t speak down on them—though they didn’t explain some things right. They walked with the limited light that they had. They are human just like you and I. They didn’t know any better. They didn’t have so much information. And they began to teach along those same lines and they began to present Christianity as an escape—like we just this world is not my… oh we fly away oh we are going to a planet—and that began to limit and affect the expression of Christianity. Began to limit and affect the expression of Christianity—what Christianity really is about. Meet anybody down the road and ask them what’s Christianity about—what salvation all about—say oh I get to die to go to heaven. They always die… I get… don’t want… maybe they are nice—</w:t>
      </w:r>
    </w:p>
    <w:p>
      <w:pPr>
        <w:pStyle w:val="Heading2"/>
      </w:pPr>
      <w:r>
        <w:t>Escape Mentality vs God’s Plan to Renew</w:t>
      </w:r>
    </w:p>
    <w:p>
      <w:r>
        <w:t>…they don’t want to use the word die—it’s about going to… You never hear somebody says about God living with me. Nah—that’s not common talk. You never hear I get to reflect the glory of God—that one is never Christianity. You know I get to… I get to be an imager of God… No no no. You always: I get to go; I get to leave; I get to depart; I get to do to a disembodied heaven—as you say fly—so I’m flying away. Have you seen how those TVs when they want to blow black and white—know how those shape—thank you—you know it looks like that dance—as how we are floating to a disembodied heaven. Not in the Bible. And that affects understanding. So if you’re already studying from a wrong premise it’s going to affect your lens—how you see other concepts; you won’t see it properly.</w:t>
      </w:r>
    </w:p>
    <w:p>
      <w:r>
        <w:t>Now these are not new things. Over the years—in fact since you joined us—right from… we have always talked about don’t make… if I go and make a… However I realize that people still don’t get what we really mean. They still think that okay that way of saying because we are grace people we know that we’re already there—as if we are going that go that fly that abroad that that jump… Don’t have it—that’s the issue. Once every time talk about you always… I’m not here because God hate this world so much He’s going to bomb it, going to destroy it. No no no no. Know He made the world. If something go wrong with your painting you fix it as a good artist. He’s not going to get rid of it; He’s going to renew. And that’s what He intend to do: to renew His world—not destroy His world—because it is His.</w:t>
      </w:r>
    </w:p>
    <w:p>
      <w:r>
        <w:t>When you start seeing like that—that oh it is His world that have two beings—</w:t>
      </w:r>
      <w:r>
        <w:rPr>
          <w:i/>
        </w:rPr>
        <w:t>b-e-i-n-g-s</w:t>
      </w:r>
      <w:r>
        <w:t xml:space="preserve">—two creations: visible creation—the creation you can use hand and touch, you can use leg and touch, you can jam—the creation you cannot jam with hand because invisible—but yet you can interact with them. Just like even in the natural there are invisible things… We talk about… right now… there’s no wire connected to this. If we bring a radio now we see that oh frequency—the radio waves—but we are not seeing the radio waves. Our… does not mean that it’s not there. Does not mean radio waves does not exist. That I can’t see radio waves… radio waves does not exist—because with the necessary equipment… There’s a necessary equipment for our heart that… we get to know that oh this is faith—is something of the heart. It’s not something you solve with a… equation. </w:t>
      </w:r>
      <w:r>
        <w:rPr>
          <w:i/>
        </w:rPr>
        <w:t>Is that okay?</w:t>
      </w:r>
      <w:r/>
    </w:p>
    <w:p>
      <w:r>
        <w:t xml:space="preserve">So when we try to argue the age of the earth with scientists—all of these people—know the age the earth is 6,000 years because we counted Adam’s life—you are being silly—because that’s not what the Bible are writing for. You say how did you meet your wife? So oh we met at… we were walking down the road. Is that the day you were born? No—but that is a beginning. Say in the beginning—it’s not telling you this is the first day. Moses is writing from his time with an understanding. If you don’t… even if your great grandparents could even tell their age—how do you think in those days they will able to accurately tell and preserve data so well that they will know the exact date the exact age? So calm down. Stop arguing with scientists unnecessarily. Our Bible is not a science book; it’s a faith book. It’s not a science but it’s pre-science; it’s premodern. So allow it to be what it is. The ancient men were ancient in the understanding—and God chose that generation to inspire to write—because that worldview is… has not been… has not left the earth. It has looked as a bit of difference—but the biblical worldview is good. </w:t>
      </w:r>
      <w:r>
        <w:rPr>
          <w:i/>
        </w:rPr>
        <w:t>Amen.</w:t>
      </w:r>
      <w:r>
        <w:t xml:space="preserve"> We are simply to now interpret the Bible to unify that world to our today’s world so that we can hear and see the same thing. </w:t>
      </w:r>
      <w:r>
        <w:rPr>
          <w:i/>
        </w:rPr>
        <w:t>Are we making progress here?</w:t>
      </w:r>
      <w:r/>
    </w:p>
    <w:p>
      <w:pPr>
        <w:pStyle w:val="Heading2"/>
      </w:pPr>
      <w:r>
        <w:t>Creation, Covenant, Failure—Fulfilled in Jesus</w:t>
      </w:r>
    </w:p>
    <w:p>
      <w:r>
        <w:t xml:space="preserve">All right. So salvation. So once we get the story—so God intended to do something with creation—and creation failed; man failed; man failed… man has been failing… So what God say okay what am I going to do? Okay I’m going to enter into an agreement with Abraham. And we see in Abraham two things: a promise about a family and a land. It looks like it makes no sense now… Family now… God promise him a family… Abraham now… you know Abraham now… it’s not family—a family and a land. Now we when we now see the nation Israel the same thing—but we see a lot of failure in that covenant also—not the covenant God made but the people. The people don’t keep the covenant. Follow—just like in creation the people do not carry out… they are not image-bearers; they are failing as image-bearers. And they are failing as image-bearers is not allowing God live with them the way He wants to live with them. They are failing as covenant people is not having God live with them. That’s why forgiveness of sin must be in the gospel—but is not the core as it were; is not the most important detail. It’s a part of the gospel but it’s not the only detail. And if that’s the only detail you know you will miss out vitally of what the gospel is—what salvation is—which is the reason why anybody who understands the gospel like that—the idea of of all eternity when all the earth is… is that we are single forever—because they don’t know what God even made the world for. So we all have to wear choir robe with our white robe of righteousness and we’re all singing Hallelujah Hallelujah we bow we worship You O Lord. That’s not it. We all don’t become choristers. </w:t>
      </w:r>
      <w:r>
        <w:rPr>
          <w:i/>
        </w:rPr>
        <w:t>Amen.</w:t>
      </w:r>
      <w:r/>
    </w:p>
    <w:p>
      <w:r>
        <w:t xml:space="preserve">So there’s a reason to understand things. And the failure in creation, the failure in the covenant is what we see Jesus solves. </w:t>
      </w:r>
      <w:r>
        <w:rPr>
          <w:i/>
        </w:rPr>
        <w:t>Is that okay?</w:t>
      </w:r>
      <w:r>
        <w:t xml:space="preserve"> So the purpose of creation and the covenant is fulfilled in Jesus. Creation has failed; the covenant people has failed—but God must put things right. So the biblical story is similar. So if you know none of those details—that oh there’s a lot of failure in creation which you should know—like I said if you have ever read the Bible—a man is disappointing now; he’s not doing exactly what God said. Okay now God has entered into a covenant with these people and the covenant is beyond just a… because he’s towards the people—because He say with him shall all the families of the earth be blessed. Genesis 12, Genesis 13, Genesis 15, Genesis 17, Genesis 22—you see all of these details of covenant with Abraham. All the families of the earth shall be blessed. Blessed there is welcomed in—not material increase. All the families of the earth shall be welcomed in. All the families of the earth shall be welcomed in.</w:t>
      </w:r>
    </w:p>
    <w:p>
      <w:r>
        <w:t xml:space="preserve">However we now see that Israel turned this into something else. They failed in their vocation of being king and priest towards the other nations—which is why we now have Jew/Gentile… that to me that this is just for us—what was for them was for everybody—but they turned it to exclusivity. That’s again a failure. And again we saw that God could not even live with them because they were always turning to idolatry—turning to worshiping other gods. Is… is that not failure? You see the fact—if you are not sure the Exile proves it. There’s no Exile in your Bible? Like I said I’m just trying to show you that there’s a story in the Bible and it’s… it’s so easy—because when you realize that it’s from creation to covenant—that’s the storyline—until you get Jesus—and you realize that okay oh so when we have Abraham from Adam to Abraham key character—then you now have all the covenant talk still interchanging with creation. What is… but what God is going to do is to renew. So if He renews creation He obviously will renew the covenant. But His plan has not changed. So He will renew His covenant people; He will renew creation. </w:t>
      </w:r>
      <w:r>
        <w:rPr>
          <w:i/>
        </w:rPr>
        <w:t>Is that simple enough?</w:t>
      </w:r>
      <w:r>
        <w:t xml:space="preserve"> I’m trying my best to use the simplest of languages.</w:t>
      </w:r>
    </w:p>
    <w:p>
      <w:pPr>
        <w:pStyle w:val="Heading2"/>
      </w:pPr>
      <w:r>
        <w:t>Tabernacle: That God May Dwell Among Them</w:t>
      </w:r>
    </w:p>
    <w:p>
      <w:r>
        <w:t>So the same idea—let’s backtrack a bit before we get so far with Israel into Exile. You know Moses built a tabernacle. What was the purpose of a tabernacle? So that God will dwell—so that God will what? All right—let’s do some study. You have yawned; you have… four people start snoring. Let’s do some study. God wants to dwell with us.</w:t>
      </w:r>
    </w:p>
    <w:p>
      <w:pPr>
        <w:ind w:left="720"/>
      </w:pPr>
      <w:r>
        <w:t>Exodus 29:44–46</w:t>
        <w:br/>
        <w:t>And I will sanctify the tabernacle of the congregation, and the altar: I will sanctify also both Aaron and his sons, to minister to me in the priest’s office. And I will dwell among the children of Israel, and will be their God. And they shall know that I am the Lord their God, that brought them forth out of the land of Egypt, that I may dwell among them: I am the Lord their God.</w:t>
      </w:r>
    </w:p>
    <w:p>
      <w:r>
        <w:t xml:space="preserve">Exodus 29 and verse 44… And I will dwell… and I will dwell among children of Israel and will be their God. </w:t>
      </w:r>
      <w:r>
        <w:rPr>
          <w:i/>
        </w:rPr>
        <w:t>Is that in your Bible?</w:t>
      </w:r>
      <w:r>
        <w:t xml:space="preserve"> I will dwell with them. Remember I told you what is God’s intention: to live with His creation—heaven and earth. He wants to live with His invisible and visible creation together. Now He is Spirit at the core. The supernatural beings He made—the invisible creation—are spirit at the core. Man is also spirit—but He gives man a different layer; He gives man an earthly house—because man is physical—because everything is to be found in the physical. So the unseen… The invisible… because what’s the idea of radio waves if you are not having radio? Thank you. The idea of the unseen is to be seen—is to be felt—is to be handled—is to be related with. Sir X-rays—you don’t see with your physical—but there are equipment that can… obviously is for the use. It’s always for the tangible; it’s always for the… There’s physicality; there’s touch. That’s why He made a physical world. So heaven and earth together always the plan. Remember. All right.</w:t>
      </w:r>
    </w:p>
    <w:p>
      <w:r>
        <w:t>Now I will dwell with them. So He… like we said His intention was to live with man. So even in the tabernacle talk—essence of the tabernacle was that will live with them. Underline this phrase—because He used a lot in the Bible. When you get to the epistles in Christ reality—which is okay—don’t beat yourself. You say all I know is in Christ reality—you have then… you know enough; then you have a good foundation. There’s nothing wrong with knowing a lot of… some people don’t know who they are in Christ. There’s nothing wrong with that—just learn everything you can learn—which simply are deepening your Bible understanding—not that oh so that in… I used to know those… no important… no wonder you really feel worthy now… it’s really not important now… now you are unworthy… but we are always worthy because He made us right.</w:t>
      </w:r>
    </w:p>
    <w:p>
      <w:r>
        <w:t xml:space="preserve">I will dwell among them… and children of Israel… and I will be their God… and they shall know that I am the Lord their God that brought them forth of the land of Egypt that I may dwell among them. </w:t>
      </w:r>
      <w:r>
        <w:rPr>
          <w:i/>
        </w:rPr>
        <w:t>Are you seeing that?</w:t>
      </w:r>
      <w:r>
        <w:t xml:space="preserve"> They may know… So they were saved for a purpose. Oh I don’t want to jump ahead of myself.</w:t>
      </w:r>
    </w:p>
    <w:p>
      <w:r>
        <w:t>So you can… because the origin of this of salvation we have to tell these stories. The origin of salvation we have to tell these stories. And in telling all these stories we see that all many of the stories in the Bible are stories of salvation. People were saved; they were rescued. All right—just keep that somewhere. In case you are not sure—Paul… Timothy: from a child thou hast known the holy scriptures which are able to make thee wise unto salvation. The scriptures is able to make wise unto salvation. That means what you have all over the scripture is salvation. It’s able to make wise unto salvation. So when you can read the Bible and not understand salvation… you keep seeing God save this man, God save this woman, God save this person, God save this person—so that we understand salvation. All right.</w:t>
      </w:r>
    </w:p>
    <w:p>
      <w:r>
        <w:t>So what is in Exodus 29:45 is in Exodus 25:8:</w:t>
      </w:r>
    </w:p>
    <w:p>
      <w:pPr>
        <w:ind w:left="720"/>
      </w:pPr>
      <w:r>
        <w:t>Exodus 25:8</w:t>
        <w:br/>
        <w:t>And let them make me a sanctuary; that I may dwell among them.</w:t>
      </w:r>
    </w:p>
    <w:p>
      <w:r>
        <w:t>Remember when we talked on the understanding our gathering together—the temple—we taught about that now—sacred space. We saw that Garden of Eden, the tabernacle, the temple—they all reflect the same thing. So remember I told you the ancient men’s way they see things… when two—heaven and earth is together in the same place—is the origin of the language called temple—because temple is the place where heaven and earth intersect. That’s the same reason why when Solomon was… the temple he was saying this is heaven this is earth—he was joining everything together—because that’s how the ancient men understand. That’s why the Bible tells a house story—uses that language—because that’s how the ancient man understood things. So heaven and earth is in the same place. Heaven and earth can be interacted in the same place—intersect together—overlap each other in the same place. And where they overlap each other is the… is the temple. That temple is where you now see in Revelation there’s now no building—because new heaven and new earth has happened. There is no need for a physical temple—because that itself is a temple. The new heaven and new earth itself is a temple. So heaven and earth together itself is a temple.</w:t>
      </w:r>
    </w:p>
    <w:p>
      <w:r>
        <w:t xml:space="preserve">So for to make sense—Garden of Eden was the first place where we saw that harmony of heaven and earth working together—God, supernatural beings, and man in the same place. That’s where we get the concept of sacred place. </w:t>
      </w:r>
      <w:r>
        <w:rPr>
          <w:i/>
        </w:rPr>
        <w:t>Am I refreshing your memory now?</w:t>
      </w:r>
      <w:r>
        <w:t xml:space="preserve"> Beautiful. So God has always intended to dwell with man.</w:t>
      </w:r>
    </w:p>
    <w:p>
      <w:pPr>
        <w:pStyle w:val="Heading2"/>
      </w:pPr>
      <w:r>
        <w:t>I Will Be Their God; They Shall Be My People</w:t>
      </w:r>
    </w:p>
    <w:p>
      <w:pPr>
        <w:ind w:left="720"/>
      </w:pPr>
      <w:r>
        <w:t>Leviticus 26:12</w:t>
        <w:br/>
        <w:t>And I will walk among you, and will be your God, and ye shall be my people.</w:t>
      </w:r>
    </w:p>
    <w:p>
      <w:pPr>
        <w:ind w:left="720"/>
      </w:pPr>
      <w:r>
        <w:t>2 Corinthians 6:16</w:t>
        <w:br/>
        <w:t>And what agreement hath the temple of God with idols? for ye are the temple of the living God; as God hath said, I will dwell in them, and walk in them; and I will be their God, and they shall be my people.</w:t>
      </w:r>
    </w:p>
    <w:p>
      <w:r/>
      <w:r>
        <w:rPr>
          <w:i/>
        </w:rPr>
        <w:t>Are you seeing it?</w:t>
      </w:r>
      <w:r>
        <w:t xml:space="preserve"> This is repeated a lot: I will be their God and they shall be my…</w:t>
      </w:r>
    </w:p>
    <w:p>
      <w:r>
        <w:t xml:space="preserve">Ezekiel 37 and verse 26—just write the references down if you can turn there quickly. Turn there—but the important thing when we mention references very fast: always write them down. Don’t think it’s not important—it’s very important. You may not turn because I’m going to read it—but emphasis is always to write it. But the ones you must turn is when we announcing observe observe—that means you have to turn—is how to quickly take notes. </w:t>
      </w:r>
      <w:r>
        <w:rPr>
          <w:i/>
        </w:rPr>
        <w:t>Did you get it?</w:t>
      </w:r>
      <w:r>
        <w:t xml:space="preserve"> Say oh I wish he was slower—didn’t you go to school? You should know what is essential what is not essential—now the same way you take notes. All right—just to give you that wisdom.</w:t>
      </w:r>
    </w:p>
    <w:p>
      <w:pPr>
        <w:ind w:left="720"/>
      </w:pPr>
      <w:r>
        <w:t>Ezekiel 37:26–27</w:t>
        <w:br/>
        <w:t>Moreover I will make a covenant of peace with them; it shall be an everlasting covenant with them: and I will place them, and multiply them, and will set my sanctuary in the midst of them for evermore. My tabernacle also shall be with them: yea, I will be their God, and they shall be my people.</w:t>
      </w:r>
    </w:p>
    <w:p>
      <w:r>
        <w:t xml:space="preserve">Ezekiel 37:26 whether you turn or not—important thing is write the reference down—because I’m giving you references for what? That it’s a consistent plan that God has wanted to dwell with man. </w:t>
      </w:r>
      <w:r>
        <w:rPr>
          <w:i/>
        </w:rPr>
        <w:t>Is that okay?</w:t>
      </w:r>
      <w:r>
        <w:t xml:space="preserve"> All right—so I’m just taking this an aside for my teaching.</w:t>
      </w:r>
    </w:p>
    <w:p>
      <w:pPr>
        <w:ind w:left="720"/>
      </w:pPr>
      <w:r>
        <w:t>Ezekiel 11:20</w:t>
        <w:br/>
        <w:t>That they may walk in my statutes, and keep mine ordinances, and do them: and they shall be my people, and I will be their God.</w:t>
      </w:r>
    </w:p>
    <w:p>
      <w:r>
        <w:t>Be My people I shall be their God… Be My people I shall be their God… It’s all over Scriptures.</w:t>
      </w:r>
    </w:p>
    <w:p>
      <w:pPr>
        <w:ind w:left="720"/>
      </w:pPr>
      <w:r>
        <w:t>Zechariah 2:10–11</w:t>
        <w:br/>
        <w:t>Sing and rejoice, O daughter of Zion: for, lo, I come, and I will dwell in the midst of thee, saith the Lord. And many nations shall be joined to the Lord in that day, and shall be my people: and I will dwell in the midst of thee, and thou shalt know that the Lord of hosts hath sent me unto thee.</w:t>
      </w:r>
    </w:p>
    <w:p>
      <w:r>
        <w:t>I will dwell in the midst of thee—dwell in the midst of thee. So we have Leviticus 26:12; Ezekiel 37:26–27; we read all of that; Corinthians 6:16–17; Zechariah 2:10; Revelation 21:1–3.</w:t>
      </w:r>
    </w:p>
    <w:p>
      <w:pPr>
        <w:ind w:left="720"/>
      </w:pPr>
      <w:r>
        <w:t>Revelation 21:1–3</w:t>
        <w:br/>
        <w:t>And I saw a new heaven and a new earth: for the first heaven and the first earth were passed away; and there was no more sea. And I John saw the holy city, new Jerusalem, coming down from God out of heaven, prepared as a bride adorned for her husband. And I heard a great voice out of heaven saying, Behold, the tabernacle of God is with men, and he will dwell with them, and they shall be his people, and God himself shall be with them, and be their God.</w:t>
      </w:r>
    </w:p>
    <w:p>
      <w:r>
        <w:t>And there was no more sea—other… there’s no more chaos, no more evil. I’ve explained that. I took time a bit in this series to show you why it say no more sea. Recall.</w:t>
      </w:r>
    </w:p>
    <w:p>
      <w:r>
        <w:t>Now of course he’s dealing with people not physical buildings—in case that’s what you have in… As you say I saw… Once you look at me—look up please—once you are reading Revelation like this—look at me. Oh I saw… just slap yourself—you don’t have sense—bring it back. Is in a vision. You know we are the… instead of us to blame ourselves for not doing well we’ll be blaming the biblical writers—they did not know that we are not thinking well. Sorry now I’m putting we—I didn’t say you—so that you not say I’m… it’s not me. Oh because why are you raising head up? It’s a vision. They raise head up for vision they see. He having a vision—you are raising… That’s why you’re looking for physical building. So and I saw… Once that picture is there give yourself another one. Tell yourself I’m not thinking well. Why are you… that means you see how planet in your brain… when will you be free from this… There are many building… cuz you see now now your… are coming down all your skyscrapers everything… And I saw new… the city… In a city I don’t know many they think like that.</w:t>
      </w:r>
    </w:p>
    <w:p>
      <w:r>
        <w:t xml:space="preserve">Was city originally… When say Abraham saw a city—the city there is the Greek word </w:t>
      </w:r>
      <w:r>
        <w:rPr>
          <w:i/>
        </w:rPr>
        <w:t>polis</w:t>
      </w:r>
      <w:r>
        <w:t>—not… I know you don’t like them… That one means a people. Abraham sought a people—because God told him all the families of the… shall be blessed. What is the purpose of land? So that we have land? No—so that you will dwell in a land. There’s a house… in a house household is… These people are thinking we are normal people—let’s prove to them that we are normal—that we are not reading weirdly—because the ideas we are having it’s just about land just about land just about people go live there. The emphasis takes you back to the people—because check the man of God Jacob: he had… he said the Lord is in this place and I knew it not… because… this is the house of God—but there was no building. This… this is the house of God. What? God, man, angel in the same place. Say this is the house of God. This is what God is building and He will dwell with us forever and ever.</w:t>
      </w:r>
    </w:p>
    <w:p>
      <w:r>
        <w:t>Psalm 23—surely goodness and mercy shall… 23:6—everybody knows it now:</w:t>
      </w:r>
    </w:p>
    <w:p>
      <w:pPr>
        <w:ind w:left="720"/>
      </w:pPr>
      <w:r>
        <w:t>Psalm 23:6</w:t>
        <w:br/>
        <w:t>Surely goodness and mercy shall follow me all the days of my life: and I will dwell in the house of the Lord for ever.</w:t>
      </w:r>
    </w:p>
    <w:p>
      <w:r>
        <w:t xml:space="preserve">Is he inside a building? No. Can David… how can David live inside building forever and ever? So you see that I’m trying to show you that those texts we are reading very fast and removing when they are bringing forever and ever inside a building can’t be physical building now—because there is something God is building right from Genesis. So see Genesis chapter 1 and 2 as a project—then you see the completion of the project Revelation 21–22. You see that ah is the same storyline. What God is building is what He has achieved. </w:t>
      </w:r>
      <w:r>
        <w:rPr>
          <w:i/>
        </w:rPr>
        <w:t>Did you get it?</w:t>
      </w:r>
      <w:r/>
    </w:p>
    <w:p>
      <w:r>
        <w:t xml:space="preserve">This is it to pay attention—because this is what makes Christianity… Christianity sweet, different, special—that I’m showing you. I’m laying the foundation so that you understand how different what we believe is… may not be explained better—which is how powerful our messages… Whether you explain it where you don’t explain it—where is God’s mercy that saves a man—it is not the beauty of your explanation but the faithfulness of the Saviour. Doesn’t mean that it should not be explained well—because when things are not explained well it affects your worship. What is the essence of sound doctrine? Say it’s stressing us. No—the essence of sound doctrine is for your profit—for your help—because without explaining things properly you can’t worship God well. When Scriptures are not explained properly you cannot worship God well; you cannot live well; you cannot worship God well. Sound doctrine is for your worship. It’s not so that God will answer your prayer; it’s not so that God will meet your needs. Ah God meets needs even people that are doing out of context—you can use out of context to pray and God will answer your prayer—because God answer your prayer—not because you use correct English. He say Father… What kind of father is that one that say you not speak good English you know answer me or you know answer me… You… stop making God into what He’s not. </w:t>
      </w:r>
      <w:r>
        <w:rPr>
          <w:i/>
        </w:rPr>
        <w:t>Are you following?</w:t>
      </w:r>
      <w:r/>
    </w:p>
    <w:p>
      <w:r>
        <w:t xml:space="preserve">But if I have a wrong idea of my Father I won’t live with Him well. That is the issue. The essence of sound doctrine is for accuracy of my worship and accuracy of my living with people. </w:t>
      </w:r>
      <w:r>
        <w:rPr>
          <w:i/>
        </w:rPr>
        <w:t>Are you getting this?</w:t>
      </w:r>
      <w:r>
        <w:t xml:space="preserve"> That’s why we appreciate it—not they are stressing me. Life never stress you rich—when life stress you and see how you are serving God foolishly and living foolishly you will remember some doctrine—you will take it important—because you not realize why people are tossed as cast to and fro right now by bloggers—but you are not—because you know what doctrine mean. I heard this… I… that’s not in the Bible now you see—cuz you know. But if you were not rooted all this you would have… what am I seeing here what is that maybe there’s something here… You say can explain… the person trying to explain explaining rubbish. Aha—because you know you understand Scriptures better—which is the purpose. So is say it does not matter—it matters—though is for accuracy of worship. And until your doctrine is sound and correct we can’t really trust your thought… the Lord… we can’t really trust the voice of God you hear. So later now you hear one pastor comes up and say the Lord said to me… You what the Lord said to him you not want to say hi is his wrong doctrine on the side of God that spoke to him—which is okay—but he not our God. So many inconsistency.</w:t>
      </w:r>
    </w:p>
    <w:p>
      <w:pPr>
        <w:pStyle w:val="Heading2"/>
      </w:pPr>
      <w:r>
        <w:t>Revelation 21:3—Present Reality for the Born Again</w:t>
      </w:r>
    </w:p>
    <w:p>
      <w:r>
        <w:t xml:space="preserve">So Revelation 21 and verse three: and I heard a great voice out of heaven saying, Behold the tabernacle of God is with men. </w:t>
      </w:r>
      <w:r>
        <w:rPr>
          <w:i/>
        </w:rPr>
        <w:t>Are you seeing it?</w:t>
      </w:r>
      <w:r>
        <w:t xml:space="preserve"> Yeah there was no building. Oh he said the tabernacle of God is with men—that means God has… is taken His place with man. His tabernacle of God—just like the Incarnation: God became flesh. That word became is the word </w:t>
      </w:r>
      <w:r>
        <w:rPr>
          <w:i/>
        </w:rPr>
        <w:t>skenoo</w:t>
      </w:r>
      <w:r>
        <w:t xml:space="preserve"> used to explain tabernacle—the same word used to dwell—the tabernacle language—the same what John used in John 1:14. So he says He has tabernacled with us. He will dwell with them and they will be His people and God Himself shall be with them and be their God.</w:t>
      </w:r>
    </w:p>
    <w:p>
      <w:r>
        <w:t>Now this is looking like it’s futuristic. You know it’s not futuristic—but you… you have read this same line in the Pauline epistle—and that’s our current reality right now. I a child of God right now. I is that day… In fact if you are not sure this man that Revelation here… say now are we the sons of God. So you can’t blame him if you think John does not know we are a son of God—he told you in his John’s letter—in his first epistle second epistle third epistle—his emphasis was that we are sons of God. In fact John don’t write more about eternal life than any other author. So you can’t say John does not know that we have eternal life that we are sons of God. No—he writes a lot about it. Clear.</w:t>
      </w:r>
    </w:p>
    <w:p>
      <w:r>
        <w:t>So this thing you are reading Revelation 21:3 is not futuristic for you and I—because for us I told you just now: salvation is not going to heaven for us—but once a man is born again he’s already raised—is already raised to life—already has eternal life—already raised to life in God’s new heaven and earth now and for all eternity. So this is our reality now and forever. Is not… the only difference is that for other people who are not numbered like us it will not be their reality in the later part—but for us is the same. What is true for us now is true for us forever. The only thing that we are waiting for is to put on immortality—not for us to go where… Where are we going? We are already there. The only difference is that there’s still sin and death—so it does not yet appear—so it’s not looking like it is really so—because there are still contradictions on the earth. There’s still a Satan; there are still devils; there are evil spirits; there is sin; there’s death; there’s evil; there’s wickedness—but we are also here. That is the difference. But there’s a time where there will be none of those other things.</w:t>
      </w:r>
    </w:p>
    <w:p>
      <w:r>
        <w:t xml:space="preserve">So the biblical writers are consistent with the kingdom now / the kingdom not yet—the present time and the world to come. </w:t>
      </w:r>
      <w:r>
        <w:rPr>
          <w:i/>
        </w:rPr>
        <w:t>Are you following?</w:t>
      </w:r>
      <w:r>
        <w:t xml:space="preserve"> Not that world to come where we are flying away. No fly away anywhere in the Bible. You will be lying; you will be finding Bible verses and the verses will not show up.</w:t>
      </w:r>
    </w:p>
    <w:p>
      <w:r>
        <w:t>I once with a bishop in Warri—we sat down—cuz I was praying by the side of his… his building—so he got to know me—many this many years ago. And for hours I told him to show me verses. I don’t want to mention which denomination. Show me. He could not. Said my son let’s do this again tomorrow. I say I… so I was trying to do a program there. I left the program—left the class—I came I sat down with him. So I would not say… another two hours. He said I checked it—what about all these verses? I say it’s not it. Now he say yeah it’s true you really… you really like to think. I said you will not think—the thing does not follow. Now what you are trying to read does not follow. Said say so you mean there’s really no verse… then why do we now say it? I said I’m not the one—you’re the one saying it. It’s not we for… because me I’m saying something else—that’s what started this argument. Oh okay then why do people now say it? I say the same thing you ask me… you not the song writer… the last line… It’s the same thing. So because somebody heard it from somebody heard it from somebody without checking if it’s in the Bible. Is not in the book.</w:t>
      </w:r>
    </w:p>
    <w:p>
      <w:r>
        <w:t>Because no—I don’t like saying things like it… it look like I’m putting down pastors—because I’m one of them—but many pastors are lazy—don’t read Bible. Some pastor can quote 20 Bible verse… shameful… is not in the book. And those are the things that challenged us to want to study the Bible better. And before you think that I’m unique—we are many like this. There are many persons who are emphasizing what the Scriptures properly teach. Some do it an excited manner; some do it in—</w:t>
      </w:r>
    </w:p>
    <w:p>
      <w:pPr>
        <w:pStyle w:val="Heading2"/>
      </w:pPr>
      <w:r>
        <w:t>The Word Walking: Jesus Forever</w:t>
      </w:r>
    </w:p>
    <w:p>
      <w:r>
        <w:t xml:space="preserve">…a calm manner; some do it with their old denominational background—they remain there. But God has 7,000 every time that has never bowed. All right. </w:t>
      </w:r>
      <w:r>
        <w:rPr>
          <w:i/>
        </w:rPr>
        <w:t>Are we okay sir?</w:t>
      </w:r>
      <w:r/>
    </w:p>
    <w:p>
      <w:r>
        <w:t xml:space="preserve">So Revelation 21:3 is the same idea. Clear clear clear. So God walking with man has always been the… has always been the plan. I’ll be… My people; I’ll be their God; My people; I’ll be their God; My people; I’ll be their God—repeated all through the Scripture. </w:t>
      </w:r>
      <w:r>
        <w:rPr>
          <w:i/>
        </w:rPr>
        <w:t>Is that not so?</w:t>
      </w:r>
      <w:r>
        <w:t xml:space="preserve"> Be My people I’ll be their God. You even have it a lot in Hosea: you are not My people… then He says you are now My people. So even in Hosea’s children is reflected the same idea.</w:t>
      </w:r>
    </w:p>
    <w:p>
      <w:r>
        <w:t>So in Genesis chapter three we see the voice of the Lord God was walking in the garden—verse 8:</w:t>
      </w:r>
    </w:p>
    <w:p>
      <w:pPr>
        <w:ind w:left="720"/>
      </w:pPr>
      <w:r>
        <w:t>Genesis 3:8</w:t>
        <w:br/>
        <w:t>And they heard the voice of the Lord God walking in the garden in the cool of the day…</w:t>
      </w:r>
    </w:p>
    <w:p>
      <w:r>
        <w:t xml:space="preserve">The voice of the Lord God walking. So I’ve told you before: voice does not walk—but yeah voice is walking. That already means they are writing supernatural world—yeah—because voice should not be walking. You hear voice; voice does not walk—but the voice of God is walking. Why? Because this is where I taught you </w:t>
      </w:r>
      <w:r>
        <w:rPr>
          <w:i/>
        </w:rPr>
        <w:t>Who Is Like Unto God?</w:t>
      </w:r>
      <w:r>
        <w:t>—the… the word voice of God there is the same word used to explain word of God. John 1 said the Word became flesh. Is that voice of… that was walking in the garden—that is Jesus. Get used to Jesus forever and ever. That’s the God you always interact with—so that you are happy.</w:t>
      </w:r>
    </w:p>
    <w:p>
      <w:r>
        <w:t>Genesis chapter 15—Abraham had the word of God. Look at this. Genesis 15—just for those who have never seen things like this before:</w:t>
      </w:r>
    </w:p>
    <w:p>
      <w:pPr>
        <w:ind w:left="720"/>
      </w:pPr>
      <w:r>
        <w:t>Genesis 15:1–5</w:t>
        <w:br/>
        <w:t>After these things the word of the Lord came unto Abram in a vision, saying, Fear not, Abram: I am thy shield, and thy exceeding great reward. And Abram said, Lord God, what wilt thou give me, seeing I go childless, and the steward of my house is this Eliezer of Damascus? And Abram said, Behold, to me thou hast given no seed: and, lo, one born in my house is mine heir. And, behold, the word of the Lord came unto him, saying, This shall not be thine heir; but he that shall come forth out of thine own bowels shall be thine heir. And he brought him forth abroad, and said, Look now toward heaven, and tell the stars, if thou be able to number them: and he said unto him, So shall thy seed be.</w:t>
      </w:r>
    </w:p>
    <w:p>
      <w:r>
        <w:t xml:space="preserve">So it looks like oh Abraham is in a vision; the word of Lord came unto him. So all right what does that mean… And he brought him forth… and you are still reading that it’s not physical—he brought him forth. So you see the word has a personality—the kind of pronouns he’s using for it. You can’t say it’s intangible unrelatable. No—he’s using relatable pronouns. </w:t>
      </w:r>
      <w:r>
        <w:rPr>
          <w:i/>
        </w:rPr>
        <w:t>Is that okay?</w:t>
      </w:r>
      <w:r>
        <w:t xml:space="preserve"> Showing you that this word—the same way in Revelation, in Jeremiah—then the word of the Lord came unto me saying…</w:t>
      </w:r>
    </w:p>
    <w:p>
      <w:pPr>
        <w:ind w:left="720"/>
      </w:pPr>
      <w:r>
        <w:t>Jeremiah 1:4–9 (summary of the read)</w:t>
        <w:br/>
        <w:t>Then the word of the Lord came unto me, saying… Then the Lord put forth his hand, and touched my mouth…</w:t>
      </w:r>
    </w:p>
    <w:p>
      <w:r>
        <w:t xml:space="preserve">So what he said the word of the Lord—he removes that word “the word of the Lord” and replaces it with the word Lord—because the same thing. The word of the Lord is the Lord—just like the name of the Lord is also the Lord. It’s not name as alphabet. The name of the… I taught you that in that series. Ah you are all quiet on me. Oh pastors help me now. </w:t>
      </w:r>
      <w:r>
        <w:rPr>
          <w:i/>
        </w:rPr>
        <w:t>Yes sir.</w:t>
      </w:r>
      <w:r>
        <w:t xml:space="preserve"> I taught it now sir. The name of the Lord is another way of saying the Lord. All right. So the word of God is God. So he say touch my mouth—how can word touch my mouth? That’s already showing you relatable. So where did John now get the Word became flesh? That’s why it was not strange to his audience—because he was tracing a picture. </w:t>
      </w:r>
      <w:r>
        <w:rPr>
          <w:i/>
        </w:rPr>
        <w:t>Are you getting this?</w:t>
      </w:r>
      <w:r>
        <w:t xml:space="preserve"> Was tracing that God that people have always related with now has taken the work on Himself to redeem man and make man into what He said—and He’s also going to live with us forever and ever. So that is the picture we must all have.</w:t>
      </w:r>
    </w:p>
    <w:p>
      <w:r>
        <w:t xml:space="preserve">So go… God dwelling with man is the plan. God dwelling with man is the… God dwelling with man is the plan. God dwelling with man is the… What does God want on the earth? We said a family and a kingdom. And in explaining a kingdom we explain Eden—the sacred place. You can still get that teaching </w:t>
      </w:r>
      <w:r>
        <w:rPr>
          <w:i/>
        </w:rPr>
        <w:t>Man of Our Lives</w:t>
      </w:r>
      <w:r>
        <w:t>—we taught that—why did He create man or why did He create at all. Inside there we now say we are here for a purpose. We talked about we have a course we… we have a vocation—still fresh in your memory now. All right. So that’s what we’re talking about. So God wants to live with you and me in the same place. That is what you have all over Scripture: I will dwell with them; I will be their God; they shall be My people—not Christians but every human being—but those who believe in God today are now called Christians. Is okay we use the label of Christians—but He see for all men. His plan is for all mankind—though the label now for those who believe are called Christians. Okay—but it’s for all the earth; it’s for all people. All right all right.</w:t>
      </w:r>
    </w:p>
    <w:p>
      <w:pPr>
        <w:pStyle w:val="Heading2"/>
      </w:pPr>
      <w:r>
        <w:t>Second Point: How You Define the Gospel Affects Salvation</w:t>
      </w:r>
    </w:p>
    <w:p>
      <w:r>
        <w:t xml:space="preserve">So we’ve dealt a lot with that—what salvation is not. What… so second point: what salvation is not… Now we said how do you define this… We ended on Sunday. So I took you a big aside. Now you appreciate it now—because as we go further if you didn’t get that aside—those refresher from all those other teachings—you’ll be struggling again and thinking what I’m saying does not follow—not knowing that you have forgotten all the things that you are… </w:t>
      </w:r>
      <w:r>
        <w:rPr>
          <w:i/>
        </w:rPr>
        <w:t>Are we good?</w:t>
      </w:r>
      <w:r>
        <w:t xml:space="preserve"> All right. So don’t be bothered: say oh I thought it was just going to start from where it stopped. Exactly—then after I started from where I stopped you not complain. A teacher teaches for people to understand—not to wow them. So your understanding is more important to me than for you to know if I know what I’m saying. Of course I know what I’m saying.</w:t>
      </w:r>
    </w:p>
    <w:p>
      <w:r>
        <w:t xml:space="preserve">So how do you define the gospel? We said the… the gospel—how you define the gospel can affect what you call salvation. And over the years this is what has affected what people call salvation—because the gospel people have is the gospel of an angry God: repent or burn; repent or miss heaven. Since you don’t like burn let’s bring heaven. </w:t>
      </w:r>
      <w:r>
        <w:rPr>
          <w:i/>
        </w:rPr>
        <w:t>Is that not the gospel that is popular?</w:t>
      </w:r>
      <w:r>
        <w:t xml:space="preserve"> </w:t>
      </w:r>
      <w:r>
        <w:rPr>
          <w:i/>
        </w:rPr>
        <w:t>Yes sir.</w:t>
      </w:r>
      <w:r>
        <w:t xml:space="preserve"> Sir are you saying there’s no hell? Calm down—I didn’t say there’s no hell. But you see that presentation—because it’s going to not look like the whole—because that’s where the distortion starts—when we don’t use words properly. That is just a simple line to explain a point that has now become the main—that every time people think about gospel they are thinking about either you believe or you roast. High is working and you are remembering… some of you that’s even what you heard that God… to save. It’s amazing. That’s I told you just now: it is not the quality of the message that saves a man—it is… that just like again remember that word:</w:t>
      </w:r>
    </w:p>
    <w:p>
      <w:pPr>
        <w:ind w:left="720"/>
      </w:pPr>
      <w:r>
        <w:t>Matthew 28:18–19</w:t>
        <w:br/>
        <w:t>All power is given unto me… Go ye therefore…</w:t>
      </w:r>
    </w:p>
    <w:p>
      <w:r>
        <w:t>All authority is given unto me—go ye therefore. Follow—you understand why people get saved easily.</w:t>
      </w:r>
    </w:p>
    <w:p>
      <w:r>
        <w:t>So I am now like… oh beautiful—you will get it this way. Thank You Lord—that was a great example. The example… know it dropped—that’s why we pray for words to be fitly spoken. Now it’s like you go to the Embassy and the visa issuing officer tells you okay you have… you have the visa; you can travel now. Allow this natural example to shift the brain a bit. Now the American president have said anybody can come—we know this one will not—but just you get the point. All right. So just remember the president has all power to make any anybody a citizen. Come on now. If you don’t know now no… add it to your note—be arguing what everybody knows… I be quickly meet us and agree. All right—president has the power to make anybody a citizen easily. In fact you can be a citizen the day the day he says you are a… you a citizen. All the other people work and follow—but you are… he has the… That’s the meaning of all authority is given unto me. Then now says go ye therefore and make disciples. So what is… you are going to tell people that they can come. Allow this phrase. I know as I’m saying come your mind is fly to heaven. Calm down—no problem—but at least get the come first. It will take time before you will fly away. You know that it take time before that fly-away concept to leave the brain—but when it leaves oh boy you’ll be a better Christian. Ah yeah you understand more concepts. Yeah.</w:t>
      </w:r>
    </w:p>
    <w:p>
      <w:r>
        <w:t>So you can come; you are welcomed in; you are now a citizen; you are now a family member. Every time we say citizen you think of family member. Have we gotten this trick? Citizen you say family member—so that you’re not flying away—so that you don’t… So citizen = family member. If I… citizen family member is in your mind. All right. So go into all the world and bring family members and tell them they all welcome to the family.</w:t>
      </w:r>
    </w:p>
    <w:p>
      <w:r>
        <w:t>So now the concept… So I now go and meet somebody. I said good news—you don’t have to struggle… I may not explain it well. I may tell the person you see in the country we live in… Follow the example country now—your mind should be in family. You are not explain it well… In the country we live in that I want you to be a part of… there’s constant this constant that… maybe there’s not all of those things—but you say it like that like that like that like that. The person say… if you want to… if you agree in your heart now that if you say I want to be and you mean it and you mean it you will be a part… Say I can’t… will give you the proof… Say yes just like that. Say yes. So the seed of the Holy Spirit is put in their heart because they believe what you said. They say really Jesus is my Lord. What you explain may not be correct—because you said there’s constant light in Nigeria—so you are the issuing officer… have changed it. Abi.</w:t>
      </w:r>
    </w:p>
    <w:p>
      <w:r>
        <w:t xml:space="preserve">So let’s go back to our US example. So there is job for everybody—you are over talking—there’s no job for everybody—but we get the point. You are just trying to make it very nice. So there’s job for everybody—you can’t live there and there’s no job—there’s job—there’s so many… in fact there’s nothing like an unemployed person there. That one touch the person—because the person is unemployed in his former country. </w:t>
      </w:r>
      <w:r>
        <w:rPr>
          <w:i/>
        </w:rPr>
        <w:t>Are you getting it?</w:t>
      </w:r>
      <w:r>
        <w:t xml:space="preserve"> So he now says okay I want to be a citizen. You may not have said it well—but the issue is that what did the president say? It say everybody can come. But who is licensed to tell them? That’s why I say how beautiful are the feet. So we… so the message sweet the person—because you are saying something good. They say yes I accept yes I accept yes I accept I will be… I want to be part of that country. He said okay—because he has given us… he said go ye therefore. So we… we have been licensed to bring people in. See the way I’m brought the person in now—it’s not the correct thing—because you and I know that they say there’s nothing… there’s no unemployed person… person… you know he not correct—but the person is a citizen. </w:t>
      </w:r>
      <w:r>
        <w:rPr>
          <w:i/>
        </w:rPr>
        <w:t>Oh yes sir.</w:t>
      </w:r>
      <w:r>
        <w:t xml:space="preserve"> All right. That is the faithfulness of the emperor—of the king—the person that said go and bring them.</w:t>
      </w:r>
    </w:p>
    <w:p>
      <w:r>
        <w:t>Look at the examples Jesus told now. He said… said how come this man has no wedding dress—how did he enter? Said he not coming through the door—send him away. So it was not about… if he… so because anybody can come—that’s why say go to the highway the byway go and bring everybody. That’s all of it is given unto me. People get saved today not because we explained it perfectly well. That’s why if you are waiting until you are able to understand everything of the gospel before you preach nobody will be saved—though—because it is the power of God that saves a man. Why do I need to announce? The announcement is for people to know that they can believe—because the gospel is the call unto faith. So once you present people believing and knowing that they are now a child of God—once they accept that—you may not have… every other detail well—but as long as there is the core of what you said…</w:t>
      </w:r>
    </w:p>
    <w:p>
      <w:r>
        <w:t>That’s why look at the people on the bus now… keep on plaiting your hair keep on wearing… keep on wearing… sister Satan is calling you you are going to hell… keep on painting your eye keep on fixing your nails… you know that popular religious song they preach it they sing it… After all of that you will think morality can save… After of that say but Jesus love you—so you to bring that one… it don’t hook you… nobody can be saved with you have been preaching so… so they now after all of that now say my sister after all of that keep on fixing this doing this… you now have to come back and mention where actually can bring people. You say oh Jesus is my Lord now. That thing you preaching is the worst kind—</w:t>
      </w:r>
    </w:p>
    <w:p>
      <w:pPr>
        <w:pStyle w:val="Heading2"/>
      </w:pPr>
      <w:r>
        <w:t>Faithfulness of the Saviour; False Gospel Presentations</w:t>
      </w:r>
    </w:p>
    <w:p>
      <w:r>
        <w:t>…of me—that’s condemnation—but God still got the person saved—because it’s not the quality of the message but the faithfulness of the Saviour and His power that really gets men saved. Doesn’t mean we shouldn’t preach it well. So have I helped you? So that say… but how many people understand this thing the way you are like this—how come people are now saved? That’s why I’ve already told you now: people are saved—but there’s not… we should not… explain it properly… should not tell people what is not in the details… should tell people everything… that is not… be offering people what does not exist and be saying that’s what our kingdom is giving them. It’s not what He’s giving them.</w:t>
      </w:r>
    </w:p>
    <w:p>
      <w:r>
        <w:t>I know people who preach to people and say if you… look at examples of the gospel: come to Jesus I am a first-class student; come to Jesus you will also have first class. What an idiotic gospel—as if everybody in the kingdom first class… And person because he likes you so that your intelligent also wants to… but that’s not what really made him a Christian. That may be the… the reason why he accepted—but you said something about Jesus is Lord. Now the… the person may really not be saved; the person may be saved. That’s the problem of this what we call weak conversion—because if no detail… there was no detail at all about faith. If it was just about you have first class the person is not born again—because there must be a detail of faith. Believe… not just being follow us to go to church… H follow us… Ah no. The emphasis must be believing loyalty. They must believe that Yahweh is their Lord; believe that Jesus is the Lord; believe in Him as their God; believe that He… He saves them; He makes them a new person. That call… many lies may be inside—but as long as that call is there… Why people get saved though you and I know that look at the nearly every denomination there’s a wrong presentation of the gospel—but people are still getting saved—because at least the call was mentioned.</w:t>
      </w:r>
    </w:p>
    <w:p>
      <w:r>
        <w:t xml:space="preserve">So how you define the gospel can affect what you call salvation. The gospel is good advice for some. Some people explain the gospel like this: their gospel is good advice. The gospel that they teach is good advice. Some it is… is change of morality. Some it is I should prepare for heaven. </w:t>
      </w:r>
      <w:r>
        <w:rPr>
          <w:i/>
        </w:rPr>
        <w:t>Making sense?</w:t>
      </w:r>
      <w:r>
        <w:t xml:space="preserve"> Is that these different gospels that you have heard? Some is the gospel of an angry God. Funny enough the gospel of an angry God is inside the grace message to the supposed grace expert—because Jesus exhausted His wrath on… God exhausted His wrath on Jesus on the cross; He wasted all His anger on Him; He has finished all His anger on Jesus—and so God is not angry with you. Say oh glory God is not angry with me. See He took an innocent man… Some person that intent don’t believe that one—they tell you what they… happen now. Why why did He take an innocent person? He took an innocent man and He beat him up, bruised him up; He beat him for you; He poured all the anger on him. Why now but me do the thing… You see some person say come back again I don’t believe that gospel. Say bruised him He beat him up He… wired… it’s for you and for me. Don’t hear what I not say. I didn’t say there’s nothing like substitution—but you see that angry God… He say because the presentation now is God was so angry with the world—because once you have Jesus dying to stop God being angry you already have a gospel that is not Bible gospel—because it’s not “God was so angry… that He sent His only begotten Son”—it’s “God so loved.” But because how do we now go around all this angry God? You see pastors are trying a lot. Say how do we go around this angry God? Go say oh that’s Old Testament—the gospel of grace—that’s not how it is again. Those days God could have killed you but now He will not kill you. They will say that’s Old Testament doesn’t kill anybody again—neither was He killing anybody… For people die on the account of living among men—there are visible and invisible enforcers—they are the ones that have killed people. It’s as simple as ABCD. Anybody that died died on the account of visible invisible creation… is visible… visible creation that determines what happens. If God could not stop Adam’s choice—you calm down in your interpretation. God… our choice. All right. So the person not down on their own until you said what you said until you did what you did until you acted the way you acted. So you can’t remove yourself from it. Now the issue will now be is he wrong is he right—depending on the motive the attitude and all of… that’s now a… not something you can just use a 5 minutes post can just draw a straight line and say God does not do… God not… You are just bringing more argument—because you must have a systematic explanation. </w:t>
      </w:r>
      <w:r>
        <w:rPr>
          <w:i/>
        </w:rPr>
        <w:t>Are you following?</w:t>
      </w:r>
      <w:r/>
    </w:p>
    <w:p>
      <w:r>
        <w:t xml:space="preserve">All right—but all of them is in the gospel: God is not angry with you anymore. So there… it’s the same thing with an angry God. The two of them is… see the same issue that worrying both of them—they still have an angry God that Jesus had to pacify. So Jesus died for God to not be angry again. Then why He now send Him? Why not just say I’m not angry again? Why waste blood like that? Beautiful looks… because it’s not just… Oh sir let’s not make it logical—it’s actually spiritual. Calm down. That’s why tomorrow now we can’t reason with Bible? No let reason… it’s not again sense. The thing was explained for it to be explained—it has to be logical—because it has to be… you have to be able for them to be able to explain it—it means we can think it through; we can understand it. </w:t>
      </w:r>
      <w:r>
        <w:rPr>
          <w:i/>
        </w:rPr>
        <w:t>Are you with me?</w:t>
      </w:r>
      <w:r/>
    </w:p>
    <w:p>
      <w:r>
        <w:t xml:space="preserve">So so the gospel is good advice for some; the gospel is a change of morality for some; the gospel is the quality of living as we prepare for heaven; the gospel of an angry God. So this is how people have it: God say oh my oh my oh my Adam Eve what have you done—you have seen… the great sin—you will go to hell hell hell. </w:t>
      </w:r>
      <w:r>
        <w:rPr>
          <w:i/>
        </w:rPr>
        <w:t>Are you getting it?</w:t>
      </w:r>
      <w:r>
        <w:t xml:space="preserve"> So that is it. So that’s where we start our drama from: human sin. So they will go to hell. But the problem is not so… The problem is human sinned—so all of creation will fail to attain its proper goal. Man’s sin is going to make man fail to achieve God’s eternal plan and purpose—because what God wanted to achieve the first man had already failed and has brought a pattern now for others to follow his step—to also fail to fulfill God’s plan and purpose for the earth.</w:t>
      </w:r>
    </w:p>
    <w:p>
      <w:r>
        <w:t xml:space="preserve">Remember we rework it again now. Look at how barbaric it sounds: God just created heaven and earth; the first man Adam is to go to heaven… Don’t that not sound stupid? And they are the same place. So how can he… how can Adam… the plan of God for Adam was to go to where… is the same place. There’s no sin—fly away where is he flying to? What did God say to him? Eat of the tree of life… that look like oh there’s immortality… there’s oh there’s a command there oh there are instructions there… Yeah we’ll come to that. Like I said be… be patient you’ll get it; you understand it. I just want you to get to that place where you remember the story vividly—because we can’t read everything as much as we have time—we don’t have all the time in the world to be able to read everything. So you must do some studies on your own too—or refresh your memory where you are not sure. That’s why you took notes. If you see where I write—if I was in your shoes and listening to this kind of message I’ll write it on my note that go back and 1 2 3. You are not trying… you can’t follow the story. So that when I’m reading my book again I’m like oh yeah… try let me just go back… write… read… Write your note in a manner that makes you study. Don’t be painting yourself ignorance is not merciful. Don’t… so write it like that: say ah go back and read observe these verses. You couldn’t relate with these verses when he was saying it was not making… look like you didn’t know what he was saying—but the… are there—so read the verses later. So just just write on your note. Not what… what some people now when we not go back we have left that part—when they not join us we have left the paragraph that they are in. I say sir can you… we can’t repeat it now—you have to go back. You can only repeat message when you are playing it back. You’ll be… I did not understand. You don’t understand because you not following. You follow through. I’m simple enough—even a baby can understand. If my children understand gospel you should understand gospel. Children church they know say Jesus died for my sin. Say wow who taught you that one? So they are doing well. And you can communicate sense to understand what is being communicated. </w:t>
      </w:r>
      <w:r>
        <w:rPr>
          <w:i/>
        </w:rPr>
        <w:t>Is that okay?</w:t>
      </w:r>
      <w:r>
        <w:t xml:space="preserve"> You modify the language here and there.</w:t>
      </w:r>
    </w:p>
    <w:p>
      <w:r>
        <w:t xml:space="preserve">So human sin so they will go to hell—that is not the issue. The problem is human sin—so the whole creation has begun to fail to attain its proper goal. Now if that failure is what you call hell—good and fine. But is there a hell? Yes. Is the hell going to be forever and ever? No. Is going to also be removed from there—because I saw hell and death—we read that Revelation 20–21 chapter 20 21—be cast the lake of fire. Hell and death. So hell is not forever and ever; it will be no more—because is heaven and earth that God made. </w:t>
      </w:r>
      <w:r>
        <w:rPr>
          <w:i/>
        </w:rPr>
        <w:t>Is that okay?</w:t>
      </w:r>
      <w:r/>
    </w:p>
    <w:p>
      <w:pPr>
        <w:ind w:left="720"/>
      </w:pPr>
      <w:r>
        <w:t>Revelation 20:14</w:t>
        <w:br/>
        <w:t>And death and hell were cast into the lake of fire. This is the second death.</w:t>
      </w:r>
    </w:p>
    <w:p>
      <w:r>
        <w:t>For those who are wondering where is that: death and hell were cast into the lake of fire—that is the second death. Because God did not make hell. Hell came as a result of where will the spirit go. I’ve said this again and again. The origin of the word hell—place of the dead—is where will the spirit now go. See the spirit is of God. Since the spirit came from God—it’s God that made man a spirit being—where would the spirit now go? There has to be a place where spirits are kept—because man was not originally made to die. There has to not be a place for the dead… That’s where Jacob said I would… where is my son… he was making all those inquiry: where is my son where is my son where is my son… So I will now go to my son. Genesis 37…</w:t>
      </w:r>
    </w:p>
    <w:p>
      <w:pPr>
        <w:ind w:left="720"/>
      </w:pPr>
      <w:r>
        <w:t>Genesis 37:35</w:t>
        <w:br/>
        <w:t>And all his sons and all his daughters rose up to comfort him; but he refused to be comforted; and he said, For I will go down into the grave unto my son mourning…</w:t>
      </w:r>
    </w:p>
    <w:p>
      <w:r>
        <w:t xml:space="preserve">So he knew his son was not dead—even if his son was dead physically—he knew I will still see my son—because there has to be a place he’s kept; there has to be a place I can find him. </w:t>
      </w:r>
      <w:r>
        <w:rPr>
          <w:i/>
        </w:rPr>
        <w:t>Are you following?</w:t>
      </w:r>
      <w:r>
        <w:t xml:space="preserve"> All right. So we said: heaven the unseen world—yeah; earth the seen world—yeah; hell—heaven and earth away from the promise of life. </w:t>
      </w:r>
      <w:r>
        <w:rPr>
          <w:i/>
        </w:rPr>
        <w:t>Are you following?</w:t>
      </w:r>
      <w:r>
        <w:t xml:space="preserve"> All right. Explained those. All right.</w:t>
      </w:r>
    </w:p>
    <w:p>
      <w:pPr>
        <w:pStyle w:val="Heading2"/>
      </w:pPr>
      <w:r>
        <w:t>What Counts as Good News for the Whole World</w:t>
      </w:r>
    </w:p>
    <w:p>
      <w:r>
        <w:t xml:space="preserve">So let’s move on. Someone say I have a good news for you. Say what’s that? My daughter has been sick for 20 years; she just got healed. Everybody will be happy for you—wow wow—but that is not good news for the whole world. That’s good news for your… your family. That for us not to look like we don’t care we just… Yeah. She say I… the beat person they talk down… Everybody focus go back to the… because people have issues. Say good news good news my… has been relegated… You see that he says good news to some person—why the other people that support… You look at way they turned… If I finish you now… All right. </w:t>
      </w:r>
      <w:r>
        <w:rPr>
          <w:i/>
        </w:rPr>
        <w:t>Are you following?</w:t>
      </w:r>
      <w:r/>
    </w:p>
    <w:p>
      <w:r>
        <w:t>All right. So good news… When Lionel Messi won the World Cup—good news—they say is one Euro equals World Cup… afterward was became the… a big gospel—but he won the World Cup—that was good news for all of us who love the man. That’s good news we’re happy. Me I was even doing give… I did giveaway that period even on Facebook—I say send your account… Ah that thing many bottles went down of wine—please nonalcoholic please. All right all right—let’s be on the record properly. How was happy… That’s good news. Everybody you dare not be sad around me that period. If you don’t like Messi go far away. Lasted for a long time. But that was not good news for the whole world. So there are different good news everybody have—but the gospel is the good news for the whole world. That means has to be news for everybody. Whatever everybody’s going through is not help me pay my school fees; the landlord applying to throw us out… So he say all of a sudden good news the whole money was paid and it was paid for one year; it was paid for seven years—good news—but it does not… it does not con… That’s what everybody… So that’s being practical. So when we present a gospel that is good news for some persons but it’s not good news for everybody—but the original good news is good news for everybody. What we preach is good news for everybody. It’s good news for A B C. That’s why the gospel cannot be—</w:t>
      </w:r>
    </w:p>
    <w:p>
      <w:pPr>
        <w:pStyle w:val="Heading2"/>
      </w:pPr>
      <w:r>
        <w:t>Gospel Cannot Be Prosperity Alone; *Euangelion* and *Basar*</w:t>
      </w:r>
    </w:p>
    <w:p>
      <w:r>
        <w:t>…now you can be rich—then the poor man cannot hear you now—because poor hate the rich. Rich don’t hate the poor but poor hate the rich. Rich use the poor… poor hate… I’m not talking about all—I’m giving… Poor men hate rich men. Ah so they will not hear your gospel. So that’s why most people can’t preach to rich people—because their gospel is if you come to Jesus He will take away poverty from your life. The man talking to have $1 billion and you say oh which poverty taking away from my life? So I don’t need your Jesus—cuz that’s not the gospel. That’s not the gospel. That’s of good advice. That’s a lie. All right. Know that one say come to Jesus you… looking for the fruit of the womb—my Jesus gives fruit of the womb; He will give you a child. That’s not the good news—because the good news is… don’t… come to Jesus He will heal you… don’t come to Jesus and you barren He will still give you a child—but if you come to Him He will give you His Spirit; you will have His life and you will live with Him forever. That is the gospel. The other one you were saying is… by moonlight is trying to deceive people that don’t have sense. Is because the… the same way you say if they see my watch they will be born again—how much is your watch? Say say if you then… see watch all of us will be unborn again too now. I said he born again… Say a giver the other day… Let’s change… I let’s find any other one. Let’s be careful what we parade what we boast of. They look person lifestyle before they carry matter for Common Sense 101. All right.</w:t>
      </w:r>
    </w:p>
    <w:p>
      <w:r>
        <w:t xml:space="preserve">So when we always want celebrities to associate themselves with the church you know you don’t yet know the gospel or the kingdom properly. We don’t need celebrities to be numbered with us for us to feel important. We are already important. We don’t need celebrities—because if they actually discipled they will not be carrying that status on their head. They will be discipled the way you are discipled—that the presence and absence of money does not control you. </w:t>
      </w:r>
      <w:r>
        <w:rPr>
          <w:i/>
        </w:rPr>
        <w:t>Is that okay?</w:t>
      </w:r>
      <w:r>
        <w:t xml:space="preserve"> All right. Teaching good this evening sir. All right.</w:t>
      </w:r>
    </w:p>
    <w:p>
      <w:r>
        <w:t>So in a region of high unemployment and poverty and we say good news they employing everybody—anybody in any place can come—everybody in that place… just like some communities they give them… they call it those days in when we were still in school they still do that in some places now. Say good news everybody in that village has a job. That’s good news—but that’s not good for everybody—cuz for that village. The good news must be universal.</w:t>
      </w:r>
    </w:p>
    <w:p>
      <w:r>
        <w:t xml:space="preserve">So in their timeline now pay attention: the word gospel in their timeline… </w:t>
      </w:r>
      <w:r>
        <w:rPr>
          <w:i/>
        </w:rPr>
        <w:t>euangelion</w:t>
      </w:r>
      <w:r>
        <w:t xml:space="preserve">. In fact if you check the Roman library you will see that word </w:t>
      </w:r>
      <w:r>
        <w:rPr>
          <w:i/>
        </w:rPr>
        <w:t>euangelion</w:t>
      </w:r>
      <w:r>
        <w:t xml:space="preserve"> used. </w:t>
      </w:r>
      <w:r>
        <w:rPr>
          <w:i/>
        </w:rPr>
        <w:t>Euangelion</w:t>
      </w:r>
      <w:r>
        <w:t xml:space="preserve">—Emperor Augustus Caesar ascended the throne—is the same word good news that they use—because it’s a Greek word. So… that’s why you notice the Bible write in the manner that the audience understand. So they said the kingdom is not going to be the same again—because he’s going to change the world—because that was the world power. </w:t>
      </w:r>
      <w:r>
        <w:rPr>
          <w:i/>
        </w:rPr>
        <w:t>Are you getting?</w:t>
      </w:r>
      <w:r>
        <w:t xml:space="preserve"> So really every other nation of the world will be bothered—because ah they were dominating—oh it affected… So that is the concept when they say gospel. The same word in the Hebrew is </w:t>
      </w:r>
      <w:r>
        <w:rPr>
          <w:i/>
        </w:rPr>
        <w:t>basar</w:t>
      </w:r>
      <w:r>
        <w:t xml:space="preserve">. It is used for when an emperor defeats and claims more territory—or if he ascends a throne—or his birthday—you say cuz the new emperor has been born—say yeah—because that’s your ruler whether you like it or not—that’s the ruler for the… because they know the other one will go. </w:t>
      </w:r>
      <w:r>
        <w:rPr>
          <w:i/>
        </w:rPr>
        <w:t>Are you following?</w:t>
      </w:r>
      <w:r>
        <w:t xml:space="preserve"> Now that’s the human element. So when they are using the word gospel is that we have gotten more… more territories—we have colonized Nigeria we have colonized Bahamas we have colonized… the United Kingdom has increased more and more—good news more place when it’s announced. So it has that concept </w:t>
      </w:r>
      <w:r>
        <w:rPr>
          <w:i/>
        </w:rPr>
        <w:t>basar</w:t>
      </w:r>
      <w:r>
        <w:t xml:space="preserve">: the triumph of the king; we have taken more territory. So it’s a kingdom terminology. When they use the word good news it has a message there… the herald announces it—and Paul calls himself a herald. He gave himself the same title in the… </w:t>
      </w:r>
      <w:r>
        <w:rPr>
          <w:i/>
        </w:rPr>
        <w:t>apostolos</w:t>
      </w:r>
      <w:r>
        <w:t xml:space="preserve">—one mandated by the emperor to announce this news. I have been sent. Others can said but I have been sent—emphasis on the word </w:t>
      </w:r>
      <w:r>
        <w:rPr>
          <w:i/>
        </w:rPr>
        <w:t>sent</w:t>
      </w:r>
      <w:r>
        <w:t>—sent. Once I have been sent. So it’s the same… That’s why anywhere go say… they say ah talk let’s hear what you want to say—because they immediately think to their worldview—because they know what gospel mean. They know what gospel mean. Now we are not… people either—we know what good news mean even in our today’s worldview—is has to be what is good for everybody. In their worldview it had to go around the Roman Empire—because that was the Roman Greco world that Jesus and the apostles lived in. All right. So they use the word gospel—so it has to be news for everybody.</w:t>
      </w:r>
    </w:p>
    <w:p>
      <w:pPr>
        <w:pStyle w:val="Heading2"/>
      </w:pPr>
      <w:r>
        <w:t>Good Advice Is Not the Gospel</w:t>
      </w:r>
    </w:p>
    <w:p>
      <w:r>
        <w:t xml:space="preserve">So the good news can be good advice… So how is good advice… This is how good advice sounds—the gospel that people… good advice: yes how to live; yes is how to pray; here are techniques to be a better person and a better wife; becoming a better person part 1 2 3 4 5. Now this is how you become a better person—bring out the better you; let the better you shine out—like that mega church pastor preaches… they call it… hope I rest my case right. I not go for that. So you don’t say Pastor is jealous—jealous of what? You don’t want to be… Abi no. Now take this advice; say this prayer; do this do this. So advice is advice. Advice is not the gospel. Now is there anything wrong with giving people good advice? No—nothing is wrong with giving people good advice. But that is not the gospel. </w:t>
      </w:r>
      <w:r>
        <w:rPr>
          <w:i/>
        </w:rPr>
        <w:t>Are you following?</w:t>
      </w:r>
      <w:r>
        <w:t xml:space="preserve"> That is not the gospel. That’s not the gospel. Good advice is not the gospel. Good advice is not the gospel. Good advice is not the gospel. Clear clear clear.</w:t>
      </w:r>
    </w:p>
    <w:p>
      <w:r>
        <w:t>So the good news that Jesus announced—is like the good news that His first followers also announced—was not a piece of advice. It was about something has happened—and as a result of that the world we living is not going to be the same again. Now like we said in Paul’s Roman world the word gospel was regularly used to speak about the royal announcement that was made when an emperor came to the throne. So that was the meaning everybody knew in Paul’s world. So when Paul uses the words like Lord, Son of God—those phrases are words used in the Roman worldview—because their emperor is also called Son of God—because it’s a descendant of the gods. That’s the idea.</w:t>
      </w:r>
    </w:p>
    <w:p>
      <w:r>
        <w:t xml:space="preserve">Now the gospel in Hebrew is </w:t>
      </w:r>
      <w:r>
        <w:rPr>
          <w:i/>
        </w:rPr>
        <w:t>basar</w:t>
      </w:r>
      <w:r>
        <w:t xml:space="preserve"> like we said—is the good news of a king—His conquest, His victory, or His kingdom. Now Jesus was not offering a teaching that could be compared with that of other teachers—though we know the teaching of Jesus stands out; though we know the teaching of Jesus is remarkable. Jesus was not offering a moral example again—though we know He lived differently than any other person and His life is worth emulating. But He was not… His the gospel He preached was not a moral example. Come on. Instead He was claiming to do things through which the world will be healed, transformed, rescued, and renewed. It was in short announcing good news for Israel and the whole world—that the world will not be the same again. </w:t>
      </w:r>
      <w:r>
        <w:rPr>
          <w:i/>
        </w:rPr>
        <w:t>Are you following?</w:t>
      </w:r>
      <w:r>
        <w:t xml:space="preserve"> So what He was doing was more than just bringing in a good teaching—more than just giving a moral example. Those elements can be inside—but that is not the core; that’s not the crux of the matter. </w:t>
      </w:r>
      <w:r>
        <w:rPr>
          <w:i/>
        </w:rPr>
        <w:t>Are we good?</w:t>
      </w:r>
      <w:r/>
    </w:p>
    <w:p>
      <w:r>
        <w:t xml:space="preserve">All right. Now don’t… what I did not say: I didn’t say there’s nothing about spirituality; there’s nothing about morality. The good news brought by Paul is the same brought by Jesus and the apostles—was not about an option you might wish to take up. It wasn’t a… it wasn’t an advice. It wasn’t something you might or might not wish to do. Mmm. It was news. It was not an advice: we… we advising you; you can try this; so this is the options… But this is the way: it was a news. Even those who don’t accept it—the emperor is… Their emperor was not… It was not a suggestion; it was not an advice. It was either you… if you accept it the better for you; you don’t accept it—that’s where it looks like oh there’s a consequence. Follow me slowly you’ll get it. But when we make that the call—because these way people say oh God is sending people to hell and we laugh and say how can God be sending people to hell—people send to hell. Now God is a big boy can handle any lie or accusation will put on His head. We say God is sending people to hell—how how is He sending people to… Always ask how—then the brain will work better when you say things. God did it. Okay God killed him—how? In asking how you will now see it cannot be God now. Yeah look at what he did—because it was the action. It’s like saying God made Adam and Eve to fall. No—in the day you eat of it you shall surely die. The action brought upon them the consequence. Like somebody take poison you say he now died. H… that’s what he’s supposed to do… supposed to… that person supposed to kill him. </w:t>
      </w:r>
      <w:r>
        <w:rPr>
          <w:i/>
        </w:rPr>
        <w:t>Are you getting this?</w:t>
      </w:r>
      <w:r>
        <w:t xml:space="preserve"> </w:t>
      </w:r>
      <w:r>
        <w:rPr>
          <w:i/>
        </w:rPr>
        <w:t>Yes.</w:t>
      </w:r>
      <w:r>
        <w:t xml:space="preserve"> All right.</w:t>
      </w:r>
    </w:p>
    <w:p>
      <w:r>
        <w:t>So that’s the same way when we study. So Paul like other persons wasn’t inviting them to try a new way of thinking—though that is good to think differently to live differently. Instead he was telling them that something has happened that has changed the world—that the world was now a different place. So he was summoning them to be part of that different reality. There is now a different reality. The game has changed; the world has changed; things are not the same way again. That affects everybody—because if I say the whole world have changed everybody should be… so everybody should be…</w:t>
      </w:r>
    </w:p>
    <w:p>
      <w:r>
        <w:t xml:space="preserve">Now the idea you will need to understand good news is when we say World War One… World War… came to… now the… the war is over—that was good news for everybody. </w:t>
      </w:r>
      <w:r>
        <w:rPr>
          <w:i/>
        </w:rPr>
        <w:t>Yes sir.</w:t>
      </w:r>
      <w:r>
        <w:t xml:space="preserve"> But it didn’t change the world for better—instead we have to start repairing the damages that have happened. So it’s a different type of good news. So there were many news in Jesus’s day—but just like… like I’m telling you that word good news was also used for the emperor being born—but that was not the good news Jesus was preaching.</w:t>
      </w:r>
    </w:p>
    <w:p>
      <w:r>
        <w:t xml:space="preserve">So but the emphasis of the good news is that it’s a word that affects everybody and it’s not an advice—because you are summoning everybody that something has happened and the world can never be the same again. What again… I’ll say this differently so that you understand this. I’ve been using different words. So the idea is: the Creator of the whole world that made man has decided now to fix the issues that have been lingering for thousands of years that have made man separate himself from God—the failures, the issues, sin, death as we use it—but I want… I don’t want to use the theological grammar; I want to use the normal word. The issues that have been disturbing and affecting all men has been fixed. Let’s remove the Jesus inside. Follow me. </w:t>
      </w:r>
      <w:r>
        <w:rPr>
          <w:i/>
        </w:rPr>
        <w:t>Are you getting?</w:t>
      </w:r>
      <w:r/>
    </w:p>
    <w:p>
      <w:r>
        <w:t>So watch: if so I come to… some I tell the person good news listen to me: the world as you know it have changed. The Creator has decided to fix all the issues that have been going wrong—and now He’s asking you… He’s going to live with you, walk with you, give you His life, His Spirit, His nature—having dealt with every contradiction and issue—and He’s going to with you also spread this influence everywhere. What exactly is this news? The news is this: you don’t have to live the same way you were living; you don’t have to suffer the things you were suffering—because the oppressor has been… has been chained; the oppressor has been broken. You don’t have to see yourself the way you have been seeing yourself—because all of the limiting chains, the lies, the ideas… and no more the things that hold people back. The… the way people feel, the way people think, the way people carry… can never be the same again—because something has happened that has changed all of these things. There is now a new reality—using a different language now. The reality that you see that you hate that you don’t like—good news: it has changed. There’s now a new reality to live in. Matrix take the blue pill… All right. So get the idea. I’ve lost so many persons. All right. J… did not watch that film those days. The ones they know are not the ones we know. The world is different; things are different. It gets everybody’s attention—because everybody know… so a different reality—because everybody… ah this is not this is not… And the issue is that the Christians themselves cannot even appreciate the good news—because it’s… that’s where you now get the foolishness and… we have… we get there you see why it is foolish. No I can’t be because I’m still… No is you are still because you have not accepted… You were… you were made safe but you really understand what you have come to—cuz it was like a religion I can choose which religion I belong to. But there’s a new reality. What people are saying I wish the world can be better. Okay let’s use the simple word—</w:t>
      </w:r>
    </w:p>
    <w:p>
      <w:pPr>
        <w:pStyle w:val="Heading2"/>
      </w:pPr>
      <w:r>
        <w:t>Good News Now and Forever; Christian Hope</w:t>
      </w:r>
    </w:p>
    <w:p>
      <w:r>
        <w:t>…and see it. Everybody wants there to be no more evil—no more this no more this no more this no more this. Then the good news for all of that is that now for you internally is so; for you internally is so; externally it is going to be so. The good news is now and forever—in our present time and the world to come. There’s like two sorts of good news. That’s where we get the word Christian hope—which like we said we’re going to explore. So it’s a bit deep—because we want to understand the true meaning of the gospel. But so that you are happy you learned one line two line three line—let me quickly say some things for some people are like where is the simple one that we know:</w:t>
      </w:r>
    </w:p>
    <w:p>
      <w:r>
        <w:t xml:space="preserve">The gospel is the message that calls you to have faith in Christ. </w:t>
      </w:r>
      <w:r>
        <w:rPr>
          <w:i/>
        </w:rPr>
        <w:t>Hallelujah. Glory.</w:t>
      </w:r>
      <w:r/>
    </w:p>
    <w:p>
      <w:r>
        <w:t xml:space="preserve">This is the thing that hinder people. You see it now. So as you say that… say have faith in God… Why am I having faith in God now? You are being intelligent—ask intelligent questions. Why should I have faith in God? Why don’t I have faith in another God? That is the core of this thing that we teach—because… because many gospels can’t even answer that. As say no it’s my father’s religion; is the one my father told me. So what if I was born in a region where I had something different? Why should it be the one that I believe—and why is He really the Saviour? That’s what I’m trying to invite you to see. But obviously it’s not going to look nice and sweet—because where people are coming from… far. So I know how to… I’m scattering it deliberately so that different… anywhere you are coming from—anywhere your understanding was—it going wake up small; you will be getting closer to the truth. They just like we arranged that heaven—you finally… that soon we arrange this gospel. But now we need to wake all the different parts all over the world. All right. And I think he working sir. All right. </w:t>
      </w:r>
      <w:r>
        <w:rPr>
          <w:i/>
        </w:rPr>
        <w:t>Hallelujah.</w:t>
      </w:r>
      <w:r/>
    </w:p>
    <w:p>
      <w:r>
        <w:t xml:space="preserve">So of course the gospel is the message of faith in Christ. </w:t>
      </w:r>
      <w:r>
        <w:rPr>
          <w:i/>
        </w:rPr>
        <w:t>Is that simple?</w:t>
      </w:r>
      <w:r>
        <w:t xml:space="preserve"> The gospel is the message that our sins are forgiven. The gospel is… </w:t>
      </w:r>
      <w:r>
        <w:rPr>
          <w:i/>
        </w:rPr>
        <w:t>Is that okay? Am I all right?</w:t>
      </w:r>
      <w:r>
        <w:t xml:space="preserve"> And it’s correct. Now this is the one you know—this is… and which is correct—but it doesn’t tell the story from Genesis to Revelation—because it’s only telling the story that undoes sin. But what if when sin has been removed now—that means we don’t have a gospel to preach to you and I as Christians—because the gospel is news to the saved and the unsaved. For the unsaved it gets him saved; for the saved he makes him grow and is part of what God is doing. It’s the gospel we preach every time. It’s just that when an unsaved man he it he gets him born again. That’s why even without us saying who wants to make Jesus your Lord here—there are things we preach—if someone is not born again also be wondering: sir how do I become part of this that you are saying—because it’s like don’t try… no wrestling… don’t try this at home. You say don’t try this at home—you can’t try—so how do I train to be able to try this… You know say that’s… I know somebody and I know… and we all know different persons who were never… who never got saved by an altar call. They simply ask somebody: I was in a place I heard this—what does that mean? A… God… somebody explained. </w:t>
      </w:r>
      <w:r>
        <w:rPr>
          <w:i/>
        </w:rPr>
        <w:t>Yes sir.</w:t>
      </w:r>
      <w:r>
        <w:t xml:space="preserve"> Or in this ministry people have met us… people have met people and said met a… a leader or anybody at the back—at least I’ve been told of two—said what—because the pastor was just making look like some people different… For some people say yes you are different from us now—that’s why you can’t do what we are doing. So now so okay so it’s not… Yeah—because once you see that separation—that’s why how do I become a part. That’s why people… call… call of salvation is in every message—no matter how the details you preach—as long as it’s the gospel you are preaching—there’s always that part that if an unsaved man hears it he says how can I… That’s why the jailer asked what can I do to be saved in Acts… They were pricked in their heart and they asked Peter what should we do to be saved—when the unsaved hear the gospel.</w:t>
      </w:r>
    </w:p>
    <w:p>
      <w:r>
        <w:t xml:space="preserve">So the gospel is message to the saved and the… For the unsaved it persuades them to be… for the saved persuades them to grow spiritually. </w:t>
      </w:r>
      <w:r>
        <w:rPr>
          <w:i/>
        </w:rPr>
        <w:t>Did you get it?</w:t>
      </w:r>
      <w:r>
        <w:t xml:space="preserve"> </w:t>
      </w:r>
      <w:r>
        <w:rPr>
          <w:i/>
        </w:rPr>
        <w:t>Yes</w:t>
      </w:r>
      <w:r>
        <w:t>—to grow spiritually.</w:t>
      </w:r>
    </w:p>
    <w:p>
      <w:pPr>
        <w:pStyle w:val="Heading2"/>
      </w:pPr>
      <w:r>
        <w:t>Death, Burial, Resurrection—and the Bigger Story</w:t>
      </w:r>
    </w:p>
    <w:p>
      <w:r>
        <w:t xml:space="preserve">So like we said let’s explain the easy part that you know: the gospel is the message of His death, burial, and resurrection. </w:t>
      </w:r>
      <w:r>
        <w:rPr>
          <w:i/>
        </w:rPr>
        <w:t>Is that okay?</w:t>
      </w:r>
      <w:r>
        <w:t xml:space="preserve"> It is still it. But what is that death… You see it’s easy to be mounting things. What is that death for? So of course based on our former understanding which is still correct—but what is the implication of the Genesis to Revelation story? If you understand what I’m trying to achieve here: I’m not changing what you know; I’m simply helping you see the Bible as a continuous story—story—so that you have a Genesis to Revelation idea which is deeper and more concrete—and with that you can throw away all this excited part that make somebody lazy in understanding.</w:t>
      </w:r>
    </w:p>
    <w:p>
      <w:r>
        <w:t xml:space="preserve">So the message… the gospel is the message of His death… Okay what does the death mean? What does the burial mean? What does… mean… um um… He die for my sin. What else did He die for? What is even sin? He die I will not sin again. Have you seen… She got born again. Say yes. Ah so what you now die for now… we are in trouble—cuz if you died for sin but you still sin—so which one did He die for? That’s what we were told He died for our sin. You see sin after you got saved—so which sin now… You… so you will see that there are still questions to ask—because they not say things like sinless profession… me say they want to live anyhow… and mean the person talking foolish like that is living anyhow—or if he’s not living any he has once in a week stumbling sins of omission commission transmission. Say… okay what we are trying to say is that… um Jesus… Jesus died for your sin; He freed you from sin; He didn’t free you to sin; He freed you from sin. Beautiful. Then we turn to the person saying that: have you seen since you got saved never just leaving your house one week we show us… Because what do you think is sin—the big the big the big five. It used to be the big three but now it’s the big five. What about… Ah that’s some… There are some that every day. Some people know… some people forget that envy is… know slander they forget. </w:t>
      </w:r>
      <w:r>
        <w:rPr>
          <w:i/>
        </w:rPr>
        <w:t>Are you with me?</w:t>
      </w:r>
      <w:r>
        <w:t xml:space="preserve"> </w:t>
      </w:r>
      <w:r>
        <w:rPr>
          <w:i/>
        </w:rPr>
        <w:t>Yes sir.</w:t>
      </w:r>
      <w:r>
        <w:t xml:space="preserve"> Pastor is just wetting our appetite. Is it bad be wet where we still solve it… At least if the… the bad news is if I not give you the food that we solve it—but we solve all these issues—which is why we are teaching the way we are teaching. </w:t>
      </w:r>
      <w:r>
        <w:rPr>
          <w:i/>
        </w:rPr>
        <w:t>Is that okay?</w:t>
      </w:r>
      <w:r/>
    </w:p>
    <w:p>
      <w:r>
        <w:t xml:space="preserve">So the gospel is the message of His death, burial, and resurrection. The gospel is the message of God’s love, God’s forgiveness, God’s grace, God’s kindness. True true true. </w:t>
      </w:r>
      <w:r>
        <w:rPr>
          <w:i/>
        </w:rPr>
        <w:t>Are you following?</w:t>
      </w:r>
      <w:r>
        <w:t xml:space="preserve"> That’s true. Nobody’s changing any of that—and nobody is saying that is not so. But often time what all of those presentation have in common is that they still have a heaven and hell—there is a heaven to gain and a hell to lose. They still have that… whether he said or not. That’s why the individual hearing the gospel is always wanting to go. Look at the issue now. Say if you see somebody… Pastors I have a question there: if if the trumpet will blow now and somebody’s on top of where he not supposed to be on top—where will he go? You see all these questions that people ask—because they are going… they don’t… So that’s… but they forget that you are already there—but you are living foolishly. So it’s about if the day come and catch me—but the day is already with you every day. You realize that oh I wish I’m… because once you are still… before he just catch us unawares… I’m ready… but every day is a day for you—because you are already in the place. That’s why you should be careful. So the emphasis of why a Christian must behave well is not so that it can go—because conduct is a ministry. If you behave well you can use your lifestyle to explain things to people. Conduct is a… is our conduct pass is a message—it’s an example to others. That’s why a Christian must never do something that is wrong and now say the thing that is wrong that he did is right—because you… you do something that is wrong—as bad as it is—you now said that it’s now right. No—now wrong is wrong. Sin is sin. Don’t change it. That you did it did not mean that is now a good thing. Don’t paint it; don’t make it look nice. What is wrong is wrong; what is right is right. </w:t>
      </w:r>
      <w:r>
        <w:rPr>
          <w:i/>
        </w:rPr>
        <w:t>Are you getting it?</w:t>
      </w:r>
      <w:r>
        <w:t xml:space="preserve"> Don’t now call what is wrong right—because no no no no no no.</w:t>
      </w:r>
    </w:p>
    <w:p>
      <w:r>
        <w:t xml:space="preserve">So because what all of them have in common is this: is like we are going to hell unless a new way opens up. Now not the first one was going to heaven… Oh yes. So what affect the other gospel now is this: first was going to heaven; now the second one is going to… So it starts off like this: we are all going to hell except a new way opens us. So all of them is all the two angles always remove the earth. God’s plan and purpose for the earth is always starts from afterthoughts, reactions. Let’s put it this way: so the gospel backstory is that we are going to hell unless a new way opens up. So that becomes an announcement of something that… Now like we said: the message when we announce you are going to hell unless a new way opens up—that is not news; that is already an advice. We are being guided—so we are getting guidance on what we must now do. Is different from an announcement of something that has happened. Remember the gospel is news not advice. If it’s news—a news is an announcement of something that has happened. Sorry in case you have forgotten news—just put breaking in front you will remember what news mean. When you are watching NTA, AIT, TVC—all the different… Arise—they telling you what has happened now. Are they advising you? Thank you. Don’t forget again. Don’t be hearing what I… having an assumption you know what news mean. When you say news every time you are hearing news you hearing what has happened. And many times the media of today is bad news… 25 dead in Kaduna… They’re not telling you 25 persons if you don’t hear my voice now you will die—they’re telling you what has happened. It’s a news. They are not guiding them… 25 persons we are guiding you into… It’s a news. </w:t>
      </w:r>
      <w:r>
        <w:rPr>
          <w:i/>
        </w:rPr>
        <w:t>Making sense?</w:t>
      </w:r>
      <w:r>
        <w:t xml:space="preserve"> It’s a news not an advice. Beautiful. People are getting it. Did that work for you?</w:t>
      </w:r>
    </w:p>
    <w:p>
      <w:r>
        <w:t xml:space="preserve">All right. So the gospel is a news not an advice. An advice is guidance on what we must do; a news is an announcement of something that has happened. So the good advice that is popular today is there is a heaven and there is a hell—so if I were you I will make the right choice. What is the right choice? Make heaven. The problem with explaining the gospel like this is that the gospel is only good for the lucky ones who hear the advice—so the lucky ones who can hear the advice that there’s heaven there’s hell there’s a right choice—choose the right choice now or burn—the ones that make it. The problem with explaining the gospel this way is that Jesus Himself didn’t actually say much about heaven in that sense. When He spoke of heaven’s kingdom He wasn’t talking about a place called heaven to which people go when they die. He was talking about something that will become a reality—even in the prayer in Matthew 6:10: as in heaven so on the earth. Jesus never suggested we could escape the earth to go to heaven. Not once in all His sermon—not once in all the sermon of the apostles—do you find a gospel presentation of who can escape the earth to go to heaven. Jesus’ good news was about heaven coming to the earth. </w:t>
      </w:r>
      <w:r>
        <w:rPr>
          <w:i/>
        </w:rPr>
        <w:t>Are you following?</w:t>
      </w:r>
      <w:r>
        <w:t xml:space="preserve"> Clear clear clear clear clear clear. </w:t>
      </w:r>
      <w:r>
        <w:rPr>
          <w:i/>
        </w:rPr>
        <w:t>Yes.</w:t>
      </w:r>
      <w:r/>
    </w:p>
    <w:p>
      <w:r>
        <w:t>So the gospel details should include essentials such as the powerful announcement that God is God; Jesus is Lord; the powers of evil have been defeated; said God’s new world has begun; believe in God. Those are normal details we all hear—all correct all factual. Now let me read this for you so that you can easily write it:</w:t>
      </w:r>
    </w:p>
    <w:p>
      <w:r>
        <w:t>The gospel in the New Testament is the good news that God the world’s Creator—pay attention—the gospel is the good news that God the world’s Creator—the one who created the world—is at last becoming King over His world—and that Jesus whom He has raised from the dead is the world’s true Lord.</w:t>
      </w:r>
    </w:p>
    <w:p>
      <w:r>
        <w:t>Now there are a thousand different ways of saying this which we will explore over a hundred… so be calm. I do show you over a hundred way of presenting this on Sunday. All right. Now but the… the… the emphasis is that the God who created the world is now in charge of the world the way He wanted to be—with His man living the way He intended His man to live. The gospel presents that—because what… what was—</w:t>
      </w:r>
    </w:p>
    <w:p>
      <w:pPr>
        <w:pStyle w:val="Heading2"/>
      </w:pPr>
      <w:r>
        <w:t>Genesis 1:26 Achieved; Jesus Is Lord; Closing</w:t>
      </w:r>
    </w:p>
    <w:p>
      <w:r>
        <w:t>…the plan:</w:t>
      </w:r>
    </w:p>
    <w:p>
      <w:pPr>
        <w:ind w:left="720"/>
      </w:pPr>
      <w:r>
        <w:t>Genesis 1:26</w:t>
        <w:br/>
        <w:t>And God said, Let us make man in our image, after our likeness: and let them have dominion…</w:t>
      </w:r>
    </w:p>
    <w:p>
      <w:r>
        <w:t>The good news today is that we can finally have that man. It’s not exciting because don’t know what it means—but if you know what it means that is the good news: is that it is now achieved. We now have that man in the image and likeness that can have dominion. So good news: the world is not the same again. God can have exactly what He intended. The world is the way He made it to be. The only difference is that some elements have not been removed—but He has already been dealt with in what the King Himself did when He became a man. He has already dealt… That’s why we mention death, burial, resurrection—because there some… He had dealt with everything that He did not plant. He had dealt with every contradiction—because that was not something could have just said sorry. That’s not something our sorry could have removed. That’s not something could have just said okay I get it you… you guys are all new you are all clean. He had to actively—because those are not… there are… they are tangible real things that have entered into His world. So He had to physically had to have contact with those things to remove it.</w:t>
      </w:r>
    </w:p>
    <w:p>
      <w:r>
        <w:t>Now though it looks like it has not been removed—because what He did the world was not going to physically come to an end immediately—because it was going to grow alongside with what He did not plant. This is the parable of the wheat and the tares: they will grow together; on the last day you now remove the tares—because they grow alike—but it’s easy to tell the tares—so you pick off the tares and get rid of it. So what God did not plant is what Jesus has already removed—but it does not look so now. But when we continue doing what we are doing with our vocation of being proper image-bearers it will all come together and we see that ah what He really did not plant is no more. There’s no sin Satan devil anymore. Oh is clear they were really defeated—because how is it going to make us have immortality… something is going to do… No. He say if that same Spirit that raised from the dead dwell in you…</w:t>
      </w:r>
    </w:p>
    <w:p>
      <w:pPr>
        <w:ind w:left="720"/>
      </w:pPr>
      <w:r>
        <w:t>Romans 8:11</w:t>
        <w:br/>
        <w:t>But if the Spirit of him that raised up Jesus from the dead dwell in you, he that raised up Christ from the dead shall also quicken your mortal bodies by his Spirit that dwelleth in you.</w:t>
      </w:r>
    </w:p>
    <w:p>
      <w:r>
        <w:t>So that Spirit that dwells in you—so He has already given us what it takes to put on… So He has already done something. That’s why we can use the word finished work. He has already done something.</w:t>
      </w:r>
    </w:p>
    <w:p>
      <w:r>
        <w:t xml:space="preserve">So the gospel is the message of His death, burial, resurrection—that’s obviously true if He is undoing what has entered into the world. The gospel is obviously the message of His forgiveness of sin. Yeah. So all of these other things that we are saying are all correct—but if you see it only in the individual detail you won’t get the holistic picture. And the holistic picture is why the favorite and most popular theme in the Bible is the word the day of the Lord. That day of the Lord is the day where the Lord Himself works on the earth with man—living together with man forever—because He has judged and removed everything that is not His. The… is that He lives together with us forever and ever as a happy family. You can’t have a father that is far away from you. His father has to be a father. Family is together. We must be together. The… the family is together together together. That’s the concept. </w:t>
      </w:r>
      <w:r>
        <w:rPr>
          <w:i/>
        </w:rPr>
        <w:t>Hallelujah.</w:t>
      </w:r>
      <w:r/>
    </w:p>
    <w:p>
      <w:r>
        <w:t xml:space="preserve">So there may be a thousand different ways of saying it but the context is the same. So when you observe—and which we will do—observe the various speech in the book of Acts—different speech that the apostles had—but the call is that God the Creator of the world was at last becoming King—and that Jesus whom He was raised from the dead is the world’s true Lord. Why? That’s why they must acknowledge His lordship—because the gospel emphasizes the lordship of Jesus—Jesus’ lordship—and the consequent new creation at emphasis. </w:t>
      </w:r>
      <w:r>
        <w:rPr>
          <w:i/>
        </w:rPr>
        <w:t>Did you get it?</w:t>
      </w:r>
      <w:r>
        <w:t xml:space="preserve"> So the gospel that we preach have all of those details that we mention and even more.</w:t>
      </w:r>
    </w:p>
    <w:p>
      <w:pPr>
        <w:pStyle w:val="Heading2"/>
      </w:pPr>
      <w:r>
        <w:t>Pause and Tidy: What Salvation Is and Is Not</w:t>
      </w:r>
    </w:p>
    <w:p>
      <w:r>
        <w:t xml:space="preserve">So there we can pause here a bit. Let me quickly tidy up all that I’ve said so that we have a good place to pause this evening. </w:t>
      </w:r>
      <w:r>
        <w:rPr>
          <w:i/>
        </w:rPr>
        <w:t>Amen.</w:t>
      </w:r>
      <w:r/>
    </w:p>
    <w:p>
      <w:r>
        <w:t>So the gospel that we preach—how we explain the gospel can affect what we call… what salvation. It can affect what we call salvation—because we’re always looking at it as oh… that’s why people break down and say but Adam sinned but he was not roasting—because if it’s… remember that route… there’s one that is going to… there’s one that is hell… you’re already going to hell… but Adam sinned… now is not go to hell until we realize now… uh um… Rabbi was trying to point this out in camp meeting a bit when he talked about God told Moses don’t speak of that matter again…</w:t>
      </w:r>
    </w:p>
    <w:p>
      <w:r>
        <w:t xml:space="preserve">Now the core of what we… we are emphasizing is this: once you think that the whole idea of this thing is about who makes it at the last day and… and who does not make it at the last day—you are missing the big picture. The big picture is not who makes it on the last day—because the church already makes it on the last day. The church is the people of the last day. It’s not… it’s not a prayer point; it’s not something you can undo. That’s why we will later explain that eternal salvation… you can’t… you don’t have the power to change it—because you have already entered. You already… like saying I know you can delude yourself that you are not a male you’re not a female—because of the different alphabet movement they want to join—it’s all delusion. Identify as a cat doesn’t make you a cat. Now identify as a pig doesn’t make you a pig—you’re just deluded—because you see other pigs they don’t… they don’t look like you. Identify as a pig you are not a pig—you’re just deluded. Get… </w:t>
      </w:r>
      <w:r>
        <w:rPr>
          <w:i/>
        </w:rPr>
        <w:t>Are you following me?</w:t>
      </w:r>
      <w:r>
        <w:t xml:space="preserve"> So identify as this identify as this I am not this doesn’t mean that you are it. That’s how we must get to the call—because I am this I am this is what He has made me. </w:t>
      </w:r>
      <w:r>
        <w:rPr>
          <w:i/>
        </w:rPr>
        <w:t>Are you with me?</w:t>
      </w:r>
      <w:r>
        <w:t xml:space="preserve"> This is what He has made me. This is who He has made me to be. This is how I am. This is who I am. Clear.</w:t>
      </w:r>
    </w:p>
    <w:p>
      <w:r>
        <w:t xml:space="preserve">So the core of the gospel is… that’s why we say the gospel of salvation—because the gospel is the power of God unto salvation. That message saves people; that message reveals righteousness of God. True—those are the easier details—but doesn’t help you understand the Bible from Genesis to Revelation. So we will mention the easier ones—but we need to understand it from a Genesis to Revelation so that we can understand the biblical story. If not there are certain questions you will never be able to answer that people ask you—which is what this teaching is for. It’s not just to give you a shallow understanding but to give you a deeper understanding of the concept of salvation. </w:t>
      </w:r>
      <w:r>
        <w:rPr>
          <w:i/>
        </w:rPr>
        <w:t>Is that okay?</w:t>
      </w:r>
      <w:r>
        <w:t xml:space="preserve"> </w:t>
      </w:r>
      <w:r>
        <w:rPr>
          <w:i/>
        </w:rPr>
        <w:t>Yes sir.</w:t>
      </w:r>
      <w:r/>
    </w:p>
    <w:p>
      <w:r>
        <w:t>So is the gospel the message of God’s love? Yes. This is the message of God’s forgiveness? Yes. This is the message of God’s kingdom? Yes. Is… is the message of God’s kindness? Yes. Is the message of the death of Jesus? Yes. Is… is the message that we go to heaven? No. Is the message that we are in heaven when we already believe? Is it a message that we have escaped hell? No. Is the message that Jesus is our Lord and we get to partner with Him in our living?</w:t>
      </w:r>
    </w:p>
    <w:p>
      <w:r>
        <w:t xml:space="preserve">Does the gospel recognize that there is a hell? Yes. The gospel recognizes that for all those who do not recognize the lordship of Jesus—for all those who said I don’t want You to help me; I don’t want Your help; I don’t want the Creator to help me to live; I don’t want the Saviour to save me from the consequences of my choices; I don’t want the Saviour to save me from myself—because I’m not always the person I want to be; I don’t want the Saviour’s help; I don’t want the King’s help; I don’t want to live in His good world; I want to live the way I want to live—and God simply says amen. I always agree with your choice. I won’t force it on you. But I’ve given you… have summoned you already—which is why it’s not an advice. I’ve already summoned you. Yield to the summon or stay the way you want. Say I want to stay the way I want—that is now what is called hell. That’s how you must understand hell—because it’s not going to exist forever and ever. Stop teaching that an eternal reality like it… There’s always that option. No—that option is not an option as it were a guidance—but I chose to remain away—away from my Saviour. </w:t>
      </w:r>
      <w:r>
        <w:rPr>
          <w:i/>
        </w:rPr>
        <w:t>Hallelujah.</w:t>
      </w:r>
      <w:r/>
    </w:p>
    <w:p>
      <w:r>
        <w:t xml:space="preserve">I get to not share in God’s good rule—because how come when we read the gospel we begin to see details about the earnest expectation of the creature? I thought it was just man that… Why are we hearing creat… creation? Why is there other details being added? That’s why we must know the bigger picture other than just my sins are forgiven my sins are forgiven—because there are certain persons you meet they will tell you I… I discipline myself a bit better than that—which is the morality part. Some other persons from the other angle tell you no that I will not look like… The person say it’s not going to get born again… Let it not be because I didn’t know the message well that made the person say it’s not going to be born again. That’s what this teaching is seeking to correct—so that you know that no matter who you meet you know how to present the gospel to those individuals exactly the gospel that Jesus preached. </w:t>
      </w:r>
      <w:r>
        <w:rPr>
          <w:i/>
        </w:rPr>
        <w:t>Is that okay?</w:t>
      </w:r>
      <w:r>
        <w:t xml:space="preserve"> </w:t>
      </w:r>
      <w:r>
        <w:rPr>
          <w:i/>
        </w:rPr>
        <w:t>Yes. Hallelujah.</w:t>
      </w:r>
      <w:r/>
    </w:p>
    <w:p>
      <w:r>
        <w:t xml:space="preserve">So is there a heaven? Yes. Is there a hell? Yes. I’m not a heretic. Obviously I know there’s heaven and hell—but it’s not explained… it’s explained the way the Bible explains it—not the way popular teachings try to explain it. </w:t>
      </w:r>
      <w:r>
        <w:rPr>
          <w:i/>
        </w:rPr>
        <w:t>Is that okay?</w:t>
      </w:r>
      <w:r>
        <w:t xml:space="preserve"> </w:t>
      </w:r>
      <w:r>
        <w:rPr>
          <w:i/>
        </w:rPr>
        <w:t>Hallelujah.</w:t>
      </w:r>
      <w:r>
        <w:t xml:space="preserve"> Trust you learn something. We’ll pick it up from here on Sunday. </w:t>
      </w:r>
      <w:r>
        <w:rPr>
          <w:i/>
        </w:rPr>
        <w:t>Amen.</w:t>
      </w:r>
      <w:r/>
    </w:p>
    <w:p>
      <w:r>
        <w:t xml:space="preserve">Stand on your feet and pray in the Holy Ghost. We thank Him that He has not left the world like that. He has showed that He’s the Saviour of the world—the Creator of the world. He didn’t leave creation to the failure of creation. He has renewed us and He has forgiven us of all our choices, our… mistakes, the sins, the trespasses that seeks to separate us from sharing in His good rule—from living in His plan and purpose. He a good God. He… He didn’t leave us the way we are. He didn’t leave the situation the way it is. He has fixed it. He has… He has un… He’s undoing and He has already dealt with and He still dealing with—as we see in the… of time—everything that He did not plant. </w:t>
      </w:r>
      <w:r>
        <w:rPr>
          <w:i/>
        </w:rPr>
        <w:t>Hallelujah.</w:t>
      </w:r>
      <w:r/>
    </w:p>
    <w:p>
      <w:r>
        <w:t>So thank Him. Thank Him. Thank Him. A message of His love, His kindness, His forgiveness. We thank Him for the announcement of His kingdom—what He is… He doing now. Thank You. Thank You. You have all power—and that’s why You recreated us, renewed us, remade us in Your image and Your likeness—to stand as Your man and as Your woman.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