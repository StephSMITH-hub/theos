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17</w:t>
      </w:r>
    </w:p>
    <w:p>
      <w:pPr>
        <w:pStyle w:val="Heading2"/>
      </w:pPr>
      <w:r>
        <w:t>Salvation: Rescue of God's Good Creation</w:t>
      </w:r>
    </w:p>
    <w:p>
      <w:r>
        <w:t>devils and all the things He did not plant is what He's saving creation from, and He's rescuing His creation. That is what salvation means. So salvation is the rescue of God's good creation to be what God intended His creation to be. That is salvation. So salvation is the rescue of God's good creation to be exactly what God intended His creation to be. That is salvation.</w:t>
      </w:r>
    </w:p>
    <w:p>
      <w:r>
        <w:t>For God so loved the world—and we've corrected the whole—uh—West Greek westernization philosophy that has crept so much into the church of: we fly away, we go, we—we came from heaven, we are trapped here, but we need to go back because this world is not our own. And we have this—uh—idea that people try to force with proof-texting, but we don't have Bible verses for it. The biblical story—the story the Bible actually tells—is not man flying away or go be with the Lord. Right from Genesis chapter 1, the story the Bible tells is God wanted to make His home with man. What does God want on the earth? A family and His kingdom. And that has not changed.</w:t>
      </w:r>
    </w:p>
    <w:p>
      <w:r>
        <w:t xml:space="preserve">Revelation 20, 21—chapter 20, chapter 21—has: and the tabernacle of God is with man. God's dwelling is now with man forever and ever. That has always been His plan: to dwell, to live with man. Even in what we people anticipate—what is called the </w:t>
      </w:r>
      <w:r>
        <w:rPr>
          <w:i/>
        </w:rPr>
        <w:t>parousia</w:t>
      </w:r>
      <w:r>
        <w:t xml:space="preserve">, the coming of the Lord—notice: we are not going; He's coming. And the coming is because that's the plan. Say oh no we hang in the air then we land back—all that theology or eschatological—uh—explanations how muddy—and it all ends back again to the earth. At least even with the rubbish one they still bring us back to the air. You can't lie. You can't twist it. You see have to—even with I mean the rubbish theological eschatological explanations—end of the world: that's eschatology, the end, the theology about the end of time, the end of the world—that whole understanding is still: oh new heavens and new earth coming down on the earth. </w:t>
      </w:r>
      <w:r>
        <w:rPr>
          <w:i/>
        </w:rPr>
        <w:t>Hallelujah.</w:t>
      </w:r>
      <w:r>
        <w:t xml:space="preserve"> Because that is His intention. It is the salvation of the world.</w:t>
      </w:r>
    </w:p>
    <w:p>
      <w:pPr>
        <w:ind w:left="720"/>
      </w:pPr>
      <w:r>
        <w:t>John 3:16–17</w:t>
        <w:br/>
        <w:t>For God so loved the world, that he gave his only begotten Son, that whosoever believeth in him should not perish, but have everlasting life. For God sent not his Son into the world to condemn the world; but that the world through him might be saved.</w:t>
      </w:r>
    </w:p>
    <w:p>
      <w:r>
        <w:t xml:space="preserve">John 3: for God so loved the world that He gave His only begotten Son, that whosoever believeth in Him should not perish but have everlasting life. For God sent not His Son into the world to condemn the world, but that the world through Him might be saved. So salvation for this world—salvation of this world. </w:t>
      </w:r>
      <w:r>
        <w:rPr>
          <w:i/>
        </w:rPr>
        <w:t>Amen.</w:t>
      </w:r>
      <w:r/>
    </w:p>
    <w:p>
      <w:r>
        <w:t>In John 18 where Jesus said "My kingdom is not of this world"—He is not saying that I have nothing to do with this world. No. He said My kingdom is not the sort of this world, because your kingdom comes by violence—you fight, you kill—but My kingdom is not of this world. It's about love, sacrifice. What I—that's what He was saying. My kingdom is not of the sort of this world—the way this world works: the anguish, the betrayal. My kingdom is not of this world. Is not of the flesh. Is not of that which is sinful. My kingdom is not of this world. My kingdom is of God. That's what He was saying. It's not that I don't have anything to do with this world. No.</w:t>
      </w:r>
    </w:p>
    <w:p>
      <w:r>
        <w:t xml:space="preserve">So we have a heaven-and-earth story being united together. That's the story the Bible tells of God: divinity enjoying humanity and humanity enjoying divinity forever and ever—the seen and the unseen dwelling together as one family forever and ever. That has been God's intention and it's not going to change that. </w:t>
      </w:r>
      <w:r>
        <w:rPr>
          <w:i/>
        </w:rPr>
        <w:t>Amen.</w:t>
      </w:r>
      <w:r>
        <w:t xml:space="preserve"> It's not going to change that.</w:t>
      </w:r>
    </w:p>
    <w:p>
      <w:pPr>
        <w:pStyle w:val="Heading2"/>
      </w:pPr>
      <w:r>
        <w:t>Death Is Not the Savior</w:t>
      </w:r>
    </w:p>
    <w:p>
      <w:r>
        <w:t>Now religion has different explanations—oh the whole and angry God, the this, the this—and it affects how we see Christianity. Because meet anybody along the road and tell them: what is Christianity? Oh people believe in Jesus and they—and they get to go to heaven. Oh people believe in Jesus and we are not of this world. And many times when I hear those definitions of salvation and Christianity it feels like death is the savior. So we can't wait to die. We look forward to death. Oh death our savior—come rescue us. Because that is not the story of salvation. But that's the story that salvation—correct—because death now becomes a savior? No. Is that we are saved from death—not looking up to death to save us. And that's the reason why things should be explained properly.</w:t>
      </w:r>
    </w:p>
    <w:p>
      <w:r>
        <w:t xml:space="preserve">And like we said: there are many who don't understand that explanation. Does that make them not our brothers or sisters? They are. I'd rather somebody not understand the proper explanation but yet he's a Christian, yet he a believer, than subscribing to the different philosophies in the world—African worship, Buddhism, Hinduism—subscribing to any of those other philosophies. It's better that they are saved—atheism and agnostic and all of those other things—is I would rather they are saved than they are not saved. So the construct is important. However the construct of salvation or the construct of the gospel you have in your mind—it doesn't change the fact of what salvation truly is within the Scriptures. </w:t>
      </w:r>
      <w:r>
        <w:rPr>
          <w:i/>
        </w:rPr>
        <w:t>Is that okay?</w:t>
      </w:r>
      <w:r>
        <w:t xml:space="preserve"> Doesn't change the fact of what salvation truly is.</w:t>
      </w:r>
    </w:p>
    <w:p>
      <w:pPr>
        <w:pStyle w:val="Heading2"/>
      </w:pPr>
      <w:r>
        <w:t>1 Corinthians 15:3 — Christ Died for Our Sins</w:t>
      </w:r>
    </w:p>
    <w:p>
      <w:r>
        <w:t>So we looked at 1 Corinthians chapter 15 and verse 3. It says how that Christ died for our sins according to the Scriptures. Let's quickly look at that again. And we have in this series dealt with the what, when, why, where of salvation. And we also look at what salvation is not—and we did that for a longer part for the first six, seven parts. We looked at what salvation is not. And we also saw that your understanding of the gospel can affect how you see salvation. So we have emphasized that a lot.</w:t>
      </w:r>
    </w:p>
    <w:p>
      <w:pPr>
        <w:ind w:left="720"/>
      </w:pPr>
      <w:r>
        <w:t>1 Corinthians 15:3–4</w:t>
        <w:br/>
        <w:t>For I delivered unto you first of all that which I also received, how that Christ died for our sins according to the scriptures; And that he was buried, and that he rose again the third day according to the scriptures.</w:t>
      </w:r>
    </w:p>
    <w:p>
      <w:r>
        <w:t>First Corinthians 15 and verse 3: for I delivered unto you first of all that which I also received, how that Christ died for our sins according to the Scriptures, and that He was buried, and that He rose again the third day according to the Scriptures.</w:t>
      </w:r>
    </w:p>
    <w:p>
      <w:r>
        <w:t>And we said: what is sin? What is sin? Jesus died for our sin. And on Wednesday we finally—all the—I meandering, I go here, I go there, going around—like I said the idea is just to teach more scholastic manner and also to bring a holistic idea of salvation. So I tied all of the puzzles together, all of the pieces together on Wednesday about what it means that He died for our sins. And we said that sin of creation not being what creation should be—that scene—so creation is fallen, is mad with sin, death, devils, mad with futility, bondage, corruption. God has to rescue creation from that. That He died for our sin—so He's dying rescues creation from that futility. So He deals with the consequence: what has happened. And we look at different aspects of it.</w:t>
      </w:r>
    </w:p>
    <w:p>
      <w:r>
        <w:t xml:space="preserve">We said that when we sin we hand over to divine and non-divine forces—seen and unseen forces—a power they were never supposed to have, an authority they were never supposed to have. </w:t>
      </w:r>
      <w:r>
        <w:rPr>
          <w:i/>
        </w:rPr>
        <w:t>Amen.</w:t>
      </w:r>
      <w:r>
        <w:t xml:space="preserve"> Good things like money is a good thing, but money should never be a god. And because of money many people don't get to follow Yahweh, don't get to serve Him. Because of sex many people don't get to serve Him. Because of—uh—fame, because of power, because of any of these good things. And we said we shouldn't do sin nature / sin action, because it those up our holistic theology on salvation when you are always: oh this one is signature, this one is—as if anything is okay. No—sin is okay? No. But what Jesus did on the cross is to starve them of oxygen—those sin and unseen forces—starve them of the oxygen that they soul needed to thrive, to keep man falling. He has broken the hold. He has broken the chain. He has broken the grip. So now those seen and unseen forces—the power that man hand over to them—</w:t>
      </w:r>
    </w:p>
    <w:p>
      <w:r>
        <w:t xml:space="preserve">And if you look at it—the concept in the ancient world—this becomes the idea of the worship of the gods: that the gods are now represented—there's a god for fertility, a god for money, a god for power, a god for this—but Yahweh is God of all gods and God of all flesh. </w:t>
      </w:r>
      <w:r>
        <w:rPr>
          <w:i/>
        </w:rPr>
        <w:t>Amen.</w:t>
      </w:r>
      <w:r>
        <w:t xml:space="preserve"> But there's now—because man is handing over power to something else—so you see the corruption. Why Romans chapter 1—the same Romans that we explain: sin is falling short of the glory of God. Sin is </w:t>
      </w:r>
      <w:r>
        <w:rPr>
          <w:i/>
        </w:rPr>
        <w:t>hamartia</w:t>
      </w:r>
      <w:r>
        <w:t>—to fall short of the glory of God.</w:t>
      </w:r>
    </w:p>
    <w:p>
      <w:r>
        <w:t xml:space="preserve">I've heard some brilliant explanation—uh—one-minute explanations some time back—I think a week or two ago—on Instagram. Wonderful. God bless the darling lady—and all of those beautiful explanations. However sin is just what it means. </w:t>
      </w:r>
      <w:r>
        <w:rPr>
          <w:i/>
        </w:rPr>
        <w:t>Hamartia</w:t>
      </w:r>
      <w:r>
        <w:t xml:space="preserve"> is not—uh—I like to be emphatic on certain things because I study on biblical scholars and I mean the best that you have in this world right now—the leading authority on those kind of subjects. Let's define things the way they define it and not be changing definition. </w:t>
      </w:r>
      <w:r>
        <w:rPr>
          <w:i/>
        </w:rPr>
        <w:t>Hamartia</w:t>
      </w:r>
      <w:r>
        <w:t xml:space="preserve"> is missing the mark. It's mark. It's not context. However it can be stretched to all of those other things. But let's say things the way they really are, because every time we bully people with knowledge they can fact-check it and we not falling our hand. Just say what you can apply it to—all of that we can apply it to Genesis chapter 1: the earth is out of chaos. However let's not color it. Sin is sin. Let's not justify. Let's not—uh—we don't have to talk about sin? We have to talk about sin. Leave all of those things. Because that the same error again that leads to that specialization called the grace message. And I can't be in that camp. I will never be in that camp. Oh this one is the christocentric, is the—don't do camps. Do unity. I'm for the body of Christ. I'm for every denomination. I'm for the Anglican. I'm for the Baptist. I'm for the Anabaptist. I'm for the Lutheran. And for everybody who believes in Jesus Christ and for every form of Christian tradition that upholds and believes that Jesus' death on the cross is enough for the salvation of their sins—they are my brothers and my sisters. We may not agree on every other doctrinal issues. We may not present the facts properly the same. But who is my brother, who is my sister—in the essential we must agree. And that is enough for salvation. The merit—what saves a man—is not how well you understand the concept of salvation. It is the faithfulness of the Savior that saves. And that is enough. </w:t>
      </w:r>
      <w:r>
        <w:rPr>
          <w:i/>
        </w:rPr>
        <w:t>Hallelujah. Yeah.</w:t>
      </w:r>
      <w:r/>
    </w:p>
    <w:p>
      <w:pPr>
        <w:pStyle w:val="Heading2"/>
      </w:pPr>
      <w:r>
        <w:t>Genuine Humanness and Male–Female Unity</w:t>
      </w:r>
    </w:p>
    <w:p>
      <w:r>
        <w:t>So sin is missing the mark. The mark—because it's the etymology deals with archery—so that can be called a context, that can be called anything. But the idea is a mark—</w:t>
      </w:r>
      <w:r>
        <w:rPr>
          <w:i/>
        </w:rPr>
        <w:t>m-a-r-k</w:t>
      </w:r>
      <w:r>
        <w:t>—there's a mark, and the mark is genuine humanness. That thing sin stops us from living fully as human beings. I like putting it in such a simple manner for a reason, because that's what sin actually did: made us not enjoy and live as proper human beings—genuine humanness. And say: where is the Holy Ghost? Where is—that's why we have said many many things in this series. Because God made man. What is the identity of mankind? Image of God. The male and female pair. The male is not superior to the female neither is the female inferior to the male. And they are not doing competition: who is right, who is wrong, who is higher, who is lower—in marriage—because it's a function thing. Anything that relates to a function that is organized—there has to be structure, and for that there has to be a head. And within the marriage context God says: oh let it be the man. Again allowing the true nature of what biology means: the seed always goes first. So let the man be the head because he is the one who asks the woman to be his wife. So he's the head of the home. And it's not the debate. It's not something people may not like how it sound because of the years of abuse of the woman folk—the years of abuse that we females have suffered in the world. Say no never—nobody can bring me on. It's not a slavery or any of such things.</w:t>
      </w:r>
    </w:p>
    <w:p>
      <w:r>
        <w:t>And I beg you younger persons—I'm still young—don't marry any woman that can't submit to you. Don't marry any woman that can't listen to you, that can't take what you say. Don't marry any man that you can't see his selflessness towards you. Love must be seen from the man towards the woman. From the man—man ought to see the submission. Say no later on she will change. No—let her change now. If not you will deal with a lot of issues going on. Let her change before the marriage day. Because say no I don't think I should take what he says. I don't think I should agree with everything he say. You don't have to agree with everything he says. And God tells us: let's reason together. He tells us—we have seen so many portions—God told Abraham: listen to your wife. There's nothing—listening to somebody does not mean that that person has—</w:t>
      </w:r>
    </w:p>
    <w:p>
      <w:r>
        <w:t>So when we say okay final authority—you can't get to my office and people having the financial say: we don't need to hear what have to say. I as the secretary I have decided now. That's too much power. There has to be—and that is the structure. People who have used to a fail—now some of them are already angry. I will say to you: whether you are a witch it will change nothing that I'm saying. And that's the reason why you should hear it—because maybe you are a witch. Don't—yeah I'm saying it again because you are a witch. Yeah it's me that saying it—because if it pains you it's really because you are a witch. Don't—you have no business marrying. Stay alone. Suffer alone. Do anything you want to do alone. Don't marry anybody you cannot submit to. You say: ah am I saying he's right in everything—</w:t>
      </w:r>
    </w:p>
    <w:p>
      <w:pPr>
        <w:pStyle w:val="Heading2"/>
      </w:pPr>
      <w:r>
        <w:t>Love, Submission, and Marriage Wisdom</w:t>
      </w:r>
    </w:p>
    <w:p>
      <w:r>
        <w:t>who said anything about him being right in everything? But why are we dragging who is authority? Then you are not a wife material. It's as simple as—people try to color it with love. I beg you again with the love of God: don't marry anybody. And I beg you be smart: don't marry any woman; don't marry any man; don't marry any man that you have not seen any selflessness towards you—cares nothing about you. There's no selflessness towards you, which is core of love. There's no selflessness. There's no putting your agenda, your welfare, your—who you have—you improved? Have you gotten better? Does he care about—have you depreciated in his hand? Or when you were with your parents you were—you you you were shining, you were better—now you have depreciated. No—has he enhanced you? What exactly does he bring? How—what can he make you become? How is his—because love is not just "I love you, I like you." Love is in actions. When we look at the actions—and people now say: oh if somebody loves me he will never make a mistake. What a foolish way of thinking. Don't you love Jesus and you have made mistakes? Just talk intelligently. You didn't marry God. You married a man. You married a woman. It's two imperfect persons having a perfect Savior. If you're going to define love by: oh he made a mistake, she made a mistake—you are just not okay.</w:t>
      </w:r>
    </w:p>
    <w:p>
      <w:r>
        <w:t xml:space="preserve">The same thing with submission. And I'm saying that deliberately because just like the male and female—that's how God wants mankind to always see: that we are together. There's unity between male and female. There's unity between the heavens and the earth. It's a union: the union of heaven and earth, the union of the male and the female. They are not fighting. They are not competing. We collaborate. We complement. It's not: no my role is wash plate, your role is—no no no no no no. With love there are no roles. I get to help you. You need help in the kitchen—all right I'm there. There's no—it's like this. And that's why we say: follow somebody who believes in the written Word, who allows the Word of God control their mind. Say no God doesn't want me to be free. No—let sheep marry sheep and let goat marry goat. Let sheep leave goat alone. </w:t>
      </w:r>
      <w:r>
        <w:rPr>
          <w:i/>
        </w:rPr>
        <w:t>Is that okay?</w:t>
      </w:r>
      <w:r>
        <w:t xml:space="preserve"> All right. So that's an aside. Some of you try to pull me but I go back to my notes.</w:t>
      </w:r>
    </w:p>
    <w:p>
      <w:pPr>
        <w:pStyle w:val="Heading2"/>
      </w:pPr>
      <w:r>
        <w:t>Five Applications of Death Revisited</w:t>
      </w:r>
    </w:p>
    <w:p>
      <w:r>
        <w:t xml:space="preserve">So Jesus died—died for our sins. And so we said that dying for our sins means He has dealt with death—has dealt with death. </w:t>
      </w:r>
      <w:r>
        <w:rPr>
          <w:i/>
        </w:rPr>
        <w:t>Did you get it?</w:t>
      </w:r>
      <w:r>
        <w:t xml:space="preserve"> Has dealt with death. And we said that sin that brought death—that separation—I explain it in five ways.</w:t>
      </w:r>
    </w:p>
    <w:p>
      <w:r>
        <w:t>The separation of heaven from the earth—that there's now a separation: the seen and the unseen world, the other-worldly aspect of our life. And look at those testimonies. You see I believe in science and I love science and I'm never against the natural. I love the natural. I like doing natural things. I like the natural and I like the advancement and innovations in the natural world. However there are two parts of this world. There is—and I want you to see heaven and earth like that. Stop seeing a place called heaven, a place called earth. As much as we understand the use of the word place, I will prefer we use the word realm. It will help the brain a bit more. Because within the Bible the idea is just land—</w:t>
      </w:r>
      <w:r>
        <w:rPr>
          <w:i/>
        </w:rPr>
        <w:t>l-a-n-d</w:t>
      </w:r>
      <w:r>
        <w:t>—the land, the earth—which is where we say salvation is for the earth, for the land. And within that understanding you will see two ways: heaven and earth within the same land. And it will be explained as earth—the physical dimension. I own that phrase. It's not—not an apostles that created. It's a correct word—dimension—that is used by them with high HSN—high-sounding nonsense—twisting and manipulating using big grammar to deceive people. However there's truth be in that statement: dimension. So I have to use it. There's no other—there's no better phrase than using that word.</w:t>
      </w:r>
    </w:p>
    <w:p>
      <w:r>
        <w:t xml:space="preserve">The physical dimension of our living. Say ah that's—I'm I'm I'm I'm doing—that's it. Then there is the heavenly dimension of our living which I prefer to call the hidden, the other-worldly—other </w:t>
      </w:r>
      <w:r>
        <w:rPr>
          <w:i/>
        </w:rPr>
        <w:t>o-t-h-e-r</w:t>
      </w:r>
      <w:r>
        <w:t xml:space="preserve"> is the proper English word—other worldly </w:t>
      </w:r>
      <w:r>
        <w:rPr>
          <w:i/>
        </w:rPr>
        <w:t>w-o-r-l-d-l-y</w:t>
      </w:r>
      <w:r>
        <w:t>—other-worldly dimension of this life: the hidden—just like the hidden man of the heart. That's the same way the supernatural. So he there. So where I'm doing something and there should not be a separation. And as you mature you notice the same thing in Christ Jesus: that you can't tell whether it was your wisdom or it was a spirit of wisdom. You can't tell whether it was—you can't tell again. You start off being able to tell that you are just being supernatural. Look at those testimonies the brother was sharing: oh I just—I not hear any voice though—it's just being led by. You know sometimes people want to make the supernatural that spooky. Doesn't work like that with me. Oh I just went there. I just did all of those things that I felt like doing. So eh—just like that? Yeah just like that. Because God is in me. Anything that enters your heart—yeah—because there the breastplate of righteousness. I'm not giving myself to cankered things. I get to trust what enters my heart. I get to trust what enters my mind. I don't feed on junk. I don't see see junk. I don't hear junk. I've put my mind against the media. There's something that is trending—count me out of it. I'm not going to open that blog no matter how many persons are open. There's no temptation. There are several that have trended this year—I've still not read it. I still don't have any idea and I don't intend to have any idea about it other than what is in the caption: this one this. Okay. There's no curiosity there. My curiosity is to walk in the light, walk in peace, walk in righteousness, walk in the light. That's where my curiosity is. That's where my push is. I'm not going to give darkness strongholds in my life.</w:t>
      </w:r>
    </w:p>
    <w:p>
      <w:r>
        <w:t>Because Satan's greatest power over the believer is not to blow mirror, to stab mirror, to say yaka yaka we destroy your life. No—that one is not going to work—just with a laughter that is. But he will prefer you destroy yourself by how you think. The mind is the singular greatest expression on the earth. We can't live life without our mind. When Satan has your mind he has you. In fact you are his property. You may argue: am I possessed? Am I obsessed? Am I—you are just demonized. That's it. When Satan has your mind he has gotten you. It's you—except you on your own remove Satan from your mind.</w:t>
      </w:r>
    </w:p>
    <w:p>
      <w:r>
        <w:t>Because what did Jesus do on the cross—the—what we call—I'm using again—let me stick with that five things I said on Wednesday so I don't add to the language. Sin brought death. So man thought: oh he sinned—he see sin is at the door—sin has entered now—but death came in as well. And that death which is separation separated the heavens from the earth; separated mankind from mankind—where you now get Jew and Gentile—where you now get you are different from us—ethnicity, tribalism—say I hate you—not my brother you're not my—but we are all from one blood. Acts 17: all of one blood. So the Jew, Gentile, male and female—that's why in Christ neither male nor female; in Christ Jesus neither Jew nor Gentile. So it brings all human together again. No separation of heaven and earth is united. Ephesians 1:10 and 11—if you are wondering for text: things that are in heaven, things that are on the earth in Christ Jesus. So He has brought heaven and earth together in Christ. He has also brought Jew and Gentile, male and female, bond and free together.</w:t>
      </w:r>
    </w:p>
    <w:p>
      <w:r>
        <w:t>See that death also separated the creation from their Creator and make God of a sort an outsider in this world. And that's why Jesus had to go outside because of the sins of mankind. That's what it means going to hell. He had to—like the scapegoat is sent outside—He had to go outside. John the Baptist said: behold the Lamb of God that taketh away. So He also had to take away. He had to go where sin was. Sin is outside of God's realm, outside of God's head. So He has to suffer for the—for the sins of man so that man will finally be able to have God dwell in him, with him, and through him. So the creation cannot be severed from their Creator.</w:t>
      </w:r>
    </w:p>
    <w:p>
      <w:r>
        <w:t>So Paul the Apostle uses the absolute negative in the Greek: nothing can ever be ever be ever able to ever be ever able to separate us. And some you say no you get to lose salvation. Just get your grammar right. If you—I think if you go to school you think properly. You say lose and salvation—the two things don't go together. It is called salvation because you are saving something that will not be lost. So when you say lose salvation I don't think we should be answering you from Bible. We should first answer you from grammar. It's not a set of car keys. It is the—it is not me that saved me. It is the Savior. You have to be powerful enough to beat my Jesus up—beat Him up messily—snatch me from His hand. And He said nothing can pluck me from His hand. You have to be really that powerful to unsave me. If the devil is saying: ah no we tremble, we bow, we run from You—is it the devil that want to—you say no man has that power to pry God's hands open and say give me back. Because we think salvation is about—because how people all easily say I take back my word, I take back that—you have—uh—that we have strange parents today. Any small thing: I disown you, I accept you. That your father is mad does not mean God is like your father. That your mother wants to be stupid does not mean God is like that. If you being wicked, if you being evil—look at how Jesus always separated human relationship from God so that let's not be explaining God like that. Because I feel these people who teach things like this were not raised in a home of love. Because how this idea of: ah God is tired of me, He's done with me—I don't think if you were raised properly you would think like that. Because there are certain parents, certain homes that don't have that—the children cannot—that construct cannot be found in their brain. And we have it but it's not within Scripture.</w:t>
      </w:r>
    </w:p>
    <w:p>
      <w:pPr>
        <w:ind w:left="720"/>
      </w:pPr>
      <w:r>
        <w:t>Luke 11:13</w:t>
        <w:br/>
        <w:t>If ye then, being evil, know how to give good gifts unto your children: how much more shall your heavenly Father give the Holy Spirit to them that ask him?</w:t>
      </w:r>
    </w:p>
    <w:p>
      <w:r>
        <w:t xml:space="preserve">If you being evil know how to—to your children—Luke 11—how much more the Father give the Holy Ghost to them that ask Him. He always separates Himself. Much more—there's always the much more with Christ Jesus. </w:t>
      </w:r>
      <w:r>
        <w:rPr>
          <w:i/>
        </w:rPr>
        <w:t>Amen.</w:t>
      </w:r>
      <w:r/>
    </w:p>
    <w:p>
      <w:pPr>
        <w:pStyle w:val="Heading2"/>
      </w:pPr>
      <w:r>
        <w:t>Reconciled: Creator and Creation Together</w:t>
      </w:r>
    </w:p>
    <w:p>
      <w:r>
        <w:t xml:space="preserve">So there's what we are, what we have, what His death has done. Like we said: the separation—the—and that's the theological phrase in the Bible called reconcile. God has reconciled us to Himself. That's now the Creator and the creation are no longer separate. God and man are now together in the same house, together in the same place. </w:t>
      </w:r>
      <w:r>
        <w:rPr>
          <w:i/>
        </w:rPr>
        <w:t>Are you getting it?</w:t>
      </w:r>
      <w:r>
        <w:t xml:space="preserve"> So man is in God, God is in man, and they are in the same place. And the where we see that now is now—for those who believe—that is the church. Not the building or however. The universal church—everyone who believes in Jesus Christ all over the world—and we now congregate in a place. But all those who believe that make up the body of Christ—the local, the Church of the Lord, the body of Christ—are in an inseparable union with God by Christ Jesus. </w:t>
      </w:r>
      <w:r>
        <w:rPr>
          <w:i/>
        </w:rPr>
        <w:t>Did you get that?</w:t>
      </w:r>
      <w:r/>
    </w:p>
    <w:p>
      <w:r>
        <w:t>So separation from the creation and the Creator. Another thing that death did was death brought exile and curse. Exile—I've told you in the ancient world when they say you are cursed—remember all those Nollywood dramas. Yeah Nollywood is correct because they still act it in those epic setups. And is—you see it also in ancient—if you like history like I do—when they say somebody is cursed the person is cast out of the land. That's curse. The curse there is not you—you curse—that's just you using insult because you think insult is a weapon. You think that's how arguments are won. You have to—when you think is if I use insult I that—you have to use insult means you can't communicate. That you have to use insult means you can't dialogue. Mean when you are ready to dialogue—as we always say—how are all issues resolved? I'm not going to talk to—I'm not going to talk—you just being silly and stupid. Because how are issues resolved? You still have to see talk. Why do we have to give the devil such a long place before we will still come and talk about what we will still talk about? So I don't want to talk. Okay not want to talk. How are issues still resolved? Even if we take it to outsiders—even if we take it to a divorce court—so we say husband and wife get brain: talk about it. Say no no no no I'm not going to talk. I'm no—I'm not going to. You can never escape talking. Because even the lock you will see talk. You can never escape it. You can just follow Scripture precedent. Follow Scripture's common sense. God loves us more than we love ourselves. If we act and follow the teachings of God's Word we have lesser issues.</w:t>
      </w:r>
    </w:p>
    <w:p>
      <w:r>
        <w:t>I've talked on those three pressings now. So separation brought exile and curse. I see you—I'm shooting different arrows. I'll teach my message. I shoot arrow. I teach my message. I</w:t>
      </w:r>
    </w:p>
    <w:p>
      <w:pPr>
        <w:pStyle w:val="Heading2"/>
      </w:pPr>
      <w:r>
        <w:t>Blessing as Welcome In; Vocation Restored</w:t>
      </w:r>
    </w:p>
    <w:p>
      <w:r>
        <w:t>shoot arrow. Know of a certainty that is you I'm talking to. Yes of course. Who told me? It's God that told me your matter. Who would have told me? Before I could never have known in the natural. So allow me just pastor you small and allow me to be prophetic like that.</w:t>
      </w:r>
    </w:p>
    <w:p>
      <w:r>
        <w:t>So sin brought exile and curse. Exile—that exile is why man is outside the garden, outside God's sacred space, outside. So man is exiled. The curse—that's why the word bless is to welcome in. Abraham: say in thee shall all the families of the earth be blessed—be welcomed in. It's not empowered to succeed. No. The way the Hebrew uses the word bless is not for that. That's English dictionary, not Bible definition. The word blessed is to welcome him, to pronounce the benediction, to invoke and the impartation, the decree—to speak how life should proceed. So it's more involved with life. It has nothing to do with—of course can we call Google things of life a blessing? Yes. But that's more of an English construct than a Hebrew construct. They don't—that's you have to force many Bible phrases to mean that. But that's not what they mean when they use the word bless, blessing.</w:t>
      </w:r>
    </w:p>
    <w:p>
      <w:r>
        <w:t xml:space="preserve">When you get to the New Testament you see the same thing: that the blessing of Abraham—say Abraham's blessings—am I in Christ? I inherit all Abraham's—which—but you know you are lying. Abraham's blessing not—and he emphasizes what that is: the forgiveness of sin. You see God has blessed us in that He has turned us from our sin—the book of Acts. Stick with Bible meaning or phrases as much as it is correct with our understanding of English that blessing involves natural things. Don't force it to be what all the biblical characters are saying when they use the word bless. Let their words mean what it means. Especially remember how we said it: exegesis to hermeneutics. I will sit where they sat so that I will hear what they heard. Then I will cross over—that is proper interpretation. I will now cross over to our today's world—hermeneutics—translate it to hear the same thing in the here and now. That's why Bible teacher's work is hard. These are things that I've been doing thorough research on in the last two years. You never teach what you don't know. You teach what you know. Now I've been increasing my of salvation extensively. But in the course of this series every time I want to teach I get to do four to six hours again just going over things that I should know—because that's what a Bible teacher work should be: should be very thorough. Know and you should fear, because it's human lives that you are dealing with—the souls of men. You just come and be saying rubbish to them. I don't know how some people say God called them and they will not show that God called them in how they are behaving. It's human lives. It's people's souls that you are dealing with. You have to be careful. You don't—you can't—some people have to twist the message maybe because you is for example I made a mistake as I come to church today—I will now twist the message, use it to protect my mistake and say you know—so that—what is that? It's unnecessary. If you did something that is wrong, allow the same God's Word correct you. Don't have to twist, manipulate Scriptures, protect yourself. That's pride—handling the Word of God deceitfully. No. Let God's Word stare you in the face and adjust and correct every area of your life. Don't hide any area of your life from God's Word. </w:t>
      </w:r>
      <w:r>
        <w:rPr>
          <w:i/>
        </w:rPr>
        <w:t>Amen. Hallelujah.</w:t>
      </w:r>
      <w:r/>
    </w:p>
    <w:p>
      <w:r>
        <w:t xml:space="preserve">So that death is exile and curse means man is not functioning the way God intended him to function—dress and keep it—but man is exiled away from that. So man is no longer functioning in God's sacred space. And in the death of Jesus we now are royal priests—to Revelation 5 and verse 9. Why are you not reading any text? Because I'm still doing summary and these are texts I already read in the course of this series and I read them again. I read them again on Wednesday. Revelation 5:9 and 10—read it again for yourself. It says we have been redeemed unto God as kings and priests again. So our vocation is restored: priests and kings over the earth. Our vocation is restored—royal priesthood, chosen generation—1 Peter 2:9—just like what was in Exodus 19. So now man functions in God's sacred space. </w:t>
      </w:r>
      <w:r>
        <w:rPr>
          <w:i/>
        </w:rPr>
        <w:t>Hallelujah.</w:t>
      </w:r>
      <w:r/>
    </w:p>
    <w:p>
      <w:pPr>
        <w:pStyle w:val="Heading2"/>
      </w:pPr>
      <w:r>
        <w:t>Sheol / Hades: Realm of the Dead, Not Fire First</w:t>
      </w:r>
    </w:p>
    <w:p>
      <w:r>
        <w:t xml:space="preserve">Then the fifth one: separation that brought hell—that death. Remember death is separation—that's why I'm not calling. So the separation that now brought hell. Hell—don't see again as a—as—uh—where we say hell we hear fire. So I begged you. I know we know hell and you—every time you say hell the brain—once you use hell in English everybody has to put fire, put hell, put fire. But the fire is not now. The fire is just to explain damnation. The fire is to explain eternal damnation—that there will be a destruction. And we cannot remove that in the day of the Lord where the righteous and the wicked are separated—the wheat and the tares are separated. There will be a destruction. There are two theological positions: one where the—where people that believe in total annihilation—that oh not going to see them again. People say no I can't believe in that theory. Then so say they are going to be burning because we have eternal souls—they will keep burning forever and ever. Anyone you want to believe—the core of it is that they will have nothing to do with you forever and ever. Whosoever is not in the light will have nothing to do with you forever and ever. And though we don't have to stress that point like that because we genuinely care for one another and because we have loving—uh—dear family members who don't believe in Jesus—doesn't mean that we have to now turn to universal—we should become universalist. </w:t>
      </w:r>
      <w:r>
        <w:rPr>
          <w:i/>
        </w:rPr>
        <w:t>Amen.</w:t>
      </w:r>
      <w:r>
        <w:t xml:space="preserve"> We should not become that. Neither should we now—because of that—because we have loved ones we love dearly who don't believe in Jesus—we now say oh there's no damnation. No—there is a damnation. And I prefer using that phrase than "there is a heaven to gain and a hell to lose." No—when you make it like that it looks like heaven and hell are—how the heaven and hell are opposite. No no no no no. Not within the Scriptures. No no no. That is—uh—Plato's teachings. That is Greek philosophy teachings. That is what—uh—all religions teach. That's not what—that's not how Jesus explained heaven. That's not how the apostles explained heaven and hell. And there's a need to rediscover proper biblical meaning of words. So I've given you in the last two to three years seven to eight applications of the word heaven within the Bible. </w:t>
      </w:r>
      <w:r>
        <w:rPr>
          <w:i/>
        </w:rPr>
        <w:t>Amen.</w:t>
      </w:r>
      <w:r>
        <w:t xml:space="preserve"> And not of them you saw fly away. So though that's what most people refer to as it—we can understand if what they mean is: oh living with the Lord for eternity is what they are calling heaven. Yeah. But you can't find Bible verse that uses that phrase like that. Sheol. But all the—say we get what you're trying to say. Because what did God create in the beginning? Heaven and earth. So the first creation is passed away. The second creation which is called the new creation is also going to be new heaven and earth—because the first—the creation is heaven and earth. So when you say 2 Corinthians 5:17: if any man be in Christ is a new creation—that new creation: heaven plus reality—God and man in the same house in an inseparable union. </w:t>
      </w:r>
      <w:r>
        <w:rPr>
          <w:i/>
        </w:rPr>
        <w:t>Hallelujah.</w:t>
      </w:r>
      <w:r>
        <w:t xml:space="preserve"> That is His plan.</w:t>
      </w:r>
    </w:p>
    <w:p>
      <w:r>
        <w:t xml:space="preserve">So separation that brought hell—that brought Sheol. I said let's use the word Sheol because you will not think of fire. Do Sheol or Hades. Use the Greek or the—the Hebrew word Sheol. The Hebrew word Sheol and the Greek word Hades is better—better always putting fire—because when you hear fire is Gehenna. There's a different Greek word. And that meant something that the audience knew—because when they heard Jesus used it more than any man in history used the word hell—and when He said </w:t>
      </w:r>
      <w:r>
        <w:rPr>
          <w:i/>
        </w:rPr>
        <w:t>geenna</w:t>
      </w:r>
      <w:r>
        <w:t xml:space="preserve"> which is from the Hebrew the valley of Hinnom—it was outside Jerusalem where everybody knew where they were burning refuse. I mean nobody was arguing or could be confused about what that meant. Even said: if you say to your—if you say </w:t>
      </w:r>
      <w:r>
        <w:rPr>
          <w:i/>
        </w:rPr>
        <w:t>raca</w:t>
      </w:r>
      <w:r>
        <w:t xml:space="preserve"> you are in danger of the council. What council? The Sanhedrin council made up of 70 men and the high priest overseeing it. So it's the same concept of Moses' 70 elders. So the Scriptures is clear—the council. Then it talks about in danger of the fire—explaining just like the—we said this person should be taken away. But Israel never offered human sacrifice. They never killed people, burn people in fire. So why bring that whole idea? It was because of Ezekiel, Isaiah—those portions of the Bible that are boring that people don't like to read—because it was to explain exile and destruction. That's how Israel understood it: that just like that place we burn dead—that's how the wicked, the evil are going to be cut off from the earth. Emphasis in the Scriptures is: the wicked are cut off from the earth.</w:t>
      </w:r>
    </w:p>
    <w:p>
      <w:r>
        <w:t xml:space="preserve">I think I should—uh—look for some text for you. Uh but like I've begged you the years: don't use Scriptures to back up. Get your theology from the Bible—not back up your theology with the Bible. There's a difference. The other one is proof-texting. If I have an understanding in my mind and I use the Bible to back it up I can do that with anything—and yet what I'm teaching is not correct. However what is correct doctrine is now what I believe and what I'm thinking I got it from the Bible. </w:t>
      </w:r>
      <w:r>
        <w:rPr>
          <w:i/>
        </w:rPr>
        <w:t>Amen.</w:t>
      </w:r>
      <w:r>
        <w:t xml:space="preserve"> Not that if I look at this two theory Bible verse—no. If I look at all the Scriptures observing Bible synonyms and all I get to see that is the same thing. That is proper teaching—not there are contradictions. </w:t>
      </w:r>
      <w:r>
        <w:rPr>
          <w:i/>
        </w:rPr>
        <w:t>Hallelujah.</w:t>
      </w:r>
      <w:r/>
    </w:p>
    <w:p>
      <w:pPr>
        <w:pStyle w:val="Heading2"/>
      </w:pPr>
      <w:r>
        <w:t>The Wicked Cut Off from the Earth</w:t>
      </w:r>
    </w:p>
    <w:p>
      <w:pPr>
        <w:ind w:left="720"/>
      </w:pPr>
      <w:r>
        <w:t>Psalm 104:35</w:t>
        <w:br/>
        <w:t>Let the sinners be consumed out of the earth, and let the wicked be no more. Bless thou the Lord, O my soul. Praise ye the Lord.</w:t>
      </w:r>
    </w:p>
    <w:p>
      <w:r>
        <w:t xml:space="preserve">Psalm 104 verse 35: let the sinners be consumed out of the earth. Notice again the emphasis. David—look at his earth—that is his focus. </w:t>
      </w:r>
      <w:r>
        <w:rPr>
          <w:i/>
        </w:rPr>
        <w:t>Did you see it?</w:t>
      </w:r>
      <w:r>
        <w:t xml:space="preserve"> Let the sinners be consumed out of the earth and let the wicked be no more. Bless thou the Lord, O my soul. Bless ye the Lord.</w:t>
      </w:r>
    </w:p>
    <w:p>
      <w:pPr>
        <w:ind w:left="720"/>
      </w:pPr>
      <w:r>
        <w:t>Proverbs 2:21–22</w:t>
        <w:br/>
        <w:t>For the upright shall dwell in the land, and the perfect shall remain in it. But the wicked shall be cut off from the earth, and the transgressors shall be rooted out of it.</w:t>
      </w:r>
    </w:p>
    <w:p>
      <w:r>
        <w:t xml:space="preserve">Proverbs 2 and verse 21 and 22: for the upright shall dwell in the land. The word land there is always the word </w:t>
      </w:r>
      <w:r>
        <w:rPr>
          <w:i/>
        </w:rPr>
        <w:t>erets</w:t>
      </w:r>
      <w:r>
        <w:t xml:space="preserve">. The word land </w:t>
      </w:r>
      <w:r>
        <w:rPr>
          <w:i/>
        </w:rPr>
        <w:t>erets</w:t>
      </w:r>
      <w:r>
        <w:t xml:space="preserve"> is used 2,504 times from Genesis to Malachi in the Hebrew text—that word land </w:t>
      </w:r>
      <w:r>
        <w:rPr>
          <w:i/>
        </w:rPr>
        <w:t>erets</w:t>
      </w:r>
      <w:r>
        <w:t xml:space="preserve">. So sometimes it's used as land; sometimes it's used as earth. And I've also given you five applications of that word </w:t>
      </w:r>
      <w:r>
        <w:rPr>
          <w:i/>
        </w:rPr>
        <w:t>erets</w:t>
      </w:r>
      <w:r>
        <w:t xml:space="preserve">. Can you remember? The word earth is used for the land; is used for—uh—the terra, the solid ground that we put our feet; is used for the whole world—just like what we call Bible cosmology. The cosmology of the world is heaven and earth. Then there's the third one because of sin: hell. And it's all explained with the word earth. Above the earth—that's what you call heaven. It's not—it's not for you to jump up because people have gone into space and they have seen us seeing God in a physical heaven—because that's not what the Bible—Bible characters mean by the word heaven. Heaven is </w:t>
      </w:r>
      <w:r>
        <w:rPr>
          <w:i/>
        </w:rPr>
        <w:t>shamayim</w:t>
      </w:r>
      <w:r>
        <w:t xml:space="preserve">—just means high above: that which is beyond, beyond this high and above, lofty and higher, beyond this higher. So it can be used to explain what is so above the earth—that's heaven, the earth. Then under the earth again they use the word earth to explain the whole cosmology because it revolves around the earth—because that's why God put man on the earth—because the crowning of creation is man and God put man on the earth and God wants everything to revolve around the earth. And that earth there is not one of the different planets are they teach you in science. No. But what all those planets all represent is what the Bible calls earth—for those of you who like science. So the Bible's earth is the whole observable world—the whole world of interaction—the physical world of interaction is what the Bible calls it. Now the Bible is a pre-science and a premodern book. So don't bully the Bible with modern science. And know it was written before. So it's not against science—it's pre-science, premodern. So allow ancient men to be ancient in their thinking and only understand what they understood in their timeline. Cross it over to our day and understand the same thing. </w:t>
      </w:r>
      <w:r>
        <w:rPr>
          <w:i/>
        </w:rPr>
        <w:t>Is that okay? All right. Learning something.</w:t>
      </w:r>
      <w:r/>
    </w:p>
    <w:p>
      <w:r>
        <w:t xml:space="preserve">Verse 22: but the wicked shall be cut off from the earth and the transgressors shall be rooted out of it. </w:t>
      </w:r>
      <w:r>
        <w:rPr>
          <w:i/>
        </w:rPr>
        <w:t>Did you see it again?</w:t>
      </w:r>
      <w:r>
        <w:t xml:space="preserve"> Out of the earth.</w:t>
      </w:r>
    </w:p>
    <w:p>
      <w:r>
        <w:t>Job 18: his remembrance shall perish from the earth. Verse 17—Job 18:17: his remembrance shall perish from the earth and he shall have no name in the streets. Remember streets—what they now say turn it to street of gold. All right.</w:t>
      </w:r>
    </w:p>
    <w:p>
      <w:r>
        <w:t>The wicked shall be cut off from the earth. Proverbs 10 and verse 30—I'm just giving you many texts. Let's start from verse 27:</w:t>
      </w:r>
    </w:p>
    <w:p>
      <w:pPr>
        <w:ind w:left="720"/>
      </w:pPr>
      <w:r>
        <w:t>Proverbs 10:27–30</w:t>
        <w:br/>
        <w:t>The fear of the Lord prolongeth days: but the years of the wicked shall be shortened. The hope of the righteous shall be gladness: but the expectation of the wicked shall perish. The way of the Lord is strength to the upright: but destruction shall be to the workers of iniquity. The righteous shall never be removed: but the wicked shall not inhabit the earth.</w:t>
      </w:r>
    </w:p>
    <w:p>
      <w:r>
        <w:t>The fear of the Lord prolongs days but the years of the wicked shall be shortened. The hope of the righteous shall be gladness but the expectation of the wicked shall perish. That's the old word perish—perish, perish—used to explain damnation later on. Wicked there is the unsaved. The way of the Lord is strength to the upright but destruction shall be to the workers of iniquity. Workers of iniquity there is not I did something bad. Worker of iniquity—yeah means I have built my house with Satan. I built my camp with. So the worker there is the word: I am a device of iniquity. So it's not just I do something—no: I myself I'm a device. I am sin walking the earth. I'm the thing that</w:t>
      </w:r>
    </w:p>
    <w:p>
      <w:pPr>
        <w:pStyle w:val="Heading2"/>
      </w:pPr>
      <w:r>
        <w:t>Workers of Iniquity</w:t>
      </w:r>
    </w:p>
    <w:p>
      <w:r>
        <w:t xml:space="preserve">is tempting other people. That's the word: worker of iniquity. </w:t>
      </w:r>
      <w:r>
        <w:rPr>
          <w:i/>
        </w:rPr>
        <w:t>Are you following?</w:t>
      </w:r>
      <w:r>
        <w:t xml:space="preserve"> It's different from: oh I failed here, I didn't try here, I should have known to do—behave better. No: I am now the evil in the world. I am the worker of. </w:t>
      </w:r>
      <w:r>
        <w:rPr>
          <w:i/>
        </w:rPr>
        <w:t>Did you get it?</w:t>
      </w:r>
      <w:r>
        <w:t xml:space="preserve"> I am the temptation. I'm now part of the thing that people are trying to avoid. I'm part of what we say: ah don't—bad person again. See somebody. Look at what people are doing. Look at how evil the world is. I am the—I am that person. You know I'm using eyes—I'm born again obviously. That's the idea of that wicked there: worker of iniquity. </w:t>
      </w:r>
      <w:r>
        <w:rPr>
          <w:i/>
        </w:rPr>
        <w:t>Are you getting it?</w:t>
      </w:r>
      <w:r>
        <w:t xml:space="preserve"> It's not I get to do it—is my. You know we like—because of the English language and its limitations—because he's not an old and ancient and well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