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Salvation in the Earth: Track 15</w:t>
      </w:r>
    </w:p>
    <w:p>
      <w:pPr>
        <w:pStyle w:val="Heading2"/>
      </w:pPr>
      <w:r>
        <w:t>Opening Prayer</w:t>
      </w:r>
    </w:p>
    <w:p>
      <w:r>
        <w:t xml:space="preserve">…we receive insight and clarity into Your word. We thank You for the preciousness of Your word. And as Your word is taught, doubts are resolved, confusions disappear; clarity, precision, and accuracy flood our heart again this morning. We declare again that the things that ought to be said in this service will be said, the things that ought to be done will be done, to the praise and glory of Your name. And we get to understand Your plans and Your purpose better—understand the grand scheme of things: why You do the things You do; why You love, save, died, rose again for humanity. We thank You. We receive of Your Spirit this morning, and we say in faith our desires, our needs are met; our expectations are exceeded, because Your power is present to do beyond our expectations. In the name of Jesus. </w:t>
      </w:r>
      <w:r>
        <w:rPr>
          <w:i/>
        </w:rPr>
        <w:t>Amen.</w:t>
      </w:r>
      <w:r/>
    </w:p>
    <w:p>
      <w:r/>
      <w:r>
        <w:rPr>
          <w:i/>
        </w:rPr>
        <w:t>God bless you. Have your seats.</w:t>
      </w:r>
      <w:r/>
    </w:p>
    <w:p>
      <w:pPr>
        <w:pStyle w:val="Heading2"/>
      </w:pPr>
      <w:r>
        <w:t>Anchor Text: Psalm 74:12</w:t>
      </w:r>
    </w:p>
    <w:p>
      <w:r>
        <w:t>Again our anchor text—Psalm 74. Everyone can quote it by now. Psalm 74 and verse 12:</w:t>
      </w:r>
    </w:p>
    <w:p>
      <w:pPr>
        <w:ind w:left="720"/>
      </w:pPr>
      <w:r>
        <w:t>Psalm 74:12</w:t>
        <w:br/>
        <w:t>For God is my King of old, working salvation in the midst of the earth.</w:t>
      </w:r>
    </w:p>
    <w:p>
      <w:r>
        <w:t>For God is my King of old, working salvation in the midst of the earth. God is my King of old, working salvation in the midst of the earth.</w:t>
      </w:r>
    </w:p>
    <w:p>
      <w:pPr>
        <w:pStyle w:val="Heading2"/>
      </w:pPr>
      <w:r>
        <w:t>1 Corinthians 15: According to the Scriptures</w:t>
      </w:r>
    </w:p>
    <w:p>
      <w:r>
        <w:t>First Corinthians chapter 15—help me turn there quickly. First Corinthians 15: turn, turn, turn your Bibles. And we read verse 3 and 4:</w:t>
      </w:r>
    </w:p>
    <w:p>
      <w:pPr>
        <w:ind w:left="720"/>
      </w:pPr>
      <w:r>
        <w:t>1 Corinthians 15:3–4</w:t>
        <w:br/>
        <w:t>For I delivered unto you first of all that which I also received, how that Christ died for our sins according to the scriptures; And that he was buried, and that he rose again the third day according to the scriptures.</w:t>
      </w:r>
    </w:p>
    <w:p>
      <w:r>
        <w:t>And we're still examining that phrase: Christ died for our sins according to the scriptures—</w:t>
      </w:r>
      <w:r>
        <w:rPr>
          <w:i/>
        </w:rPr>
        <w:t>kata tas graphas</w:t>
      </w:r>
      <w:r>
        <w:t xml:space="preserve">, according to the Scripture. It is not a Bible verse we can by proof-texting bring out two, three, four, five Bible verses and say that is Christ dying for our sins from Genesis to Malachi. But that's not what he's saying when he says "in all the Scriptures." "In all the Scriptures" means in line with the biblical narrative that we have—in line with the biblical narrative from Genesis to Malachi. When you put the Scriptures together, you see that the death, burial, and resurrection of Jesus can explain all of those stories and events. That's what they said: we can explain, from the resurrection of Jesus, we can use those events from Genesis to Malachi to explain how Christ died for our sins. The same thing in verse 4: He was buried, and He rose again the third day according to the Scriptures. So it's according to the Scriptures. </w:t>
      </w:r>
      <w:r>
        <w:rPr>
          <w:i/>
        </w:rPr>
        <w:t>Amen.</w:t>
      </w:r>
      <w:r/>
    </w:p>
    <w:p>
      <w:r>
        <w:t>And we're still examining that. And we have seen quite a lot of things concerning the subject of salvation—what salvation is not. And we started emphatically on what salvation is not. I think for the very first seven parts of our teaching there was such an emphasis of what salvation is not, at the same time looking at what salvation is. And as we got a bit further, we looked at the what, when, where, why, who of salvation. And then the teaching kind of opened up more into: oh, why we talk about the death, burial of Jesus as the greatest event that has ever happened. The ultimate event has finally happened. God has launched His kingdom now on earth—what He always intended. What did God want on the earth? A family and His kingdom. Now that has started with the death and resurrection of Jesus. Why that is the greatest event—and we can use that to get people saved; we can use that to get people to believe in Jesus.</w:t>
      </w:r>
    </w:p>
    <w:p>
      <w:r>
        <w:t>Then we began to emphasize what it means when we say Jesus died for our sin: in the preaching of the gospel a man gets saved. And we said the quality of the preaching is not what saves people, but the power of the Savior and the faithfulness of the Savior. So we may not explain the details very well, but people still get saved, because God is a good God; He's a merciful God. He has already said, "Let them come in, and let them come, come in." We may not explain very well—but let them come in, let them come in all the same. The way is made for people to come into the kingdom. However, we can explain it better.</w:t>
      </w:r>
    </w:p>
    <w:p>
      <w:pPr>
        <w:pStyle w:val="Heading2"/>
      </w:pPr>
      <w:r>
        <w:t>Aim of the Series: Thorough Biblical Understanding</w:t>
      </w:r>
    </w:p>
    <w:p>
      <w:r>
        <w:t>And the aim of this series is to have a thorough biblical understanding on the subject of salvation. I know many in the teaching—you say, "Oh, let's, Pastor, just pin this thing here." No, no, no, no, no. When you teach scholarly—when you teach, I'll put it in better ways—there is a way a lecturer teaches and there is a way a professor teaches. And that's why the professor has more knowledge than the normal lecturer: because the professor has a volume of materials that he's working with, and he cannot just be as simple. Because when people say, "I like the word simple, simplicity"—they are one of my best phrases; right from time I've always used them. But when you say "let's make it simple," I always like: what do you mean by simple? Because some things are not as simple as it is. In fact, is that "let's make it simple" that has put us in some of the issues that we are in right now. Much of the conundrum in the body of Christ concerning simple subjects—of who a pastor is, why we go to church, the love of God, the forgiveness of sin, heaven, hell, and all of those things—why they have been confused is because of "let's just say it simply, let's just say it simply."</w:t>
      </w:r>
    </w:p>
    <w:p>
      <w:r>
        <w:t>Nobody ever is an authority in a subject from key point. Nobody can even pass an examination because he saw key point on chemistry. That's how I know chemistry—from key point—then the book: they try making it shorter every day. Not trying to throw shades to those textbooks—essential, fundamental—they try. Once physics books become too small, you will not know physics. Now you see people like it when things are shorter—not when you really want to be intelligent.</w:t>
      </w:r>
    </w:p>
    <w:p>
      <w:r>
        <w:t>I used to have an issue with further maths. I used to have an issue with mathematics generally. And before I—when I was preparing for JAMB and all of that—all the Further Maths books I could find, and they were like fifteen in all, and I read it all. And after then I read all of them—very big like this. I even bought, read engineering maths when I had not entered school. And I read all of those many big, big books. And I realized maths became the easiest subject—from 96 upward became the least I could get—because it's really not hard. It's that my foundations—I realized that my foundations were wrong—because the teachers always used to say maths is a hard subject, and everybody say maths is a hard subject. Because once you miss the fundamentals, once you miss the foundation of anything, it's always going to be difficult.</w:t>
      </w:r>
    </w:p>
    <w:p>
      <w:r>
        <w:t>I always say my issue—I love English language so well—but my issue with English language is pronunciation. Why? Because English teacher once said that if you cannot pronounce all these things, well, you people will not know English—then say all this "tribe, tribe, tribe." And I don't like when people say foolish things. So as long as she was speaking against tribes in a bit to raise the English language up—that's the only part of English I never took serious: pronunciations, those vowels, consonants. Every time I just log off—because I am not an English man; I'm a Bini man, and I'm very proud of my root. Just like you should be proud that you're an Igbo man, Igbo woman, Yoruba man, and all of that. You're not an English person. We just speak English. We just colonized. Don't make it a measure of intelligence.</w:t>
      </w:r>
    </w:p>
    <w:p>
      <w:r>
        <w:t>I like applications. I like: where, how does this apply? Theology that is not practical is useless. Any understanding that cannot be used is the same reason why we say there are so many mechanical engineers but they can't repair a generator. We have to go and get a mechanic along the road—an engineer along the road, the one that did not go to school—that is a more first-class person than those first-class students from mechanical engineering that know nothing. They have not been better; they were not first class because—oh, it's just they don't just have the application. No—that's why you are tested. You don't just give somebody a job; you are tested so that you are proving.</w:t>
      </w:r>
    </w:p>
    <w:p>
      <w:pPr>
        <w:pStyle w:val="Heading2"/>
      </w:pPr>
      <w:r>
        <w:t>Dullness in the Pulpit and One-Liners</w:t>
      </w:r>
    </w:p>
    <w:p>
      <w:r>
        <w:t>And what has happened in the body of Christ—and I say this apologetically, and I say this honestly and sincerely, and not trying to throw shades on anybody—there has been a lot of dullness in the pulpit, and it's increasing by the day even among those who love truth. And they are learning from bloggers, podcasts who just come and do a short thirty minutes—a man wants to a very exhaustive subject. Just like people who throw shades on social media—and don't learn from them. I like them as human beings, but don't learn from those kind of things. It will put you in trouble. "And Noah did not do this"—and you're going to answer it in ten minutes? Are you a joker? You can't answer theological subjects like that in five, ten minutes and you think people have understood. You have just made the issues harder.</w:t>
      </w:r>
    </w:p>
    <w:p>
      <w:r>
        <w:t>In some of my studies and some of my work I do for some universities outside the country, one of the challenges is always in stupid statements like that. All those one-sided statements is what produces atheism. And that's what makes people who are atheists have some questions that they ask that people can't answer. They get it from all these our one-liners—"can we just reduce it to this?"—and they now use it to say, "Oh if so—not like child abuse—God did to Jesus." Then the people that have been saying Jesus, God poured His anger on His own—now they are said, "No, you won't understand spiritual things." You started telling me just now; now you have dodged with "I can't understand spirituality; you know these things are foolishness unto…" Explain, because I said it outside sound doctrine. You really can't answer biblical questions properly.</w:t>
      </w:r>
    </w:p>
    <w:p>
      <w:pPr>
        <w:pStyle w:val="Heading2"/>
      </w:pPr>
      <w:r>
        <w:t>Disclaimer: Not Your Normal Teaching on Salvation</w:t>
      </w:r>
    </w:p>
    <w:p>
      <w:r>
        <w:t xml:space="preserve">So again: this is not your normal teaching on salvation. I've been giving this disclaimer again and again so that you're not—"Oh, why are we going so far? Why are we turning around, turning around, turning around?" This is a teaching on salvation to give you a wider understanding of the subject of salvation. </w:t>
      </w:r>
      <w:r>
        <w:rPr>
          <w:i/>
        </w:rPr>
        <w:t>Are you getting it?</w:t>
      </w:r>
      <w:r>
        <w:t xml:space="preserve"> All right. And we will not rush it. It is okay. Casey Price taught for three years on a subject. It is okay. At least it's not hindering the move of God's Spirit. </w:t>
      </w:r>
      <w:r>
        <w:rPr>
          <w:i/>
        </w:rPr>
        <w:t>Amen.</w:t>
      </w:r>
      <w:r>
        <w:t xml:space="preserve"> It is okay. Allow the local church to be what it is: a place of learning, a place of growth. Say, "If we can just finish it up that we can move to something else"—is something else that we are moving to? What is something else that we are moving to? Are you the one with the outline? You are not the one with the course outline. Jesus says to that man: who can give the people meat in due season? Do you know the meat? Are you the pastor? Do you know the meat in due season that I should be serving? You are not. The lecturer knows what he should be teaching—not you. You simply—that's why you don't select topics. Say, "I love thermodynamics"—if I was studying to be a chemical engineer—not me; I'm giving an example of somebody—"I love thermodynamics, but you see all these other parts I don't just like it." Ah, you can't be selecting what you will like. Oh, you have to like everything—though you won't graduate well. You have to like everything. </w:t>
      </w:r>
      <w:r>
        <w:rPr>
          <w:i/>
        </w:rPr>
        <w:t>Is that okay?</w:t>
      </w:r>
      <w:r>
        <w:t xml:space="preserve"> So all of that needs to be said.</w:t>
      </w:r>
    </w:p>
    <w:p>
      <w:pPr>
        <w:pStyle w:val="Heading2"/>
      </w:pPr>
      <w:r>
        <w:t>Against Reductionism: What Sin Jesus Died For</w:t>
      </w:r>
    </w:p>
    <w:p>
      <w:r>
        <w:t xml:space="preserve">So he said: is it not just "Jesus died for our sin, sin, sin"? What sin? "Jesus died for the sin of people not believing in Him." Do you see how the meaning of being stupid—He died for the sin of not believing in Him? You didn't get that. Sorry—I'll leave it. That's the problem of reducing things. He died for the sin of not believing in Him—full stop—because you want to just type it. What sin takes people to hell? The sin of not believing in Jesus. So what sin Jesus died for? Nothing. Mean that there's no truth there—but you have muddled up many things. And now he's going to give us more work because you have muddled up everything: died for the of not going to—died for the of not believing in Him. So what is sin? Say all these people are attacking grace churches: "What is sin? Sin is this, sin is this, sin is this." All those reductionism: "The Scripture is this, you know brother"—and sin is actions. Every wrong thing you do is sin. Let's not be crafty unnecessarily with Bible in the name of "you know some Greek words, know terminology of words." It's craftiness. The Bible doesn't separate sin as not an action. If not, it will produce those set of persons three years ago who began on social media saying "sin is dead." It came from those kind of teachings. And that's why the apostles are very thorough in how they communicate details. Because once you start explaining that a Christian cannot commit sin because Jesus has already died for our sin—that whatsoever we do is not sin anymore—ah, obviously Paul, Peter, John, they didn't get that memo. Because they said: if he sins, you have an Advocate with the Father, Jesus Christ the righteous. </w:t>
      </w:r>
      <w:r>
        <w:rPr>
          <w:i/>
        </w:rPr>
        <w:t>Amen.</w:t>
      </w:r>
      <w:r>
        <w:t xml:space="preserve"> So the new believer—they didn't say "if you do what we don't know the name of." And that's why those guys are so bored who teach those kind of things. In fact they wrote letters three years ago, and there are many posts on social media—they said, "Uh, John didn't really know much." That's always the issue: once we begin to attack biblical writers that they don't really know much—they were dull, they were dumb—but we are just supposed to take you because you are the more intelligent person. That's not how to study. So the one-sided—now—I know that when we teach things…</w:t>
      </w:r>
    </w:p>
    <w:p>
      <w:pPr>
        <w:pStyle w:val="Heading2"/>
      </w:pPr>
      <w:r>
        <w:t>Teaching Correctly Is Not Elitism</w:t>
      </w:r>
    </w:p>
    <w:p>
      <w:r>
        <w:t xml:space="preserve">…properly, we run the risk of always sounding like we are sounding like elite—like only we—or I think the proper word is </w:t>
      </w:r>
      <w:r>
        <w:rPr>
          <w:i/>
        </w:rPr>
        <w:t>ignoramus</w:t>
      </w:r>
      <w:r>
        <w:t xml:space="preserve"> class or something—we sound like we are the only ones. We are always finding fault with what everybody else has to say. Until people hear what we are saying, it can appear like that. Of course if those are what other persons are doing—but that's not what we are doing. The issue is that if error has lasted for long, once you begin to correct opinions and teach things properly, it always looks like you are fighting everybody. That's if the tone looks like you are fighting. Now it always looks like you are correcting people once you are teaching what is correct. But the idea is not really about correcting people; it's about saying what the Scriptures actually are saying. </w:t>
      </w:r>
      <w:r>
        <w:rPr>
          <w:i/>
        </w:rPr>
        <w:t>I don't know if you are getting me.</w:t>
      </w:r>
      <w:r>
        <w:t xml:space="preserve"> So I beg you again this morning to listen like that—to actually hear what the Bible is saying. </w:t>
      </w:r>
      <w:r>
        <w:rPr>
          <w:i/>
        </w:rPr>
        <w:t>Is that okay?</w:t>
      </w:r>
      <w:r/>
    </w:p>
    <w:p>
      <w:pPr>
        <w:pStyle w:val="Heading2"/>
      </w:pPr>
      <w:r>
        <w:t>Heaven and Hell Are Real—But Not Equal Opposite Destinations</w:t>
      </w:r>
    </w:p>
    <w:p>
      <w:r>
        <w:t>When I was growing up, salvation was definitely going to heaven when I die—and that's how we came to understand salvation. And in this series so far we have seen: is it that we don't now believe in a heaven? God forbid. Are we mad people? We believe in a heaven. We know that there is a heaven. We know that there is a hell. But when you teach those things as absolute destinations, you are not even in the Bible—because in the Bible you see hell and the lake of fire. So hell is not the ending for those that are going to hell. So on that is already an ending—you're already going to force everything. So it's now about "there is a heaven to gain and a hell to lose." Though that is fine—like I said—it's okay; it's better somebody believes that and they really are saved than for somebody to not believe in Jesus Christ—to be an atheist—to submit to one of the philosophies in the world: Buddhism, Hinduism—submit to one of those philosophies. It is okay that people believe that one that is not explained properly. Because thank God that God saves people—because all authority in heaven and earth is given unto Him.</w:t>
      </w:r>
    </w:p>
    <w:p>
      <w:r>
        <w:t>And if we tell people you can be a citizen—just I use for example: the American president says everybody can come to America now—and we tell people anybody who do not come is because they don't want to come. But it doesn't matter how I said it—if I can even lie on top of his head and anybody that come will get free job—does not mean that they will get free job. But the idea: if they come, they come; they will actually enter, because he has given that free pass—if that's the presentation we are using, wonderful examples we are using.</w:t>
      </w:r>
    </w:p>
    <w:p>
      <w:pPr>
        <w:pStyle w:val="Heading2"/>
      </w:pPr>
      <w:r>
        <w:t>Death, Burial, Resurrection—and Kingdom Already Started</w:t>
      </w:r>
    </w:p>
    <w:p>
      <w:r>
        <w:t xml:space="preserve">So do we believe in the resurrection of the body? Yes. Do we believe in life everlasting? Yes. So are we saved by His death or by His resurrection? Of course the resurrection is the core of what Jesus is—but we are saved because of His death, burial, and resurrection—or His kingdom has started on the earth—as we now use the people after the resurrection of Jesus. Because what—Abraham did not wait for Jesus to die, be buried, and be raised from the dead for him to believe in God. And those who believe in God are with God. </w:t>
      </w:r>
      <w:r>
        <w:rPr>
          <w:i/>
        </w:rPr>
        <w:t>Amen.</w:t>
      </w:r>
      <w:r>
        <w:t xml:space="preserve"> But now that the event of the death of Jesus has happened, we can use that to explain everything that we say today. But if we do so, we must not do so by destroying all the text in Genesis to Malachi and saying that's what everybody had to make no sense of: that I, 4,000 years from now, what Jesus is going to do was what Noah and the rest is there to know. What? That's not how to communicate. That in fact makes the audience not even know what they are hearing from who is speaking to them—because it makes no sense. I don't get: who is 4,000 years from now something's going to do—how does that now benefit me?</w:t>
      </w:r>
    </w:p>
    <w:p>
      <w:r>
        <w:t>So when you realize that they taught in a manner that their audience will understand—and when you see what they taught—which is why we use again a simple statement: the facts differed, but the essence, the substance of the age-old gospel was the same. It was about believing loyalty. It was about believing in God. It was about the reign of God's kingdom. God is now King over all the earth; He reigns and rules—and that was a major fact of the gospel.</w:t>
      </w:r>
    </w:p>
    <w:p>
      <w:pPr>
        <w:pStyle w:val="Heading2"/>
      </w:pPr>
      <w:r>
        <w:t>Gospel as Kingdom News</w:t>
      </w:r>
    </w:p>
    <w:p>
      <w:r>
        <w:t xml:space="preserve">In fact the word </w:t>
      </w:r>
      <w:r>
        <w:rPr>
          <w:i/>
        </w:rPr>
        <w:t>gospel</w:t>
      </w:r>
      <w:r>
        <w:t xml:space="preserve"> is a clash of kingdom terminology. When you say </w:t>
      </w:r>
      <w:r>
        <w:rPr>
          <w:i/>
        </w:rPr>
        <w:t>gospel</w:t>
      </w:r>
      <w:r>
        <w:t xml:space="preserve">, it is a term used in the Greco-Roman world—that oh, the new emperor is born; oh, an emperor has died and the new emperor is taken over. That means the world will not be the same again. We don't know what next is going to—just like the president was coming into office and people did not know what's going to happen to America, what's going to happen to the free world, what's going to happen now—because could he come with policies like this, he could come with this and this. So the gospel is news of something has happened. What has happened now? Because of the death—the death of Jesus has happened—something has happened of which the world will never be the same again. That's why it's news. News is not something that is going to happen. The news is when you say breaking news—when you say news—something has happened. So it always will deal with something that has happened. And in every generation something has happened. For Adam it was: something has happened—I have created man—and why did I create man? For every of it was always something has happened. There's always something that has happened of which the world will not be the same. It is a news. And the Bible now uses the word </w:t>
      </w:r>
      <w:r>
        <w:rPr>
          <w:i/>
        </w:rPr>
        <w:t>promise</w:t>
      </w:r>
      <w:r>
        <w:t>—God's commitment—what God said He was going to do. Right from Adam eating of the tree of life now turns into a promise of life. So: eat of the tree of life. They didn't eat the tree of life because it's not physical eating: believe in the Lord and have life. They did not believe that. Now led to many other things—chapter 3, chapter 6, chapter 11. And we say, "Oh Adam is the blamed"—and we have, I think, almost put that to bed. We have—I think we can safely say we have ended that whole discourse of "Adam made me this, Adam made me this."</w:t>
      </w:r>
    </w:p>
    <w:p>
      <w:pPr>
        <w:pStyle w:val="Heading2"/>
      </w:pPr>
      <w:r>
        <w:t>Salvation Is Raised to Life Now and Forever</w:t>
      </w:r>
    </w:p>
    <w:p>
      <w:r>
        <w:t>So there are two destinations that are taught to people: heaven and hell. And once you teach destinations like that, it hinders proper Bible interpretation—because people can't just get away from the equal and opposite destination: going to this destination, you are going to this destination—so you get to choose one. And like we said: death becomes our savior—because we can't just wait to die—because until you die there's nothing about your life. But God wants us to live. And God is not death; God is life. And why didn't we die the moment we got saved? Because death is not our savior. Death does not explain what we have and what we are. Life does. I now have eternal life.</w:t>
      </w:r>
    </w:p>
    <w:p>
      <w:r>
        <w:t xml:space="preserve">So we said: salvation is not "I get to go to heaven when I die"—and doesn't mean "I get to go to hell when I die." Salvation is that I am raised to life in God's new heaven and earth—now and forever. The forever is because the gospel now and the gospel tomorrow are the same fact. If the Spirit that raised Christ from the dead dwell in you, that same Spirit shall give life to your mortal body—Romans 8:11. The Spirit by which we put on immortality is already in us now. So something has happened and something is still going to happen—but it has already happened within the death, burial of Jesus. </w:t>
      </w:r>
      <w:r>
        <w:rPr>
          <w:i/>
        </w:rPr>
        <w:t>Amen.</w:t>
      </w:r>
      <w:r/>
    </w:p>
    <w:p>
      <w:r>
        <w:t>So I give you the theory timelines: before the world began; now the present world; now the world to come. So it's about—and in the world to come we now see all everything that has come into the world—God is going to get rid of it and remove it. And He has already in the death of Jesus—but we do not yet see it universally for all of creation. Hence the Bible characters now teach what is called the day of the Lord, the coming of the Lord—because that will now be the final consummation of all things. And there will now be—everybody will now—those that are weeping will be weeping and said, "Had I known, had I known—they really told me." Oh—but we will now see the end of Satan, sin, death, evil—everything God did not plan, everything God never wanted to be in the world will finally be away from the world. But right now it's already away from those who believe. That's the church. So for you and I—and for all of us corporately as the body of Christ all over the nations of the world—we already are a people of the resurrection. We already are a heaven-and-earth people right now. It's not that day we are going to go to.</w:t>
      </w:r>
    </w:p>
    <w:p>
      <w:pPr>
        <w:pStyle w:val="Heading2"/>
      </w:pPr>
      <w:r>
        <w:t>Against Platonized Heaven; Stick With Scripture</w:t>
      </w:r>
    </w:p>
    <w:p>
      <w:r>
        <w:t xml:space="preserve">So people say, "Oh it's all about going to heaven." I told you: it's the Westernization. It has come from the Greek philosophers—Plato and all of them—what they taught. And great thinkers—I think far more superior, far more intelligent men than many of us can ever be. I don't drag intelligence with people like that; their results show how intelligent they are. However Plato is not a Bible teacher. He can't help us explain heaven. And understanding of heaven and hell have shaped a lot of understanding—to the </w:t>
      </w:r>
      <w:r>
        <w:rPr>
          <w:i/>
        </w:rPr>
        <w:t>Dante's Inferno</w:t>
      </w:r>
      <w:r>
        <w:t>, to the Michelangelo Sistine Chapel, and where the Catholics get the purgatory and of those things from. People have had many understandings that we can't find in this Book. And that is the challenge that we are talking about: how we always want to leave the Bible and be exploring brilliant philosophies. Paul said: let no man spoil you with vain philosophies. These things will make you not know Christ—Colossians. Let no man spoil you with all these brilliant ideas. Stick with Bible interpretation. Don't be scared of the consequence of proper Bible interpretation. Anywhere you take me—</w:t>
      </w:r>
      <w:r>
        <w:rPr>
          <w:i/>
        </w:rPr>
        <w:t>carry me go</w:t>
      </w:r>
      <w:r>
        <w:t xml:space="preserve">—I know </w:t>
      </w:r>
      <w:r>
        <w:rPr>
          <w:i/>
        </w:rPr>
        <w:t>carry me go</w:t>
      </w:r>
      <w:r>
        <w:t xml:space="preserve"> there. The important thing is that I can't go wrong with properly seeing and understanding the Bible. How is not by taking one verse here mixing up with one verse here—but seeing a consistency, a harmony within all the biblical writers. That is the end of biblical interpretation: that we can now harmony—that oh Peter, Paul, John, James, Jude—they could have used different words but this is what they were saying. Moses, Joshua, Samuel, David, Isaiah, Ezra, Jeremiah—all of these people may have used different words but this is what they were saying. I love my Bible. I cherish my Bible. And that is Christian living—not just forget that Bible. No. </w:t>
      </w:r>
      <w:r>
        <w:rPr>
          <w:i/>
        </w:rPr>
        <w:t>Are you with me?</w:t>
      </w:r>
      <w:r>
        <w:t xml:space="preserve"> Me—I love my Bible. I love my Jesus. I love my brothers and my sisters in Christ Jesus. I love humanity. I love the world that God created.</w:t>
      </w:r>
    </w:p>
    <w:p>
      <w:pPr>
        <w:pStyle w:val="Heading2"/>
      </w:pPr>
      <w:r>
        <w:t>Salvation of the World, Not From the World</w:t>
      </w:r>
    </w:p>
    <w:p>
      <w:r>
        <w:t xml:space="preserve">So because if not, the religious way of teaching will get you to hate the world—because God hates the world; He's just managing the world. Sir, no. It's not "God so hated the world." So I used a phrase again which has come from many explanations. I used the phrase on Wednesday: it is not salvation </w:t>
      </w:r>
      <w:r>
        <w:rPr>
          <w:i/>
        </w:rPr>
        <w:t>from</w:t>
      </w:r>
      <w:r>
        <w:t xml:space="preserve"> the world; it is salvation </w:t>
      </w:r>
      <w:r>
        <w:rPr>
          <w:i/>
        </w:rPr>
        <w:t>of</w:t>
      </w:r>
      <w:r>
        <w:t xml:space="preserve"> the world. Just that simple statement alone corrects many years of backward interpretation. Because God so loved the world that He gave His only begotten Son, that whoever believeth in Him should not perish but have everlasting life. God did not send His Son into the world to condemn the world, but that through Him the world might be saved. It is not salvation from the world—that He gets to rescue us from the world. Oh no—He gets to rescue His world. Is not rescuing us from this world—no. He's rescuing this world from sin, Satan, death, evil—all that He did not plant—so that His creation can finally be His good creation. Romans 8 says that's what creation is groaning for: to be found with the same glorious liberty of the sons of God. So all creation—seen and unseen—longs for that day where the heaven and the earth are renewed. That's new heaven and new earth: new heaven—so the heaven of sin, unseen forces that are now in darkness—what we call devils, demons—all of that is removed; the earth of sin, death, evil, wicked men, and all of those who refuse—who in their pride reject the gospel, reject worshiping God, choose to worship the creation above the Creator, choose to worship their intellect, worship anything other than the Creator—I remove from the earth. Then we now have a physical new heaven and earth. And the physical new heaven is not that they have dug a hole, they have now planted—say now new, let the grass be growing, let it this. No—that's not the idea. The idea is: the church has a role to play in bringing that new heaven and earth—because right now we are the people of that new heaven and earth.</w:t>
      </w:r>
    </w:p>
    <w:p>
      <w:r>
        <w:t>And John did not make that teaching in Revelation. John was quoting Isaiah. He quoted Isaiah over forty times just in Revelation alone. John—like you and I—have no original thoughts. John is simply teaching what Genesis to Malachi taught. He's using "new heaven, new earth"—that's Isaiah phrasing. He's using "I do a new thing; shall you not know it"—all those new-thing—new—quoting Isaiah. He uses King of kings, Alpha and Omega—he's using Isaiah. You can tell John is a student of Isaiah. Is the same way people have built doctrines on Antichrist that was only mentioned by John—and they tried to connect it to that's the Matthew…</w:t>
      </w:r>
    </w:p>
    <w:p>
      <w:pPr>
        <w:pStyle w:val="Heading2"/>
      </w:pPr>
      <w:r>
        <w:t>Not Salvation From This World—Of This World</w:t>
      </w:r>
    </w:p>
    <w:p>
      <w:r>
        <w:t xml:space="preserve">…24 that Jesus was speaking there—that's the this—and it does not follow. And when it does not follow they will not have the theory: first flight, second flight, third flight. I say you may miss it—oh—because the rapture teaching that is supposed to be—because we are always trying to run away; we're always trying to fly away—because God hates this world—so I just do my time and I get out of this space. No, no. It is not salvation from this world; it is salvation of this world. That's why notice Psalm 74: God is working salvation </w:t>
      </w:r>
      <w:r>
        <w:rPr>
          <w:i/>
        </w:rPr>
        <w:t>in</w:t>
      </w:r>
      <w:r>
        <w:t xml:space="preserve"> the earth. He's not working salvation away from the earth. That—like I told you—the biblical story, Revelation 21–22, doesn't end with these people going to a disembodied heaven, but it ends with heaven on the earth—because that's what Jesus taught us to pray: Thy kingdom come, Thy will be done on earth as it is in heaven. Heaven on earth. Does that mean we don't believe in a heaven? No—we believe. We so believe in a heaven that we don't wait to die to experience heaven—because right now we are a people of heaven living on the earth as God intended it to be. I can—without a mirror, without water, without a calabash, without grasses—I can operate in the unseen realm legally, without the cost of my soul, without damning myself into devilish diabolical practices. I am the man that God intended man to be. That man that can image Him—image and likeness—is what the church has now become. </w:t>
      </w:r>
      <w:r>
        <w:rPr>
          <w:i/>
        </w:rPr>
        <w:t>Are you with me?</w:t>
      </w:r>
      <w:r>
        <w:t xml:space="preserve"> And once you begin to understand this, you love the gospel, you love Jesus, you love the things of God more—because you're realizing that there's so much I will need to understand even better. </w:t>
      </w:r>
      <w:r>
        <w:rPr>
          <w:i/>
        </w:rPr>
        <w:t>Are we good?</w:t>
      </w:r>
      <w:r/>
    </w:p>
    <w:p>
      <w:pPr>
        <w:pStyle w:val="Heading2"/>
      </w:pPr>
      <w:r>
        <w:t>Against "My Own Opinion" (Heresy)</w:t>
      </w:r>
    </w:p>
    <w:p>
      <w:r>
        <w:t xml:space="preserve">So again—tying up all the loose ends, bringing everything—like I said is a deliberate: say Pastor is always meandering—go yeah we go, yeah we go, yeah. The idea is so that you can see it in multiple ways and it all comes together—so you don't have a one approach—because that one approach is where you say: this is the way I understand it; for me, in my own opinion. No—"my own opinion" is the root word for heresy. My own opinion. You don't have an opinion for what you did not write. You are a liar. You can't have an opinion when we say "tell us what John said"—you say "my own opinion is he…" Are you John? Tell us what Paul said—you say "my own opinion"—it's not. It's like I told you: tell Sister Divine that she's beautifully dressed—in my own opinion she's not beautiful dress; I just want to tell you my mind. That's a lie. That's not what I said. Pastor said I should tell you—but in my own opinion—no, no, no, no, no. He's bearing false witness. That's what we celebrate today: say "in my own opinion." I don't have an opinion for what I did not write. Like saying: in my own opinion Argentina have not won; Messi have not won the World Cup—because you love Ronaldo. You don't have to lie. Everybody know World Cup in which country—Qatar—sorry, in Qatar—one they lifted up the World Cup. As it's paining people, we don't have to lie. At 2022 World Cup you don't have to lie because you don't like him. Praise your GOAT without praising other people's GOAT. I mean—and beside: what's the competition for? They are both excellent footballers by the way. So but that's "in my own opinion." Don't do what is your own opinion. Your own opinion should not distort the fact. And that's where sects are born from—which is the word: it's not just wrong; it's not wrong teaching—is divide the body of Christ with a belief system. So and that belief system is "my own opinion, my own opinion"—so everybody follow this my opinion—and we now have a new cult, a new group, a new sect. </w:t>
      </w:r>
      <w:r>
        <w:rPr>
          <w:i/>
        </w:rPr>
        <w:t>Hallelujah.</w:t>
      </w:r>
      <w:r>
        <w:t xml:space="preserve"> That's not Bible interpretation.</w:t>
      </w:r>
    </w:p>
    <w:p>
      <w:pPr>
        <w:pStyle w:val="Heading2"/>
      </w:pPr>
      <w:r>
        <w:t>Adam Is Not Responsible for Anyone's Sin</w:t>
      </w:r>
    </w:p>
    <w:p>
      <w:r>
        <w:t>So again let's run back to where we stopped. Adam is not taught as being responsible for anyone's sin. Man can sin because he has a will. How did Adam sin? Who did Adam inherit his own sin from? I told you—since we are going to ask foolish questions: Adam made me a sinner—who made Adam a sinner? Well looking for who to blame instead of taking responsibility for our actions. This is not a new teaching. I've taught this over the last seven years where I've always emphasized: the original sin theology that St. Augustine had—a wrong Latin translation that messed him up. If he was alive today he would tell you that: sorry—oh my Latin translation I was using was wrong; that messed up my teaching. Don't have to force it. Is the most popular teaching—oh because there has to be an Adam for Jesus to come. No—leave Adam alone. That's why Adam is scarcely mentioned—and I read the references for you for Adam. You see how it's barely mentioned in the epistles—in the in fact New Testament books they barely mention Adam. You always don't want to leave Adam alone: Adam is my problem; Adam made me; Adam made me this. Adam—you made yourself what you are. You are not going suffering damnation—nobody suffers damnation because of Adam. People suffer damnation because of their own choices. It's not the soul that Adam made a sinner—no: the soul that sinneth, it shall die. You can't take poison and be wondering why you are dying. No—you'll die. The outcome of sin is death. They will not say what sin—because that's where you now explain why sin must never be taught from a moral examination standpoint—because that is not a biggie with God as much as—and when we say it's not a biggie with God: it's a big thing with God, but is not as core as not worshiping God; is not as core as not being a family member. Because if you worship God and you are a family member, we can deal with those roots—those moral examination part—easily. I've said this before.</w:t>
      </w:r>
    </w:p>
    <w:p>
      <w:r>
        <w:t xml:space="preserve">So Adam is not taught as being responsible for anyone's sin. Man can sin because he has a will. He's made of dust—and that dust I explained on Wednesday is not—the Bible writers are not teaching biology. They are not fast—their biology is even dull. If you learn Bible biology you may fail exam—because they didn't even know where the kidney was located; they didn't even know where the brain was. I mean: allow ancient men to be ancient. Don't bully them. That is not what makes the Bible accurate. No—they were in their timeline; they were accurate because that's what everybody in that timeline believed about that human organ. But that's not what they were writing. Where they are not wrong is always in their theologies about God—where you cannot say "oh it has updated because of science." And they were never science. The Bible is a pre-science and a premodern book. Don't force it to be what it is not. </w:t>
      </w:r>
      <w:r>
        <w:rPr>
          <w:i/>
        </w:rPr>
        <w:t>Are we yeah?</w:t>
      </w:r>
      <w:r>
        <w:t xml:space="preserve"> All right.</w:t>
      </w:r>
    </w:p>
    <w:p>
      <w:pPr>
        <w:pStyle w:val="Heading2"/>
      </w:pPr>
      <w:r>
        <w:t>Adam: First Man, Dust, Will</w:t>
      </w:r>
    </w:p>
    <w:p>
      <w:r>
        <w:t>So Adam—the first man, humanity—which is—and that first man is now called Adam. Adam is a general name for all humanity. The first man is also now Moses refers to him as Adam. These are Hebrew names. You already tell that that's not his real name—because Moses is a Hebrew person—so he's giving them Hebrew names; is teaching. All right. So that's a teaching—let that not trouble your head. You would let that not trouble you. Is the same reason that troubling people today that say it's not Jesus, is Yeshua—you're just making a fool of yourself. Don't we translate names to our own languages? Calm down. Don't fight unnecessary battle. You say no I will not allow anybody say Jesus; I know they should say Yeshua; they should say Joshua; they should say what—never reach to fight. You can translate any name. Ah that's not.</w:t>
      </w:r>
    </w:p>
    <w:p>
      <w:r>
        <w:t>So Adam is made of dust—and that dust was not to communicate biology of God is molding dust. That's not what he was communicating—but that man was made in a manner that he can change states. So he uses dust because of the frailty and the fact that man was made to go onto something higher. I've taught this in the last three years. It's not sin that made man dust. Man was made of dust before sin. Sin did—was made man return unto dust. That's the difference. So the reason why Adam could sin: because he is dust and because he has a will.</w:t>
      </w:r>
    </w:p>
    <w:p>
      <w:r>
        <w:t>Then on Wednesday I now taught you James—though there were a bit of distraction because of the heavy wind—I taught you James chapter 1 where it says every man is tempted. So even Adam will tell you: me, I was—me and my wife were tempted the same way every one of us—we are tempted, drawn away by our own lust. So where God is responsible for is the fact that He created man with a will—but He did not tell man to use his will like that. That's where we could have held Him responsible and say now You make me they do this—but He already told us how to exercise our will, how to use our choice, how to walk. And He as a love Being couldn't make man a robot—because if He makes man a robot then there is no expression; then man cannot image Him—because He is not a robot. That means man is not the image and likeness of God—because God isn't a robot. You have to make something like You. You can't make it a robot when You are not a robot. That shows how superior He is as a Creator.</w:t>
      </w:r>
    </w:p>
    <w:p>
      <w:r>
        <w:t xml:space="preserve">Man today creates things—but again man does not have such—his innovative powers have always come from examining the original Creator. There the reason why all the Scriptures He's always called the Creator God. Much of scientifical breakthroughs have come from observing created things that man did not create—and say okay: the wisdom for the plane, the wisdom for the submarine—I've always come from observing physical created things that man came to meet and said: okay if fishes can be in water then this can be this; if birds can fly then I think—and the Wright brothers got their innovation right—and the planes began. Some issues here and then the aviation industry—but it's a bit better now. Now there are well carved roads without having to hit each other on the air. So things have now been structured so well. </w:t>
      </w:r>
      <w:r>
        <w:rPr>
          <w:i/>
        </w:rPr>
        <w:t>Amen.</w:t>
      </w:r>
      <w:r/>
    </w:p>
    <w:p>
      <w:r>
        <w:t xml:space="preserve">So Adam, Eve—leave them alone. That's where we ended on Wednesday. </w:t>
      </w:r>
      <w:r>
        <w:rPr>
          <w:i/>
        </w:rPr>
        <w:t>Is that okay?</w:t>
      </w:r>
      <w:r>
        <w:t xml:space="preserve"> So every man is presented with the promise of God's life—and each man has a choice to make. Tell your neighbor: each man has a choice to make. Now the word there's each person. So for those who hate male—and I don't know why you should hate male; I don't know why you should hate female—don't pick on genders. Male and female are two sides of God's house. God blessed them—and male and female created He them. The man that God made is male and female. Each person has a choice to make.</w:t>
      </w:r>
    </w:p>
    <w:p>
      <w:pPr>
        <w:pStyle w:val="Heading2"/>
      </w:pPr>
      <w:r>
        <w:t>Acts 17: The Unknown God and Common Humanity</w:t>
      </w:r>
    </w:p>
    <w:p>
      <w:r>
        <w:t>Let's observe Acts chapter 17 and verse 23. Acts 17 and verse 23—and Acts 17 and verse 23—Acts 17 and verse 23. For I passed by and beheld—let's 22:</w:t>
      </w:r>
    </w:p>
    <w:p>
      <w:pPr>
        <w:ind w:left="720"/>
      </w:pPr>
      <w:r>
        <w:t>Acts 17:22–23</w:t>
        <w:br/>
        <w:t>Then Paul stood in the midst of Mars' hill, and said, Ye men of Athens, I perceive that in all things ye are too superstitious. For as I passed by, and beheld your devotions, I found an altar with this inscription, TO THE UNKNOWN GOD. Whom therefore ye ignorantly worship, him declare I unto you.</w:t>
      </w:r>
    </w:p>
    <w:p>
      <w:r>
        <w:t xml:space="preserve">Him he ignorantly worship. So these people were ignorant in their worship—is different from idol worship. So they were into ignorant worship of God—which is different from idol worship. God—they look similar but they don't mean the same thing. God that made—they were looking for a God but they couldn't find Him—and they were ignorantly now worshiping that God. They knew that there has to be more gods than all these—the Greek pantheon of gods. We have seen Poseidon; we have seen Zeus; we have seen Hermes; we have seen all of the Greek gods—Aphrodite, the female goddess—all of those different—know the Greek mythology which the Marvel and all the rest used for their superhero movies—DC Comics and Marvel—they turn them to hero movies today. They have seen all of those things but they were not satisfied. So that means it was not idol worship they were—that's why Paul I always take: "whom you ignorantly worship." So he showing that they were—so they knew that there was more to God than the gods that they were worshiping. But now said there's an unknown God—we don't know Him—but—and that's what they were so ignorantly worshiping God—knowing that there's more to the gods; there's a God beyond the gods. That's the idea Paul now used to communicate the gospel to them—different way of entering people with the fact of the gospel. </w:t>
      </w:r>
      <w:r>
        <w:rPr>
          <w:i/>
        </w:rPr>
        <w:t>Amen.</w:t>
      </w:r>
      <w:r>
        <w:t xml:space="preserve"> All right.</w:t>
      </w:r>
    </w:p>
    <w:p>
      <w:pPr>
        <w:ind w:left="720"/>
      </w:pPr>
      <w:r>
        <w:t>Acts 17:24–28</w:t>
        <w:br/>
        <w:t>God that made the world and all things therein, seeing that he is Lord of heaven and earth, dwelleth not in temples made with hands; Neither is worshipped with men's hands, as though he needed any thing, seeing he giveth to all life, and breath, and all things; And hath made of one blood all nations of men for to dwell on all the face of the earth, and hath determined the times before appointed, and the bounds of their habitation; That they should seek the Lord, if haply they might feel after him, and find him, though he be not far from every one of us: For in him we live, and move, and have our being; as certain also of your own poets have said, For we are also his offspring.</w:t>
      </w:r>
    </w:p>
    <w:p>
      <w:r>
        <w:t>Did you see it? He says "your own poets"—so that means they are writers; they were also saying the same kind…</w:t>
      </w:r>
    </w:p>
    <w:p>
      <w:pPr>
        <w:pStyle w:val="Heading2"/>
      </w:pPr>
      <w:r>
        <w:t>Acts 17 Continued: One Blood, One Identity</w:t>
      </w:r>
    </w:p>
    <w:p>
      <w:r>
        <w:t>…of thing: we are offspring of that God. It cannot be all these other ones.</w:t>
      </w:r>
    </w:p>
    <w:p>
      <w:pPr>
        <w:ind w:left="720"/>
      </w:pPr>
      <w:r>
        <w:t>Acts 17:29–31</w:t>
        <w:br/>
        <w:t>Forasmuch then as we are the offspring of God, we ought not to think that the Godhead is like unto gold, or silver, or stone, graven by art and man's device. And the times of this ignorance God winked at; but now commandeth all men every where to repent: Because he hath appointed a day, in the which he will judge the world in righteousness by that man whom he hath ordained; whereof he hath given assurance unto all men, in that he hath raised him from the dead.</w:t>
      </w:r>
    </w:p>
    <w:p>
      <w:r>
        <w:t xml:space="preserve">Let's stop there because of time. So they were into ignorant worship of God—which is different from idol worship. Like we said: Paul is explaining from the book of Moses. Moses wrote about God's plan to dwell in men. </w:t>
      </w:r>
      <w:r>
        <w:rPr>
          <w:i/>
        </w:rPr>
        <w:t>Amen.</w:t>
      </w:r>
      <w:r>
        <w:t xml:space="preserve"> God's plan to dwell in men and not in temples. The building of the temple or tabernacle was to explain God's plan to dwell with man. He said: build this sanctuary—Exodus 25—that I may dwell with you. But God has been dwelling with man—so the tabernacle was to reflect that. The tabernacle was to explain God's dwelling with man—because that's how Revelation ends finally: God dwelling is with man. God—the idea has not always been man going to meet God; is God being with man. Remember: what did God want? A family and His kingdom here. He wants to dwell with man—not about man flying away. That's why Adam, Noah, Enoch—all of these men never were trying to go up to go—no. It was about God. That's what they understood: that God wants to dwell with man.</w:t>
      </w:r>
    </w:p>
    <w:p>
      <w:r>
        <w:t xml:space="preserve">And again quickly: that last statement makes your mind to go where we not send it to go. We have already established that heaven and earth are not planet away from each other—in the same space. Just like the physical heaven and earth you see is in the same place—that's how you should see heaven and earth always in the Bible. Not a different planet that I need to go out of the earth. I don't go out of the earth when I'm seeing the heavens. Even when I go outside—when you are in an aeroplane you are still on the earth. So just as the physical heavens are all over the earth—that's the same way. It's so: every time you see heaven in the Bible as an activity happening in heaven, it was always on the earth—a sound from heaven, a voice from heaven. I think we read that in our very first two parts of this series. We read many references on the word </w:t>
      </w:r>
      <w:r>
        <w:rPr>
          <w:i/>
        </w:rPr>
        <w:t>heaven</w:t>
      </w:r>
      <w:r>
        <w:t xml:space="preserve"> and we saw this. And we have been doing that for the last three to four years now—lot of teachings around—and I've given you eight applications of the word </w:t>
      </w:r>
      <w:r>
        <w:rPr>
          <w:i/>
        </w:rPr>
        <w:t>heaven</w:t>
      </w:r>
      <w:r>
        <w:t>. Right. So when you read heaven don't always think of a planet we fly away. No—that is a Platonized way of thinking.</w:t>
      </w:r>
    </w:p>
    <w:p>
      <w:r>
        <w:t xml:space="preserve">So the building of the temple and the tabernacle was to explain God's plan to dwell in man—which is heaven and earth, God and man in union. Heaven and earth cannot be separated. Remember I said that again: can be distinguished just for explanation—but they were made together. The union—God wants His kingdom here. So the tabernacle, the temple. So we reading that Acts 17 now—he said God that made the world and all things, seeing He is Lord of heaven and earth, dwelleth not in temples made with hands. So that's why Moses was warned: see that thou build according to the pattern showed to you—because people are building temples everywhere. That's not—that's not the way I do My things. So people are building temples so that God can come and dwell. Was not the issue at Babel: they were building not a skyscraper. God has no issue with skyscrapers. Don't learn from Jehovah's Witnesses—that's as dull people—because the word there is a </w:t>
      </w:r>
      <w:r>
        <w:rPr>
          <w:i/>
        </w:rPr>
        <w:t>migdal</w:t>
      </w:r>
      <w:r>
        <w:t>, a ziggurat. In their timeline it's not a skyscraper. I can go—have an issue with sky—say see now we are able to build sky—but in those days God want—God stopped them from building skyscraper into heaven. Don't make your God look dull. Stop it. Like your God is against innovation—and He hasn't wiped out the people trying to innovate things. He should be killing them once anybody tries to—He's not jealous. If you—because you are jealous, because you are envious—don't think God is like that. See: is He trying to rival Me in innovation, in creation? That man cannot rival Me—snap the neck; it dies on his bed. No. God is not doing that. Maybe some secret or are wiping out people who are brilliant and innovating things—but not Yahweh. He's for the good of mankind. Somebody wants to bring the cure to AIDS—God will sponsor him even if he's an atheist. God will empower him. God will even want him to live. God is that kind of a God. He's not going to say no I only give brilliant ideas to My children. Kind—what are you doing? You again doing this religion stuff of this versus this. Hope you know God is not happy that anybody get to miss out of His new heaven and earth. Don't make it look like God is just one—say wow I warn you—aha make it make it look like—cuz that's that vengeful God—not our God.</w:t>
      </w:r>
    </w:p>
    <w:p>
      <w:r>
        <w:t>So in Exodus 29:45: I will dwell among the children of Israel and I will be their God—a phrase used a lot. Hebrews 8:5–6—have an example and shadow of heavenly things. We have read this text already.</w:t>
      </w:r>
    </w:p>
    <w:p>
      <w:r>
        <w:t xml:space="preserve">So he has made of one blood all nations of men. The word "he has made" implies to do a work—something He has done, something He has achieved. So He has now made of one blood all nations of men to go on the face of the earth. So in His creation—and He has determined the times before appointed and the bounds of the habitation. So Paul in explaining "one blood" is explaining the common humanity—that there's a common identity of all humanity. </w:t>
      </w:r>
      <w:r>
        <w:rPr>
          <w:i/>
        </w:rPr>
        <w:t>Did you get it?</w:t>
      </w:r>
      <w:r>
        <w:t xml:space="preserve"> There's a common identity as made of one blood all nations of men—because whether you like it or not we can all trace somebody back to their parents. So there has to be an original parent that started everything. So of also is showing one blood—that's how all the procreation, more multiple humanity on the earth. Why is he doing that? He's trying to show similarity between how what Jesus has also done can spread into a new common identity which is found in the church too.</w:t>
      </w:r>
    </w:p>
    <w:p>
      <w:r>
        <w:t xml:space="preserve">Say: and has determined—that means set boundaries or limits—so implies God set a barrier for every man. God—the times before appointed—opportunities and seasons. God gives opportunity for everyone on the earth—times before appointed and the bounds of their habitation. The word </w:t>
      </w:r>
      <w:r>
        <w:rPr>
          <w:i/>
        </w:rPr>
        <w:t>bounds</w:t>
      </w:r>
      <w:r>
        <w:t xml:space="preserve"> there—</w:t>
      </w:r>
      <w:r>
        <w:rPr>
          <w:i/>
        </w:rPr>
        <w:t>habitation</w:t>
      </w:r>
      <w:r>
        <w:t xml:space="preserve">—residence. So everyone is settled. The same way every—Paul—I mean the intelligence of Acts 17—he finds a way to bring every human that different opportunities, different times appointed to everyone—however everybody comes to the same place where you say if happily we may feel after Him. So there's no person that can say God is not close to me. God is—that's why it's easy to be saved. So he brings it back to verse 27: that they should seek the Lord, if happily they may feel after Him and find Him, though He be not far from everyone. So the reason for how God made man is so that man will seek Him. So it's so easy for man to serve God. God made it so easy like that—so easy. So uses the word to seek after—to which is the word to worship. So man was made to seek or desire God. God made every human being to seek Him. This is where some philosophers over the years have said: there is this thing inside every human being—a God-shaped part of me; there's a vacuum in everybody's heart; nothing can fill it; nothing can fill it except God. Then people that have God are looking for things to fill vacuum today—but we get the sense behind what is being said. The sense behind that is what Paul is saying here: that God made every human being to seek after Him. So and that's why man finds a way—if he will not worship the Creator he will replace the Creator with the creation—whether it's his intellect, whether is the world—we worship the cosmos, we worship man, we worship the universe—or any of such madness or philosophy. But man must worship something—and because of how God made man. So man was made to seek or desire God. Then he uses the word </w:t>
      </w:r>
      <w:r>
        <w:rPr>
          <w:i/>
        </w:rPr>
        <w:t>feel after</w:t>
      </w:r>
      <w:r>
        <w:t xml:space="preserve"> which means to handle or to touch. So man was made for encounters and experiences. There you can't remove an experience and experiential part in how man was made—to feel after God. </w:t>
      </w:r>
      <w:r>
        <w:rPr>
          <w:i/>
        </w:rPr>
        <w:t>Did you get it?</w:t>
      </w:r>
      <w:r>
        <w:t xml:space="preserve"> So to every man on earth God is not distant—near to every human. So Paul is reteaching what Moses taught: God made everyone the same way. In essence man has a common identity. Man was made to seek God and is not far from them. So now I present to you that God that you have been seeking after—because that's why they built an altar to an unknown God—so I present to you that God and I present Him to you in the man Christ Jesus. That's the presentation of the gospel that Paul had there.</w:t>
      </w:r>
    </w:p>
    <w:p>
      <w:pPr>
        <w:pStyle w:val="Heading2"/>
      </w:pPr>
      <w:r>
        <w:t>Not Adam's Guilt Transferred—Pattern and Similitude</w:t>
      </w:r>
    </w:p>
    <w:p>
      <w:r>
        <w:t xml:space="preserve">So we already made it clear that Adam's sin did not pass sin to all men. The only thing Adam's sin did was mortality—because he was—they use him to explain the first man: mortality, dust unto dust—because man body—and that's why the resurrection deals with our bodies putting on immortality. We'll get to that as well. Death passed upon all—Romans chapter 5—and we saw death pass—the word </w:t>
      </w:r>
      <w:r>
        <w:rPr>
          <w:i/>
        </w:rPr>
        <w:t>pass</w:t>
      </w:r>
      <w:r>
        <w:t xml:space="preserve"> there like it's traveling; it was moving from person to person—and sin unto death. Sin, death—sin led to death. Sin leads to death. The wages of sin is death. Death is the outcome of sin. </w:t>
      </w:r>
      <w:r>
        <w:rPr>
          <w:i/>
        </w:rPr>
        <w:t>Are you following?</w:t>
      </w:r>
      <w:r>
        <w:t xml:space="preserve"> All right.</w:t>
      </w:r>
    </w:p>
    <w:p>
      <w:r>
        <w:t xml:space="preserve">So no man is doomed to sin because of Adam. No—but people can sin the way Adam—that's why I call it the similitude of Adam's transgression. So there's not a similitude—Romans 5—so there's a pattern: sin, the Adam kind of sin—of refusing to be who God made him to be; refusing to worship God—which is the Greek word </w:t>
      </w:r>
      <w:r>
        <w:rPr>
          <w:i/>
        </w:rPr>
        <w:t>hamartia</w:t>
      </w:r>
      <w:r>
        <w:t xml:space="preserve">: to miss the mark, to fall short of the mark. What is that mark? What is the view? What is the context? What is God after? Man worshiping Him; man as His own; man having God as his God. </w:t>
      </w:r>
      <w:r>
        <w:rPr>
          <w:i/>
        </w:rPr>
        <w:t>Are you following?</w:t>
      </w:r>
      <w:r>
        <w:t xml:space="preserve"> So that is the core sin—not because we are trying to say every other thing is okay—which can happen if not taught properly—because look like every that thing you are doing is okay—that is bad. No—because that also will hurt one another. And say God my sins have forgiven—but now police have arrested you—it does not match now. But you are hurting people with your actions. So God cares about that. I don't think the mother that the baby is pooping on the body is so happy—that's why the mother can't wait for the baby to grow up out of that stage. That we accommodate does not mean we approve it. So God knows our frame—that we are dust—so He pities us because of how He made man. He knows man is frail; man can shock and surprise himself; man can give in to wrong impulses. However what man should not give into is rejecting the Creator—is refusing to be who the Creator made him to be. Now that is the core. </w:t>
      </w:r>
      <w:r>
        <w:rPr>
          <w:i/>
        </w:rPr>
        <w:t>Are you following?</w:t>
      </w:r>
      <w:r/>
    </w:p>
    <w:p>
      <w:r>
        <w:t xml:space="preserve">And that—and once people say—we read that Romans 5—that people sinned—but he said the difference was that that sinned after the similitude of Adam's transgression. So those that sin after this—so there's now a pattern—because as a first man he has now created a pattern—not that he's making other people sin. So what people are doing is because of a choice that somebody else has created a new road and show that there are possibilities like this—so we can also go against God. So they are going again. So there's now an option; there's now a route, a road that was never supposed to be explored can now be explored. So it's a pattern. That's the only place you can bring him in. And that's the place now Paul's explanation of Adam was more in his vocation—which is where we see that sin is failure to be genuine human being; failure of genuine humanness; of reflecting God; of being image-bearers; of shining forth like a double-angled mirror—to reflect God into the world and in turn reflect the praise of creation back to God. Failure to do that is sin. That—so it's not "oh I have sinned I get to go to hell"—no: "I have sinned I get to not be God's man and I get to not be able to reflect God to the world." Once you get that you are not trying to always fly away—because at the end of the end of all things that is still going to be the focus—not we wearing robes raising our hand—and no: one talent, two talent, five talent—say enter, reign and rule. Don't remove reign and rule from your understanding of the kingdom—from your understanding of the end of all things. Not we just lifting up our hands worshiping God. No—the worship God there is that man was made to worship God—not sing. Singing is just one expression of worship—as much as giving is an expression of worship—as much as Christian living is also an expression of worship. </w:t>
      </w:r>
      <w:r>
        <w:rPr>
          <w:i/>
        </w:rPr>
        <w:t>Are you following?</w:t>
      </w:r>
      <w:r>
        <w:t xml:space="preserve"> So there are many expressions of worship. Man was made to worship God—worship the Creator. So the Creator didn't force the man that He made—because He's a loving…</w:t>
      </w:r>
    </w:p>
    <w:p>
      <w:pPr>
        <w:pStyle w:val="Heading2"/>
      </w:pPr>
      <w:r>
        <w:t>Will, Not "Free Will" as Philosophy</w:t>
      </w:r>
    </w:p>
    <w:p>
      <w:r>
        <w:t>…and a gracious God. I will not force you. I will not manipulate you. No—I give you this choice. I want it to come from your heart. I give that example some Wednesdays ago. I say: if we lock the door—the doors in this auditorium right now—lock the doors, lock all the windows—and I said let no one go out through the door; let no one go out through the door—and I come back the next day and I meet everybody here—you know I can't say you obeyed. You know I can't say you obeyed—because there was no freedom to disobey. For choice to be choice there must be a freedom to go contrary. God knows that. For God's sake—His wisdom is not just that He is wise; He Himself is wisdom. So there has to be freedom to disobey. So God created man in such a manner that man can actually decide to not do what He's saying—because that's the meaning of will. But He expects man to be that free—because that free comes at a price. And that is the origin of what we call free will—which part of the fall that I am.</w:t>
      </w:r>
    </w:p>
    <w:p>
      <w:r>
        <w:t>So if you don't explain proper, people are not going to be—say: why is God now—why am I not found in a new heaven and earth? I want to use proper phrase. Normally we say why am I going to hell—so I don't want you to always have heaven-hell destinations. Let me use proper phrase: why am I not found in God's family? Because David said I dwell in the house of God forever and ever. Why am I not dwelling in God's house? Why am I not dwelling in God's family? Why am I not living in God's new heaven and earth? I told—I have freedom to go against, to do what I like—why is He now judging me for it? No sir—you don't have freedom. You have will. That freedom that we call it—why we call it free will is again why I've never used that phrase—because it will put you in trouble—because there are philosophical ideas. All philosophers have always argued on freedom. Man wants to be free. Look at how free they are—they brought LGBT—that's how free man wants to be—because when you start exploring free there's no end to it. Okay I want to behave like a cat—I'm free. Doesn't mean that you are not mad. I identify as a cat now. You can't be identifying as a cat now—you're not a cat. That's not—that free reveals other things that maybe you are not okay upstairs. So but you do have will. Now if you were free there would not be an accountability. But are you free to choose anything you want to choose? Yes. But is there a consequence? Yes. That consequence is what is introduced—is the reason why we must be careful how we emphasize free will. And all through all the years of teaching I have never taught free will—because it's dangerous when you teach it as man has free will. We understand what you are trying to—and I agree that man has free will because I know what they mean: they mean man has choice. The issue is when you jump superior argument and more intelligent persons—you can't explain what you are called—because they are going to ask you all of these questions I just asked you now. So if we are so free why am I now being punished again—know the life, punished, judged—because people don't know the meaning of what—why am I being punished? Why am I being judged for exercising the freedom God gave me? Well I can choose whatever I like. No you can't. Choosing whatever you like is how people used to be stupid and suffer. It's like a child say why can't I play on the highway—we say no vehicles are on the highway—say I can be free—he don't die—don't die—be careful—I express—you go—you just—it doesn't matter I'm free I'm free I'm free—trailer don't crush your head—because that's not free. So where you have choice but not mean to go and be playing on the highway—that's what God said to man.</w:t>
      </w:r>
    </w:p>
    <w:p>
      <w:pPr>
        <w:pStyle w:val="Heading2"/>
      </w:pPr>
      <w:r>
        <w:t>Judge and Judgment Without Scary Pictures</w:t>
      </w:r>
    </w:p>
    <w:p>
      <w:r>
        <w:t xml:space="preserve">So God has love and as Judge—His Judge. Judge is not a negative word. It's only when people—let's introduce a judge—see there are concepts that destroy understanding. People hear God is a God of judgment, justice—we enter into the holies of holies—we are about to die. There is all the reason for that—because in sacred space there's a reason why there is all trepidation—because you are in the intersection between heaven and earth; you are—God's presence is dwelling with you. There's a sense in all of that. But is handling the holy way—is knowing that God is everlasting—is big, big, big. Allow all those wonderful songs that we shouldn't sing—"You are big, big"—all those kind of motivational songs that look like gospel song hype God. True understand that. So it will be a privilege for that God to dwell in you and with you. That's all the writers are communicating with those kind of language—not that He's not your Father. That's what they want you to see—so that you understand fellowship and relationship better. </w:t>
      </w:r>
      <w:r>
        <w:rPr>
          <w:i/>
        </w:rPr>
        <w:t>Are we good?</w:t>
      </w:r>
      <w:r/>
    </w:p>
    <w:p>
      <w:r>
        <w:t xml:space="preserve">Right—back to what I was saying. What was I saying before that example? What the point—I know I was talking about freedom. I was giving an example—judgment. </w:t>
      </w:r>
      <w:r>
        <w:rPr>
          <w:i/>
        </w:rPr>
        <w:t>Thank you. Thank you. Thank you.</w:t>
      </w:r>
      <w:r>
        <w:t xml:space="preserve"> People don't know—you will live long—you are really a leader. All right. Pay attention to details. I was talking about judgment. I know I'm talking about freedom but I was on judge—I was to give you an example of judge. Now people have a wrong idea of judge. So when they hear judgment, justice they feel like we're about to die—He's killing people. So let's introduce the Judge in the Bible. Our Judge—the Judge—is called: He does not impute sin. Now look at the Judge you are coming to meet—so that you see if these pictures make you scared. The Judge—the way God is explaining Scripture—as a God who does not impute. So you are in a law court. The judge—Lord—you know where our lawyers here—lawyers raise your hand so that you understand. You know say my Lord, my Lord—that my Lord—that judge that is going to knock his gavel and say guilty, not guilty—that will make look evil—forgetting that the—you see the picture—it's supposed to be equity. We have forgotten it—that one now—because it's Bible is God—it has to be scary and spooky. Oh the violent God; oh the killer God. No murderer like our God—sorry. All right. No killer like our God—the great assassinator. So entering the Judge: He is called He does not impute sin. He is called longsuffering. He is called merciful and gracious. He is called kind. He is called advocate. This is the Judge that wants to judge your matter. Would you be happy that He wants to judge your matter? We have not done—no. Then He is called: there is forgiveness of sin with Him. That's how people fear Him—they can't—that Judge—ah always forgive people. That's the Judge you are going to meet. Is that how they used to fear in the natural? When you hear that there was a case—so one government organization was troubling my company—and my the lawyer said that as she was happy that that judge favored us—it was really on our matter. That's an amazing news. That's good—because if it was another kind of judge now—there's some kind of judge that likes—all his favor government—because you cannot win government. However that one—see that's how be—that one that we got that day was the one that how a judge should be. She about do the right thing. Say even when they were trying to be silly—they need to pay us—you say I thought are they the ones that get—are you—don't you have your own lawyers—why should they now pay you for the whole issue—you pay your own self now—don't you know where government get their money. I mean the issue was handled very well. Everybody was happy. Nice judge. Nice judge. But that's how every judge should be. They should not be behind—say give me the vibe—let the—let people not see it—put it here is in the hand—okay you come and be faking election results so announcing what does not follow.</w:t>
      </w:r>
    </w:p>
    <w:p>
      <w:r>
        <w:t>So the point we are making is this: when we talk about Judge, judgment, justice—it should not be scary pictures—because when we say a judge what is the judge judging? So God in His justice He foreknows things. So He told man: in the day you eat of it you shall surely die. So He—because this our this God—the normal omnis—everybody know—omnipotent, omniscient, omnipresence—I mean you know all of those—He forknows things. He can—and everything God forknows does not mean He predestinated. I've explained that. First Samuel chapter 23: David said will the men of Keilah deliver me into Saul's hand? The Lord said yes. We saw come to Keilah—K-E-I-L-A-H—forgive the pronunciation; I'm not Hebrew. We saw come here—said yes—will the men of Keilah deliver me into Saul's hand? God said yes. David packed his load and left. Is that not common sense? So it did not happen. So that means God failed? No. That's how wonderful people sound. That is: that God for—that God tell you something does not mean that He's making it happen. It does not mean He's performing—simply giving you outcomes. That's why I like using the word possibilities, outcomes—because if you veer away from the road you won't see. To say I was given a prophetic word—I always tell you follow the leading of the Spirit—those are possibilities; those are outcomes. But I know what God said to me—but don't you also know what God told you to do? Didn't you know how you felt like—do why not follow that all the way?</w:t>
      </w:r>
    </w:p>
    <w:p>
      <w:r>
        <w:t xml:space="preserve">So He in His wisdom, in His justice, He has told man: please don't go this route. In the day of it—you shall not—I am going to kill you. Notice the difference: the day you eat of it you shall surely die. So death will come in. You are going to bring something else into creation that I not put into creation—because you are turning creation into something else. So what is death? The absence of life. What is darkness? The absence of light. </w:t>
      </w:r>
      <w:r>
        <w:rPr>
          <w:i/>
        </w:rPr>
        <w:t>Are you following?</w:t>
      </w:r>
      <w:r>
        <w:t xml:space="preserve"> So you are going to bring something—because you are going to be absent from what I told you to have. So if man rejects life he now has death. So what was the sin? Rejecting life; rejecting to live as God's man and function as God's man—which we have called identity and vocation. </w:t>
      </w:r>
      <w:r>
        <w:rPr>
          <w:i/>
        </w:rPr>
        <w:t>Hallelujah.</w:t>
      </w:r>
      <w:r>
        <w:t xml:space="preserve"> That is the mark that sin is falling short of. </w:t>
      </w:r>
      <w:r>
        <w:rPr>
          <w:i/>
        </w:rPr>
        <w:t>Did you get it?</w:t>
      </w:r>
      <w:r>
        <w:t xml:space="preserve"> That is the mark.</w:t>
      </w:r>
    </w:p>
    <w:p>
      <w:pPr>
        <w:pStyle w:val="Heading2"/>
      </w:pPr>
      <w:r>
        <w:t>Original Sin Unscriptural; *Chatah* in Genesis</w:t>
      </w:r>
    </w:p>
    <w:p>
      <w:r>
        <w:t xml:space="preserve">So to suggest that Adam was the only man who ever became a sinner by sinning—and that all men sin today because they are sinners because of Adam—is unscriptural. You don't even have a Bible reference for. Romans 5:12 is the only reference you can find—and it doesn't explain that—except we are doing proof-texting or forcing the text to say what is in our imagination. Verse 12, verse 14. I'm trying to force Psalm 51—saying David said in my mother—gotten to me—only two texts of Scripture and used to build a doctrine that absolute, that thorough, that universal, that binding. It's laziness. </w:t>
      </w:r>
      <w:r>
        <w:rPr>
          <w:i/>
        </w:rPr>
        <w:t>Are you with me?</w:t>
      </w:r>
      <w:r>
        <w:t xml:space="preserve"> It's laziness. It's laziness. It's laziness.</w:t>
      </w:r>
    </w:p>
    <w:p>
      <w:r>
        <w:t xml:space="preserve">So just this is just for to be more thorough: there—the very first time the word </w:t>
      </w:r>
      <w:r>
        <w:rPr>
          <w:i/>
        </w:rPr>
        <w:t>sin</w:t>
      </w:r>
      <w:r>
        <w:t xml:space="preserve"> was mentioned in Genesis—Genesis 4:7. Remember: not hearkening to God's word; not obeying God's command. God commanded man. God told man to do something—not moral examination; not moral examination. God told man to </w:t>
      </w:r>
      <w:r>
        <w:rPr>
          <w:i/>
        </w:rPr>
        <w:t>be</w:t>
      </w:r>
      <w:r>
        <w:t xml:space="preserve"> something. So not obeying God's word; not wanting to follow God; not wanting to live the way God wants man to live; not wanting to be God's man; not obeying God's voice; disobeying; going against what God said man should be and do. </w:t>
      </w:r>
      <w:r>
        <w:rPr>
          <w:i/>
        </w:rPr>
        <w:t>Are you following?</w:t>
      </w:r>
      <w:r>
        <w:t xml:space="preserve"> All right.</w:t>
      </w:r>
    </w:p>
    <w:p>
      <w:r>
        <w:t xml:space="preserve">So Genesis 4:7—that word </w:t>
      </w:r>
      <w:r>
        <w:rPr>
          <w:i/>
        </w:rPr>
        <w:t>sin</w:t>
      </w:r>
      <w:r>
        <w:t xml:space="preserve"> is used there—and notice when it was first applied in the Bible it's used to describe the action of a man. It's not Adam that they are mentioning.</w:t>
      </w:r>
    </w:p>
    <w:p>
      <w:pPr>
        <w:ind w:left="720"/>
      </w:pPr>
      <w:r>
        <w:t>Genesis 4:7</w:t>
        <w:br/>
        <w:t>If thou doest well, shalt thou not be accepted? and if thou doest not well, sin lieth at the door. And unto thee shall be his desire, and thou shalt rule over him.</w:t>
      </w:r>
    </w:p>
    <w:p>
      <w:r>
        <w:t xml:space="preserve">So the word </w:t>
      </w:r>
      <w:r>
        <w:rPr>
          <w:i/>
        </w:rPr>
        <w:t>sin</w:t>
      </w:r>
      <w:r>
        <w:t xml:space="preserve"> in the Hebrew word there is the word </w:t>
      </w:r>
      <w:r>
        <w:rPr>
          <w:i/>
        </w:rPr>
        <w:t>chatah</w:t>
      </w:r>
      <w:r>
        <w:t xml:space="preserve">—C-H-A-T-A-H. The verb form of the word </w:t>
      </w:r>
      <w:r>
        <w:rPr>
          <w:i/>
        </w:rPr>
        <w:t>chata</w:t>
      </w:r>
      <w:r>
        <w:t xml:space="preserve"> is still the same—like the Greek </w:t>
      </w:r>
      <w:r>
        <w:rPr>
          <w:i/>
        </w:rPr>
        <w:t>hamartia</w:t>
      </w:r>
      <w:r>
        <w:t xml:space="preserve">—is to miss, to fall short, to forfeit, to lack, to be absent. Now some references of that word used in Genesis 4 and verse 7. Now this is just an aside to add to—we can conclude without saying all the things that I'm saying—but why am I saying? So that you see how </w:t>
      </w:r>
      <w:r>
        <w:rPr>
          <w:i/>
        </w:rPr>
        <w:t>sin</w:t>
      </w:r>
      <w:r>
        <w:t xml:space="preserve"> was even used after Adam. Nobody's—nobody was blaming Adam. They were seeing their individual actions—people's actions. People were held responsible for their actions. Even God holding Cain—didn't hold Cain accountable because of Adam. He was saying: Cain, what have you done? What have—not what did your father do. That's Bible study. Not what—</w:t>
      </w:r>
    </w:p>
    <w:p>
      <w:r>
        <w:t>Genesis 20 and verse 6:</w:t>
      </w:r>
    </w:p>
    <w:p>
      <w:pPr>
        <w:ind w:left="720"/>
      </w:pPr>
      <w:r>
        <w:t>Genesis 20:6</w:t>
        <w:br/>
        <w:t>And God said unto him in a dream, Yea, I know that thou didst this in the integrity of thy heart; for I also withheld thee from sinning against me: therefore suffered I thee not to touch her.</w:t>
      </w:r>
    </w:p>
    <w:p>
      <w:r>
        <w:t xml:space="preserve">So that was an action of Abimelech. So he put </w:t>
      </w:r>
      <w:r>
        <w:rPr>
          <w:i/>
        </w:rPr>
        <w:t>sin</w:t>
      </w:r>
      <w:r>
        <w:t xml:space="preserve"> as an action—so a lack or something is missing or something is absent. So that's how the Hebrew explains him…</w:t>
      </w:r>
    </w:p>
    <w:p>
      <w:pPr>
        <w:pStyle w:val="Heading2"/>
      </w:pPr>
      <w:r>
        <w:t>*Chatah*: Sin as Action Across Genesis</w:t>
      </w:r>
    </w:p>
    <w:p>
      <w:r>
        <w:t xml:space="preserve">…that there is a lack—something is missing. So the word </w:t>
      </w:r>
      <w:r>
        <w:rPr>
          <w:i/>
        </w:rPr>
        <w:t>chatah</w:t>
      </w:r>
      <w:r>
        <w:t xml:space="preserve">—C-H-A-T-A-H—is from another word called </w:t>
      </w:r>
      <w:r>
        <w:rPr>
          <w:i/>
        </w:rPr>
        <w:t>chata</w:t>
      </w:r>
      <w:r>
        <w:t xml:space="preserve">—and that's where you read Genesis 20:6 from the verb that the noun is gotten from. I've told you before: nouns get their meanings from the verb form. So any in life—anything cannot define—just find the verb form; you will get the definition. And the noun form is always the state or the state of it. </w:t>
      </w:r>
      <w:r>
        <w:rPr>
          <w:i/>
        </w:rPr>
        <w:t>Amen.</w:t>
      </w:r>
      <w:r>
        <w:t xml:space="preserve"> All right.</w:t>
      </w:r>
    </w:p>
    <w:p>
      <w:r>
        <w:t xml:space="preserve">So that word </w:t>
      </w:r>
      <w:r>
        <w:rPr>
          <w:i/>
        </w:rPr>
        <w:t>chata</w:t>
      </w:r>
      <w:r>
        <w:t xml:space="preserve"> itself was in Genesis 4:7. I introduced—in Genesis 18:20 for Sodom and Gomorrah:</w:t>
      </w:r>
    </w:p>
    <w:p>
      <w:pPr>
        <w:ind w:left="720"/>
      </w:pPr>
      <w:r>
        <w:t>Genesis 18:20</w:t>
        <w:br/>
        <w:t>And the Lord said, Because the cry of Sodom and Gomorrah is great, and because their sin is very grievous.</w:t>
      </w:r>
    </w:p>
    <w:p>
      <w:r>
        <w:t xml:space="preserve">And because Adam have sinned for them? </w:t>
      </w:r>
      <w:r>
        <w:rPr>
          <w:i/>
        </w:rPr>
        <w:t>Amen.</w:t>
      </w:r>
      <w:r>
        <w:t xml:space="preserve"> Check, check: is there Adam? Is there Adam in Genesis 18 because of what Adam did to Sodom? Okay—because they—okay—their sin.</w:t>
      </w:r>
    </w:p>
    <w:p>
      <w:r>
        <w:t>Genesis 31:36—and Jacob was wroth and chode with Laban:</w:t>
      </w:r>
    </w:p>
    <w:p>
      <w:pPr>
        <w:ind w:left="720"/>
      </w:pPr>
      <w:r>
        <w:t>Genesis 31:36</w:t>
        <w:br/>
        <w:t>And Jacob was wroth, and chode with Laban: and Jacob answered and said to Laban, What is my trespass? what is my sin, that thou hast so hotly pursued after me?</w:t>
      </w:r>
    </w:p>
    <w:p>
      <w:r>
        <w:t xml:space="preserve">Trespass—to sidestep a principle—have I gone against our agreement—because there was an agreement; that's why he had left Laban's house. What is my trespass? Then he changes the word: what is my sin? They are synonymous terms: iniquity, trespass, transgression, disobedience, iniquity, trespass, transgression, disobedience, sin—they all synonymous words. Five words used to explain sin Genesis to Malachi—and other forms of it: are you have done wickedly, you have done wickedness—all those other phrases. There are lesser versions of it—but these five are the core used. And every time they were used—again I'm just trying to be thorough—so that no time was used for Adam from Genesis to Malachi. All of a sudden Adam made me—leave him alone. Understand things will be beyond Adam. </w:t>
      </w:r>
      <w:r>
        <w:rPr>
          <w:i/>
        </w:rPr>
        <w:t>Is that okay?</w:t>
      </w:r>
      <w:r>
        <w:t xml:space="preserve"> I'm trying to break it in the mind so when it breaks you even will have liberty. Leave Adam alone. Be responsible for your actions. It's not Adam that you that been drawn away of your own lusts. It's you. It's you. It's you. It's not Adam.</w:t>
      </w:r>
    </w:p>
    <w:p>
      <w:r>
        <w:t>So what is Genesis 31 and say: what is my sin? What action have I—that cannot be—what did Adam do? What is my sin? What is Adam do? What is my action? What have I done wrong?</w:t>
      </w:r>
    </w:p>
    <w:p>
      <w:r>
        <w:t>Genesis 50 and verse 17—so shall you say unto Joseph. Now remember: brothers of Joseph were lying. Their father had died. So they quickly forged the letter. They know Jacob's signature. They forged the letter and they use Jacob's signature to put it at the end. Then they ran and said: Joseph, I know you say you have forgiven us—but before daddy died he wrote this letter. Take—there are still—he wrote this letter that you should forgive them the trespass.</w:t>
      </w:r>
    </w:p>
    <w:p>
      <w:pPr>
        <w:ind w:left="720"/>
      </w:pPr>
      <w:r>
        <w:t>Genesis 50:17–20</w:t>
        <w:br/>
        <w:t>So shall ye say unto Joseph, Forgive, I pray thee now, the trespass of thy brethren, and their sin; for they did unto thee evil: and now, we pray thee, forgive the trespass of the servants of the God of thy father. And Joseph wept when they spake unto him. And his brethren also went and fell down before his face; and they said, Behold, we be thy servants. And Joseph said unto them, Fear not: for am I in the place of God? But as for you, ye thought evil against me; but God meant it unto good…</w:t>
      </w:r>
    </w:p>
    <w:p>
      <w:r>
        <w:t xml:space="preserve">Now I told you these are statements from hindsight. When Joseph was going through the issue is not "you thought it for good"—go me—"you thought it for evil; but God meant it for good." You can only say that now by looking back. And I taught you that God is a God of providence—where is God in the silence and delay. Right—some good stuff. Yeah. So say forgive us. So they knew—they didn't say forgive us of what Adam made us do, Joseph—it was Adam that made us do these things to you. </w:t>
      </w:r>
      <w:r>
        <w:rPr>
          <w:i/>
        </w:rPr>
        <w:t>Are you seeing it?</w:t>
      </w:r>
      <w:r>
        <w:t xml:space="preserve"> Leave Adam alone. Adam is not the reason why you are doing anything that you are doing. Only Adam is responsible for—as the first man—is the reason why you have a body that can die. Simple. And because—but Adam only also had a function as the first man because of pattern—so the others can take his kind of action. But everybody's—everybody's presented the same offer that Adam was presented. So you can't be blaming—even Adam will tell you: not be me—oh talk for yourself—because what was offered to me has been offered to you. Did you accept it? And all those who accepted it were with the Lord before the death of Jesus.</w:t>
      </w:r>
    </w:p>
    <w:p>
      <w:pPr>
        <w:pStyle w:val="Heading2"/>
      </w:pPr>
      <w:r>
        <w:t>Eden Mandate: Fruitful, Multiply, Heaven and Earth Together</w:t>
      </w:r>
    </w:p>
    <w:p>
      <w:r>
        <w:t xml:space="preserve">Because what sin brought into the world—because that man was like a king, a priest, a prophet, an oracle of a sacred ruler—produce death. What is that death? And we have had to explain to different—in different ways. Since the fall God has been trying to revive what the original goal of Eden—which is what? To live with His divine and human family; to live with His unseen and seen family together. Where is He going to live with them? On the earth. </w:t>
      </w:r>
      <w:r>
        <w:rPr>
          <w:i/>
        </w:rPr>
        <w:t>Thank you.</w:t>
      </w:r>
      <w:r>
        <w:t xml:space="preserve"> I told you the earth. So when we say—the way you will understand—I've given you: earth can be used for sand; can be used for the body; can be used for the physical atmosphere; earth can be used for the world—</w:t>
      </w:r>
      <w:r>
        <w:rPr>
          <w:i/>
        </w:rPr>
        <w:t>w-o-r-l-d</w:t>
      </w:r>
      <w:r>
        <w:t xml:space="preserve">—and that world when earth is used as the world is what the Bible writers use when they say heaven is on the earth—because that there is the world. So they don't mean planet Earth—Uranus, so Jupiter—whether is or not anymore they tell us we agree. Where did we go up to see any planet? So just be—we sent somebody up—they verified—they saw it—scientist. But in the Bible all of those planetary systems that they are telling you are all what the Bible calls it. Just know: that's why no way is accessed by digging into the ground. I've always told—they don't used to have—you ever seen planes wanting to go up—you go through sand—say be digging digging digging—so that inside there now hole you not fall off—you're in America. Doesn't work that way. You always go out through up. That's why the ancient thought the earth was flat. Leave their science alone. </w:t>
      </w:r>
      <w:r>
        <w:rPr>
          <w:i/>
        </w:rPr>
        <w:t>Amen.</w:t>
      </w:r>
      <w:r>
        <w:t xml:space="preserve"> Understand what they were communicating. All right.</w:t>
      </w:r>
    </w:p>
    <w:p>
      <w:r>
        <w:t>So God had told Adam and Eve—remember the mandate, the vocation: fruitful, multiply. Oh my God—work with me. Genesis 1:26 is that the mark we have emphasized. We are still there. We saying Jesus died for my sin—so you have seen what sin is. We have also talked around what dying could be. We use three phrases—redemption—I will leave it—did not stick. Okay thank God I'm going to mention that. God bless you.</w:t>
      </w:r>
    </w:p>
    <w:p>
      <w:r>
        <w:t xml:space="preserve">God had told Adam to be fruitful and multiply—that means they should spread His good rule over all the planet. So the Garden of Eden was not all the earth. I've corrected that notion for the last six years now. Was a tiny portion. God wanted to start from somewhere—so He started from a spot and said: spread the Garden of Eden everywhere. That's the fruitful and multiply. It's more than just biology of birthing children—because if you have a child that is not in your image and likeness—is not serving—is not the same as you—you have failed—because man is the image and represent God. So what is the fruitfulness there? When an a mango tree produces apple? So if you are light you should produce light. So the fruitfulness is not just—we lack everything to be biology. No—the idea is fruitful: we need more images of God; we need more of more of God's men on the earth. That's why you shouldn't give birth to children any child you will not train properly—just say go, go, go, go. No—you're an irresponsible parent. That's why you should have born only one so that you can focus. Now you are born twelve—go be responsible. Joy—of course we know that again for—let nobody laugh at any parent. We understand that it can be a bit difficult, tricky—and based on nobody really have great manuals they are working with. Maybe their own parents were also not wonderful—so they didn't know any better. So must always give of the benefit of the doubt—if not you will become a father too; you will soon make your own mistakes. Cycles always come around—especially when you speak evil of people without knowing what they were open to—because they didn't do it from their wickedness. Those that do their wickedness—no—they will stand before God. However people don't have such great examples like that—so maybe that's why they didn't do any better. Now you that have God's word culturing you—allow God's word culture you and be a better parent and know how to train up a child in the way that they should go. </w:t>
      </w:r>
      <w:r>
        <w:rPr>
          <w:i/>
        </w:rPr>
        <w:t>Amen.</w:t>
      </w:r>
      <w:r>
        <w:t xml:space="preserve"> All right.</w:t>
      </w:r>
    </w:p>
    <w:p>
      <w:r>
        <w:t xml:space="preserve">So the history of mankind has been a history of failure. That's simply what I'm trying to tell you. So God told Adam and Eve: fruitful, multiply—spread My good rule over the earth. God wanted the whole earth to be a place where heaven and earth met. </w:t>
      </w:r>
      <w:r>
        <w:rPr>
          <w:i/>
        </w:rPr>
        <w:t>Amen.</w:t>
      </w:r>
      <w:r>
        <w:t xml:space="preserve"> Where humanity could enjoy the divine and where the divine could enjoy human—the seen and the unseen are mingling together, walking together—reconcilable—heaven and earth together in Christ. Ephesians 1:10 and 11—things that are in heaven, on the earth. That's the kingdom of God—the reign of God—the reign and rule of God on the earth. And that's how God made man. That's why I said: let them have dominion. So man is going to be My agency in which I spread My good reign and rule in this My good creation that I have created—My reign and My rule. So the scene in the Garden of Eden was the very first concept of the of a—of a temple, a tabernacle, a garden, a mountain, a dwelling, a gathering. So God put man there and said: okay let's spread this everywhere—because God does not do—uh let's force it. No—because there's a harmony, a relationship here. So keep producing children and keep spreading all over this earth and keep pushing this garden so that the whole earth will be the garden. This is simple enough. So we started just like this building now—this where this building is located. So we now say let's spread and cover—for example we actually the first people to—everybody this zone have been taking clue from us in their building—because that's what open this area. You did not know? I told you so. Open the whole area. So man will be spreading—so we be spreading the presence of God. So take this everywhere. And that was the idea: fruitful, multiply. The word </w:t>
      </w:r>
      <w:r>
        <w:rPr>
          <w:i/>
        </w:rPr>
        <w:t>multiply</w:t>
      </w:r>
      <w:r>
        <w:t xml:space="preserve"> is increase. </w:t>
      </w:r>
      <w:r>
        <w:rPr>
          <w:i/>
        </w:rPr>
        <w:t>Replenish</w:t>
      </w:r>
      <w:r>
        <w:t xml:space="preserve"> is the word where we say the glory of God covers like the water covers the sea. We also explained that already in this series—water covering the sea. </w:t>
      </w:r>
      <w:r>
        <w:rPr>
          <w:i/>
        </w:rPr>
        <w:t>Amen.</w:t>
      </w:r>
      <w:r>
        <w:t xml:space="preserve"> Be dominion over—dark is covering total—is a picture of dominion, picture of kingdom. So cover everywhere. That's what I want the scene.</w:t>
      </w:r>
    </w:p>
    <w:p>
      <w:r>
        <w:t xml:space="preserve">So in the garden—like we said—what is in a garden? Supernatural beings were there; man was there; God was there—dwelling together. Just like the kings—which is the concept of working from home: the king's palace is in his house; the king's office is in his house; he reigns and lives from his house; he works from home. Come on now—at least think—even if you don't know anything at least you know about palace. Is here—you see—that's where everything is done; that's where he lives. That's how the setup is done. So that was God's headquarters. God was also there living with His creation. But yet the creation had a test—not let it just be automatically. I told you God tests people: show that you really want Me. Allow me use it as a test now—by virtue of insight we can now call it a test. So if that troubles you remove the word </w:t>
      </w:r>
      <w:r>
        <w:rPr>
          <w:i/>
        </w:rPr>
        <w:t>test</w:t>
      </w:r>
      <w:r>
        <w:t xml:space="preserve"> because of where your understanding is coming from—what God told man. People hate the word </w:t>
      </w:r>
      <w:r>
        <w:rPr>
          <w:i/>
        </w:rPr>
        <w:t>test</w:t>
      </w:r>
      <w:r>
        <w:t xml:space="preserve">—when they hear </w:t>
      </w:r>
      <w:r>
        <w:rPr>
          <w:i/>
        </w:rPr>
        <w:t>test</w:t>
      </w:r>
      <w:r>
        <w:t xml:space="preserve"> they hear </w:t>
      </w:r>
      <w:r>
        <w:rPr>
          <w:i/>
        </w:rPr>
        <w:t>tempt</w:t>
      </w:r>
      <w:r>
        <w:t xml:space="preserve">; when they hear </w:t>
      </w:r>
      <w:r>
        <w:rPr>
          <w:i/>
        </w:rPr>
        <w:t>test</w:t>
      </w:r>
      <w:r>
        <w:t xml:space="preserve"> they lead me into evil. </w:t>
      </w:r>
      <w:r>
        <w:rPr>
          <w:i/>
        </w:rPr>
        <w:t>Amen.</w:t>
      </w:r>
      <w:r>
        <w:t xml:space="preserve"> God lead people to do wrong? It's like telling a sister undress in his front—every time you see him just be undressing his front—want to test him. That's not test. The person seeing plus the person that they are using are all mad. That is leading people to—that's not test. You're not—that's not how to test anybody. That's leading into sin. That's what God does not do. Test is to reveal what is there. Somebody say I can drive—you put your children inside the car and say drive—I first drive here let see—if you don't like your family just put them—put your children in front—say drive now—they cry, cry all of them—you didn't even test if you can drive. So the test is to reveal what is there. That's say: sir I'm starting to be a medical doctor—we don't need any exam now. That's why you say I think to try to assess the kidney we should tear from the head—is that? Ching your hand down—say I'm not seeing—the shine light, shine light—you have fall—touch inside human—have—because they don't need to test you. I—I—you can see my heart I want to be a doctor. No—you still have to write exams; you still have to be tested—so that they are sure you really. Say sir you know we know what you taught us—you don't have to ask us question. No—let me be sure you know what I said. Yeah that's so. Tests are not evil; they are not negative. Don't demonize test. But don't tempt people. They say I set trap of mine before you—are a witch. Is witches, wizards that set trap. Stop setting trap for people. I think they have—they have done what you wanted them to do. Congratulations—you are a prophet. What you said has come to pass. Etc. Don't do like that. God does not do like that either. So that was a time of probation. What man believes and comes…</w:t>
      </w:r>
    </w:p>
    <w:p>
      <w:pPr>
        <w:pStyle w:val="Heading2"/>
      </w:pPr>
      <w:r>
        <w:t>Death Entered; Humanity Expelled</w:t>
      </w:r>
    </w:p>
    <w:p>
      <w:r>
        <w:t xml:space="preserve">…into in the garden is what will spread everywhere. But instead death is what now came out—which is where I'm trying to show you now the meaning of the word </w:t>
      </w:r>
      <w:r>
        <w:rPr>
          <w:i/>
        </w:rPr>
        <w:t>death</w:t>
      </w:r>
      <w:r>
        <w:t xml:space="preserve"> used by the biblical writers—and why Jesus had to die. Not had to leave—He had to die. He must die. Why He had to die: because death has come into—and His death is not funny. Humanity sinned. So humanity was expelled. So instead of being what I made you to be—king, priest, prophet of this sacred ground—that is the vocation: dress and keep it. For those of you around when I told you: dress and keep—keep it—that spread this thing. That's the same that Genesis 2: dress and keep it is the same thing as Genesis 1:26–28: fruitful, multiply, replenish, subdue. Is the same—they mean the same thing. That's what the dress and keep it there is: serve My purposes. That is a vocation. Be My man that will be in obeying, in guesting. That's why they use the word </w:t>
      </w:r>
      <w:r>
        <w:rPr>
          <w:i/>
        </w:rPr>
        <w:t>tree</w:t>
      </w:r>
      <w:r>
        <w:t xml:space="preserve">. That's why you know that man is to have something inside of him—have Me inside of you; have life inside of you—then you can live—because it's inside out not outside in. The principle of anything working: inside out. </w:t>
      </w:r>
      <w:r>
        <w:rPr>
          <w:i/>
        </w:rPr>
        <w:t>Amen.</w:t>
      </w:r>
      <w:r>
        <w:t xml:space="preserve"> If it's inside then it can be found outside. A bottle of water for example that around you—if you open it water can come out because there's water inside. If there's no water inside nothing will come out. God had to put it inside. So let Me be inside of you; let Me be your God; let Me be your Father; let Me be your life—and the way you live let Me be the center of your living. And man said: I am okay; I don't do bad things—morality—I know the good; I can avoid evil on my own. And with such a knowledge—that's why morality is not the gospel. I know the good; I can avoid evil on my own; I don't need God. Why is God saying it is not in man to direct himself? I can direct myself. And man's first action was to choose the devil as his god by serving the devil's agenda—which is serving his own self, selfish agenda. "Did God really say?"—because he's going against what God said. So humanity is cast out of the garden—cast out of God's presence. Eden is shut down as it were. It look like the Eden project is shut down. But God is a God of mercy and grace. He will always kickstart His plan.</w:t>
      </w:r>
    </w:p>
    <w:p>
      <w:r>
        <w:t xml:space="preserve">And what when that happened—Genesis of the—we saw the consequences of man's action—not God performing an action. Said the ground is cursed. Something has happened to the earth now. Something has happened to the world. The world is not the way I made it to be. You have brought in a strange element into the work. You have affected My artwork. You have stained the painting. We have to restore the painting. We have to restore the masterpiece. We have to fix the issue. But I still want the painting. </w:t>
      </w:r>
      <w:r>
        <w:rPr>
          <w:i/>
        </w:rPr>
        <w:t>Are you following?</w:t>
      </w:r>
      <w:r>
        <w:t xml:space="preserve"> I still want that My vision. I still want that My agenda. But now there is now an enemy—the divine enemy, the serpent. He too has been cast down into the earth. And based on he has been cast into the earth—there a place where death reigns—where life is not everlasting—he becomes the lord of the dead. He has claim to every human being who lives based on their choosing that kind of action—where we now say: oh Satan held onto the power of death.</w:t>
      </w:r>
    </w:p>
    <w:p>
      <w:pPr>
        <w:ind w:left="720"/>
      </w:pPr>
      <w:r>
        <w:t>Hebrews 2:14</w:t>
        <w:br/>
        <w:t>Forasmuch then as the children are partakers of flesh and blood, he also himself likewise took part of the same; that through death he might destroy him that had the power of death, that is, the devil.</w:t>
      </w:r>
    </w:p>
    <w:p>
      <w:r>
        <w:t>So Satan did not bring sin or brought into the world—but he held on to what Adam's choice brought into the world. Remember I told: remove person, bring world—because that is the first. So something can now be found. I will explain: if the first person to build in a street—the first person to build in a street planted trees on the main road—would everybody see it? Everybody else coming to that street—will they see the trees he planted on the main road? They will see it—because his actions can now be seen by all. Does not mean that we can't do something about it. Does not mean that we also have to live in his front. I love my fake example: somebody does something and is the first—others will surely see it. So the—see what we are now seeing—what has happened because of what somebody did. But like we said: it's not that he made me have a choice. I still have my own choice. Everybody has their own choice. So that death—and is—is now in the world. Like I give you the fallout of chapter 3, chapter 6, chapter 11—the fallout. And in the fallout of chapter 3 we see death and alienation. I've said that again and again. By now you used to: death and alienation is what happens in the Genesis 3 rebellion—because it's not Adam's sin; it's humanity's sin. Because that's why Jesus did not come after Adam sinned. The problem kept increasing—and God said no no no we can't take this any further—let's do something—because day by day the issue is getting worse; day by day man is failing to kickstart My kingdom on the earth. Nobody is able to restore the painting. I will restore My painting Myself.</w:t>
      </w:r>
    </w:p>
    <w:p>
      <w:r>
        <w:t>So Romans 6:23 say: the wages of sin is death. So the wages—the outcome, penalty of sin—is now death. So sin then death came in. So what Adam was seeing was seed—but what was coming was death. Is that not what God forewarned him about? The day you eat of it you shall surely die. Walk with me now. So death has come in. You have turned the creation to another creation. I told you so. That action brought another option: that creation can be anti his Creator. So humanity sinned; humanity was expelled from God's presence; Eden is shut down. The divine enemy—the serpent—has been cast down to the ground. He will feed on dust—Genesis 3—is where I am. If you are not familiar with it just bury your head inside Genesis 3. From God's presence to the now—death is reigning. Life—where death is reigning life is not everlasting. So there is now a contradiction to the earth. There's now a place called hell that God did not make. There has to be a place of the dead—a place. So the serpent was cast into the ground—and I've told you that into the earth—there is why some of the man prophet called Sheol the earth. He called—uh the word is also used to explain hell—because when they say the earth they mean into the earth. Into the earth is not to dig sand like you're looking for water. It's just explanation: above the earth, the earth, under the earth—is simply to explain away—away from God's reality. So there is now a plane outside God's heaven and earth—and Satan is now lord of it—because he will—because he was the one who Adam yielded there to. So he now lays claim to a particular location and using it to keep people in bondage. Now I'm trying my best to remove the Adam from my phrasing—so let's go on—and I will come back—because the longer I stay on point one Adam cannot leave people's brain.</w:t>
      </w:r>
    </w:p>
    <w:p>
      <w:pPr>
        <w:pStyle w:val="Heading2"/>
      </w:pPr>
      <w:r>
        <w:t>After the Flood: Eden Goal Repeated to Noah</w:t>
      </w:r>
    </w:p>
    <w:p>
      <w:r>
        <w:t>After the flood God repeated the goal of Eden to Noah. We have Genesis chapter 6, chapter 7, chapter 8. God told Noah: fruitful, multiply. Always observe that fruitful, multiply. Don't take my word for it—let me show you.</w:t>
      </w:r>
    </w:p>
    <w:p>
      <w:pPr>
        <w:ind w:left="720"/>
      </w:pPr>
      <w:r>
        <w:t>Genesis 8:16–17</w:t>
        <w:br/>
        <w:t>Go forth of the ark, thou, and thy wife, and thy sons, and thy sons' wives with thee. Bring forth with thee every living thing that is with thee, of all flesh, both of fowl, and of cattle, and of every creeping thing that creepeth upon the earth; that they may breed abundantly in the earth, and be fruitful, and multiply upon the earth.</w:t>
      </w:r>
    </w:p>
    <w:p>
      <w:r>
        <w:t>Fruitful and multiply upon the earth. You have the 21–22:</w:t>
      </w:r>
    </w:p>
    <w:p>
      <w:pPr>
        <w:ind w:left="720"/>
      </w:pPr>
      <w:r>
        <w:t>Genesis 8:21–22</w:t>
        <w:br/>
        <w:t>And the Lord smelled a sweet savour; and the Lord said in his heart, I will not again curse the ground any more for man's sake; for the imagination of man's heart is evil from his youth; neither will I again smite any more every thing living, as I have done. While the earth remaineth, seedtime and harvest, and cold and heat, and summer and winter, and day and night shall not cease.</w:t>
      </w:r>
    </w:p>
    <w:p>
      <w:r>
        <w:t>So you have that Genesis chapter 8. I don't get it—chapter 9 verse 1—and God blessed Noah. Does that ring a bell—like Genesis 1:28: and God blessed them and God said be fruitful and multiply—the subdue it and have dominion. That's Genesis 1:28.</w:t>
      </w:r>
    </w:p>
    <w:p>
      <w:pPr>
        <w:ind w:left="720"/>
      </w:pPr>
      <w:r>
        <w:t>Genesis 9:1</w:t>
        <w:br/>
        <w:t>And God blessed Noah and his sons, and said unto them, Be fruitful, and multiply, and replenish the earth.</w:t>
      </w:r>
    </w:p>
    <w:p>
      <w:r>
        <w:t xml:space="preserve">Does that look similar? Is that the same thing that was said to Adam? </w:t>
      </w:r>
      <w:r>
        <w:rPr>
          <w:i/>
        </w:rPr>
        <w:t>Thank you.</w:t>
      </w:r>
      <w:r>
        <w:t xml:space="preserve"> Look at verse 7:</w:t>
      </w:r>
    </w:p>
    <w:p>
      <w:pPr>
        <w:ind w:left="720"/>
      </w:pPr>
      <w:r>
        <w:t>Genesis 9:7</w:t>
        <w:br/>
        <w:t>And you, be ye fruitful, and multiply; bring forth abundantly in the earth, and multiply therein.</w:t>
      </w:r>
    </w:p>
    <w:p>
      <w:r>
        <w:t xml:space="preserve">So this same language. After the flood God repeated His goal of Eden—the goal of Eden—to Noah and his family: fruitful, multiply. So it was like a do-over. Humanity has—so let's start all over. But instead we have humanity again rebelling. Rather than obey God—spread the knowledge of the rule of God everywhere—man is now building a tower. So again the project cannot leave the ground—because we have man building a tower to reach onto God—trying to cover the earth in darkness again. So that project again is met with failure. </w:t>
      </w:r>
      <w:r>
        <w:rPr>
          <w:i/>
        </w:rPr>
        <w:t>Amen.</w:t>
      </w:r>
      <w:r>
        <w:t xml:space="preserve"> So what will God do? Whine, cry? No. Instead He calls Abraham—chapter 12. He calls Abraham. He said these people are trying to build a city—no I will build a city for you. Go Abraham—saw a city whose maker is God. The other people were trying to build a city in chapter 11; they wanted to make a name for themselves. I will make your name great—the opposite of the rebellion in chapter 11. So the disinheritance of the nations—so it was met with failure again. So God wouldn't have it. So He mixed up their languages—turned the nations over to the Divine Council to rule—as we have said—disinherited the nations. But God started over with a new family: Abraham and Sarah. And He told them the same thing: fruitful, multiply. I will make thee exceedingly fruitful and I will make nations of thee; kings shall come out of thee. So the same thing He said to Abraham: of thee all the families of the earth be blessed—blessed, welcomed in original vocation—multiply, blessed. Remember how </w:t>
      </w:r>
      <w:r>
        <w:rPr>
          <w:i/>
        </w:rPr>
        <w:t>blessed</w:t>
      </w:r>
      <w:r>
        <w:t xml:space="preserve"> has been used to speak of mandate, vocation. So Abraham's descendants—all of you help start this. So there all the nations have gone astray. Now I'm going to form a new nation from Abraham's loins—which is the origin of Israel in the Bible. Now this new nation will now be a light to the Gentiles. Other nations will now be jealous and say we need to have your God as our God.</w:t>
      </w:r>
    </w:p>
    <w:p>
      <w:r>
        <w:t>But instead—so the sacred ground language now shifts to—we now have Israel to now become an example of Eden—a sacred ground. That's why Moses—uh David is crying and say Saul has made me leave the presence of God—because of Saul left the presence of God—he was calling Israel the presence of God. I will now serve other gods—not that I was going to worship idol—was like if I go to the other nations I'm going to worship—I'm going to be in a place where it is not holy ground. The same reason why Naaman after he got healed begged for sand—because it's sacred ground concept. These are things I taught some in Unseen Forces and the rest. So Israel—and when we taught that teaching on mountains of God, gathering, understanding the temple of God—taught sacred place from Eden to the new heaven and earth. So there the concept of God's temple, God's tabernacle on the earth. That's what I'm repeating again. So that was God's plan: I will start with two men—Abraham and Sarah—who on their own can't have a child—and when they have a child it will be obvious that I give them power to birth that painting. I will now—what was the praise about Abraham? For I know that Abraham will command his children after My way. That's what God is bragging about Abraham for. Abraham is My friend. So Abraham is a man after My purposes. And Abraham did excellently well—and it looked like oh the plan is on the way: Isaac, Jacob—now we have Israel itself. Jacob's name has turned to Israel. We have the nation. But again it is met again with failure. That has been the story of humanity—has been met with failure—failure upon failure. So God has to bring Israel out of Egypt. Then He brings them to Sinai. They get the law. Finally to the promised land. But Israel fails—keep worshiping idols—becoming like the other nations all around them. Instead of being an example to the nations they want to be like the nations. They reject God as King. They said give us a king. They want to be like the nations instead of making the nations be like them. So again it is met with failure upon failure. God raises up David, Solomon and the rest. Israel follows—turn their back on God. Finally they expelled from the land. It becomes again another pattern like the Garden of Eden—exile, exile. So all the Minor Prophets as we call them now began to prophesy of Israel will return back—and daring they begin to teach the forgiveness of sin; they begin to teach the mercy and the reconciliation—which is the same thing that the death of Jesus will now explain. Remember: see it as a world project. Those who miss Wednesdays you will always be confused in what I'm saying—because you are hearing one-sided teaching every Sunday; you are not hearing everything. These things are things I've said. Nothing is confusing what I'm saying. It's…</w:t>
      </w:r>
    </w:p>
    <w:p>
      <w:pPr>
        <w:pStyle w:val="Heading2"/>
      </w:pPr>
      <w:r>
        <w:t>Full Picture: Not Me-Me-Me Salvation</w:t>
      </w:r>
    </w:p>
    <w:p>
      <w:r>
        <w:t xml:space="preserve">…only confusing because you don't have all the full picture. So I beg you: listen to the whole teaching again. </w:t>
      </w:r>
      <w:r>
        <w:rPr>
          <w:i/>
        </w:rPr>
        <w:t>Is that okay?</w:t>
      </w:r>
      <w:r>
        <w:t xml:space="preserve"> So that I wish he was too fast—no I'm not fast. I'm not fast. I'm even slow. I've said that's why I have to say it again and again, again and again, again and again. There's no point I have not said before. I'm simply bringing everything together—because it is not me me me me me. And I see the whole world. Every time you see salvation—what Jesus did—as just me me me, you won't see the whole world. When you see that He died for the whole world—say if it was only me will come now—lie. That is motivational gospel. If it was only you will not die anything. He didn't die for only you. Stop. I know you're trying to make yourself special and important—but it's not only you He died for. Those things put us in another trouble where you want it to sound like that is all humanity—the people you don't like, the other religions or philosophies that exist. He died for everybody. Humanity is not a Christian. Jesus is a Jesus of the whole world. Is that those who have believed in Him—because of the phrasing of Christian—call themselves Christians—and it's okay. There's nothing wrong with whether you say disciple, Christian—is okay.</w:t>
      </w:r>
    </w:p>
    <w:p>
      <w:r>
        <w:t>So the human story has been met with—from failure. God's plan to dwell on the earth—remember: what did God want on the earth? A family and a kingdom. So see it as that's what has always been met with failure. That's always what has been met with failure. And that failure could not be left like that. So what will God do? Deal with that failure. Die to handle that failure. That is dying for our sin—so so that finally His kingdom can come on the earth and there will be never an obstruction—that it has been met with failure again. God's kingdom has failed on the earth? No—it has come. It has come. This one cannot be met with failure. Because if Adam had believed in the garden every other person that is to come would have continued like this—spreading God's reign and rule everywhere. So what Adam or humanity was supposed to be in the garden is what we now are—because of what Jesus has done—by removing that separation, that alienation, that thing that always makes us fail to be what God wants us to be. That is why He dies. That power that keeps man from being what man is made to be—that power—because it is a power—no longer just an idea; not just a behavioral modification—because why is this always being met with failure? So that is what He deals with.</w:t>
      </w:r>
    </w:p>
    <w:p>
      <w:pPr>
        <w:pStyle w:val="Heading2"/>
      </w:pPr>
      <w:r>
        <w:t>God Needed a True Man and True Israelite</w:t>
      </w:r>
    </w:p>
    <w:p>
      <w:r>
        <w:t xml:space="preserve">So God did a man who was more than a man—someone who could resist temptation, who could always obey, who was fit for kingship—an Israelite—so that just like Israel through Abraham called the nations of the earth—through him shall the families of the earth be blessed—so Israel's representative will now be the whole world's representative. This will be a substitute for Israel and a substitute for all mankind. So Jew and Gentile can come in because of Him. So He will be a true Jew and He will be a true human—for as much partaker of flesh and blood. So He a true human—but He's also from the stock of Abraham and David—so that He will be a true Israelite. Why Israel? That's why I said: if you sleep—"He died for me"—why is there a lot of Israel in the Bible? You won't understand why Israel is mentioned—which is what I'm showing you. So God cannot throw away Israel—because Israel is part of how God tried to kickstart His kingdom—and God does not abandon projects. So what did He do in Jesus? He brought what He was trying to do with Israel, what He was trying to do with the first men—He brought all of them together in Christ Jesus. That is the reconciliation. </w:t>
      </w:r>
      <w:r>
        <w:rPr>
          <w:i/>
        </w:rPr>
        <w:t>Hallelujah.</w:t>
      </w:r>
      <w:r>
        <w:t xml:space="preserve"> So finally that plan that has been met with failure upon failure upon failure upon failure has now come to pass. Finally—though it's not finally for the whole world; it's finally for all those who believe it now—but at the end of all things it will be finally for the whole world—that God's kingdom, God's family, God's home, God's dwelling is with mankind. </w:t>
      </w:r>
      <w:r>
        <w:rPr>
          <w:i/>
        </w:rPr>
        <w:t>Are you with me?</w:t>
      </w:r>
      <w:r>
        <w:t xml:space="preserve"> All right.</w:t>
      </w:r>
    </w:p>
    <w:p>
      <w:pPr>
        <w:pStyle w:val="Heading2"/>
      </w:pPr>
      <w:r>
        <w:t>Not Only Genesis 3: Multiple Failures</w:t>
      </w:r>
    </w:p>
    <w:p>
      <w:r>
        <w:t>Again another thing the Reformation did was make us see rebellion—make us see sin only from Genesis 3. So Genesis 6, Genesis 11, and all the subsequent failures that are just like 3, 6, 11 failure was not taught. Paul's earliest interpreters—the different Alexandrian school—all those different theological schools some 400 years after Paul began to buy into the different philosophies and coining different teachings from there—different church craft that didn't mirror what the apostles taught came—and which is what has put us in all this trouble that we are in today. I know some of you care about it; some of you don't care. However I need to say it so that you understand where I'm coming from.</w:t>
      </w:r>
    </w:p>
    <w:p>
      <w:r>
        <w:t xml:space="preserve">So the challenge has—in this: once you have one devil you are not reading Bible. Once you have one reason why humanity is messed up—that's the normal everyday man view of Bible. There's only one devil. We corrected that in Unseen Forces. The same people who teach that say one third—okay one third of the angels fell—devils—what are they all now doing? Nothing. They just—I mean how are you happy with that kind of </w:t>
      </w:r>
      <w:r>
        <w:rPr>
          <w:i/>
        </w:rPr>
        <w:t>ogbono</w:t>
      </w:r>
      <w:r>
        <w:t>? What are they doing? What is one doing since you say one of them fell? So what are they now doing? At least the wrong do interpretation: half, one third of the angels fell—so how what are they now doing? Why has this so spread the light—darkness has spread—how did darkness spread? Adam is long dead. How is this spreading over the—if other human beings are not involved? That's why I say that kind of interpretation affects understanding—because you have Adam why only—the apostles could not spread the gospel all over the earth—but you have Adam spreading darkness all over the—so the man powerful—and you see that there are no Scriptures for it—but we want it to be true. But what you have Scriptures for has always been God trying to kickstart His plan—what He wanted on the earth: His family and His kingdom. You see it repeated again and again. That one we don't want to study because it's harder. The lazy one is to say: He died for me; He love me; I'm going to heaven. It's a lazy way of interpreting—because we have to throw away many Bible verses. So I now ask the person that is teaching me: what does this mean? When we get to heaven we ask Paul. What does this mean? When we get to—we ask Peter. No—because we are jumping. So we have to remove Abraham to John the Baptist for that theology to be correct: Adam sinned, man fell, Jesus came. We have just removed Abraham to John the Baptist for theology to be correct. And this—look at the big portion they have in the Bible that you have removed—theology is correct? Look at what you have removed—is not big enough. How can you remove this from your understanding and you expect your understanding to be correct? Twelve this is Matthew—you just remove it—then you have Jesus—he say I understand the Bible: after Genesis 11 I have Matthew 1. Ah finally I knew you will get it. At least let's get some that does not make you—you will miss a lot of pictures now—because why is Israel? Why is God say? Why does the details of the covenant—a new covenant I will make with the house of Jacob—are you are you Israel? But yet that new is used to explain you and I. Where does that all come in? You will be lying; you'll be dodging Bible verses—because anything that is true for Israel is true for me. How? How? How is it true? That's in the unification, the reconciliation—that Israel will have a substitute; mankind will have a substitute—and we see that in Jesus: the perfect man and perfect Jew. Why Jew? Say because God just like the Israelite they are—why did the nation even start in the first place? It was to call the other nations to jealousy so that they say we want what Israel have—for there is no other nation like Israel. Look at what Rahab the prostitute said: that God has saved—now for your God is not like our—for we saw what He did—and your nation. She was talking from what she have seen. That was what Israel was to be: a light to the Gentiles. And that's what they failed in—which is Genesis 1:9 vocation; Genesis 1:26 kingdom; I—Genesis, Exodus 19:6 kingdom of priests and kings. Israel was to be just like Adam, just like humanity: king, priest, and prophet now to the nations. Clear. So that was what was met with failure upon failure.</w:t>
      </w:r>
    </w:p>
    <w:p>
      <w:pPr>
        <w:pStyle w:val="Heading2"/>
      </w:pPr>
      <w:r>
        <w:t>Only God Himself Could Restore the Artwork</w:t>
      </w:r>
    </w:p>
    <w:p>
      <w:r>
        <w:t xml:space="preserve">So what did God do? God needed a man who was more than a man—someone who could resist temptation but yet still a man—who would always obey—who was fit for kingship—who could was an Israelite and also be truly man—so that He can die to reverse the curse of death by dying and then rising again by His own power. Now all of that could only happen in one way. All of that can only happen in one way if God does it Himself. Only the artist can restore His artwork perfectly. Other since—other artists have failed to restore the artwork—the artist that painted it—let's now leave it for Him. So God Himself now say: I know what I would do—just like T'Challa said: I would do it myself—even though he don't fail—I would do it myself. So God comes. </w:t>
      </w:r>
      <w:r>
        <w:rPr>
          <w:i/>
        </w:rPr>
        <w:t>T'Challa</w:t>
      </w:r>
      <w:r>
        <w:t xml:space="preserve">—all of you know how Marvel movies—they that—because that's how literature is when you are writing—so will make sense—there have to be a storyline. The Bible is like that. There a storyline. So we have seen failure, failure—say His own arm will bring salvation. Okay. Everything that they prophesied that God will do it by Himself—that is now the Messiah. God has now started to do it by Himself. </w:t>
      </w:r>
      <w:r>
        <w:rPr>
          <w:i/>
        </w:rPr>
        <w:t>Hallelujah.</w:t>
      </w:r>
      <w:r>
        <w:t xml:space="preserve"> God Himself will become a man. He will fulfill His own plan as a man for all of humanity—for all Israel, for all humanity—and restore Eden. Only when humans are forgiven—sin has been removed—through resurrection power can even then be a reality.</w:t>
      </w:r>
    </w:p>
    <w:p>
      <w:r>
        <w:t>But the issue is: there was a problem. If the plan is discovered there's no way He will die; there's no way He will rise. So God have to hide His wisdom in plain sight. That's why at the end of day Satan felt duped—like how I know—crucified the Lord of glory—because if Jesus was just that everywhere He went "I'm going to"—Satan will never allowed Him to die now. So Satan was duped thinking he was wise—thinking he was wise.</w:t>
      </w:r>
    </w:p>
    <w:p>
      <w:pPr>
        <w:ind w:left="720"/>
      </w:pPr>
      <w:r>
        <w:t>1 Corinthians 2:7–8</w:t>
        <w:br/>
        <w:t>But we speak the wisdom of God in a mystery, even the hidden wisdom, which God ordained before the world unto our glory: Which none of the princes of this world knew: for had they known it, they would not have crucified the Lord of glory.</w:t>
      </w:r>
    </w:p>
    <w:p>
      <w:r>
        <w:t xml:space="preserve">Why is he mentioning rulers? Why is he mentioning powers? So God has enemies now—human and divine. The human part we see it represented in Pontius Pilate, the Jewish leaders—the human authorities that oppose God's kingdom. The powers—that's why Jesus before the cross: now is the hour of darkness. And in the hour of darkness we saw human and divine beings involved—just as creation is human and divine—just as the first fall—just as every sin—chapter 3, chapter 6, chapter 3, chapter 4—chap—all the sin have always been—there's a supernatural influence of sin. That's why I cannot just say I forgive humanity and that is it. There has to be something else—because there is an unseen force behind this now. There's a cooperation—a collabo—they say that collabo—there's now of sin and unseen forces in sin, iniquity, and death. </w:t>
      </w:r>
      <w:r>
        <w:rPr>
          <w:i/>
        </w:rPr>
        <w:t>Hallelujah.</w:t>
      </w:r>
      <w:r>
        <w:t xml:space="preserve"> So the Messiah has to be cryptic—has to hide it in plain sight. </w:t>
      </w:r>
      <w:r>
        <w:rPr>
          <w:i/>
        </w:rPr>
        <w:t>Hallelujah.</w:t>
      </w:r>
      <w:r>
        <w:t xml:space="preserve"> Has to hide it in plain sight. Can't make it obvious. God wouldn't reveal His hand to anyone—whether human, divine—so so that the Messiah accomplish His purpose. So it had to be hidden. But finally in what Jesus has done we can now see clearly what He did. And this is a—what we say He's outwitting evil. Before He will—I mean almost the last days of His ministry began to talk about oh I'm going to die—and Peter and the—"You cannot die"—and because He wanted to die now just keep this. We said this before in some of our teaching—Unseen Forces—the place where Jesus made the official announcement was so that Satan would be interested in Him. It was in a place that was called the headquarters of all demonic activities in Israel. He had come to Caesarea Philippi area—and He said:</w:t>
      </w:r>
    </w:p>
    <w:p>
      <w:pPr>
        <w:ind w:left="720"/>
      </w:pPr>
      <w:r>
        <w:t>Matthew 16:13–17</w:t>
        <w:br/>
        <w:t>Whom do men say that I the Son of man am? … And Simon Peter answered and said, Thou art the Christ, the Son of the living God. And Jesus answered and said unto him, Blessed art thou, Simon Barjona: for flesh and blood hath not revealed it unto thee, but my Father which is in heaven.</w:t>
      </w:r>
    </w:p>
    <w:p>
      <w:r>
        <w:t>Now that place He's saying it is headquarters of all demonic activities. The place He chose is very significant. That is the history—Genesis chapter 6—Mount Hermon—where the sons of God, daughters of men issue happened. Historically as it were He picks His spot right. That was the same place that was a path to train of Israel entering the promised land—that the way of Bashan, Edrei—all those things that think are not connected. That's why I'm trying to tell you that Bible is intelligent and the Bible has sense. So the man has to be a true Israelite and a true human. Don't rush it.</w:t>
      </w:r>
    </w:p>
    <w:p>
      <w:pPr>
        <w:pStyle w:val="Heading2"/>
      </w:pPr>
      <w:r>
        <w:t>Casting Out Devils; Scapegoat and Outside the Camp</w:t>
      </w:r>
    </w:p>
    <w:p>
      <w:r>
        <w:t xml:space="preserve">…out everything—that it looks like I'm repeating—I'm going to say it again because we are weaving a biblical story—so is within that connection. So and what was Jesus' number one work on the earth? Unlike all the prophets before Him—none casted out devils. And every time they say: have you come to destroy us before the time? But He was confusing them. So they thought He—sometimes they think He—one think is He the one? Are you sure this is it? Are you sure? When I saw that He have died we said He's not the one—that's why we could kill Him. They didn't know that they had been duped—that outwitting evil—the wisdom of discretion. It's not everything that you put on social media. </w:t>
      </w:r>
      <w:r>
        <w:rPr>
          <w:i/>
        </w:rPr>
        <w:t>Are you there?</w:t>
      </w:r>
      <w:r>
        <w:t xml:space="preserve"> So He told them there—it's like saying come and get Me. And that's where in that Bashan—the all of them said okay You are the Christ—okay the rock You build Your church—all of that. Satan was more interested. And that's why you know from that moment that there was an intensity to die—because if You are really this we have to snuff the life out of You. But that was the way the plan will come to pass—because He will have to go to the place that has now—uh let's put it this way so that I don't enter into bigger trouble in explanation.</w:t>
      </w:r>
    </w:p>
    <w:p>
      <w:r>
        <w:t>There's the idea of the scapegoat. All of you know that in the Day of Atonement there were two goats. One they will lay hands on the head. Now people have lied over the years and said that one was the one that was killed. You have Leviticus 16—you don't need to lie. Leviticus 16 is there. That one was not killed. The one that sin was confessed on the head is called scapegoat—that was the one that was sent away. If they kill it—what is God using sin to do? No—it was driven away—away from Israel, away from sacred ground, out of the garden—because sin does not belong to God. Take it away. So if Jesus would die He have to die outside the camp. Hebrews now said Jesus died outside Jerusalem. Of course we know He died in Jerusalem—but what he was simply saying is that His death is going to be away from Israel; it's going to be away from sacred ground. Is speaking supernaturally—giving the meaning—not historically—because Jesus died in Israel. So: behold the Lamb of God that takes away the sins of the whole world. So this is the reason why He goes to hell—because sin does not belong to God. Sin belongs to the underworld. Sin belongs under the earth. Sin belongs away. Sin is with Satan. So He will have to go confront. So just like the scapegoat is led away to the wilderness—the Lord will be led into the dry ground where no water is—the region of death. He descended into lower parts of—that's where like I said: you don't need to understand it. It is okay if you don't understand it. Just have an idea—because I need that idea to be there in your head. One way or the other we call back and re-resolve the whole issue.</w:t>
      </w:r>
    </w:p>
    <w:p>
      <w:pPr>
        <w:pStyle w:val="Heading2"/>
      </w:pPr>
      <w:r>
        <w:t>Connected Biblical Story; God's Man Not Escape</w:t>
      </w:r>
    </w:p>
    <w:p>
      <w:r>
        <w:t xml:space="preserve">The issue—what we are emphasizing as we close—is this: all the things you think are not connected in the Bible are connected. All those stories—this what I'm saying—all those events you said it doesn't make any sense—this place 33 years—why is it name mentioned here is not connected. No—they are telling a story. Oh they are all interconnected—because they communicate God's plan and purpose for us. </w:t>
      </w:r>
      <w:r>
        <w:rPr>
          <w:i/>
        </w:rPr>
        <w:t>Hallelujah.</w:t>
      </w:r>
      <w:r>
        <w:t xml:space="preserve"> So in Jesus we now see what God always intended to happen. Because once you have it as people see—uh if people don't believe in Jesus they get to go to hell—no: change it. As much as you have the hell destination—change it to: if people don't believe in Jesus they get to not be God's man; they get to not be inside the house; they get to stay outside the house; they get to stay outside the family; they get to not live in God's new heaven and earth. You have more biblical references for that—and the Bible tells that story more. How are people alive right now and they are not dead—and yet the Bible say they are dead in their sins—but they are physically alive? Life—they not in hell now—they—but they are dead in their sin. That means they are not God's man. Once the gospel is not communicated properly it gives a wrong hope, a wrong expectation. You feel like I'm just wasting my time—let me—I just can't wait to die. No—I can't wait to live. I can't wait to live as God's man. I can't wait to—there are the things me and God can do are boundless. The things me and God can do on this earth are boundless. And that's where—that's the focus of this teaching. </w:t>
      </w:r>
      <w:r>
        <w:rPr>
          <w:i/>
        </w:rPr>
        <w:t>Amen.</w:t>
      </w:r>
      <w:r/>
    </w:p>
    <w:p>
      <w:r>
        <w:t xml:space="preserve">What is God doing? Not salvation from this world but salvation of this world. God needs to rescue His creation—rescue His world—from the contradiction and how messed up creation has been. So since the creation has become so fallen and rotten—He will restore His creation—which is the meaning of a new creation. And how will He do it? By removing all the rotten part of the creation—so that He will now have a new creation. That is the dying for sin. So He would have to confront sin head on. He will have to take sin away and go and meet sin personally and deal with the whole person of sin that is found with man's disobedience and rebellion. Confront that. Confront the power of darkness. Confront all of the resistance that has made His kingdom not to start on the earth. That is the dying for our sins. </w:t>
      </w:r>
      <w:r>
        <w:rPr>
          <w:i/>
        </w:rPr>
        <w:t>Hallelujah.</w:t>
      </w:r>
      <w:r>
        <w:t xml:space="preserve"> Not a pacifying an angry God—because two: one is killed; one is—sin is confessed upon. The one that sin is confessed upon is scapegoat—and that's the one John the Baptist used to explain what Jesus is going to do to sin: He will take sin away—because sin does not belong in God's garden; sin does not belong in God's family. </w:t>
      </w:r>
      <w:r>
        <w:rPr>
          <w:i/>
        </w:rPr>
        <w:t>Hallelujah.</w:t>
      </w:r>
      <w:r>
        <w:t xml:space="preserve"> I am now God's man. I can now live as God's man.</w:t>
      </w:r>
    </w:p>
    <w:p>
      <w:r>
        <w:t>I told you this teaching we destroy that heaven and hell—because it's heaven and earth—not heaven and hell. There are more references for heaven and earth. Leave heaven and hell—because heaven and earth together is the plan of heaven. Hell is the contradiction. Hell is the thing that He did not want; He did not need; that should not be. It can be the focus. So it's not I get to go to heaven or I don't go to hell. No: I get to be God's man. I get to be the image and likeness of God. I get to have God live in me, dwell in me, dwell with me. I get to walk with God on a personal level. I get to have God as my Father, as my God, as my all in all—and together we have boundless possibilities on this earth. And I couldn't have been this any other way. Not I can't wait to die—if not death is our great savior. I can't just wait to die to be with God. No—to be with God. No. Salvation is where He's with me. He gets to be with me now—because He has removed the demarcation; He has removed the separation; He has removed the alienation. He gets to be with me. If I have to wait again for death—and I'm not telling a gospel—I'm telling a bad news—because I still have to—no. He gets to be with me now. The separation, the alienation has been taken away. I have His life. I have His Spirit. I have been restored as a true imager. I can—I have His life. I can image Him into the world. That is the new creation story. That is the explanation of God's plan and purpose on the earth.</w:t>
      </w:r>
    </w:p>
    <w:p>
      <w:pPr>
        <w:pStyle w:val="Heading2"/>
      </w:pPr>
      <w:r>
        <w:t>Don't Remove Abraham to John; Draw Out the Poison</w:t>
      </w:r>
    </w:p>
    <w:p>
      <w:r>
        <w:t>So why did you tell—humanity fail, humanity fail—because a biblical story. Don't throw away Abraham and on Israel—because they make the largest portion of the Bible is made up of Abraham to John the Baptist. You want to remove—and if you remove that you won't see what God was always doing—because what Noah, what all of these people were hearing was not we get to fly away, we get to leave the earth. It was always about God's dwelling is with man—always about doing something on the earth. God so hated the world? No—God so loved the world. That's why He dies. So dying for our sins—know say Pastor say it—I've been saying it now and I'm still saying it: the dying for our sins is to make creation what creation ought to be—to remove the rotten part. So you took poison—or you took poison—so what the death is is that He draws out the poison from you, from you, from you, from you, from you, from I, from all—all of humanity—so that you can now say there's something that's making me not live—that that's making you not live. You have sucked it out of everybody. He has taken away the sins of the whole world. That is He died for my sins. That's why it's not the end—not just that He was raised—so now I get to be what He intended man to be.</w:t>
      </w:r>
    </w:p>
    <w:p>
      <w:r>
        <w:t>It doesn't look big anymore as we say now. People don't even get wilded—but they get wilded by a more foolish picture of going to heaven that has no work, that has no effort—because people are lazy and people just like oh we just sleeping—oh we are just wearing white robe raising hand—because what is it—going to heaven now—what does that answer? What does that solve? Give me explanation. Say we don't know—and that's what is the greatest story told? That's the gospel story? What you don't know—we don't know what's going to happen—or we just know we get to go—go and do what? Go and be with the Lord. But are we not with Him here? Is He not with us here?</w:t>
      </w:r>
    </w:p>
    <w:p>
      <w:r>
        <w:t>Better still—because the whole even the reason why the sacrifices and all are messed up—because Israel don't know what they were doing. They were just offering sacrifices. Paul say those sacrifices cannot take away sin. He doesn't get that teaching by twisting by saying Moses the are do—he gets that teaching from Jeremiah, Isaiah—because they all said why are you offering all the sacrifice that can take away sin? So what was the sacrificial system for? So that we get to go to God? It's not in the Levitical code. What was the whole health and safety regulations for? That it is not easy for God to dwell with you. You have to prepare to meet your God—and how everywhere has to be clean. So that blood—not the one that sin is confessed upon—the one that is killed—the life is what God is after. Life is what God is after. The life. So I am meeting you because of mercy. That's all that was being communicated. Why was that practice used? Because there are a people coming from idolatrous background—and these are the ways they understand things.</w:t>
      </w:r>
    </w:p>
    <w:p>
      <w:r>
        <w:t xml:space="preserve">So what is the sacrifice going to teach? Why is Jesus' death now explained as a sacrifice? Why is He explained at this? I've given you the redemption part where we talk about the slave market—and I told you: redemption—think of the slave market. That's their worldview. When you hear sacrifice—think of temple. These are the imageries they used to explain the death, burial of Jesus. So with the whole cleansing—so that He can be with us—so that His dwelling can be with man. And that's what He has done. He has made us clean enough. Hebrews say He has washed us with pure water. We are now cleansed and pure for Him to live in us. That's why—how dare you say to a Christian you are—you are—you are—you are nothing—you are not anything to God. No—that's someone who God has washed. God is inside of him. If God is comfortable to be in a believer—we can't speak down on God's dwelling, God's temple. </w:t>
      </w:r>
      <w:r>
        <w:rPr>
          <w:i/>
        </w:rPr>
        <w:t>Hallelujah.</w:t>
      </w:r>
      <w:r/>
    </w:p>
    <w:p>
      <w:r>
        <w:t xml:space="preserve">So He died for our sin. Creation is rotting, stinky—I need to destroy creation? No—I need to remove what is making creation stinking, rotting, falling. That is die for our sin. What is restoration? Creation is now new creation. Sir couldn't you have used simple word? No—this one you can't twist. This one—that's why I use this phrasing—because he does not lead to any confusion. That is He died for our sin—know that He—He died so that now I get to go to everything—go to, go to, go to leave the—go to—I get will be—and I will dwell in the house of the Lord forever and ever. I am now the man. Going—I have His life. I have His Spirit now and forever. </w:t>
      </w:r>
      <w:r>
        <w:rPr>
          <w:i/>
        </w:rPr>
        <w:t>Hallelujah.</w:t>
      </w:r>
      <w:r>
        <w:t xml:space="preserve"> And now He does not yet appear what I am—but I know when I see Him I shall be like Him—which is what is remaining: I put on immortality. But it has happened—will be a touch of having immortality now. That's why God not—all you have it—it will be a torture—because you are still sharing the world with sinners, sharing the world with devils—those defeated. God—they are still in the same place until the complete removal. Wheat and tares should grow together until the end—where He takes—and that's why hell that people want to go to or don't want to go to is cast lake of fire—and everything is removed—and that is the end of all things—because what God intends is for man to dwell with Him. And that's the gospel—good news, grace, mercy—everybody's invited. It is not your behavior that brings you in. It is not your failure that keeps you out. If you want to come in—come…</w:t>
      </w:r>
    </w:p>
    <w:p>
      <w:pPr>
        <w:pStyle w:val="Heading2"/>
      </w:pPr>
      <w:r>
        <w:t>Come In: Make Jesus Lord; Boundless Possibilities</w:t>
      </w:r>
    </w:p>
    <w:p>
      <w:r>
        <w:t xml:space="preserve">…in. The way has been made open. Make Jesus your Lord. Make Him your Savior. He gets to transfer. That's why I don't need to teach behavioral modification—because if a man meets the Lord, the Lord talks to him. That's why say: is it God that is talking to you? The flesh cannot inherit the Spirit. No man under the reign and rule of the Spirit of God goes that way. So I now get to live with God. I can easily follow the details of God's Spirit. That is a win-win. </w:t>
      </w:r>
      <w:r>
        <w:rPr>
          <w:i/>
        </w:rPr>
        <w:t>Hallelujah.</w:t>
      </w:r>
      <w:r>
        <w:t xml:space="preserve"> And that's how we should live our lives. That's how we should go into this week. That's how we should go into every day. That's how we should do all that we do—realizing that nothing is hindering me. The powers of darkness—the sin and unseen forces that have kept man back from being what God wanted him to be—have all been removed. Boundless possibilities abound. </w:t>
      </w:r>
      <w:r>
        <w:rPr>
          <w:i/>
        </w:rPr>
        <w:t>Hallelujah.</w:t>
      </w:r>
      <w:r>
        <w:t xml:space="preserve"> Nothing could stop His resurrection. Nothing can stop me now from being what God intended me to be. </w:t>
      </w:r>
      <w:r>
        <w:rPr>
          <w:i/>
        </w:rPr>
        <w:t>Amen.</w:t>
      </w:r>
      <w:r/>
    </w:p>
    <w:p>
      <w:r>
        <w:t xml:space="preserve">So He died for my sins—will reveal His love—because why does He now have to take the poison that He did not? Why does He now have to suffer for the sins—not the sin of Adam—the sins of humanity that have messed up the world? Why will He? Because of His love. So one of the things His death will reveal is His love. One of the things His death will do is secure redemption. I have mentioned four things that His death has done for us. </w:t>
      </w:r>
      <w:r>
        <w:rPr>
          <w:i/>
        </w:rPr>
        <w:t>Hallelujah.</w:t>
      </w:r>
      <w:r>
        <w:t xml:space="preserve"> And that's where we draw the curtain this morning. Trust you learn something. We said: His death revealed His love; His death paved the way for redemption; His death defeated Satan; and His death created a covenant family that has a restored vocation of being true imagers. Said these four things—and I've been consistent saying these four things. </w:t>
      </w:r>
      <w:r>
        <w:rPr>
          <w:i/>
        </w:rPr>
        <w:t>Hallelujah.</w:t>
      </w:r>
      <w:r/>
    </w:p>
    <w:p>
      <w:pPr>
        <w:pStyle w:val="Heading2"/>
      </w:pPr>
      <w:r>
        <w:t>Fallouts of Genesis 3, 6, and 11</w:t>
      </w:r>
    </w:p>
    <w:p>
      <w:r>
        <w:t xml:space="preserve">The scene in chapter 3—the fallout I repeat it again—was death and alienation. The fallout of 6 was full-blown wickedness—the whole earth is corrupt, wicked. Genesis 6: corruption—the whole earth—the whole earth—full-blown depravity—and the origin of demonic attacks. Chapter 11—the fallout is the abandonment of God in the nations—the origin of where God looks like God is not in the cultures of the day anymore—is now look like the gods are the culture of the day—because the rulers over nations that were supposed to be placeholders—just like those in the garden—to point man to God—have now chosen to usurp that image and say worship us. Supernatural beings over nations—say over nations angels walk with man. The supernatural being that God say should walk with man, should oversee man's affair, help man oversee man's affair—is helping man not ruling man—now chose to take the worship. And we now see across the nations a disinheritance. God now has to start with His own nation—a nation that does not have a supernatural being over it other than Yahweh Himself as its God. </w:t>
      </w:r>
      <w:r>
        <w:rPr>
          <w:i/>
        </w:rPr>
        <w:t>Taught that.</w:t>
      </w:r>
      <w:r>
        <w:t xml:space="preserve"> So what happened—the fallout of chapter 11: this inheritance of the nations; the distress and wars in the nations; that nations now exist without God—that looks like God is a foreign element being brought in—but no: He created the whole world. And that is the sin that He died for. </w:t>
      </w:r>
      <w:r>
        <w:rPr>
          <w:i/>
        </w:rPr>
        <w:t>Hallelujah.</w:t>
      </w:r>
      <w:r>
        <w:t xml:space="preserve"> That is the sin that He died for. That is the sin that He died for. That is the sin that He died—died for our sin: sin that brought another kingdom of—God's kingdom on the earth—now Satan's kingdom is also here. He will need to undo Satan's kingdom—destroy that power of darkness, that kingdom of darkness, that hold of darkness which is called death—so that creation can be turned away—the world can be turned away—from the hostile forces—to be what God wants them to be: a new creation. </w:t>
      </w:r>
      <w:r>
        <w:rPr>
          <w:i/>
        </w:rPr>
        <w:t>Hallelujah.</w:t>
      </w:r>
      <w:r>
        <w:t xml:space="preserve"> That is He died for our sins. </w:t>
      </w:r>
      <w:r>
        <w:rPr>
          <w:i/>
        </w:rPr>
        <w:t>Hallelujah.</w:t>
      </w:r>
      <w:r/>
    </w:p>
    <w:p>
      <w:pPr>
        <w:pStyle w:val="Heading2"/>
      </w:pPr>
      <w:r>
        <w:t>Closing Charge: Go and Sin No More—Follow Me</w:t>
      </w:r>
    </w:p>
    <w:p>
      <w:r/>
      <w:r>
        <w:rPr>
          <w:i/>
        </w:rPr>
        <w:t>Stand on your feet.</w:t>
      </w:r>
      <w:r>
        <w:t xml:space="preserve"> He died for our sins. </w:t>
      </w:r>
      <w:r>
        <w:rPr>
          <w:i/>
        </w:rPr>
        <w:t>Thank You, Lord.</w:t>
      </w:r>
      <w:r>
        <w:t xml:space="preserve"> That's what we say. </w:t>
      </w:r>
      <w:r>
        <w:rPr>
          <w:i/>
        </w:rPr>
        <w:t>Amen. Thank You, Lord.</w:t>
      </w:r>
      <w:r/>
    </w:p>
    <w:p>
      <w:r>
        <w:t xml:space="preserve">Remember the John 8. </w:t>
      </w:r>
      <w:r>
        <w:rPr>
          <w:i/>
        </w:rPr>
        <w:t>Stand on your feet please.</w:t>
      </w:r>
      <w:r>
        <w:t xml:space="preserve"> Go and sin no more. What is it? The man is—the woman is following Him now. Now He say: I am the light of the world. Go and sin no more—what did He say? Say follow Me. That's the go and sin no more. But that's so creation—mankind—can follow Him—because sin is a failure to worship and follow God. Go and sin no more. That woman caught in the act is now worshiping and following God. She gets to be all God intended her to be. That is what He has taken away—that separation, that hindrance, that thing that is stopping you from being a child of God, from loving God, from being in the family of God. That's why you can't—that which is not gained by performance can't be lost by poor performance. I get to be His family. Is not every time I disinherit you, I inherit you—you are My son—I you—I accept you. No. I'm His son forever. I'm His daughter forever—because that thing that could stop me from being His family has been taken away. </w:t>
      </w:r>
      <w:r>
        <w:rPr>
          <w:i/>
        </w:rPr>
        <w:t>Hallelujah.</w:t>
      </w:r>
      <w:r>
        <w:t xml:space="preserve"> That hindrance has been taken away. So I can go and sin no more. I follow Him—John chapter 8. I have no longer failed in worshiping, in following God, in being God's man, in living for God. No—I am now that man that worships God, that serves God's purposes, that lives for the glory of God. I am now that man. </w:t>
      </w:r>
      <w:r>
        <w:rPr>
          <w:i/>
        </w:rPr>
        <w:t>Hallelujah.</w:t>
      </w:r>
      <w:r/>
    </w:p>
    <w:p>
      <w:r/>
      <w:r>
        <w:rPr>
          <w:i/>
        </w:rPr>
        <w:t>Lift your hands and just pray in the Holy Ghost. Thank Him.</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