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7</w:t>
      </w:r>
    </w:p>
    <w:p>
      <w:pPr>
        <w:pStyle w:val="Heading2"/>
      </w:pPr>
      <w:r>
        <w:t>Opening Prayer</w:t>
      </w:r>
    </w:p>
    <w:p>
      <w:r>
        <w:t>Then we trust again that in this service the eyes of our understanding will be enlightened. We leave here with the deeper understanding of Your work of salvation in the earth. We declare that the things that ought to be said will be said, the things that ought not to be said will not be said. Your name will be glorified; we shall be edified, built up, transformed by the power of Your Word.</w:t>
      </w:r>
    </w:p>
    <w:p>
      <w:pPr>
        <w:pStyle w:val="Heading2"/>
      </w:pPr>
      <w:r>
        <w:t>Anchor Text: God Working Salvation</w:t>
      </w:r>
    </w:p>
    <w:p>
      <w:r>
        <w:t>Again we take authority over the text:</w:t>
      </w:r>
    </w:p>
    <w:p>
      <w:pPr>
        <w:ind w:left="720"/>
      </w:pPr>
      <w:r>
        <w:t>Psalm 74:12</w:t>
        <w:br/>
        <w:t>For God is my King of old, working salvation in the midst of the earth.</w:t>
      </w:r>
    </w:p>
    <w:p>
      <w:r>
        <w:t xml:space="preserve">God is my King of old, working salvation in the midst of the earth. God is my King of old, working salvation in the midst of the earth. So what's God doing? Working salvation. He's working salvation in the midst of the earth. So God is a Savior. </w:t>
      </w:r>
      <w:r>
        <w:rPr>
          <w:i/>
        </w:rPr>
        <w:t>God is a Savior. Say with me: God is a Savior. God is a Savior.</w:t>
      </w:r>
      <w:r>
        <w:t xml:space="preserve"> All right—God is a Savior. He's not just a Creator; He's the Savior. He saves His work. He's a Creator; He's a Savior. </w:t>
      </w:r>
      <w:r>
        <w:rPr>
          <w:i/>
        </w:rPr>
        <w:t>Hallelujah.</w:t>
      </w:r>
      <w:r>
        <w:t xml:space="preserve"> God is a Savior.</w:t>
      </w:r>
    </w:p>
    <w:p>
      <w:pPr>
        <w:pStyle w:val="Heading2"/>
      </w:pPr>
      <w:r>
        <w:t>Why Doctrine Matters: Matthew 15:9</w:t>
      </w:r>
    </w:p>
    <w:p>
      <w:r>
        <w:t>All right—Matthew chapter 15 and verse 9:</w:t>
      </w:r>
    </w:p>
    <w:p>
      <w:pPr>
        <w:ind w:left="720"/>
      </w:pPr>
      <w:r>
        <w:t>Matthew 15:9</w:t>
        <w:br/>
        <w:t>But in vain they do worship me, teaching for doctrines the commandments of men.</w:t>
      </w:r>
    </w:p>
    <w:p>
      <w:r>
        <w:t xml:space="preserve">Now again—just a: why do we focus on doctrine? Why do we care so much about sound doctrine? </w:t>
      </w:r>
      <w:r>
        <w:rPr>
          <w:i/>
        </w:rPr>
        <w:t>Say, oh…</w:t>
      </w:r>
      <w:r>
        <w:t xml:space="preserve"> It's always amazing how people who are not versed with the Bible seem to tell us why and how we should do the things that we do. And it's in Christianity that we find people who are not versed in a subject speaking so much about the subject. If you're a professor, for example, in any of the sciences or any study or any discipline—as we will call it in the natural—you get to know a lot on that field.</w:t>
      </w:r>
    </w:p>
    <w:p>
      <w:r>
        <w:t xml:space="preserve">Over the years I've had pastors say things—pastors say things like, "I may not have read the Bible cover to cover." You should be ashamed saying such a silly thing. The question is: "I have not read the Bible cover to cover"—you should have read it cover to cover, sir. Don't you think so? Maybe I don't know. Again: if a pastor's work is to teach us Scripture, shouldn't he know Bible? Sorry—these people didn't wake up happy. All right, let's try: shouldn't they know Bible? I'm thinking if I say I'm a physics teacher, should I not know physics? So when a Bible teacher does not know Bible, that's a problem. That's already a big issue from the get-go. So that now when we try to teach the Bible properly it looks like, </w:t>
      </w:r>
      <w:r>
        <w:rPr>
          <w:i/>
        </w:rPr>
        <w:t>ahh, but I never heard that.</w:t>
      </w:r>
      <w:r>
        <w:t xml:space="preserve"> I don't know the bad teachers you have been surrounded with—and obviously it's not us that taught you; the one that is confusing you. </w:t>
      </w:r>
      <w:r>
        <w:rPr>
          <w:i/>
        </w:rPr>
        <w:t>Amen. Hallelujah.</w:t>
      </w:r>
      <w:r/>
    </w:p>
    <w:p>
      <w:r>
        <w:t xml:space="preserve">So that we normalize: if the teacher—let's say the physics teacher—does not teach you physics well, is there going to be a consequence? You won't know physics well; you won't be able to apply it properly. So you see that the call is that if a man will not pay his tithe he won't make it. Now you can laugh over that. I'm not talking because of that popular pastor that said that, but there are people who have been saying that thing before he even said that thing some years ago—that he was just reacting. He's a nice, good, sincere man. Come on now—elders make mistakes; leave them alone. All right, that's not it: he should know better, and he knows better. Anybody who wins souls knows that it is not tithe that gives people salvation. Now he knows better—maybe something; I don't know what happened to him. But always give people the benefit of the doubt. Always believe the best of people. It allows you to judge them properly. Even when they make a mistake you still believe the best of people. </w:t>
      </w:r>
      <w:r>
        <w:rPr>
          <w:i/>
        </w:rPr>
        <w:t>Is that okay? Yes sir.</w:t>
      </w:r>
      <w:r/>
    </w:p>
    <w:p>
      <w:pPr>
        <w:pStyle w:val="Heading2"/>
      </w:pPr>
      <w:r>
        <w:t>You Cannot Prophesy Beyond Your Doctrine</w:t>
      </w:r>
    </w:p>
    <w:p>
      <w:r>
        <w:t>All right—so imagine that presentation of the gospel people have, and somebody "hears God's voice" like that and says, "God said to me"—just like I've heard so different pastors just wake up. One said, "God said to me that no more children's church." You—why? Why? What which one is which? Why is God again "God said to me"? All this "God said to me" is coming from their perception—what they understand of God. That's why we say doctrine is very important. Never trust a man to "see the Lord" who has not fully apprehended sound doctrine, because his "Thus saith the Lord" will be changing frequently, because his "Thus saith the Lord" will never align with Scripture—just like, "God said… God showed me that my mansion is not yet complete." You see it: because the doctrine the person believes believes in physical mansions being built for them in heaven. You cannot prophesy beyond your doctrinal correctness. You cannot see or hear from God beyond your doctrinal correctness. That shows you how important doctrine is: that doctrine is for accuracy of our worship of God. I cannot worship God properly outside doctrine. So nobody can just—nobody owns what God is saying to the Lord; we can always verify. That's why I've said it over the years: the objective criteria by which we judge every revelation.</w:t>
      </w:r>
    </w:p>
    <w:p>
      <w:pPr>
        <w:pStyle w:val="Heading2"/>
      </w:pPr>
      <w:r>
        <w:t>Heaven Is Not Escape; Death Is Not Our Savior</w:t>
      </w:r>
    </w:p>
    <w:p>
      <w:r>
        <w:t xml:space="preserve">That one now looks like: so we are not escaping; we're not going anywhere. We are already with Him when we get born again. Is heaven important? Very important—in fact so important that we get to interact with heaven now. It's not death that is our savior. </w:t>
      </w:r>
      <w:r>
        <w:rPr>
          <w:i/>
        </w:rPr>
        <w:t>Said, hhh, this thing—let's check it.</w:t>
      </w:r>
      <w:r>
        <w:t xml:space="preserve"> And when you begin to study like we have been doing for some time—like we said—the essence of sound doctrine is not to bully anybody or show people, "Oh I know so much," "Oh I don't know so much." That's not it.</w:t>
      </w:r>
    </w:p>
    <w:p>
      <w:pPr>
        <w:pStyle w:val="Heading2"/>
      </w:pPr>
      <w:r>
        <w:t>References for Heaven in the Epistles</w:t>
      </w:r>
    </w:p>
    <w:p>
      <w:r>
        <w:t xml:space="preserve">Let's—we stopped somewhere on the gospel: how it affects the views people have of salvation, if you can recall. All right—and I'm going to quickly do a—let's do this quickly. Just write on your notes references for heaven. So let's run; I'll be very fast, so you can't actually turn your Bibles—so I'll just be reading them for you, because I will be very fast. Even the proficient people may not meet up. </w:t>
      </w:r>
      <w:r>
        <w:rPr>
          <w:i/>
        </w:rPr>
        <w:t>Is that okay?</w:t>
      </w:r>
      <w:r>
        <w:t xml:space="preserve"> All right—so take note of it.</w:t>
      </w:r>
    </w:p>
    <w:p>
      <w:r>
        <w:t>So from the Epistles: Romans chapter 1 and verse 18 is the first reference you have of heaven:</w:t>
      </w:r>
    </w:p>
    <w:p>
      <w:pPr>
        <w:ind w:left="720"/>
      </w:pPr>
      <w:r>
        <w:t>Romans 1:18</w:t>
        <w:br/>
        <w:t>For the wrath of God is revealed from heaven against all ungodliness…</w:t>
      </w:r>
    </w:p>
    <w:p>
      <w:r>
        <w:t>There's nothing in that text that says about going to heaven.</w:t>
      </w:r>
    </w:p>
    <w:p>
      <w:r>
        <w:t>In Romans 10:6:</w:t>
      </w:r>
    </w:p>
    <w:p>
      <w:pPr>
        <w:ind w:left="720"/>
      </w:pPr>
      <w:r>
        <w:t>Romans 10:6–9</w:t>
        <w:br/>
        <w:t>But the righteousness which is of faith speaketh on this wise, Say not in thine heart, Who shall ascend into heaven? (that is, to bring Christ down from above:) Or, Who shall descend into the deep? (that is, to bring up Christ again from the dead.) But what saith it? The word is nigh thee, even in thy mouth, and in thy heart: that is, the word of faith, which we preach; That if thou shalt confess with thy mouth the Lord Jesus, and shalt believe in thine heart that God hath raised him from the dead, thou shalt be saved.</w:t>
      </w:r>
    </w:p>
    <w:p>
      <w:r>
        <w:t>So a man is saved when he confesses lordship of Jesus—when he says—because you can either agree that Jesus is your Emperor or He's not your Emperor. And if you don't agree your Emperor, you don't agree your King—you won't enjoy the benefit of the Emperor's rule. And if that's what you call being cast into hell—obviously that is a part of it—because that hell that we explain is not an eternal everlasting everlasting hell and death. I've showed you over and over: it is cast into the lake of fire. So even that one comes to an end. All right—so we must get it clear.</w:t>
      </w:r>
    </w:p>
    <w:p>
      <w:r>
        <w:t>Like I said: Adam and Eve were just created, and they were created so that they can go to heaven—that sounds very silly, which is one of the things we talked about on Wednesday. Makes no sense. He had just created them—and when His plan was—we can't judge it if there is not a way of judging it. Paul says judge it; test the spirits. So there's obviously a way of doing that.</w:t>
      </w:r>
    </w:p>
    <w:p>
      <w:pPr>
        <w:pStyle w:val="Heading2"/>
      </w:pPr>
      <w:r>
        <w:t>A Warning Story: Demonized "Heaven" Experience</w:t>
      </w:r>
    </w:p>
    <w:p>
      <w:r>
        <w:t>So because people have also seen things in their supposed heaven: I remember many years ago a brother left us because he wanted to show he had power. He went to some Yoruba mountains—like that, mountains in Yoruba land—and he went to pray, pray, pray. He came back and he was bushy bushy. I've said the story several times. All right—and he was demonized. Purely demonized. What was coming from him was not the voice of God—purely demonized. So so so so demonized. And that led to his altar run, because nobody could help him—because you can't cast out what a man by his will has said this is how he wants to operate. Because God allows our choices. You must always remember that God allows our choices, so it will guide you to make proper choices. God can help you, guide you—but He won't force you. Never will He.</w:t>
      </w:r>
    </w:p>
    <w:p>
      <w:pPr>
        <w:pStyle w:val="Heading2"/>
      </w:pPr>
      <w:r>
        <w:t>Heaven References Continued: 2 Corinthians Through Philippians</w:t>
      </w:r>
    </w:p>
    <w:p>
      <w:r>
        <w:t>So Second Corinthians 12:2 shows that a man on this earth doesn't have to be dead—can have interactions in heaven—and that is not a burial ground, not when he dies, right now.</w:t>
      </w:r>
    </w:p>
    <w:p>
      <w:r>
        <w:t>Galatians 1:8: for though we, or an angel from heaven, preach another gospel—again emphasizing that angels are in the unseen world.</w:t>
      </w:r>
    </w:p>
    <w:p>
      <w:r>
        <w:t xml:space="preserve">Ephesians 1:3—blessed be God and Father… for He wrought in Christ when He raised Him from the dead and set Him at His own right hand in the heavenly places. So Jesus is raised at the right hand—so He's in the control room looking over everything that is happening; is exalted far above. So heavenly place, in the right hand—right hand the place of authority and power over all things—so showing that we are also there with Him, not in a planet far away. </w:t>
      </w:r>
      <w:r>
        <w:rPr>
          <w:i/>
        </w:rPr>
        <w:t>Hallelujah.</w:t>
      </w:r>
      <w:r>
        <w:t xml:space="preserve"> Nothing about going; instead you are seeing that you are already with Him. We have been raised together with Him.</w:t>
      </w:r>
    </w:p>
    <w:p>
      <w:r>
        <w:t>Ephesians 2 verse 6: and hath raised us up together, and made us sit together in heavenly places—so we are already there with Him, not when we die. Now we are already in heavenly places in Christ Jesus.</w:t>
      </w:r>
    </w:p>
    <w:p>
      <w:r>
        <w:t>Ephesians 3:10: to the intent that now unto the principalities and powers in heavenly places might be known by the church the manifold wisdom of God—again telling you that supernatural beings are in the heavenlies, in the unseen world.</w:t>
      </w:r>
    </w:p>
    <w:p>
      <w:r>
        <w:t>Ephesians 3:15: of whom the whole family in heaven and earth is named—so there is a family in heaven and a family on earth, which is God's plan: to have two families together—the seen and the unseen family—in the same house, which was originally Eden.</w:t>
      </w:r>
    </w:p>
    <w:p>
      <w:r>
        <w:t>Ephesians 4—I'm not too fast; I'm trying my best. I could be faster, but I'm not being too fast. All right—so I'm giving you references of heaven. So notice so far: you and I were already wondering where is it going to—so that you don't, because of time, next another service will do four Gospels—because say, "No I will catch this pastor; it will read four Gospels." Me I also catch you; will read it. They don't used to dodge. Our ignorance can be pompous: "I will catch him"—when your ignorance already caught you. You say you want to catch somebody is when somebody is afraid to read things—that you should be bothered. Not Ephesians 3:15—so whole family.</w:t>
      </w:r>
    </w:p>
    <w:p>
      <w:r>
        <w:t>Ephesians 4:10: He that descended is the same also that ascended far above all heavens, that He might fill all things. So Jesus is the one who descended; is the one who ascended—speaking about His work for us. He's the one who descended when He went into hell to deal with everything God did not plan—all the rebellions, the futility, the decay, the corruption to His creation and His man. He has dealt with it. He has ascended, taken up a place now that shows that His kingdom has come. He's in charge—fully installed as the custodian of God's plan and purpose—that now what God intended for all the earth to be has now come to pass if all men are in Him. So He's in heaven for that—not heaven as a planet; is in the unseen world, in the very presence of God for us—showing that we too can be where He is and live the way He intended man to live. That's what that whole right hand of God teaching always means.</w:t>
      </w:r>
    </w:p>
    <w:p>
      <w:r>
        <w:t>Ephesians 6:9: and ye masters, do the same things unto them, forbearing threatening: knowing that your Master also is in heaven; neither is there respect of persons with Him. So God wants us to be respectful—that's all He's saying. Not no going to heaven there.</w:t>
      </w:r>
    </w:p>
    <w:p>
      <w:r>
        <w:t>Ephesians 6:12: for we wrestle not against flesh and blood, but against principalities, against powers, against the rulers of the darkness of this world, against spiritual wickedness in high places. The word high places—in heavenly places. So spiritual wickedness are in heaven. How does that sound? Say no—there are different types; there's the good one, there's the bad one. Of course there's light and darkness in the unseen realm.</w:t>
      </w:r>
    </w:p>
    <w:p>
      <w:r>
        <w:t xml:space="preserve">Philippians 2:10: that at the name of Jesus every knee—not at the mention, but at the authority, the status, the accomplishment of Jesus—every knee should bow, of things in heaven, and things in earth, and things under the earth. </w:t>
      </w:r>
      <w:r>
        <w:rPr>
          <w:i/>
        </w:rPr>
        <w:t>Are you seeing it?</w:t>
      </w:r>
      <w:r>
        <w:t xml:space="preserve"> Not going to—speaking of authority. Mentions the three-tier world: heaven, earth, under the earth. Under the earth—what God did not plant—that's the one that will be removed, because it's supposed to just be heaven and earth.</w:t>
      </w:r>
    </w:p>
    <w:p>
      <w:r>
        <w:t>Okay—Philippians 3:20: for our conversation is in heaven. Now we explained this two weeks ago—our conversation is in heaven—where I explain the Rome–Philippi situation: that those in Philippi were also Roman cities. All right—so our conversation, which is the word our citizenship—that's not going to. When you say I'm a citizen of Nigeria, you are not going to be a citizen of Nigeria. It's not "when I die I shall be a citizen of Nigeria." That's how not to have sense.</w:t>
      </w:r>
    </w:p>
    <w:p>
      <w:pPr>
        <w:pStyle w:val="Heading2"/>
      </w:pPr>
      <w:r>
        <w:t>Citizenship Now: Philippi and Rome</w:t>
      </w:r>
    </w:p>
    <w:p>
      <w:r>
        <w:t>When every one of us here—I don't know—supposedly supposed to be Nigerian, Nigerian citizens. Now there are many who don't like Nigeria. There are many who say "to hell with Nigeria." If that "to hell with Nigeria," to hell with your father, your mother. I've told you before: when you say "to hell with Nigeria," Nigeria is you yourself—because Nigeria is not map; it is the people, and you are a part of the people. All right—you are a part of the people. So our citizenship—that's not when we die. Citizenship is now. So we explained that—what that meant.</w:t>
      </w:r>
    </w:p>
    <w:p>
      <w:r>
        <w:t>So what were they looking forward to? They were looking forward to the Emperor making sure that Philippi is no different at all from Rome. Because they even want to go to Rome—I told you historically—because it was overpopulated. You don't want train killers or the loose swinging sword and slitting throats because there's no food. So the Roman Emperor say, okay, you guys stay: Philippi now is a colony, and all the Roman soldiers, everybody there that confirms our rule can be a citizen—and that was it. So there was a context which all of everybody in Philippi knew. It was not an escape.</w:t>
      </w:r>
    </w:p>
    <w:p>
      <w:r>
        <w:t>So when now say, oh, what is He coming to do? He say He will transform—the next verse, verse 21—He will transform our vile bodies. So notice: I told you what is coming next for the believer is not going to heaven but putting on immortality. All right—that's why it's called finished work of Christ, because He did something. If that same Spirit dwell in you, shall give life to your mortal body. So even when He's coming again—what is called the second coming, though is explained wrongly by many—that second coming is not that we are going; it is that we are going to put on immortality. And what it takes to put on immortality has already been given us. So everything He did was in His work.</w:t>
      </w:r>
    </w:p>
    <w:p>
      <w:pPr>
        <w:pStyle w:val="Heading2"/>
      </w:pPr>
      <w:r>
        <w:t>Hope Laid Up in Heaven: Colossians and Thessalonians</w:t>
      </w:r>
    </w:p>
    <w:p>
      <w:pPr>
        <w:ind w:left="720"/>
      </w:pPr>
      <w:r>
        <w:t>Colossians 1:5</w:t>
        <w:br/>
        <w:t>For the hope which is laid up for you in heaven, whereof ye heard before in the word of the truth of the gospel.</w:t>
      </w:r>
    </w:p>
    <w:p>
      <w:r>
        <w:t xml:space="preserve">So there is a hope—there's a hope which is laid up for us in heaven, in the unseen realm, in the place of our true reality. What is that word hope? The word hope is the word expect. Now the expectation that is coming for the believer is only one: which is the earnest expectation of the creature—that the earth will finally be rid of sin, Satan, devils, and man will put on immortality. But right now the hope that we have that is laid up for us in heaven—in this context that is talking about—is the fullness of our reality. Contextually: the fullness of our reality. Right now we have not seen; we do not yet see all things—but we know that we are. We do not yet. So that's the hope. The hope there speaks about the yet—the present world and the world to come—the distance between the two. Right now we are saved, but we are still living with sinners, Satan, demons, devils—but there will come a time where there will be no more. So now before that time—so there's a hope; there's still an expectation. That's what he's talking about—not a disappearing to go to a heaven. </w:t>
      </w:r>
      <w:r>
        <w:rPr>
          <w:i/>
        </w:rPr>
        <w:t>Is that okay?</w:t>
      </w:r>
      <w:r/>
    </w:p>
    <w:p>
      <w:pPr>
        <w:ind w:left="720"/>
      </w:pPr>
      <w:r>
        <w:t>Colossians 1:16</w:t>
        <w:br/>
        <w:t>For by him were all things created, that are in heaven, and that are in earth, visible and invisible…</w:t>
      </w:r>
    </w:p>
    <w:p>
      <w:r>
        <w:t>Again explain two words.</w:t>
      </w:r>
    </w:p>
    <w:p>
      <w:pPr>
        <w:ind w:left="720"/>
      </w:pPr>
      <w:r>
        <w:t>Colossians 1:20</w:t>
        <w:br/>
        <w:t>And, having made peace through the blood of his cross, by him to reconcile all things unto himself; by him, I say, whether they be things in earth, or things in heaven.</w:t>
      </w:r>
    </w:p>
    <w:p>
      <w:r>
        <w:t>So again mentioning two words.</w:t>
      </w:r>
    </w:p>
    <w:p>
      <w:r>
        <w:t>Colossians 1:23: if ye continue in the faith grounded and settled, and be not moved away from the hope of the gospel, which ye have heard, and which was preached to every creature which is under heaven—which is on the earth. That's just the word under—which is on the earth.</w:t>
      </w:r>
    </w:p>
    <w:p>
      <w:r>
        <w:t>Colossians 4:1: Masters, give unto your servants that which is just and equal; knowing that ye also have a Master in heaven. So live with the consciousness of God.</w:t>
      </w:r>
    </w:p>
    <w:p>
      <w:r>
        <w:t>First Thessalonians 1:10: and to wait for his Son from heaven, whom he raised from the dead. Now I told you: Jesus ascending into heaven—what does that mean? I gave you: when you say whatsoever is in heaven can be accessed any part of the earth. Secondly, heaven is explained as a control center for the earth. That's why whatever you bind on earth is bound in heaven—it's a control center. Remember that explanation. So Jesus did not disappear flying up to Venus, to Mars, to Saturn, to Uranus—sorry before I say uranium, an element. All right—so and to wait for the Son from heaven, whom he raised from the dead, even Jesus, which delivered us from the wrath to come. So we are waiting what Jesus is going to do—the time where all things are going to be the way they should be—which is what is explained in the second coming, all of those theology. But is not that we are going. Notice so far we have not seen—am I forcing any text? Have you seen any "going"? We are going? Okay. All right.</w:t>
      </w:r>
    </w:p>
    <w:p>
      <w:pPr>
        <w:ind w:left="720"/>
      </w:pPr>
      <w:r>
        <w:t>1 Thessalonians 4:16</w:t>
        <w:br/>
        <w:t>For the Lord himself shall descend from heaven with a shout, with the voice of the archangel, and with the trump of God: and the dead in Christ shall rise first.</w:t>
      </w:r>
    </w:p>
    <w:p>
      <w:r>
        <w:t xml:space="preserve">So again in the context of us putting on immortality. </w:t>
      </w:r>
      <w:r>
        <w:rPr>
          <w:i/>
        </w:rPr>
        <w:t>Is that so?</w:t>
      </w:r>
      <w:r>
        <w:t xml:space="preserve"> Dead in Christ—so the day of judgment is the day also where man is glorified. The two happen simultaneously. The judgment first, so that there's no more sinners—and so happening around the same time.</w:t>
      </w:r>
    </w:p>
    <w:p>
      <w:r>
        <w:t xml:space="preserve">Second Thessalonians 1:7: and to you who are troubled rest with us, when the Lord Jesus shall be revealed from the unseen with his mighty angels in flaming fire taking vengeance. </w:t>
      </w:r>
      <w:r>
        <w:rPr>
          <w:i/>
        </w:rPr>
        <w:t>Is that okay?</w:t>
      </w:r>
      <w:r>
        <w:t xml:space="preserve"> Not a planet far away.</w:t>
      </w:r>
    </w:p>
    <w:p>
      <w:pPr>
        <w:pStyle w:val="Heading2"/>
      </w:pPr>
      <w:r>
        <w:t>Hebrews on Heaven: Presence, Not Escape</w:t>
      </w:r>
    </w:p>
    <w:p>
      <w:r>
        <w:t>Hebrews 1:10: Thou, Lord, in the beginning hast laid the foundation of the earth; and the heavens are the works of thine hands. Clear.</w:t>
      </w:r>
    </w:p>
    <w:p>
      <w:r>
        <w:t>Hebrews 3:1: partakers of the heavenly calling—nothing about going to heaven there.</w:t>
      </w:r>
    </w:p>
    <w:p>
      <w:r>
        <w:t>Hebrews 4:14: Seeing then that we have a great high priest, that is passed into the heavens, Jesus the Son of God, let us hold fast our profession.</w:t>
      </w:r>
    </w:p>
    <w:p>
      <w:r>
        <w:t>Hebrews 6:4: it is impossible for those who were once enlightened, and have tasted of the heavenly gift, and were made partakers of the Holy Ghost, and have tasted the good word of God, and the powers of the world to come, if they shall fall away, to renew them again unto repentance; seeing they crucify to themselves the Son of God afresh, and put him to an open shame.</w:t>
      </w:r>
    </w:p>
    <w:p>
      <w:r>
        <w:t>How many times did Jesus die for our sin? Once. Jesus cannot continue to die for our sin. So he says it is impossible. It is impossible for Jesus to be dying again and again and again and again. That's how it is impossible for one who has been saved to be renewed again unto repentance. So of course it does happen that you see people say come and be born again again, come and be born again again. You cannot be born again and again and again. That's what he's saying: it's impossible to be born again and again, because you are only born again once. Why? Because Jesus died once and for all. The numeral for redemption is once for all. It's not twice for all. It's not again and again. He died once for our sins. So it's impossible for those who were once enlightened, if they fall away, to renew them again unto repentance. So if a man is really saved he cannot be unsaved. He can only be corrected, chastened, disciplined, and all of that. Why—we'll talk about that again. Remove the "going to"—he will simply fail, because the core of sin is that man fails to properly represent God. And that's why people get angry one with another. That's why you can have a falling out with somebody—because I didn't like what you did, I didn't like what you did. Sin is… we'll get there; let me not jump ahead of myself. All right.</w:t>
      </w:r>
    </w:p>
    <w:p>
      <w:r>
        <w:t>Hebrews chapter 7:26: For such an high priest became us, who is holy, harmless, undefiled, separate from sinners, and made higher than the heavens.</w:t>
      </w:r>
    </w:p>
    <w:p>
      <w:r>
        <w:t>Hebrews 8 verse 1—so nothing there about going to heaven. Hebrews 8 verse 1: Jesus is in majesty—is in the right hand of the throne of the Majesty in the heavens.</w:t>
      </w:r>
    </w:p>
    <w:p>
      <w:r>
        <w:t>Hebrews 8:5: it says these things serve as an example and shadow of heavenly things. Moses was about a tabernacle—the tabernacle was a shadow of heavenly things.</w:t>
      </w:r>
    </w:p>
    <w:p>
      <w:r>
        <w:t>Hebrews 9:23: It was therefore necessary that the patterns of things in the heavens should be purified with these; but the heavenly things themselves with better sacrifices than these. Verse 24: For Christ is not entered into the holy places made with hands, which are the figures of the true; but into heaven itself, now to appear in the presence of God for us.</w:t>
      </w:r>
    </w:p>
    <w:p>
      <w:r>
        <w:t xml:space="preserve">So He's there for us; we are here as Him. He's death as… so the emphasis is to see that there is a union—I mean an inseparable union with God in Christ Jesus. </w:t>
      </w:r>
      <w:r>
        <w:rPr>
          <w:i/>
        </w:rPr>
        <w:t>Hallelujah.</w:t>
      </w:r>
      <w:r>
        <w:t xml:space="preserve"> I live for Him; He lives through me. </w:t>
      </w:r>
      <w:r>
        <w:rPr>
          <w:i/>
        </w:rPr>
        <w:t>Did you get it?</w:t>
      </w:r>
      <w:r>
        <w:t xml:space="preserve"> I'm in the presence; He's in the presence of God for us. So I know I will always be in the presence of God. That's why we say: once there is a 0.001% separation between you and God, you are not saved. I'm always in the presence of God. That's why I say, Lo, I'm with you always. </w:t>
      </w:r>
      <w:r>
        <w:rPr>
          <w:i/>
        </w:rPr>
        <w:t>Amen.</w:t>
      </w:r>
      <w:r/>
    </w:p>
    <w:p>
      <w:r>
        <w:t xml:space="preserve">Remember: Jesus ended up into heaven—Mark—then the next statement: we see the Lord walking with them everywhere, confirming His word with signs. So if He left them as we call "heaven"—going to heaven—so He's now away from them: how is He now walking with them? So we must get our understanding of heaven correctly. </w:t>
      </w:r>
      <w:r>
        <w:rPr>
          <w:i/>
        </w:rPr>
        <w:t>Are we good?</w:t>
      </w:r>
      <w:r/>
    </w:p>
    <w:p>
      <w:r>
        <w:t>Hebrews 10:34: we have a more enduring substance in heaven—the unseen.</w:t>
      </w:r>
    </w:p>
    <w:p>
      <w:r>
        <w:t>Hebrews 11:16: Abraham desired a better country, that is, an heavenly.</w:t>
      </w:r>
    </w:p>
    <w:p>
      <w:r>
        <w:t>Hebrews 12:22: ye are come unto mount Sion… we are now in the heavenly Jerusalem, and to an innumerable company of angels—12:22–23: to the general assembly and church of the firstborn, which are written in heaven. Your names are written in heaven—but you are not going there; you are not there. Your name is written there. It sounds very silly.</w:t>
      </w:r>
    </w:p>
    <w:p>
      <w:r>
        <w:t>12:25: See that ye refuse not him that speaketh. For if they escaped not who refused him that spake on earth, much more shall not we escape, if we turn away from him that speaketh from heaven—the unseen. So again not going to.</w:t>
      </w:r>
    </w:p>
    <w:p>
      <w:r>
        <w:t>12:26: Whose voice then shook the earth: but now he hath promised, saying, Yet once more I shake not the earth only, but also heaven. So the popular text in Haggai: I will shake the heaven and the earth—here to verse 28: what does that signify? We receiving a kingdom which cannot be moved, let us have grace, whereby we may serve God acceptably… Verse 28: so we have received a kingdom that cannot be shaken. Again not a going to heaven.</w:t>
      </w:r>
    </w:p>
    <w:p>
      <w:pPr>
        <w:pStyle w:val="Heading2"/>
      </w:pPr>
      <w:r>
        <w:t>James, Peter, and Revelation: Still No Escape Theology</w:t>
      </w:r>
    </w:p>
    <w:p>
      <w:r>
        <w:t>James 5:12: But above all things, my brethren, swear not, neither by heaven, neither by the earth, neither by any other oath: in other words, don't swear in that context—just be true, just be honest. You don't have to bring in the seen or the unseen, because there are powers in all of these things. Be careful how you say, "Oh I invoke the heavens"—side don't go put yourself in trouble because you are trying to be true.</w:t>
      </w:r>
    </w:p>
    <w:p>
      <w:r>
        <w:t xml:space="preserve">James 5:18: And he prayed again, and the heaven gave rain—not rain came from the unseen world. No—he prayed and the heaven gave rain. Which heaven? Physical heaven gave rain. So his prayer affected the physical elements of the clouds above, and rain came—came from where the power of God made that cloud to drop rain. </w:t>
      </w:r>
      <w:r>
        <w:rPr>
          <w:i/>
        </w:rPr>
        <w:t>Is that okay?</w:t>
      </w:r>
      <w:r/>
    </w:p>
    <w:p>
      <w:r>
        <w:t>First Peter 1 verse 4: to an inheritance incorruptible, and undefiled, and that fadeth not away, reserved in heaven for you—the same thing Corinthians—which is our immortal body is what he's talking about there.</w:t>
      </w:r>
    </w:p>
    <w:p>
      <w:r>
        <w:t>1 Peter 1:12: Holy Ghost sent down from heaven; which things the angels desire to look into—not again not going into heaven.</w:t>
      </w:r>
    </w:p>
    <w:p>
      <w:r>
        <w:t>1 Peter 3:21 and 22: The like figure whereunto even baptism doth also now save us… by the resurrection of Jesus Christ: Who is gone into heaven—who is gone into the unseen—and is on the right hand of God, control center; angels and authorities and powers being made subject unto him. So again not for Christians disappearing and going to a heaven.</w:t>
      </w:r>
    </w:p>
    <w:p>
      <w:r>
        <w:t>Second Peter 1:18: And this voice which came from heaven we heard, when we were with him in the holy mount. Peter kind of like called the mount heaven—were with him in heaven; were with him in the holy mount. So that was on the earth; they had a supernatural encounter.</w:t>
      </w:r>
    </w:p>
    <w:p>
      <w:r>
        <w:t>Second Peter 3:5… so you see if you go on and on and on—now Revelation makes it worse. Revelation: all the heavenly revelation—John was alive and well. He was not dead. He was alive interacting with heaven.</w:t>
      </w:r>
    </w:p>
    <w:p>
      <w:r>
        <w:t>These are the Epistles—the core of the doctrinal books we have in the New Testament—and we don't have any theology of going to. So where did that now come from? It came from people reading—just like somebody quoted this text for me over many years ago: 1 Corinthians chapter 9 verse 27. Paul says, I—this how they say—I discipline myself, lest at any time I be cast away into hell. And I said, no, it's not there. There's no "into hell" there. Said, no no no, that's the idea. I said, no—cast away is one word; it's not cast and away. Cast away. Said he said no—now then he checked; they say yes. Now I said there's no into hell. Many preachers are cast away right now on the earth—is reprobate: preaching for money, preaching for reward, preaching because of material again. He says I am cast…</w:t>
      </w:r>
    </w:p>
    <w:p>
      <w:pPr>
        <w:pStyle w:val="Heading2"/>
      </w:pPr>
      <w:r>
        <w:t>Cast Away Is Not Hell; Conduct Is Ministry</w:t>
      </w:r>
    </w:p>
    <w:p>
      <w:r>
        <w:t xml:space="preserve">…away. I am not going to be rewarded of God for this kind of preaching, because no—this is why He sent me. That's the word cast away. Said, </w:t>
      </w:r>
      <w:r>
        <w:rPr>
          <w:i/>
        </w:rPr>
        <w:t>oh okay.</w:t>
      </w:r>
      <w:r>
        <w:t xml:space="preserve"> So on the last day—no, it's not going to heaven. Don't turn every text. What about that text? I say without holiness no man can see God—is not going to heaven, because you're already in heaven with God. No man can see God through your life, your conduct—which is why we ought to be honest; we ought to apologize, interact with people when we offend them, because people seek God through our conduct. I've said it over the years: our conduct is very important, because our conduct can be ministry; it can pass a wrong message; it can hinder people. And that's why we also must be sincere, because we have failed people; we have hurt people also in the past. And that's why we must—Paul says be gracious, ye which are spiritual. So if you really are a spiritual person, you don't put people down; you restore them. You care about: oh, is this person walking well? Their fellowship with God? </w:t>
      </w:r>
      <w:r>
        <w:rPr>
          <w:i/>
        </w:rPr>
        <w:t>Is that okay?</w:t>
      </w:r>
      <w:r>
        <w:t xml:space="preserve"> So condemnation—being condemnatory—is never the way of the believer. </w:t>
      </w:r>
      <w:r>
        <w:rPr>
          <w:i/>
        </w:rPr>
        <w:t>Hallelujah.</w:t>
      </w:r>
      <w:r>
        <w:t xml:space="preserve"> That was a long aside. </w:t>
      </w:r>
      <w:r>
        <w:rPr>
          <w:i/>
        </w:rPr>
        <w:t>Ah sir, I get what you're trying to say.</w:t>
      </w:r>
      <w:r/>
    </w:p>
    <w:p>
      <w:pPr>
        <w:pStyle w:val="Heading2"/>
      </w:pPr>
      <w:r>
        <w:t>Hell in the New Testament: Minimal, Contextual</w:t>
      </w:r>
    </w:p>
    <w:p>
      <w:r>
        <w:t>But let's do hell right. Hell—hell, funny enough, is only mentioned once in Paul's letter, and I'll quote 1 Corinthians 15:55:</w:t>
      </w:r>
    </w:p>
    <w:p>
      <w:pPr>
        <w:ind w:left="720"/>
      </w:pPr>
      <w:r>
        <w:t>1 Corinthians 15:55</w:t>
        <w:br/>
        <w:t>O death, where is thy sting? O grave, where is thy victory?</w:t>
      </w:r>
    </w:p>
    <w:p>
      <w:r>
        <w:t>The word grave there is the word hell—</w:t>
      </w:r>
      <w:r>
        <w:rPr>
          <w:i/>
        </w:rPr>
        <w:t>Hades</w:t>
      </w:r>
      <w:r>
        <w:t xml:space="preserve">—and that is gotten… so Paul is quoting Hosea 13:14. That's the only place Paul mentioned hell in his letter. Say, oh what about the Ephesians 4 into the lower parts of the earth—yes, lower part of the earth; he uses different words for that. But the only place you find this in Paul's letter is this text, and he was not directly teaching on it. 1 Corinthians 15:55. </w:t>
      </w:r>
      <w:r>
        <w:rPr>
          <w:i/>
        </w:rPr>
        <w:t>Are you following?</w:t>
      </w:r>
      <w:r>
        <w:t xml:space="preserve"> All right.</w:t>
      </w:r>
    </w:p>
    <w:p>
      <w:r>
        <w:t xml:space="preserve">James 3:6—so hell is used more by Jesus. Is that not beautiful—that Jesus is the one who mentioned hell more than any other person. And the use of the word hell by Jesus was </w:t>
      </w:r>
      <w:r>
        <w:rPr>
          <w:i/>
        </w:rPr>
        <w:t>Gehenna</w:t>
      </w:r>
      <w:r>
        <w:t xml:space="preserve">. </w:t>
      </w:r>
      <w:r>
        <w:rPr>
          <w:i/>
        </w:rPr>
        <w:t>Gehenna</w:t>
      </w:r>
      <w:r>
        <w:t xml:space="preserve"> is the word—Mount… the valley of Hinnom. It was a historical place where all Jerusalem—where they burned dead. So it was using to explain that this will be destroyed. </w:t>
      </w:r>
      <w:r>
        <w:rPr>
          <w:i/>
        </w:rPr>
        <w:t>Are you following?</w:t>
      </w:r>
      <w:r>
        <w:t xml:space="preserve"> So historically the audience knew where the valley of Hinnom was, because it was like—every state has their own; Lagos has their own—is the one place in Lagos I used to… all right. You see plenty—I don't know if they still burn it, but those days plenty is rising up into the heavens. There's one in Benin City, you know, around as you are going down… sorry. All right—so I'm going to go and mention. So there are places like that. So Israel when they were saying "shall be in danger of the judgment"—because just like where they used to throw dead. So there's a context to that. And I've taught this—which is not the focus of this teaching. Go back and listen to all those messages.</w:t>
      </w:r>
    </w:p>
    <w:p>
      <w:r>
        <w:t xml:space="preserve">But there are three words: there's </w:t>
      </w:r>
      <w:r>
        <w:rPr>
          <w:i/>
        </w:rPr>
        <w:t>Gehenna</w:t>
      </w:r>
      <w:r>
        <w:t xml:space="preserve">, there's </w:t>
      </w:r>
      <w:r>
        <w:rPr>
          <w:i/>
        </w:rPr>
        <w:t>Hades</w:t>
      </w:r>
      <w:r>
        <w:t xml:space="preserve">, and there's </w:t>
      </w:r>
      <w:r>
        <w:rPr>
          <w:i/>
        </w:rPr>
        <w:t>Tartarus</w:t>
      </w:r>
      <w:r>
        <w:t xml:space="preserve">—so three Greek words used in Matthew to Revelation for hell. Which one—what does it mean? Now </w:t>
      </w:r>
      <w:r>
        <w:rPr>
          <w:i/>
        </w:rPr>
        <w:t>Gehenna</w:t>
      </w:r>
      <w:r>
        <w:t xml:space="preserve"> is not—is just used to explain actual where consequence is—not a… this is the place where you are taking the place of the dead. Now "hell fire" put together—you now realize that, oh, until Revelation 20 there's no fire, because hell and death is cast into the lake of fire. Again you know figures of speech: lake of fire—how can a lake be on fire? Lake is a body of water. So is it figure of speech that means there's no consequence of our sin? </w:t>
      </w:r>
      <w:r>
        <w:rPr>
          <w:i/>
        </w:rPr>
        <w:t>Baba, you are possessed.</w:t>
      </w:r>
      <w:r>
        <w:t xml:space="preserve"> That's what I'm saying: there's a consequence for—there's a consequence to a man not believing in the Lord. There is a damnation for sin. And that damnation—all those who are down find themselves in hell. But that hell is not forever and ever and ever. That hell will be no more when as much as every sin, Satan, devil is also no more.</w:t>
      </w:r>
    </w:p>
    <w:p>
      <w:r>
        <w:t>But when we make the whole concept of presenting—which is what I've been saying for the last 30 minutes—when we make the whole concept of Christianity going to heaven and hell, we miss the call, which Satan likes. It is a major distraction from fulfilling God's plan on the earth. Because Genesis 1:26—before you stone me just hold on.</w:t>
      </w:r>
    </w:p>
    <w:p>
      <w:pPr>
        <w:pStyle w:val="Heading2"/>
      </w:pPr>
      <w:r>
        <w:t>Genesis 1:26: Not Made to Fly Away</w:t>
      </w:r>
    </w:p>
    <w:p>
      <w:pPr>
        <w:ind w:left="720"/>
      </w:pPr>
      <w:r>
        <w:t>Genesis 1:26–27</w:t>
        <w:br/>
        <w:t>And God said, Let us make man in our image, after our likeness: and let them have dominion… So God created man in his own image, in the image of God created he him; male and female created he them.</w:t>
      </w:r>
    </w:p>
    <w:p>
      <w:r>
        <w:t>And God said, Let us make man to go to heaven? Everybody—why are you folding me like this? And God said, Let us make man who will disappear, who will do the dance—and you just—just like black and white TV when black and white TV want to… come on, you know what I'm talking about; you know how those images be. So that's to a disembodied heaven: say we go. So let us make man who I will put on the earth and one day he will fly away? Let us make man—let's go. And God said, Let us make man in our image, after our likeness. Keep reading for me. So why did He make man?</w:t>
      </w:r>
    </w:p>
    <w:p>
      <w:r>
        <w:t xml:space="preserve">First we see how He made man: He made man in the image of God, verse 27. So God created man in His own image; in the image of God created He him; male and female created He them. So we see the two creation: male and female. One is not inferior to the other; one is not superior to the other. In God's plan male and female are the same. Sir, you can't tell me that, oh, my wife is my slave. Yeah—you're doing well as a mad man, trying to use Bible to support your lack of proper upbringing. How can your wife be your slave? You can't even—what kind of silly talk is that one? Objectify women like commodity. So God created man in His own image; in the image of God created He him; male and female created He them. Male and female—female not an afterthought. Say God was not planning to make a woman—oh, and now say, </w:t>
      </w:r>
      <w:r>
        <w:rPr>
          <w:i/>
        </w:rPr>
        <w:t>ahh ah, let me now make a woman.</w:t>
      </w:r>
      <w:r>
        <w:t xml:space="preserve"> All those things when you have eaten overfeeding—how can a woman be afterthought? Which kind of rubbish talk is that one? No. Now it was not an afterthought.</w:t>
      </w:r>
    </w:p>
    <w:p>
      <w:r>
        <w:t xml:space="preserve">But God made the male first—yes—because seed precedes harvest. It's just common sense. God is the God of order. The male is first in priority because of order. It's just </w:t>
      </w:r>
      <w:r>
        <w:rPr>
          <w:i/>
        </w:rPr>
        <w:t>o-r-d-e-r</w:t>
      </w:r>
      <w:r>
        <w:t>—not that God is fighting, doing male and female which is number one. Male is number one? Without female there are no more males. How can you be so important? Without the female there are no more of you. God made the male to need the female; the female need the male. They are not competing; they complement each other in fulfilling God's plan. The male and the female are two sides of God's house on the earth.</w:t>
      </w:r>
    </w:p>
    <w:p>
      <w:r>
        <w:t>Oh but the female is the rib; the man has the missing rib? No organ in your body is missing. If you want to work on a woman use better lines; stop using old-days lines. No—you have no missing rib in your body. Rib there is the word used for a chamber, a side of a house. God was showing Adam in a vision—put him into a deep sleep. That word deep sleep is the word to enter into a trance, to have prophetic revelation. So he saw that the female is just like him—two sides of the house. That's why he said a mother of living. He did not have a lesser, inferior picture. That's why he could even listen to his wife. If he would not have listened—say this object that they brought for me. Thank you. Some people…</w:t>
      </w:r>
    </w:p>
    <w:p>
      <w:pPr>
        <w:pStyle w:val="Heading2"/>
      </w:pPr>
      <w:r>
        <w:t>Submission as Order, Not Slavery</w:t>
      </w:r>
    </w:p>
    <w:p>
      <w:r>
        <w:t xml:space="preserve">So God created man in His own image… </w:t>
      </w:r>
      <w:r>
        <w:rPr>
          <w:i/>
        </w:rPr>
        <w:t>Pastor, so that my wife submit to me?</w:t>
      </w:r>
      <w:r>
        <w:t xml:space="preserve"> You are hearing voices. So submission is a function terminology. So within the marriage institution the wife submit; the husband doesn't submit to his wife—never for any reason. The man is a weak man has been raised wrongly. A man cannot submit to his wife? No—he has the choice. He saw different women; he met one and said this is who I want to get married. The woman had choice and she said I accept. Her accepting means she should submit to him. Why? Because anything that has more than one head is a monster—a hydra. For order—</w:t>
      </w:r>
      <w:r>
        <w:rPr>
          <w:i/>
        </w:rPr>
        <w:t>o-r-d-e-r</w:t>
      </w:r>
      <w:r>
        <w:t xml:space="preserve">—somebody has to call the shot. And who best to call the shot? The person that came to meet me and say like me should be the one calling the shot, because I accepted. So I reciprocate that submission. If he does not submit—we say this thing: when you leave church now you go and find your CEOs that are online that you follow their wisdom post when Satan is after your soul. You find somebody told me, </w:t>
      </w:r>
      <w:r>
        <w:rPr>
          <w:i/>
        </w:rPr>
        <w:t>yeah yeah yeah if you know you know if you don't know you don't know.</w:t>
      </w:r>
      <w:r>
        <w:t xml:space="preserve"> All right all right. I rest my case. Say that—say that one: Pastor is just talking his own. Thank you. It's an opinion. Your opinion doesn't make me what I am. Your opinion of me doesn't change anything about me. Said "does not know what he's saying" does not mean I don't know what I'm saying. It just makes you sleep well at night that you think I don't know what I'm saying. It's okay—but does not mean I don't know what I'm saying. I know what I'm saying. You know how people feel like what they say about somebody is this—just what you think about me doesn't mean that that's me. All right—doesn't mean that that's the correct view.</w:t>
      </w:r>
    </w:p>
    <w:p>
      <w:r>
        <w:t>So in marriage they say if he submit and I love him—no that's not Christianity. Unbelievers can do that but not you. You love whether he submit or not. However he should—you love; you love her whether she submits or not. He say no I won't—I won't love except she submit. Okay I won't submit except he love. We know the man should love; doesn't mean the woman does not love. We know the woman should submit; doesn't mean that the man cannot listen to his wife. But submission is the same way—and I teach this to people getting married—the same thing, the same way all the female pastors in this church they listen to me and take what I say: that's how you listen to your husband at home. You take what your husband say. You listen to him. You say what if you tell me to do something that is wrong? Then when—when it—you say is this really what you want us to do? You say yes. When it now comes out wrong you say, sir, it is what you said we should do that we did—so that he will learn next time that when something is wrong and you are bringing an opinion doesn't mean you are questioning his authority as the head. No.</w:t>
      </w:r>
    </w:p>
    <w:p>
      <w:r>
        <w:t xml:space="preserve">So for an organization: if in an organization anybody just—the secretary just wake up and say, sir, this how organization should go from now—I say yes yes ma—as you enter into the office? No. To type sir letter… you push it so that you will feel the pain… then you don't sack; you fire them. You know fire—you never get a job again. Fire is different from sack. Then you are missed—that one is the sack. Fire—that's the worst that can happen to you. So that mean when they call your previous company and say how—you say we we we fired him; he's a monster; don't employ him; don't use him. Oh ah—dismissed you can still get a job; if they call the previous company they can speak well of him. Dismissed, sacked—but that fired: that means if it was possible to kill him—that's where it comes from. Yeah if we fired we killed him; we don't need him. </w:t>
      </w:r>
      <w:r>
        <w:rPr>
          <w:i/>
        </w:rPr>
        <w:t>Hallelujah.</w:t>
      </w:r>
      <w:r/>
    </w:p>
    <w:p>
      <w:r>
        <w:t xml:space="preserve">So you can't just—oh the security man just walk up and say I can speak for the CEO. Investors have come to the company—say I can speak for the—now listen to me now: this is how the company should go. No. The head of the organization is the head of the organization. Is for order. Doesn't mean that the security man did not graduate with a first class—but sir this is not the day to use your first class. Sir you are not the head of the organization. Sir say no I know I know my right. Ah you're right—that's order. Doesn't mean that the security man may be wiser than the CEO—but he's not the CEO. </w:t>
      </w:r>
      <w:r>
        <w:rPr>
          <w:i/>
        </w:rPr>
        <w:t>Yes sir.</w:t>
      </w:r>
      <w:r>
        <w:t xml:space="preserve"> So that's why we say the female could be wiser than the man. The man is the headship. Is not that the man must be wiser, stronger, must be everything. The woman can even beat the man up—but she still submit, because some women are stronger. That's the idea. So that's why it is shameful when you now see today—which happens so I don't know; I just pray you guys are not like that anymore—where you now see many church guys, good guys, Christians who can't marry a lady who has more money than them. Oh the weak man. He so—the woman has more…</w:t>
      </w:r>
    </w:p>
    <w:p>
      <w:pPr>
        <w:pStyle w:val="Heading2"/>
      </w:pPr>
      <w:r>
        <w:t>Money, Fame, and Real Love in Relationship</w:t>
      </w:r>
    </w:p>
    <w:p>
      <w:r>
        <w:t xml:space="preserve">…money has more, fame has more standing—the same in society. You see people—men feel, because they feel like where is now my authority as the head? Money. You have never been lucky with love. Women take care of men. You—you just—you are just silly. Women give things to men. Stop using TikTok to learn about women. TikTok dance challenge—you need to learn about women. </w:t>
      </w:r>
      <w:r>
        <w:rPr>
          <w:i/>
        </w:rPr>
        <w:t>Abba</w:t>
      </w:r>
      <w:r>
        <w:t xml:space="preserve">—no now, don't do that. If a woman loves you she won't take from you; she will build with you. It's one of the easiest ways to know. It's not—I don't know where you get your marriage seminar from—obviously not from psychology but from Scriptures. </w:t>
      </w:r>
      <w:r>
        <w:rPr>
          <w:i/>
        </w:rPr>
        <w:t>Amen.</w:t>
      </w:r>
      <w:r>
        <w:t xml:space="preserve"> If a woman loves you she will build with you. If a woman just wants to take from you—when she finds the one she loves she will take that one she took from you. I used to—I know I'm telling you: one of the easiest ways to know somebody loves you—it's very easy. One: all they just care about is give me, give me, give me, give me, give me. Is he a job really? Is his salary paying? You—a good man should in a relationship take care of his partner—whether before marriage, after marriage—should give to her. But not as it were a duty—especially the before marriage—as a duty. Now marry for ATM? Don't you have a father? What did your father do? Then we should empower your father to be a good father to you. That's the proper thing. That's the property. Say now that I married my destiny helper—the shall die—that will change our family's fortune. </w:t>
      </w:r>
      <w:r>
        <w:rPr>
          <w:i/>
        </w:rPr>
        <w:t>Ahh no no.</w:t>
      </w:r>
      <w:r>
        <w:t xml:space="preserve"> Why you are putting young men under pressure and they can't marry today now—because they feel like I don't have this, I don't have this, I don't have this. So say marry vision, marry television—marry both. </w:t>
      </w:r>
      <w:r>
        <w:rPr>
          <w:i/>
        </w:rPr>
        <w:t>Hallelujah.</w:t>
      </w:r>
      <w:r>
        <w:t xml:space="preserve"> If he really has vision he will have television. </w:t>
      </w:r>
      <w:r>
        <w:rPr>
          <w:i/>
        </w:rPr>
        <w:t>Ah yes sir.</w:t>
      </w:r>
      <w:r>
        <w:t xml:space="preserve"> And it won't take time. It won't take time. It won't take time. So it's not just understand with me—give me another 40 years. All right—so he really does not have a vision. So ensure he has one before marrying him—has a whether a corporate sense of vision for living on the earth, or he walks with God something. If not you are in trouble.</w:t>
      </w:r>
    </w:p>
    <w:p>
      <w:r>
        <w:t xml:space="preserve">Now those of you that are leading me astray I bind you. This is not a marriage talk. All right—I I I recover every lost ground. </w:t>
      </w:r>
      <w:r>
        <w:rPr>
          <w:i/>
        </w:rPr>
        <w:t>Amen. Amen.</w:t>
      </w:r>
      <w:r>
        <w:t xml:space="preserve"> See how the message now became sweet. Some—there was somebody at the back that finally brought out Biro—seems you not use—now used it to open the Bible. Say </w:t>
      </w:r>
      <w:r>
        <w:rPr>
          <w:i/>
        </w:rPr>
        <w:t>aha aha</w:t>
      </w:r>
      <w:r>
        <w:t xml:space="preserve">—now the message is for me. Say those other ones Pastor was just just—I like Pastor he know Bible—but said now he's talking to me; said this one is for me. All right—no no no no no no no. So is my—marriage is a beautiful thing. Doesn't make both persons perfect—just that their Savior is perfect. They will fail; they fail, disappoint each other once in a while. However they commit together. Is the commitment that is the most essential thing—that they will not give up on each other as they walk on that union for the glory of God's kingdom of course. </w:t>
      </w:r>
      <w:r>
        <w:rPr>
          <w:i/>
        </w:rPr>
        <w:t>Amen.</w:t>
      </w:r>
      <w:r/>
    </w:p>
    <w:p>
      <w:r>
        <w:t xml:space="preserve">All right—Satan fears partnership. Satan fears all relationship, because he fears the potential of our relationship—what our relationship can do: a marriage relationship, a pastor–member relationship or worker. He fears what the potential of that relationship—so he hates all relationship because he lost his. </w:t>
      </w:r>
      <w:r>
        <w:rPr>
          <w:i/>
        </w:rPr>
        <w:t>Hallelujah.</w:t>
      </w:r>
      <w:r/>
    </w:p>
    <w:p>
      <w:pPr>
        <w:pStyle w:val="Heading2"/>
      </w:pPr>
      <w:r>
        <w:t>Hell Vocabulary: Gehenna, Hades, Tartarus</w:t>
      </w:r>
    </w:p>
    <w:p>
      <w:r>
        <w:t xml:space="preserve">So hell is very very—minimal. It's mentioned in a very minimal manner. You find limited references for the word hell. In the four Gospels you see the word hell—and only once outside the four Gospels is that word </w:t>
      </w:r>
      <w:r>
        <w:rPr>
          <w:i/>
        </w:rPr>
        <w:t>Gehenna</w:t>
      </w:r>
      <w:r>
        <w:t xml:space="preserve">, which is James 3:6 used. So that was the </w:t>
      </w:r>
      <w:r>
        <w:rPr>
          <w:i/>
        </w:rPr>
        <w:t>Gehenna</w:t>
      </w:r>
      <w:r>
        <w:t xml:space="preserve"> of fire. It was the valley of Hinnom south of Jerusalem where the fields of dead animals were burnt. You see all the references in Joshua 15:8, Joshua 18:16. You see that Hinnom—it's used 13 times in Genesis to Malachi—precisely Joshua to… Valley of Hinnom.</w:t>
      </w:r>
    </w:p>
    <w:p>
      <w:r>
        <w:t xml:space="preserve">So then there's hell which is </w:t>
      </w:r>
      <w:r>
        <w:rPr>
          <w:i/>
        </w:rPr>
        <w:t>Hades</w:t>
      </w:r>
      <w:r>
        <w:t xml:space="preserve">. </w:t>
      </w:r>
      <w:r>
        <w:rPr>
          <w:i/>
        </w:rPr>
        <w:t>Are you following?</w:t>
      </w:r>
      <w:r>
        <w:t xml:space="preserve"> All right. Then there's hell—Second Peter 2:4—which is </w:t>
      </w:r>
      <w:r>
        <w:rPr>
          <w:i/>
        </w:rPr>
        <w:t>Tartarus</w:t>
      </w:r>
      <w:r>
        <w:t xml:space="preserve">, </w:t>
      </w:r>
      <w:r>
        <w:rPr>
          <w:i/>
        </w:rPr>
        <w:t>Tartarus</w:t>
      </w:r>
      <w:r>
        <w:t xml:space="preserve">—which is used to explain the place of the incarceration of where gods are incarcerated—the place of torment for evil and fear… spirits. So just to explain where dead devils are: if God spared not the angels that sinned, but cast them down to hell—so the devils, the angels—so it's not used; humans are not there. </w:t>
      </w:r>
      <w:r>
        <w:rPr>
          <w:i/>
        </w:rPr>
        <w:t>Tartarus</w:t>
      </w:r>
      <w:r>
        <w:t xml:space="preserve"> is used to explain the place where those angels that sinned were kept. I taught you that in Unseen Forces. All right.</w:t>
      </w:r>
    </w:p>
    <w:p>
      <w:r>
        <w:t xml:space="preserve">So hell that is that we try to make the focus of the gospel—the word </w:t>
      </w:r>
      <w:r>
        <w:rPr>
          <w:i/>
        </w:rPr>
        <w:t>Hades</w:t>
      </w:r>
      <w:r>
        <w:t xml:space="preserve"> is only used 11 times. In Matthew 11:23: And thou, Capernaum, which art exalted unto heaven, shalt be brought down to hell: for if the mighty works, which have been done in thee, had been done in Sodom… Can you see the context is even bringing it then—when you now have hell with the Abraham–Lazarus story, which we will explain before this series is over—Luke 16.</w:t>
      </w:r>
    </w:p>
    <w:p>
      <w:r>
        <w:t xml:space="preserve">So Acts 2:27: Because thou wilt not leave my soul in hell, neither wilt thou suffer thine Holy One to see corruption. Acts 2:27—which is a text gotten from Psalms chapter 16. So that's where he's teaching from—Peter. So hell is in Acts chapter 2:31–27. Then you have 1 Corinthians 15:55. Then you have Revelation 1:18: Jesus say I have the keys of hell and of death. Then you have Revelation 20:13: so if you just follow the progression you will now see where—And the sea gave up the dead which were in it; and death and hell delivered up the dead which were in them: and they were judged every man according to their works. The next verse 14—and death and hell—Revelation 20 and verse 14—death and hell were cast into the lake of fire. This is the second death. It's amazing that that is the last reference of the word hell in the Bible. The last reference of the word hell have hell and death cast into the lake of fire. </w:t>
      </w:r>
      <w:r>
        <w:rPr>
          <w:i/>
        </w:rPr>
        <w:t>Hallelujah.</w:t>
      </w:r>
      <w:r/>
    </w:p>
    <w:p>
      <w:pPr>
        <w:pStyle w:val="Heading2"/>
      </w:pPr>
      <w:r>
        <w:t>Dominion Mandate: Genesis 1:28</w:t>
      </w:r>
    </w:p>
    <w:p>
      <w:r>
        <w:t xml:space="preserve">Okay—so when we make hell look like it was always God's plan—so God made Adam and said, Adam, if you sin you will go to hell—of course we can't remove that construct today based on certain applications, but that's not what God said to him. And God was not focused on sin. What God said to him—which is why I say let's read Revelation… Genesis chapter 1 again. </w:t>
      </w:r>
      <w:r>
        <w:rPr>
          <w:i/>
        </w:rPr>
        <w:t>Are we good?</w:t>
      </w:r>
      <w:r>
        <w:t xml:space="preserve"> What God said to him was have dominion. </w:t>
      </w:r>
      <w:r>
        <w:rPr>
          <w:i/>
        </w:rPr>
        <w:t>Is that okay?</w:t>
      </w:r>
      <w:r>
        <w:t xml:space="preserve"> Male and female created He them. And God blessed them, and God said unto them, Be fruitful, and multiply, and replenish the earth, and subdue it. </w:t>
      </w:r>
      <w:r>
        <w:rPr>
          <w:i/>
        </w:rPr>
        <w:t>Ah thank you.</w:t>
      </w:r>
      <w:r/>
    </w:p>
    <w:p>
      <w:r>
        <w:t>So He gave man that mandate. He blessed man—verse 28, Genesis 1:</w:t>
      </w:r>
    </w:p>
    <w:p>
      <w:pPr>
        <w:ind w:left="720"/>
      </w:pPr>
      <w:r>
        <w:t>Genesis 1:28</w:t>
        <w:br/>
        <w:t>And God blessed them, and God said unto them, Be fruitful, and multiply, and replenish the earth, and subdue it…</w:t>
      </w:r>
    </w:p>
    <w:p>
      <w:r/>
      <w:r>
        <w:rPr>
          <w:i/>
        </w:rPr>
        <w:t>Are you seeing it?</w:t>
      </w:r>
      <w:r>
        <w:t xml:space="preserve"> He blessed them and said be fruitful, multiply, replenish the earth and subdue it—and that is have dominion. So the dominion mandate given to creation: fruitful, multiply, replenish, subdue. Fruitful—every tree produces after his kind. </w:t>
      </w:r>
      <w:r>
        <w:rPr>
          <w:i/>
        </w:rPr>
        <w:t>Ah be so.</w:t>
      </w:r>
      <w:r>
        <w:t xml:space="preserve"> If light produces darkness is not being fruitful. If a sheep gives birth to a dog it's not being fruitful. So if we take fruitfulness to only mean reproduction we have missed the core of fruitfulness. So the fruitfulness is: man produce more image-bearers, produce more imagers, produce more men in My image and like, more men following My plan and purpose. Fruitful—multiply—that means let this spread everywhere; multiply this; let this be found everywhere; multiplicity; everywhere you turn let the garden spread everywhere. Replenish is the word fill—let My presence, My glory cover all the earth. Subdue—anything contrary against this bring it under. And if Adam was doing that he would have brought the serpent under instead of listening to the serpent.</w:t>
      </w:r>
    </w:p>
    <w:p>
      <w:pPr>
        <w:pStyle w:val="Heading2"/>
      </w:pPr>
      <w:r>
        <w:t>Sin Entered: Romans 5 and the Archetype of Sin</w:t>
      </w:r>
    </w:p>
    <w:p>
      <w:r>
        <w:t xml:space="preserve">Now notice what happened to Adam again—calm down before you bring out your stones. Adam sinned. He didn't just go through hell—hell as if hell is a construct God made for man. Hell came as a result of—I've asked, told you several times: where will the spirit of man now go? See—man is of God—so there has to be a place where his soul will be until God decide what to now do with everyone that is like this, and what He would do with the failure that happened to the earth. That is the origin of hell. I've taught that again and again. By now you should have mastered it—because what God made is heaven and earth. So we use a more theological grammar and we say hell is heaven and earth away from the promise. Man so… </w:t>
      </w:r>
      <w:r>
        <w:rPr>
          <w:i/>
        </w:rPr>
        <w:t>are we good?</w:t>
      </w:r>
      <w:r/>
    </w:p>
    <w:p>
      <w:r>
        <w:t>All right—so what is sin? What was the sin that Adam sinned? Said this again—Romans chapter 5. Romans chapter 5. Romans chapter 5. Romans chapter 5. Romans chapter 5.</w:t>
      </w:r>
    </w:p>
    <w:p>
      <w:pPr>
        <w:ind w:left="720"/>
      </w:pPr>
      <w:r>
        <w:t>Romans 5:12</w:t>
        <w:br/>
        <w:t>Wherefore, as by one man sin entered into the world, and death by sin; and so death passed upon all men, for that all have sinned.</w:t>
      </w:r>
    </w:p>
    <w:p>
      <w:r>
        <w:t xml:space="preserve">Notice that sin entered. Come on—sin entered. So that means sin was not part of God's world. Sin entered. Now sin entered—the word enter is the word </w:t>
      </w:r>
      <w:r>
        <w:rPr>
          <w:i/>
        </w:rPr>
        <w:t>eis</w:t>
      </w:r>
      <w:r>
        <w:t>—coming from outside. So sin entered into the world just like you open your door—this building now—all of you were not in this building; you entered into this building. Sin entered into the world—so it was not part of God's creation. That's why God has to open the door for it to go—but it's not going to go now be outside to be able to come back in. It will never be again: sin, death, Satan, demons—no more. All right. But sin entered into the world.</w:t>
      </w:r>
    </w:p>
    <w:p>
      <w:r>
        <w:t>What was Adam's sin? He slap his wife? That's evil, stupid, should not happen—but that's not what Adam did. He folded leaves? You don't need to understand that; if you understand you understand. Adam do what exactly? Did Adam do—God told him something. Now follow. You realize that the call—because we are not told the specific type of sin, but we are told that—because the teaching by the apostles was to show you sin as an archetype: the archetypal nature of sin—that this is the prototype, this is the idea of sin—that sin against God's plan and purpose, sin against the will of God.</w:t>
      </w:r>
    </w:p>
    <w:p>
      <w:r>
        <w:t xml:space="preserve">God said—what did God say? When I say </w:t>
      </w:r>
      <w:r>
        <w:rPr>
          <w:i/>
        </w:rPr>
        <w:t>ah</w:t>
      </w:r>
      <w:r>
        <w:t>—that he should eat of the tree of life. Why is he eating the tree of life? So that he can function the way God intended him to function. Is that not it? So let's go back again in case we are not sure—just refresh your memory. Verse 26: image and likeness, have dominion—repeated to verse 28 the same thing.</w:t>
      </w:r>
    </w:p>
    <w:p>
      <w:r>
        <w:t>Genesis chapter 2: God rested and invited man into His rest. Man was created on the sixth day; God on the seventh day—of course not a literal seventh day as it were. Man's first day—full day—anyone you want to argue—man's first full day, man's first day was supposed to be the seventh day. And that seventh day had no evening and morning—where the seventh day—because the seventh day was supposed to be an everlasting day. That's where the origin of the day of the Lord, day day—because the day is eternity. God wanted us to live in the seventh day, live in His rest. What is the word rest? Rest means there is no chaos—order; things are the way they should be. So God intended man to live like that—but instead man brought chaos into God's world. And God being a Savior will not react and cry and weep—He will deal with it. And He took the project on and said I will fix all that has gone wrong.</w:t>
      </w:r>
    </w:p>
    <w:p>
      <w:r>
        <w:t>So the call again—then we have chapter two where God tells him, oh eat of the tree of life. Oh what was the issue? Different physical trees? Remember it's not apple, mangoes—if not when we go evangelism today: he say do you love Jesus? You say I believe in Jesus. Say wait a minute—all right bite. Say I don't believe in Jesus. Say wait a minute—there's another bag; where is that other bag? Look at the other bag—say eat this one for not believing in Jesus. No—we don't go sharing fruit—the tree of the knowledge of good and evil. So what is the fruit of the tree if the tree is the tree of knowledge of good and evil? What is the fruit of the tree? Knowledge. How do you eat knowledge? Once you swallow speed you know you should slap yourself. How can you be swallowing speed for—for eating knowledge? No. When you say you are just swallowing what that person is telling you—that means you drank water on it? No—you get it. All right. So when you now see how tree of life is used in Proverbs you see that—oh tree of life—oh so it's not a literal tree that somebody is eating. But why are they using the word eating? Because eat is used to explain the whole metaphor—because it's a figurative communication so that the audience can understand, because they were not historically with Adam—because Moses is writing for the people who came out. Remember I always told you: who was he written to—the direct audience. Moses is writing Genesis for—not the Genesis audience; it is the Exodus people he brought out from Pharaoh's bondage house. All right—so he's writing to them and he's using imagery to pass the point—images that fit his teaching. Because you read the—you see I said before: death and life, good and… so you see all these are languages in his sermon already. So he uses that same way to communicate to them. So eat of the tree of life. God not say…</w:t>
      </w:r>
    </w:p>
    <w:p>
      <w:pPr>
        <w:pStyle w:val="Heading2"/>
      </w:pPr>
      <w:r>
        <w:t>Consequence, Not Arbitrary Kill: You Shall Surely Die</w:t>
      </w:r>
    </w:p>
    <w:p>
      <w:r>
        <w:t>…the day you eat of any other thing I will kill you? No—He say you shall surely die. So again showing a vital principle: that our actions bring upon us a consequence. It is our actions that bring upon us a certain… what? The day you eat of it I shall kill you? No—the day you eat of it you shall surely die. So your action will bring upon you a consequence.</w:t>
      </w:r>
    </w:p>
    <w:p>
      <w:r>
        <w:t>Now death in the original worldview and today don't mean the same thing. Today we see death—you only deal with somebody dying physically. But you see Adam died but he didn't die physically. But how did you not die—because death in their worldview mean something which I'm going to obviously tell you.</w:t>
      </w:r>
    </w:p>
    <w:p>
      <w:r>
        <w:t xml:space="preserve">So what did God say to him? If eat of the tree of life—why is he eating of the tree of life? Where is the tree of life? In the garden. Why did God plant a garden? This if you are new look like big talk—but if you have been around for some time we have taught different things around Genesis chapter 1, 2, 3 for the last three years. We have stayed in Genesis chapter 1 and verse 2, Genesis chapter 1 and chapter 2—so you get the idea. So just to help those of you that are looking, </w:t>
      </w:r>
      <w:r>
        <w:rPr>
          <w:i/>
        </w:rPr>
        <w:t>oh what is he saying</w:t>
      </w:r>
      <w:r>
        <w:t>—we have a lot of material, other things. However just to follow what I'm saying you will get it.</w:t>
      </w:r>
    </w:p>
    <w:p>
      <w:pPr>
        <w:pStyle w:val="Heading2"/>
      </w:pPr>
      <w:r>
        <w:t>The Garden as Sacred Space (*Gan*)</w:t>
      </w:r>
    </w:p>
    <w:p>
      <w:r>
        <w:t xml:space="preserve">So the garden—the concept of garden—was not horticulture space. So once you have what is in a garden and you are thinking the way they normally think, you're already missing the picture. That's not what the writer is communicating. The garden there was the word—the word garden is from the Hebrew word </w:t>
      </w:r>
      <w:r>
        <w:rPr>
          <w:i/>
        </w:rPr>
        <w:t>gan</w:t>
      </w:r>
      <w:r>
        <w:t xml:space="preserve">, which is gotten from the word </w:t>
      </w:r>
      <w:r>
        <w:rPr>
          <w:i/>
        </w:rPr>
        <w:t>ganan</w:t>
      </w:r>
      <w:r>
        <w:t xml:space="preserve">: a defended, secured area. Is how farmers in those days will have a plot of land and they will shield and protect it for a special use. They have a land for a special use that nobody will just encroach and use like that—because it's an agrarian worldview—and that land is called a </w:t>
      </w:r>
      <w:r>
        <w:rPr>
          <w:i/>
        </w:rPr>
        <w:t>gan</w:t>
      </w:r>
      <w:r>
        <w:t xml:space="preserve">—G-A-N—a secluded, defended area that you can't encroach anyhow. That is the concept: a sacred ground. So that same word is the word used in Isaiah where Isaiah tells Hezekiah the king: God in defending will defend Jerusalem and they will not come and shoot any arrow here. So it's a defended area—a sacred space on the earth where heaven touches earth—where God, angels, and man are walking, living together—and it was in the physical. </w:t>
      </w:r>
      <w:r>
        <w:rPr>
          <w:i/>
        </w:rPr>
        <w:t>Hallelujah.</w:t>
      </w:r>
      <w:r>
        <w:t xml:space="preserve"> Because God wants to interact and relate with man.</w:t>
      </w:r>
    </w:p>
    <w:p>
      <w:r>
        <w:t>I've told you the call—I said that on Wednesday for those of you that were around: the call is not going to—is God living with man. That has always been His plan: to live with man on the earth. And that's why when we look at Revelation's ending that is how it ends—because that has always been His plan: not us flying away but Him being with man, living and enjoying such harmony, fellowship together uninterrupted—man having his proper vocation of being an image-bearer, spreading God's good rule everywhere. Because the core is the kingdom of God. In our message—the manage of our lives—we said what does God want on the earth? A family and His kingdom. Remember that. Never forget that. That's the core of why He made all things.</w:t>
      </w:r>
    </w:p>
    <w:p>
      <w:r>
        <w:t xml:space="preserve">So what will now be the scene—what will be the scene that will pain God so much? Again we look at physical example—but I won't be able to touch it so much because of audience limits—how much you can say. In a closer cute meetings maybe we can touch on that—but we have to be careful so that nobody hears what I'm not saying and think, </w:t>
      </w:r>
      <w:r>
        <w:rPr>
          <w:i/>
        </w:rPr>
        <w:t>oh this pastor doesn't believe in this, oh this pastor is against this</w:t>
      </w:r>
      <w:r>
        <w:t xml:space="preserve">—and we don't have the proper framework. Maybe when we teach on the doctrine of sin—which I think we may, we should do this year. What do you think? I just think it's not a guilty sermon or a condemnatory sermon but understand really what sin is. We touch on that more and more. </w:t>
      </w:r>
      <w:r>
        <w:rPr>
          <w:i/>
        </w:rPr>
        <w:t>Amen.</w:t>
      </w:r>
      <w:r/>
    </w:p>
    <w:p>
      <w:pPr>
        <w:pStyle w:val="Heading2"/>
      </w:pPr>
      <w:r>
        <w:t>Tree of Life: Believe, Live, Image</w:t>
      </w:r>
    </w:p>
    <w:p>
      <w:r>
        <w:t xml:space="preserve">So eat of the tree of life—live. So God intended man to—this is the life you will need to live forever with Me. That's simply what tree of life mean. This is the life to live forever in this garden if you want to live forever—Me and you together in the same place functioning. This is the life you will need: My life. You will need Me living and walking through you. </w:t>
      </w:r>
      <w:r>
        <w:rPr>
          <w:i/>
        </w:rPr>
        <w:t>Savior.</w:t>
      </w:r>
      <w:r/>
    </w:p>
    <w:p>
      <w:r>
        <w:t xml:space="preserve">So after keep on plaiting your hair, keep on wearing weave on sister, keep on wearing trousers—Jesus is coming—after you have preached all of those kind of sermons in the bus—the people who preach it notice they have to tell you but Jesus love you. After all the confused thing that they have been saying they will have to mention Jesus love and now say make Jesus your Lord. If not that wasted their time. That element cannot be removed—because how will God overcome the whole people? Will He do violence the way the kingdoms of this world do violence? But we see that the way He was violent was with His love. He conquered with His love—which is a new way of justice. </w:t>
      </w:r>
      <w:r>
        <w:rPr>
          <w:i/>
        </w:rPr>
        <w:t>Ah</w:t>
      </w:r>
      <w:r>
        <w:t>—that's God's way. So those are details we're exploring: how salvation came through—what are we saved—and say through the death by resurrection of Jesus—what does that mean?</w:t>
      </w:r>
    </w:p>
    <w:p>
      <w:r>
        <w:t xml:space="preserve">But the life in the garden was: eat this life, believe in Me—which is the concept Jesus said: it's not what goes into a man that defiles a man. Say it was a physical tree Adam ate—that was just a toilet issue. He will use toilet. Since he didn't die—so it means he was not poison; he was not going to die physically if he didn't die physically. Jesus said in Matthew 15 he will use the draught and it will come out—so that just a toilet issue. But that was not it. It's not what goes into a man that defiles the man but what comes out of the man. </w:t>
      </w:r>
      <w:r>
        <w:rPr>
          <w:i/>
        </w:rPr>
        <w:t>Hallelujah.</w:t>
      </w:r>
      <w:r/>
    </w:p>
    <w:p>
      <w:r>
        <w:t xml:space="preserve">So when He say eat of—not eat of—the same way Jesus say except you eat My flesh and drink My blood was not a vampire movie. Eat My flesh, drink My blood was believe. </w:t>
      </w:r>
      <w:r>
        <w:rPr>
          <w:i/>
        </w:rPr>
        <w:t>Are you following?</w:t>
      </w:r>
      <w:r>
        <w:t xml:space="preserve"> So eat of the tree of life: God needed man—now the man that I have made—believe in Me and have the life of the ages, the life to flourish, the life to tend to—what's the word again in Genesis 2—to dress and to keep it. This is the life you would have that will help you in your vocation and will help you in being what I called you to be: an image-bearer and likeness. This is the life that will help you image Me, and this is the life that will help you in the vocation. Simple. Vocation is not big grammar—work—in the work of fruitful, multiply, replenish. Remember the two things: image and dominion. I believe in your own Bible Genesis 1:26 you have image and dominion there: man in the image and let them have dominion. So man—there's the </w:t>
      </w:r>
      <w:r>
        <w:rPr>
          <w:i/>
        </w:rPr>
        <w:t>b-e-i-n-g</w:t>
      </w:r>
      <w:r>
        <w:t xml:space="preserve">—the being who we are in by nature in our being—and the work He gives us. That's what we call the vocation of mankind. </w:t>
      </w:r>
      <w:r>
        <w:rPr>
          <w:i/>
        </w:rPr>
        <w:t>Is that okay?</w:t>
      </w:r>
      <w:r/>
    </w:p>
    <w:p>
      <w:pPr>
        <w:pStyle w:val="Heading2"/>
      </w:pPr>
      <w:r>
        <w:t>Sin Relates to Image and Vocation, Not Escape Sermons</w:t>
      </w:r>
    </w:p>
    <w:p>
      <w:r>
        <w:t xml:space="preserve">All right—so sin will obviously have to relate with that. Wanting sin to relate with going to heaven—and which I told you came as not what they were preaching in the beginning. That teaching started from all the Greek philosophers who began to write about… why? Rel—four Gospels: Jesus walking—there was no fly-away. Book of Acts: no fly-away sermon. So it's not a biblical sermon. It's popular—and like we said the idea—we get the idea of what they are trying to say—but we must be careful with those presentations. Be careful with those presentations. All right. Beautiful. Making progress. </w:t>
      </w:r>
      <w:r>
        <w:rPr>
          <w:i/>
        </w:rPr>
        <w:t>Are we good?</w:t>
      </w:r>
      <w:r/>
    </w:p>
    <w:p>
      <w:r>
        <w:t xml:space="preserve">So what will obviously be the sin? What is sin? </w:t>
      </w:r>
      <w:r>
        <w:rPr>
          <w:i/>
        </w:rPr>
        <w:t>Hamartia</w:t>
      </w:r>
      <w:r>
        <w:t xml:space="preserve">—miss in the mark. What is the mark? Now we know it's twofold: image and function. Come on please please—don't tell me I wasted all my time since—image and dominion. </w:t>
      </w:r>
      <w:r>
        <w:rPr>
          <w:i/>
        </w:rPr>
        <w:t>Ah.</w:t>
      </w:r>
      <w:r>
        <w:t xml:space="preserve"> Image is </w:t>
      </w:r>
      <w:r>
        <w:rPr>
          <w:i/>
        </w:rPr>
        <w:t>b-e-i-n-g</w:t>
      </w:r>
      <w:r>
        <w:t xml:space="preserve">—in our being. Dominion is vocation. So nature and vocation. Okay—nature and actions. </w:t>
      </w:r>
      <w:r>
        <w:rPr>
          <w:i/>
        </w:rPr>
        <w:t>We have actions. Hi my Lord God.</w:t>
      </w:r>
      <w:r>
        <w:t xml:space="preserve"> All right—make it, make it, make it, make.</w:t>
      </w:r>
    </w:p>
    <w:p>
      <w:r>
        <w:t xml:space="preserve">So this is how people have this idea of: oh God looked at man—say oh dear, humans have sinned—oh my gosh they will go to hell. </w:t>
      </w:r>
      <w:r>
        <w:rPr>
          <w:i/>
        </w:rPr>
        <w:t>Are you seeing it?</w:t>
      </w:r>
      <w:r>
        <w:t xml:space="preserve"> This is how people read the Genesis beginning story: oh dear humans have sinned. But instead this is actually how God says: oh humans have sinned—so the whole creation will fail to attain His proper goal. My plan has been suspended. What I intend to do will not now happen again. That is actually the reaction—not they get to go as if He created it beforehand. There was no hell created before time. It is a construct based on how powerful man is and how supernatural beings are—because spirit beings must be somewhere—because only the Creator, the Father of spirits, the God of spirits, the God of gods, the King of kings, the Lord of all flesh—that can have the ultimate say. That's why Jesus say fear Him who can destroy both soul in hell. Joy is the only one. Even Satan say that—come to destroy before our time? Destroy—He's the only one, because He's the Creator. He's the only one that have the power to extinguish spirit. </w:t>
      </w:r>
      <w:r>
        <w:rPr>
          <w:i/>
        </w:rPr>
        <w:t>Hallelujah.</w:t>
      </w:r>
      <w:r/>
    </w:p>
    <w:p>
      <w:r>
        <w:t xml:space="preserve">So where was I? I told you the word hell came from that question Jacob asked: where is my son? Where can I find my son Joseph? I will now go to him in the grave—that's the word </w:t>
      </w:r>
      <w:r>
        <w:rPr>
          <w:i/>
        </w:rPr>
        <w:t>sheol</w:t>
      </w:r>
      <w:r>
        <w:t>, from the word… where is he? Where is the spirit of the man that we are looking for? Where can we find him? Because we know he can't just be over. That's the origin. I taught you this in a series on Beyond the Grave or something like that. All right. Very very very very important.</w:t>
      </w:r>
    </w:p>
    <w:p>
      <w:r>
        <w:t xml:space="preserve">So humans have sinned—so the whole creation is going to fail to attain His proper goal. Now of course the failure if not dealt with is part of what people now mean by hell—which is okay. But once our gospel we have is this twofold which I said is wrong: most people—um—there is God and this God is angry with humans because of their sin. This God has the right, the duty, and desire to punish us all if we did—but we are all heading for an eternal torment in hell because He has the right to punish us. So what will He do? This angry God has decided to vent His anger on somebody else—so He picks up His innocent Son and He pours His wrath upon Him. And after He has—Jesus has quenched and drank all of God's wrath—God says, </w:t>
      </w:r>
      <w:r>
        <w:rPr>
          <w:i/>
        </w:rPr>
        <w:t>oh oh I'm happy now; I'm no longer going to destroy man. Jesus good—you swallowed all the wrath; because of you I'm no longer angry.</w:t>
      </w:r>
      <w:r>
        <w:t xml:space="preserve"> All right—I get to forgive all of mankind. That is the gospel story—different. There are a thousand variations of this kind of message. The grace movement have their own type that is sweet—that have Jesus drinking all of God's wrath so God is not angry today so you can kill, you can do anything you like. Go so angry. </w:t>
      </w:r>
      <w:r>
        <w:rPr>
          <w:i/>
        </w:rPr>
        <w:t>Ah.</w:t>
      </w:r>
      <w:r>
        <w:t xml:space="preserve"> Sin is sin. There's no action we do that is wrong that God is happy with—just like a mother is not happy baby poop on her body. Doesn't change the fact that—but her reaction may be different because she knows the frame. God knows our frame. Does not mean that He's okay with what we do wrong. Like we said we deal with that aspect also. </w:t>
      </w:r>
      <w:r>
        <w:rPr>
          <w:i/>
        </w:rPr>
        <w:t>Are you with me?</w:t>
      </w:r>
      <w:r/>
    </w:p>
    <w:p>
      <w:r>
        <w:t xml:space="preserve">Okay—so but then there's the holiness movement that have: </w:t>
      </w:r>
      <w:r>
        <w:rPr>
          <w:i/>
        </w:rPr>
        <w:t>ah God is always angry, God is always angry.</w:t>
      </w:r>
      <w:r>
        <w:t xml:space="preserve"> In fact God is a good God and God is an angry God—so He's good sometimes, He's evil. Choose which day you meet God. Right—then the ambivalent one is the two: He's good and He's evil—so it depends on the side you meet. All right—so all of that is not the God of our Bible—because we now have the idea of that kind of teaching has: God was so angry with the world that He sent only begotten Son. No—is God—the famous John 3:16: for God so loved the world—not God was so angry with the world. Is there wrath of God? Yes. Is there a torment in hell? Yes. But how it is explained is the issue. Then so Jesus died in our place is oftentimes put in the wrong context. So the proper context should be: the God who created the world; the God who even started the covenant with Abraham—which Israel again—why do we have to talk about two things: creation and covenant? I said this on Wednesday—because the Bible in your hand if you are being honest is Israel mentioned a lot in this book? </w:t>
      </w:r>
      <w:r>
        <w:rPr>
          <w:i/>
        </w:rPr>
        <w:t>Yes sir.</w:t>
      </w:r>
      <w:r>
        <w:t xml:space="preserve"> You have to be honest to say why is Israel mentioned a lot—that's covenant. So there's creation then there's covenant—two major things through in this book. Creation failed—chapter 11. Creation has so failed. Now God have said okay go your way—the disinheritance of the nations. But all of a sudden He said okay I'll do something with a man. Let me even find a man—so He will supernaturally enable a man and a woman who can't have a child on their own—so that the child they will have will be His. Abraham and his wife can't have a child; the child they will have will be God's own—so that that's where the nation Israel will be born from. So God called Abraham. The nations have gone astray—chapter 11, chapter 12—now saying in Abraham your seed shall all the nations…</w:t>
      </w:r>
    </w:p>
    <w:p>
      <w:pPr>
        <w:pStyle w:val="Heading2"/>
      </w:pPr>
      <w:r>
        <w:t>Covenant: Abraham, Israel, and Blessing (*Barak*)</w:t>
      </w:r>
    </w:p>
    <w:p>
      <w:r>
        <w:t xml:space="preserve">…of the earth be blessed. Bless in the language </w:t>
      </w:r>
      <w:r>
        <w:rPr>
          <w:i/>
        </w:rPr>
        <w:t>barak</w:t>
      </w:r>
      <w:r>
        <w:t xml:space="preserve">—to be welcomed in. They will be welcomed in. Nothing about material increase. Abraham blessings and money is not how you make money. Just go and work hard. Said that over the years. That's the corruption of materialistic gospel. The blessed there is: God has blessed us in turning away man from his sin. That's very clear. The Epistles repeat that a lot. So the Bible teaches work and diligence as how to make money—because that's the same way unbelievers make money. Just the difference is God blesses the labor of our hand. We have God intervening and helping us—just like the unbeliever could have devils, demons, something they tie in their backyard empowering them too. </w:t>
      </w:r>
      <w:r>
        <w:rPr>
          <w:i/>
        </w:rPr>
        <w:t>Hallelujah.</w:t>
      </w:r>
      <w:r/>
    </w:p>
    <w:p>
      <w:r>
        <w:t xml:space="preserve">So are you here? Are you here? Are you here? Are you—are you? </w:t>
      </w:r>
      <w:r>
        <w:rPr>
          <w:i/>
        </w:rPr>
        <w:t>Yeah.</w:t>
      </w:r>
      <w:r>
        <w:t xml:space="preserve"> So you can't read the Bible and not see that Israel part. So what is God—that's you not get covenant. Though that term was used with Noah—but it was not taking… see a covenant relative to creation: I will not destroy creation. It's still creation-based. But when you now have Abraham you now have God making a covenant with Abraham not just for him but for his whole family. And in that covenant God made with Abraham—to with Israel—Israel now had a vocation. Again remember always those two things: nature and vocation. So this is who I will make you and this what you will do. So Israel was now to be king, priest, and prophet—to be a light to the Gentiles. So through Israel God is going to get the other nations. So the other nations are going to be jealous—that's why called the jealousy of the nations—that when they look at Israel and say, </w:t>
      </w:r>
      <w:r>
        <w:rPr>
          <w:i/>
        </w:rPr>
        <w:t>oh look at the nation that have God as their God; look at us that don't have God as our God; we need to be like them.</w:t>
      </w:r>
      <w:r>
        <w:t xml:space="preserve"> So that's why it was such a big issue when Israel also now failed. </w:t>
      </w:r>
      <w:r>
        <w:rPr>
          <w:i/>
        </w:rPr>
        <w:t>Yes sir.</w:t>
      </w:r>
      <w:r/>
    </w:p>
    <w:p>
      <w:r>
        <w:t>So what was the message of the prophets? All right—now the lazy way of explaining this is: throw Genesis to Malachi—that's old covenant. No—or once you see any Lord—</w:t>
      </w:r>
      <w:r>
        <w:rPr>
          <w:i/>
        </w:rPr>
        <w:t>dash or not dash or not</w:t>
      </w:r>
      <w:r>
        <w:t xml:space="preserve">—now we are free to do anything we want to do. How can we be free to do anything you want to do? No now—that's lawlessness; that's licentiousness. </w:t>
      </w:r>
      <w:r>
        <w:rPr>
          <w:i/>
        </w:rPr>
        <w:t>Ah sir.</w:t>
      </w:r>
      <w:r>
        <w:t xml:space="preserve"> All right all right. Beautiful beautiful beautiful. Making a lot of progress.</w:t>
      </w:r>
    </w:p>
    <w:p>
      <w:pPr>
        <w:pStyle w:val="Heading2"/>
      </w:pPr>
      <w:r>
        <w:t>God of Love Restores Creation</w:t>
      </w:r>
    </w:p>
    <w:p>
      <w:r>
        <w:t xml:space="preserve">All right—so the God who masterminded creation and the covenant is a God of love. He's merciful; He's reconciling; He's restorative. So He has decided to fix the issues. So Jesus died for our sin means that God is going to rescue His creation from corruption, decay, and death. </w:t>
      </w:r>
      <w:r>
        <w:rPr>
          <w:i/>
        </w:rPr>
        <w:t>Is that okay?</w:t>
      </w:r>
      <w:r/>
    </w:p>
    <w:p>
      <w:r>
        <w:t xml:space="preserve">All right—so again we're talking about sin. So put these three things down. The original sin—what the original sin do: it distorted God's image. Man failed to live as God's image. Man failed to live with God's life. </w:t>
      </w:r>
      <w:r>
        <w:rPr>
          <w:i/>
        </w:rPr>
        <w:t>Is true or us?</w:t>
      </w:r>
      <w:r>
        <w:t xml:space="preserve"> All right—so did the original sin produce another creation? </w:t>
      </w:r>
      <w:r>
        <w:rPr>
          <w:i/>
        </w:rPr>
        <w:t>Are quiet?</w:t>
      </w:r>
      <w:r>
        <w:t xml:space="preserve"> That's why we now have old creation today. If any man be in Christ, he is a new creation: old things are passed away. </w:t>
      </w:r>
      <w:r>
        <w:rPr>
          <w:i/>
        </w:rPr>
        <w:t>Ah</w:t>
      </w:r>
      <w:r>
        <w:t>—so sin brought another creation. Oh boy. That's why when the man is born again the Bible says we are recreated in the image of God. Recreated—is that a language in your own? Recreated. Pick of… I share all my old old post people think it's about them. Now they know: the way you manage to live yourself with all the things you know about yourself should teach you patience and make you not to be a hypocrite. Very hypocritical when preachers say statement like this—that sinless perfection is a… never don't tell me that. I know what they're trying to do. They're trying to make people… that is fighting for the right not to sin. Have you sinned since you got born again? Yes. Then if salvation is when a man gets born again can never sin—then we have all failed. Say so what are you trying to say? What are you trying to say is that we should go and believe in sin? Nobody saying that. Come on—don't be stupid. Can anybody be saying go and sin? You need a—you need to be a Christian to know that that is a silly thing to say. Even unbelievers now are better moral police than Christians. Unbelievers even know what is wrong. They say I leave us to be doing what we… so can a Christian—much more a pastor—now say sin is no longer sin? Makes no sense. Though there are some people who are possessed like that who have seared their soul and they say sin is sin—there's nothing like sin anymore; sin is dead—and they have different constructs for all that rubbish they say. Grace teaches us to deny ungodliness. So when you do something that bad say I did not do anything wrong—I deny it. All right—after you have finished denying you wake up and realize you are stupid. Deny deny—it's not me that did it. Then some go have another construct for it and they say it is my flesh not my spirit. I'm not serious. So that's—it's not here you learn that one. It's not me. I don't—so leave those mad people alone.</w:t>
      </w:r>
    </w:p>
    <w:p>
      <w:pPr>
        <w:pStyle w:val="Heading2"/>
      </w:pPr>
      <w:r>
        <w:t>Three Effects of Sin: Image, Vocation, Home with God</w:t>
      </w:r>
    </w:p>
    <w:p>
      <w:r>
        <w:t xml:space="preserve">So back to what we were saying—which was what we're talking about: sin. Sin distorted the original creation. So because what was the mark? Image and likeness—properly imaging God. </w:t>
      </w:r>
      <w:r>
        <w:rPr>
          <w:i/>
        </w:rPr>
        <w:t>Ah.</w:t>
      </w:r>
      <w:r>
        <w:t xml:space="preserve"> Being—and it's just one thing that is put into image. Imaging—the dominion is the imaging. </w:t>
      </w:r>
      <w:r>
        <w:rPr>
          <w:i/>
        </w:rPr>
        <w:t>Oh I thought that was new.</w:t>
      </w:r>
      <w:r>
        <w:t xml:space="preserve"> We have been using that word since last year. All right—so image—where—so the who I am: I am to alive, live as God's image. Born again—that's the first. So if man believe, man would have been alive as God's image—and if he's alive as God's image he can now carry out function for the Lord the right way. All human beings are image and likeness of God—but all human beings are not properly representing God as image and likeness. That's where salvation come—because human beings at the core—I've said this again and again—not when I get born again: every human being is in the image of God, because God made man to represent Him. So every human being can represent. That's why unbelievers—every human being is supernatural as the core—whether they know God or not they are. That's why they can find an alternative source somewhere—because there's now darken. But what was the original sin? The original sin was to distort God's image. </w:t>
      </w:r>
      <w:r>
        <w:rPr>
          <w:i/>
        </w:rPr>
        <w:t>Ah</w:t>
      </w:r>
      <w:r>
        <w:t xml:space="preserve">—so now we have a dark creation in the seen and the unseen world. So we have another creation—what the heavenly Father did not plant. </w:t>
      </w:r>
      <w:r>
        <w:rPr>
          <w:i/>
        </w:rPr>
        <w:t>Thank you.</w:t>
      </w:r>
      <w:r>
        <w:t xml:space="preserve"> All of us are.</w:t>
      </w:r>
    </w:p>
    <w:p>
      <w:r>
        <w:t>Second thing we see about sin is that sin also did not only distort God's image—what would be the second thing? It distort man's vocation. Man failed. Man failed to properly image God. That's why man is kicked out of the garden—banished—which is the word for death. Exile in the old times—just like you see today some Hollywood movies they try to act ancient movies for people. Historical movies they used to remember history. So it's okay—but at least still be able to grab one or two things from there. When they say somebody is cursed—when people are cursed they banish them from the land. Adam became cursed. Death—you see those words are used to get… so exile—which is the word alienated from the life of God. Ephesians 4: it say where were alienated from the life of God. That's the separation. That is the death. Absence, separation—death is separation at the core. Then we now argue what is separated: spirit from soul, spirit from God's spirit—you are going too far. Separation—just stick with the first.</w:t>
      </w:r>
    </w:p>
    <w:p>
      <w:r>
        <w:t>So sin distorted man's vocation. Man failed in his vocation. All have sinned and falling short of the glory of God. So man is failing to reflect. Beautiful. Man is failing to reflect. This is not what God told man to do: fruitful, multiply. In what man is doing is unfruitful and will not multiply. Replenish—instead of filling the earth with the presence of God is filling the earth with darkness. Instead of subduing he has been subdued. That's a failure—and that's what God is calling sin. Calm down. Say no what God is telling… I mention all the—all the number—mention all the five major… calm down, calm down. That's the reason why people don't breathe in and out properly. They can't breathe; they can't catch—because nobody can tell me that cool.</w:t>
      </w:r>
    </w:p>
    <w:p>
      <w:r>
        <w:t xml:space="preserve">A mom—that a mother—a baby is born the mother is happy: </w:t>
      </w:r>
      <w:r>
        <w:rPr>
          <w:i/>
        </w:rPr>
        <w:t>oh wow I have a…</w:t>
      </w:r>
      <w:r>
        <w:t xml:space="preserve"> the baby poop on the body—the baby—the mother cleans the baby. The baby poo—mother cleans it. There sometimes you even see mothers—and I've seen my wife also do that and many mothers do that—whether you say it's hygienic is not hygienic—but you see mothers go through all the… a child running nose and they trying to suck it out. Maybe the machine to suck it is not working—the mother put his mouth—that one is one that that blow me. I like what—what—to suck out the… the mother is not—God bless mothers. So was my… time how do they sing that song again? Sweet mother—yeah sweet mother. God bless all the mothers in the world. Can we just do a shout out. Sorry your—sorry yours was a witch. I I don't—why do you not not talk. I don't know the one you went to go have—but some yours was a witch; ours did well. All right—so mothers—it's not Mother's Day we know. All right—but that blows my mind. Don't the mother know that that thing is dirty, filthy? But the mother cares more about the child—more about the child—more about the child. That's what David was saying where he say God knows our frame—that we are—and He pities us. Doesn't mean He allows—He's okay with what we do wrong. </w:t>
      </w:r>
      <w:r>
        <w:rPr>
          <w:i/>
        </w:rPr>
        <w:t>Mmm.</w:t>
      </w:r>
      <w:r/>
    </w:p>
    <w:p>
      <w:r>
        <w:t xml:space="preserve">So when that child grows—as that child begins to grow—the mom now: no now you shouldn't use no more Pampers, no more this—use the toilet yourself. The child poo on the child's body—the mother straightens the child or the father, mother the child and say no no no you shouldn't do this now—use the proper place. </w:t>
      </w:r>
      <w:r>
        <w:rPr>
          <w:i/>
        </w:rPr>
        <w:t>Oh wow</w:t>
      </w:r>
      <w:r>
        <w:t xml:space="preserve">—so it's not like if I just see poo I die. </w:t>
      </w:r>
      <w:r>
        <w:rPr>
          <w:i/>
        </w:rPr>
        <w:t>Wow.</w:t>
      </w:r>
      <w:r>
        <w:t xml:space="preserve"> So the way we try to make it look like God is intimidated by our action—</w:t>
      </w:r>
      <w:r>
        <w:rPr>
          <w:i/>
        </w:rPr>
        <w:t>oh you have killed me I'm no longer God</w:t>
      </w:r>
      <w:r>
        <w:t xml:space="preserve">—on you see these things don't make sense until you check that number one evil called the pride—the lust of the eye, the lust of the flesh, and the pride of life. That pride of life—that that that evil that makes you always—you can excuse yourself but you don't excuse others. You can always—you know—understand my intention—but you can't understand that. It's always when it gets to your turn nobody understood what I meant, what my intention, what my—but other person is what I saw. Is that evil hypocritical thing that God takes away from the… because when you understand creation which is the mother—the same way you see husband and wife—of course not this Gen Z husbands and wife which any small thing say I'm done, I'm done, I'm done—I pack my load and go. Don't know you that you have a boyfriend somewhere or a wife somewhere that you're always going to meet. They don't walk on it. Of course I'm not talking about walk on your assassination attempt. No—even David—you quote me to that thing—I say what you—you heard Pastor now—Pastor said you should stay there and I'm killing you day by day locked up. All right—so I'm talking about people to assassinate their wives—that falls under different name: domestic violence and all the other names they call it. All right—those are murderers. They have just looking for who they will finally kill to now have the title officially. All right—so so before you make them one. All right—but you of course you don't just leave. You tell them to their face all of that. You seek reconciliation. See all the this—if they cannot now you move. Always don't just leave people like that. It's silly. It shows that a cow… interact. Tell them to their face. Get somebody else. That's the proper way. Matthew 18 spells out how to deal with every human failure. Somebody have an issue with you—them to their face. They will not listen—tell somebody else so that they can—not tell somebody for goss… and gossip but to deal with the issue. </w:t>
      </w:r>
      <w:r>
        <w:rPr>
          <w:i/>
        </w:rPr>
        <w:t>Is that okay?</w:t>
      </w:r>
      <w:r>
        <w:t xml:space="preserve"> So if we if we live with God's word we don't get problem. We will not actually. So are you learning something? </w:t>
      </w:r>
      <w:r>
        <w:rPr>
          <w:i/>
        </w:rPr>
        <w:t>Yes sir.</w:t>
      </w:r>
      <w:r>
        <w:t xml:space="preserve"> All right all right all right all right all right all right all right all right all right all right all right all right all right.</w:t>
      </w:r>
    </w:p>
    <w:p>
      <w:r>
        <w:t xml:space="preserve">So what was the sin? Sin distorted man's vocation—so man fails to reflect God's glory. </w:t>
      </w:r>
      <w:r>
        <w:rPr>
          <w:i/>
        </w:rPr>
        <w:t>Is that okay?</w:t>
      </w:r>
      <w:r>
        <w:t xml:space="preserve"> Thirdly: sin was never a heaven and hell focus in the beginning. Sin was never a heaven and hell focus in the beginning. Instead sin has consequences—and what was the consequence? Man is cast out of God's garden. He's exiled; is banished; is eliminated. So sin affected God's home with us—makes it difficult for us to live and dwell with Him. </w:t>
      </w:r>
      <w:r>
        <w:rPr>
          <w:i/>
        </w:rPr>
        <w:t>Did you see it? Did you get it?</w:t>
      </w:r>
      <w:r>
        <w:t xml:space="preserve"> So sin has consequences. So the other actions as we call it—the the core—the core—the archetypal nature of sin is that sin affected creation in what way—as we round off: we fail to be the kind of human being God intended us to be. So see is missing the mark. What is the mark? Being a genuine image-bearer—being a proper imager of God. So sin has affected how we image God. You can't even fault that. You bringing conduct—I've lied…</w:t>
      </w:r>
    </w:p>
    <w:p>
      <w:pPr>
        <w:pStyle w:val="Heading2"/>
      </w:pPr>
      <w:r>
        <w:t>Imaging Is the Core—Not Mere Moral Policing</w:t>
      </w:r>
    </w:p>
    <w:p>
      <w:r>
        <w:t>…to you. Have I already represented God wrongly to you? I mean come on now—you are still trying to do moral police where we have gone higher than you. I see doing moral—that is the easy. That one—that's why morality all those things are basic: because I did not do this, I did not do this—but your heart was evil. Because the core is the imaging. The core is the imaging. The core is the imaging. What was David's issue? What was Solomon's issue? What was Abraham's issue? We are not ready for this discourse—because people feel like when you talk like this you trying to go light on sin. No—we are trying to show how powerful God the Savior is. Trying to show how powerful grace is. We trying to show how powerful God's intention for man is—that what God cares most about is that man fulfills God's plan on the earth. The core issue—because look at Moses: ready to talk to a bush in camp meeting. What was the issue? Said no no no—don't… Moses still was talking to God because he struck the rock. Why did he strike the rock? God say speak to the rock—but he struck the rock. God said his unbelief. What is unbelief? Say I can use unbelief to work miracle? Not that type. That unbelief there: misrepresenting God. If you have… you can't work any miracle—which unbelief is that? Misrepresented God. Failure again of imaging—presenting God the way God is.</w:t>
      </w:r>
    </w:p>
    <w:p>
      <w:r>
        <w:t>Of course we can now by insight look at Jesus and say okay the rock that flowed was Christ. Jesus is not going to die twice—but that's not—that's by insight. That's Moses by application. That's Paul by application. But what was the issue then? It was about going to—was Canaan heaven? But Moses did not enter Canaan—and Moses said no no no God you can't leave the people like that; you can't leave them as a sheep without a shepherd. So He said okay—set a man over the people; put Joshua; take from your spirit put upon him—where that song is gotten from. All right—impartations are happening. So beautiful. So Moses still cared about God's plan and purpose on the earth. But what was the issue—what was the sin that Moses did? He has failed to properly represent God to the whole nation. How do you take it back? And this is the call—so that you get the represent… failure to represent God—so that you don't give it your own meaning.</w:t>
      </w:r>
    </w:p>
    <w:p>
      <w:r>
        <w:t>What did Adam and Eve do? The serpent said, Did God really say? Unbelief is that that caused God into question—that shows that God is contrary; He has a different nature. Say God is not really what He says He is. Did God really say? Did God really promise you? Say God is not really what He calls Himself. And that's what they accepted: that God is holding back; God is hiding something; God is not really being honest and truthful with them. So unbelief.</w:t>
      </w:r>
    </w:p>
    <w:p>
      <w:r>
        <w:t xml:space="preserve">What was Moses' issue? Not going to heaven. What was the call? When you understand this you be careful how you live on the earth if you really are after God's plan and purpose—post—because that's the most important thing. What was the issue? Moses was showing the—because Moses had got it—which is a thing again we talk about ranking. Moses had gotten to a place—a mind-blowing miracle of water coming out from a rock. So what was he telling people—that in light or in darkness we are still representing God? No—in darkness we are not representing God. I'm using Nineveh's like easier way of putting this. Israel is used to what—worshiping idols, going another way, having their own ulterior motive and thinking that that's what God wants them to do. And God said no—don't worship Baal; don't serve your own interest; serve Me. So Moses now in that action—God said this—Moses went against what God said and yet had God result. Please don't use this to be saying </w:t>
      </w:r>
      <w:r>
        <w:rPr>
          <w:i/>
        </w:rPr>
        <w:t>h</w:t>
      </w:r>
      <w:r>
        <w:t xml:space="preserve"> as a Christian as a minister of God you can commit sin and still move in the power of God. That one are gifts. It's called gifts of the Spirit. Come on now—stop being silly. Don't bring that leg. That's not it. It's not God validating your action. Is that God is merciful and gracious. I've said it over the years: the only reason why the power of God moves in spite and despite our wrongdoing is because God does not use our morality to bless life. He cares more about blessing life than your morality—than if you are behaving well—because He's a good God and because He a gift—not the wages of the Spirit. A gift of the Spirit is freely given. It's not validating anybody's doctrine by moving in power. No—because people have been preaching rock doctrine—yet somebody said God makes people sick—and in that meeting I saw a blind eye open. How—my God should not have showed up. But that's not the time for God to be arguing, </w:t>
      </w:r>
      <w:r>
        <w:rPr>
          <w:i/>
        </w:rPr>
        <w:t>did misrepresent Me in that order.</w:t>
      </w:r>
      <w:r/>
    </w:p>
    <w:p>
      <w:r>
        <w:t>So that's why I'm explaining the Moses misrepresentation. Don't… the water together. Moses was doing exactly what God told him not to do—and thought God said He was going to have. That's frightening. God—you have mis… you have—this is unbelief—because now people are going to think I do what is right or I do what is wrong I'm living as God's man. This is a major failure we cannot allow go on—because of course by virtue of insight we know it will affect all patterns, to affect all pictures later on. But that is the call. The call was representing God—be a proper image-bearer—imaging God—vocation—living for God's plan and purpose. That was the core of the issue.</w:t>
      </w:r>
    </w:p>
    <w:p>
      <w:pPr>
        <w:pStyle w:val="Heading2"/>
      </w:pPr>
      <w:r>
        <w:t>Cain, Kings, and David: Heart Toward God's Plan</w:t>
      </w:r>
    </w:p>
    <w:p>
      <w:r>
        <w:t xml:space="preserve">The same thing with Cain—and if it's about God talking to them—God came to Cain—where he say failure again. Of course many people are looking for farming—the agricultural work—but I've told you the agrarian word there was their vocation. When it says Abel and Cain that was not their physical occupation but God's plan for their life that is being written as looking like physical vocation. So again Cain had failed. The core of all the action—look at the kings you have now. The whole—in case you didn't get it: First Kings, Second Kings, First Samuel, Second Samuel, First… Why is God looking for a king like David? Because is it because David never failed, sinned? No—because David was a man sold out to God's plan and purpose. What is the call? Look at the other king—say this king—but he didn't have a heart towards God. He didn't have… the issue with all those kings that are now—the one that are for David and the one for the house of Jeroboam—are always following the way of Jeroboam—was always in how they live towards God's plan and purpose. </w:t>
      </w:r>
      <w:r>
        <w:rPr>
          <w:i/>
        </w:rPr>
        <w:t>Hallelujah.</w:t>
      </w:r>
      <w:r>
        <w:t xml:space="preserve"> That is the call. That is the call.</w:t>
      </w:r>
    </w:p>
    <w:p>
      <w:r>
        <w:t>So all the other actions that we will call it today now all come from there—because if I if first if I fail to be His image in the true sense of it—not just by potential but now I am—this is exactly who God is—that's the born-again concept. That's how we have the life of God. We now can live. So I said this is my father but I can't even live like him—there's no DNA to prove him. So salvation gives us a DNA. Every human being is My child—but every human being don't have the DNA. Those who have the DNA and those who are born again—that's a difference. Now because they have it they can now live like Me—have dominion—spread My good rule everywhere. So sin affected those two things—which is where you now get all the other actions of sin that is called sins.</w:t>
      </w:r>
    </w:p>
    <w:p>
      <w:pPr>
        <w:pStyle w:val="Heading2"/>
      </w:pPr>
      <w:r>
        <w:t>Creation, Creator, and Why Sin Will End</w:t>
      </w:r>
    </w:p>
    <w:p>
      <w:r>
        <w:t xml:space="preserve">So do—are we still going to have choice when all the earth is glorified? Yes. But why are we not going to choose those kind of things? Intelligent question. It has answer. Why is there not going to be sin and death? Is it because man—creation—Creator? No this and no peace. There is a big difference between creation and Creator. Only the Creator can be perfect. What is perfect? They're not moral failure we're talking about—perfect in the sense: only the Creator—the Creator is the one that can never be without strength, that can never be without wisdom, that can never be without… you know sometime we say </w:t>
      </w:r>
      <w:r>
        <w:rPr>
          <w:i/>
        </w:rPr>
        <w:t>oh I forgot to do this</w:t>
      </w:r>
      <w:r>
        <w:t xml:space="preserve">—that is that is showing you are not the Creator. </w:t>
      </w:r>
      <w:r>
        <w:rPr>
          <w:i/>
        </w:rPr>
        <w:t>Oh I didn't—I didn't have the wisdom for this; I didn't have the power for it.</w:t>
      </w:r>
      <w:r>
        <w:t xml:space="preserve"> But the Creator has everything. So only in the Creator will you have absolute perfection. In the thing that is created—that's why every creator, every inventor updates, renews. You update software—you—because it's a created thing it needs all of those—because it is not the Creator. Is the brain behind every invention and everything that made—that's why they bring a newer model. That's why they renew it; they update it; they do all the things that they do. We have intelligent people—computer people here, scientists, engineers. You get what I'm saying.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