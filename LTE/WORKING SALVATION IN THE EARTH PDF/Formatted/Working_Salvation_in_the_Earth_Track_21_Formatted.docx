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Salvation in the Earth: Track 21</w:t>
      </w:r>
    </w:p>
    <w:p>
      <w:pPr>
        <w:pStyle w:val="Heading2"/>
      </w:pPr>
      <w:r>
        <w:t>Opening Prayer</w:t>
      </w:r>
    </w:p>
    <w:p>
      <w:r>
        <w:t>In the name of Jesus—Lord, we thank You this morning. We open our hearts to Your Spirit, and we trust again that in this service the eyes of our understanding will be enlightened. We leave here with a deeper understanding of Your plan of salvation. We declare that the things that ought to be said in this service will be said; the things that ought to be done will be done. Your name will be glorified; we shall be edified, built up, transformed by the power of Your Word. And we declare there is no confusion in the house. In the name of Jesus, amen.</w:t>
      </w:r>
    </w:p>
    <w:p>
      <w:r/>
      <w:r>
        <w:rPr>
          <w:i/>
        </w:rPr>
        <w:t>God bless you. Have your seats.</w:t>
      </w:r>
      <w:r/>
    </w:p>
    <w:p>
      <w:pPr>
        <w:pStyle w:val="Heading2"/>
      </w:pPr>
      <w:r>
        <w:t>Anchor Text: Working Salvation in the Midst of the Earth</w:t>
      </w:r>
    </w:p>
    <w:p>
      <w:r>
        <w:t>Working salvation in the earth. Psalms chapter 74, and we read verse 12:</w:t>
      </w:r>
    </w:p>
    <w:p>
      <w:pPr>
        <w:ind w:left="720"/>
      </w:pPr>
      <w:r>
        <w:t>Psalm 74:12</w:t>
        <w:br/>
        <w:t>For God is my King of old, working salvation in the midst of the earth.</w:t>
      </w:r>
    </w:p>
    <w:p>
      <w:r>
        <w:t>God is my King of old, working salvation in the midst of the earth. So God is working salvation. There's a plan and purpose of God.</w:t>
      </w:r>
    </w:p>
    <w:p>
      <w:pPr>
        <w:pStyle w:val="Heading2"/>
      </w:pPr>
      <w:r>
        <w:t>Psalm 2: The King and the Inheritance of the Earth</w:t>
      </w:r>
    </w:p>
    <w:p>
      <w:r>
        <w:t>Psalms chapter 2—same Psalms; go to chapter two; flip backward. Psalms chapter 2, and we'll read from verse 1:</w:t>
      </w:r>
    </w:p>
    <w:p>
      <w:pPr>
        <w:ind w:left="720"/>
      </w:pPr>
      <w:r>
        <w:t>Psalm 2:1–8</w:t>
        <w:br/>
        <w:t>Why do the heathen rage, and the people imagine a vain thing? The kings of the earth set themselves, and the rulers take counsel together, against the Lord, and against his anointed, saying, Let us break their bands asunder, and cast away their cords from us. He that sitteth in the heavens shall laugh: the Lord shall have them in derision. Then shall he speak unto them in his wrath, and vex them in his sore displeasure. Yet have I set my king upon my holy hill of Zion. I will declare the decree: the Lord hath said unto me, Thou art my Son; this day have I begotten thee. Ask of me, and I shall give thee the heathen for thine inheritance, and the uttermost parts of the earth for thy possession.</w:t>
      </w:r>
    </w:p>
    <w:p>
      <w:r>
        <w:t xml:space="preserve">Why do the heathen rage and the people imagine a vain thing? The kings of the earth set themselves, and the rulers take counsel together against the Lord and against His anointed. Yeah—what </w:t>
      </w:r>
      <w:r>
        <w:rPr>
          <w:i/>
        </w:rPr>
        <w:t>anointed</w:t>
      </w:r>
      <w:r>
        <w:t xml:space="preserve"> there is the word </w:t>
      </w:r>
      <w:r>
        <w:rPr>
          <w:i/>
        </w:rPr>
        <w:t>Messiah</w:t>
      </w:r>
      <w:r>
        <w:t>; can also be used to explain the Messiah. "Let us break their bands asunder and cast away their cords from us."</w:t>
      </w:r>
    </w:p>
    <w:p>
      <w:r>
        <w:t>Now verse two: we saw how it was fulfilled in Jesus—the chief priests with Herod, Pilate—I mean all of them coming together. The kings of the earth set themselves and the rulers take counsel. We see that is mentioned in Acts 4:25. And I did read that text when I was saying He was killed by wicked men. All right.</w:t>
      </w:r>
    </w:p>
    <w:p>
      <w:r>
        <w:t>He that sits in the heavens shall laugh; the Lord shall have them in derision. Verse five: then shall He speak unto them in His wrath—in His response—and vex them in His sore displeasure. Yet have I set My King upon My holy hill of Zion. I will declare the decree: the Lord hath said unto Me, Thou art My Son; this day have I begotten Thee. Ask of Me, and I will give Thee the heathen for Thine inheritance, and the uttermost parts of the earth for Thy possession.</w:t>
      </w:r>
    </w:p>
    <w:p>
      <w:r>
        <w:t xml:space="preserve">So God wants all the earth. </w:t>
      </w:r>
      <w:r>
        <w:rPr>
          <w:i/>
        </w:rPr>
        <w:t>Hallelujah.</w:t>
      </w:r>
      <w:r>
        <w:t xml:space="preserve"> God wants all the earth. And it says as an inheritance: giving unto You the heathen for Thine inheritance, and the uttermost part of the earth for Thy possession. So ultimately notice: </w:t>
      </w:r>
      <w:r>
        <w:rPr>
          <w:i/>
        </w:rPr>
        <w:t>possession</w:t>
      </w:r>
      <w:r>
        <w:t xml:space="preserve">, </w:t>
      </w:r>
      <w:r>
        <w:rPr>
          <w:i/>
        </w:rPr>
        <w:t>inheritance</w:t>
      </w:r>
      <w:r>
        <w:t xml:space="preserve">—those are languages you should be familiar with from Genesis to Malachi, because it was all about the land story: go and possess your land. Now God is saying: possess </w:t>
      </w:r>
      <w:r>
        <w:rPr>
          <w:i/>
        </w:rPr>
        <w:t>all</w:t>
      </w:r>
      <w:r>
        <w:t xml:space="preserve"> the earth. So it's no longer just Israel—a territory—but now possess all the land. And that is not by military conquest, but now in the advancement of God's kingdom.</w:t>
      </w:r>
    </w:p>
    <w:p>
      <w:pPr>
        <w:pStyle w:val="Heading2"/>
      </w:pPr>
      <w:r>
        <w:t>The Great Commission: All Nations</w:t>
      </w:r>
    </w:p>
    <w:p>
      <w:pPr>
        <w:ind w:left="720"/>
      </w:pPr>
      <w:r>
        <w:t>Matthew 28:18–20</w:t>
        <w:br/>
        <w:t>And Jesus came and spake unto them, saying, All power is given unto me in heaven and in earth. Go ye therefore, and teach all nations, baptizing them in the name of the Father, and of the Son, and of the Holy Ghost: Teaching them to observe all things whatsoever I have commanded you: and, lo, I am with you always, even unto the end of the world. Amen.</w:t>
      </w:r>
    </w:p>
    <w:p>
      <w:r>
        <w:t>All authority in heaven and earth is given unto Me. Jesus said: go ye therefore and preach the gospel to every creature. So we are to go. This is the same context in Mark 16. But Matthew 28:18—all authority in earth is given unto Me—says we should be teaching men to observe all things whatsoever I have commanded you, and lo, I am with you always even to the end. Teaching them to observe; make disciples of all nations.</w:t>
      </w:r>
    </w:p>
    <w:p>
      <w:r>
        <w:t>Now the same focus in Mark 16 that says preach the gospel to every creature: he that believeth and is baptized shall be saved; he that believeth not shall be damned. So there's an emphasis. Luke 24—the same focus. There's an emphasis down to Acts 1 verse 8:</w:t>
      </w:r>
    </w:p>
    <w:p>
      <w:pPr>
        <w:ind w:left="720"/>
      </w:pPr>
      <w:r>
        <w:t>Acts 1:8</w:t>
        <w:br/>
        <w:t>But ye shall receive power, after that the Holy Ghost is come upon you: and ye shall be witnesses unto me both in Jerusalem, and in all Judaea, and in Samaria, and unto the uttermost part of the earth.</w:t>
      </w:r>
    </w:p>
    <w:p>
      <w:r>
        <w:t xml:space="preserve">And you shall receive power after the Holy Ghost is come upon you, and you shall be witnesses. So there's an emphasis starting from where you are—your Jerusalem—to the uttermost part of the earth. So there is an emphasis in the preaching of the gospel. </w:t>
      </w:r>
      <w:r>
        <w:rPr>
          <w:i/>
        </w:rPr>
        <w:t>Are we good?</w:t>
      </w:r>
      <w:r>
        <w:t xml:space="preserve"> There is an emphasis in the preaching of the gospel that we should reach the ends of the world. </w:t>
      </w:r>
      <w:r>
        <w:rPr>
          <w:i/>
        </w:rPr>
        <w:t>Hallelujah.</w:t>
      </w:r>
      <w:r>
        <w:t xml:space="preserve"> There's an emphasis in preaching the gospel that we should preach to the uttermost part of the world.</w:t>
      </w:r>
    </w:p>
    <w:p>
      <w:r>
        <w:t>Romans chapter 1 again—just backtrack to the New Testament books. We read this text also when we were starting off. Romans 1 and verse 4—let's read verse 5:</w:t>
      </w:r>
    </w:p>
    <w:p>
      <w:pPr>
        <w:ind w:left="720"/>
      </w:pPr>
      <w:r>
        <w:t>Romans 1:5</w:t>
        <w:br/>
        <w:t>By whom we have received grace and apostleship, for obedience to the faith among all nations, for his name.</w:t>
      </w:r>
    </w:p>
    <w:p>
      <w:r>
        <w:t>Among all nations—for His name. Among all nations. All nations. God wants how many nations saved? All nations. All people.</w:t>
      </w:r>
    </w:p>
    <w:p>
      <w:r>
        <w:t>Revelation chapter 5—read 9 and 10:</w:t>
      </w:r>
    </w:p>
    <w:p>
      <w:pPr>
        <w:ind w:left="720"/>
      </w:pPr>
      <w:r>
        <w:t>Revelation 5:9–10</w:t>
        <w:br/>
        <w:t>And they sung a new song, saying, Thou art worthy to take the book, and to open the seals thereof: for thou wast slain, and hast redeemed us to God by thy blood out of every kindred, and tongue, and people, and nation; And hast made us unto our God kings and priests: and we shall reign on the earth.</w:t>
      </w:r>
    </w:p>
    <w:p>
      <w:r>
        <w:t>Thou hast redeemed us to God by Thy blood out of every—say every—every kindred, tongue, people, and nation. And hast made us unto our God kings and priests, and we shall reign on the earth. Notice the emphasis: we shall reign on the earth.</w:t>
      </w:r>
    </w:p>
    <w:p>
      <w:r>
        <w:t xml:space="preserve">So the plan in Genesis chapter 1 verse 26—where God said, "Let us make man in our image, and let them have dominion"—we said God has not changed His mind about that plan. Let them have dominion. God created man to share in His good rule. </w:t>
      </w:r>
      <w:r>
        <w:rPr>
          <w:i/>
        </w:rPr>
        <w:t>Amen.</w:t>
      </w:r>
      <w:r>
        <w:t xml:space="preserve"> So we are to image God into the world—and that is in our stewardship role. We are to shine, show forth the glory of God into the world; show forth the praises of our God; show forth the excellencies of our God—who our God is, what He is like. When we have a vocation toward us, that—and we also are to take the praises back unto the Lord and say: this is who You are; this is what we call You. And funny enough, that is the starting point where we now say: I am born again—because in my being born again I now have a walk; who I am; who I am in Christ Jesus.</w:t>
      </w:r>
    </w:p>
    <w:p>
      <w:pPr>
        <w:pStyle w:val="Heading2"/>
      </w:pPr>
      <w:r>
        <w:t>What Salvation Is: Deliverance from Death</w:t>
      </w:r>
    </w:p>
    <w:p>
      <w:r>
        <w:t xml:space="preserve">And there's an emphasis—we've talked about the what, the when, the where, the why of salvation. You can remember: we said what is salvation? We said salvation just means the word </w:t>
      </w:r>
      <w:r>
        <w:rPr>
          <w:i/>
        </w:rPr>
        <w:t>rescue</w:t>
      </w:r>
      <w:r>
        <w:t xml:space="preserve">. I'm rescued. What are we obviously being rescued from? We said death. Death will be a word that would encapsulate all that we have been delivered from. If you want to use just one word and not be mistaken at all, we can just say the word </w:t>
      </w:r>
      <w:r>
        <w:rPr>
          <w:i/>
        </w:rPr>
        <w:t>death</w:t>
      </w:r>
      <w:r>
        <w:t xml:space="preserve">. Salvation is deliverance from death. That's why ultimately there will be no more death. And if there's no more death, there's no sin, there's no Satan, there's no anything. Because—and that's why you see in Revelation hell and death cast into the lake of fire. That is the second death—eternal death. There's no more death. </w:t>
      </w:r>
      <w:r>
        <w:rPr>
          <w:i/>
        </w:rPr>
        <w:t>Hallelujah.</w:t>
      </w:r>
      <w:r>
        <w:t xml:space="preserve"> The last enemy that shall be destroyed is death.</w:t>
      </w:r>
    </w:p>
    <w:p>
      <w:r>
        <w:t xml:space="preserve">So just—you can—but of course that's stretching it for people who have never read the Bible before. You just said the only thing is death. It's kind of like oversimplification—but it's not, because of the contextual implications. It is not an oversimplification, but you can only say that when it's a conclusive statement. We can roll over; we can gather together everything that we have said so far and now say: ultimately death is what we are being delivered from. </w:t>
      </w:r>
      <w:r>
        <w:rPr>
          <w:i/>
        </w:rPr>
        <w:t>Amen.</w:t>
      </w:r>
      <w:r/>
    </w:p>
    <w:p>
      <w:r>
        <w:t xml:space="preserve">So the </w:t>
      </w:r>
      <w:r>
        <w:rPr>
          <w:i/>
        </w:rPr>
        <w:t>what</w:t>
      </w:r>
      <w:r>
        <w:t xml:space="preserve"> is a rescue from sin, death, futility—and that's why there must be a resurrection. I think there was an emphasis I placed in this series on resurrection. So when I say salvation is—I think we talked about that on Wednesday for those of you who were around—salvation is not the afterlife. The afterlife is in every culture, tradition, religion, worship. I mean, to teach the afterlife itself—so what is salvation? "Salvation is life after death"—what are you saying? Makes no sense. Makes no sense. Every form of worship has a life after death. That is not salvation.</w:t>
      </w:r>
    </w:p>
    <w:p>
      <w:pPr>
        <w:pStyle w:val="Heading2"/>
      </w:pPr>
      <w:r>
        <w:t>Seven Distortions of Salvation: Moralizing</w:t>
      </w:r>
    </w:p>
    <w:p>
      <w:r>
        <w:t>And these are some of how paganism—where we paganized salvation—or we moralized salvation. Our salvation is: I get to keep some set of rules. So how are you behaving? How are you behaving? So people don't get to meet Jesus; people don't get to follow the Lord Jesus.</w:t>
      </w:r>
    </w:p>
    <w:p>
      <w:r>
        <w:t>Seven things people have done to salvation—if you have been following this series you should have gotten it.</w:t>
      </w:r>
    </w:p>
    <w:p>
      <w:r/>
      <w:r>
        <w:rPr>
          <w:i/>
        </w:rPr>
      </w:r>
      <w:r>
        <w:t>Number one:</w:t>
      </w:r>
      <w:r>
        <w:rPr>
          <w:i/>
        </w:rPr>
      </w:r>
      <w:r>
        <w:t xml:space="preserve"> they have moralized salvation. That is the concept of salvation—which is the reason why you hear the famous songs in buses and early hours of the morning when they are singing. It's not as common as it used to be—common six, seven years ago it used to be very common; you couldn't enter a bus without hearing somebody say, "Keep on plaiting your hair; keep on wearing weave-on." But now I think it's kind of like not an issue again like that. People don't overstress it, because even the mothers are wearing the wig now—and the weave-on. So they kind of cool down. "You dress like this; you talk like this—you can't be a Christian. I dress like this; I talk like this—I can't be a Christian." So a Christian is someone that has passed that moral examination, and so we have now certified him a Christian. But there's no moral examination. So I couldn't keep it. I couldn't keep the A B C D E F. Jesus kept the A B C D. So Jesus kept my moral examination for me. So Jesus is brought into the mix again—because He is our substitute. So in all of the lies Jesus is always the substitute too—just like in the truth Jesus is the substitute too. </w:t>
      </w:r>
      <w:r>
        <w:rPr>
          <w:i/>
        </w:rPr>
        <w:t>Amen.</w:t>
      </w:r>
      <w:r/>
    </w:p>
    <w:p>
      <w:r>
        <w:t>But now in moralizing the solution we say: salvation is about you do this, you do this, you do this. God is in a covenant with us; He entered a covenant with us; you play your part, God plays His part. And your part—funny enough—is never believing in the Lord Jesus. No: your part is if you don't do this, if you don't do that, if you don't do this, if you don't do that—and never get to read Scriptures. And when they start reading the Bible they now read verses that explain the Christian—but you are telling me how I become a Christian. You are telling me how I become a Christian is by doing of this. You say no—that—yes—no—what we are really trying to say... There's always no sense behind it.</w:t>
      </w:r>
    </w:p>
    <w:p>
      <w:r>
        <w:t>While we were yet sinners Christ died for us—while we're doing nothing good. That's Bible. Romans chapter five. While we read—you are looking at me surprised. This is a text we read almost eight times. Let's be sure it doesn't look like, "Where is that? Where did he get that from?" So while we were yet sinners He died for us—that a man would die for a good man—but He died for us while we were yet sinners. While we were yet sinners. While doing anything good? While we're not doing anything. Imagine telling somebody: take your bath before you take your bath. It's being stupid now. Take your bath before you take your bath? No—you can't take your bath before you take your bath. If you want me to bathe just let me bathe and leave me alone in peace. Take your bath before you take your bath—</w:t>
      </w:r>
      <w:r>
        <w:rPr>
          <w:i/>
        </w:rPr>
        <w:t>you didn't get it.</w:t>
      </w:r>
      <w:r>
        <w:t xml:space="preserve"> Clean your body up properly before you get into the bathroom—that's what moral examination looks like. So Jesus can clean you but you are too dirty for Him? So first clean up your heart first—then He's not my Savior. Then He is not the one who saved me. I've already saved myself; then I now met Him and two of us will now collab to finish the rest work. </w:t>
      </w:r>
      <w:r>
        <w:rPr>
          <w:i/>
        </w:rPr>
        <w:t>Amen.</w:t>
      </w:r>
      <w:r/>
    </w:p>
    <w:p>
      <w:r>
        <w:t>But salvation is not "I do this." And once that basic is not known, then there's a lot of argument about: is salvation really by grace? Salvation really—or is Jesus playing on the cross? So what exactly did He do on the cross? We always ask—Easter is coming again—we ask them again. Then all of a sudden only on Easter day they will emphasize Jesus died. So what did that death, burial, resurrection—what does that now mean?</w:t>
      </w:r>
    </w:p>
    <w:p>
      <w:r>
        <w:t xml:space="preserve">If we are going to moralize—you say, "No no no, you know our behavior matters. How can you—" Who has ever said behavior does not matter? Our behaviors obviously matter. How we act in Christ Jesus matters. How can you say how somebody behaves does not matter? How you behave matters. How you respond to people, talk to people, treat people, love one another—I mean all of that matters. Our conduct one to another matters. Conduct matters. The Bible does—salvation is not to be had with good behavior. No. But behavior is not what makes you a child. You have to be born to be a child. You have to be adopted to be a part of a family. And the Bible uses those phrases to explain how we got born again. </w:t>
      </w:r>
      <w:r>
        <w:rPr>
          <w:i/>
        </w:rPr>
        <w:t>Amen.</w:t>
      </w:r>
      <w:r>
        <w:t xml:space="preserve"> How we become a believer. So we shouldn't moralize the solution. No. Instead preach</w:t>
      </w:r>
    </w:p>
    <w:p>
      <w:pPr>
        <w:pStyle w:val="Heading2"/>
      </w:pPr>
      <w:r>
        <w:t>Preach the Gospel, Not Moral Examination</w:t>
      </w:r>
    </w:p>
    <w:p>
      <w:r>
        <w:t>Jesus. Instead preach the gospel. Instead preach the Word of God. Instead preach the gospel of the kingdom. Instead preach salvation. Instead preach justification—any of the different things you will see in the Bible. Preach that. Preach the Word of God. Preach from the Scriptures. And leave moral examination alone.</w:t>
      </w:r>
    </w:p>
    <w:p>
      <w:pPr>
        <w:pStyle w:val="Heading2"/>
      </w:pPr>
      <w:r>
        <w:t>Luke 4: Two Gentiles—Faith Without Merit</w:t>
      </w:r>
    </w:p>
    <w:p>
      <w:r>
        <w:t>Just to buttress that point: there's a story Jesus told of two persons—Gentiles by the way. One got a healing; in fact both kind of like got a healing—one her child got a healing. But Jesus told a story of two persons. Luke chapter 4—let's read that story:</w:t>
      </w:r>
    </w:p>
    <w:p>
      <w:pPr>
        <w:ind w:left="720"/>
      </w:pPr>
      <w:r>
        <w:t>Luke 4:17–27</w:t>
        <w:br/>
        <w:t>And there was delivered unto him the book of the prophet Esaias. And when he had opened the book, he found the place where it was written, The Spirit of the Lord is upon me, because he hath anointed me to preach the gospel to the poor; he hath sent me to heal the brokenhearted, to preach deliverance to the captives, and recovering of sight to the blind, to set at liberty them that are bruised, To preach the acceptable year of the Lord. And he closed the book, and he gave it again to the minister, and sat down. And the eyes of all them that were in the synagogue were fastened on him. And he began to say unto them, This day is this scripture fulfilled in your ears. And all bare him witness, and wondered at the gracious words which proceeded out of his mouth. And they said, Is not this Joseph's son? And he said unto them, Ye will surely say unto me this proverb, Physician, heal thyself: whatsoever we have heard done in Capernaum, do also here in thy country. And he said, Verily I say unto you, No prophet is accepted in his own country. But I tell you of a truth, many widows were in Israel in the days of Elias, when the heaven was shut up three years and six months, when great famine was throughout all the land; But unto none of them was Elias sent, save unto Sarepta, a city of Sidon, unto a woman that was a widow. And many lepers were in Israel in the time of Eliseus the prophet; and none of them was cleansed, saving Naaman the Syrian.</w:t>
      </w:r>
    </w:p>
    <w:p>
      <w:r>
        <w:t xml:space="preserve">Now this is Isaiah 61 that He is reading from—to preach the acceptable year of the Lord, the day of salvation: everybody's welcomed in. And He closed the book and gave it to them, and the eyes of all of them that were in the synagogue were fastened on Him. And He began to say unto them: this day is this Scripture fulfilled in your ears. I've taught you in this what </w:t>
      </w:r>
      <w:r>
        <w:rPr>
          <w:i/>
        </w:rPr>
        <w:t>fulfilled</w:t>
      </w:r>
      <w:r>
        <w:t xml:space="preserve"> means. And all bare Him witness—just like what Isaiah did there. So this day is this Scripture fulfilled in your ears. And all bare Him witness and wondered at the gracious words which proceeded out of His mouth. And they said—look at their response; look at their response to gracious words—so they rejected the words: "Is not this the carpenter? You missed it. Is this not Joseph's son? Is this not the carpenter?"</w:t>
      </w:r>
    </w:p>
    <w:p>
      <w:r>
        <w:t>But okay—verse 23—and He said unto them: you will surely say unto me this proverb, Physician, heal thyself; whatsoever we have heard done in Capernaum, do also here... Verse 24: now notice the statement—and He said, Verily I say unto you, no prophet is accepted in his own country. So they are obviously rejecting what He's saying. If somebody is accepting you will not quote a proverb. Now a prophet is not accepted in his own country. You know we like this—this was reaffirmed in Mark chapter 6 where He could do no mighty works. So that's the one people are familiar with. But notice what He now says. Look at how Jesus now preaches acceptance. He will tell a story.</w:t>
      </w:r>
    </w:p>
    <w:p>
      <w:r>
        <w:t>And I tell you of a truth: many widows were in Israel in the days of Elijah when the heaven was shut up three years and six months, when great famine was throughout all the land—but unto none of them was Elijah sent, save unto Zarephath, a city of Sidon, unto a woman that was a widow. Next story He would tell: and many lepers were in Israel in the time of Elisha the prophet, and none of them was cleansed saving Naaman the Syrian. And all they in the synagogue when they heard these things were filled with wrath.</w:t>
      </w:r>
    </w:p>
    <w:p>
      <w:r>
        <w:t>This is the proper response when people—when we emphasize that you can't moralize salvation. This response is the response that always comes from the people who kill Jesus. And it shows you why they are not—why they deserve damnation. What were you thinking I was going to say before? It always shows why they deserve damnation—because they are too good; their conduct, their behavior—they are too okay; they have everything figured out. You can't—nobody can come and tell me. No no—I know what I'm doing. I know what I'm doing. They have everything figured out. They don't need any help. They don't need any Savior. So they will live without the Helper—because they have their life figured out. The Helper is not needed in their earth. They are doing fine on the earth without the Helper. They are doing fine on the earth without the Lord. It's okay—don't stress me with all this Jesus. I know what to do. I know the good to do and I know the evil to avoid. Symptoms of the tree of good and evil again. Man always believes he knows the good.</w:t>
      </w:r>
    </w:p>
    <w:p>
      <w:r>
        <w:t>And so Jesus told them a story—and you would think they should have been thinking, because they knew what the story meant. Now the challenge is most preachers don't know what this story meant. Why is He producing this indignation? Because He had just told them—He uses examples that they are very familiar with. How can Jesus endorse two strange persons as an example of faith—two strange persons that are not Israelites too? A prophet is without honor—remember verse 24: no prophet is accepted in his own country. It's not so. He now says: look at how Elijah and Elisha's story—Elijah goes to Zarephath and a widow of all people—a widow. Many lepers in the time of Elisha—none were cleansed except Naaman the Syrian.</w:t>
      </w:r>
    </w:p>
    <w:p>
      <w:r>
        <w:t xml:space="preserve">What do those two people have in common—the widow of Zarephath and Naaman the leper? What do they have both in common? They are both Gentiles. </w:t>
      </w:r>
      <w:r>
        <w:rPr>
          <w:i/>
        </w:rPr>
        <w:t>Thank you.</w:t>
      </w:r>
      <w:r>
        <w:t xml:space="preserve"> They have never been in the temple at Jerusalem. They have never offered sacrifices. No circumcision. No feast. They have no single point of merit. They have nothing they bring into the story other than the fact that they were accepted. They have nothing they can bring into the story. They have nothing of merit that they bring into the story. They both bring nothing to the table. There are many widows in Israel in the days of Elijah—unto none of them was Elijah sent but to that widow. Many lepers—people's situations are not changing because they are holding on to the wrong narrative. Many many many widows, many people were going through issues—to none was Elijah sent. Many lepers—none of them got cleansed, because none of them came. Oh boy—no leper came to meet Elisha. None. No one came. Nobody ever showed up at Elisha's door. There were many lepers. So why were these people now filled with wrath with the story Jesus is saying? Because He's endorsing two persons as an example of faith. How are we saved? By faith. If faith alone does not save, then you are not saved.</w:t>
      </w:r>
    </w:p>
    <w:p>
      <w:pPr>
        <w:pStyle w:val="Heading2"/>
      </w:pPr>
      <w:r>
        <w:t>Rahab: Another Gentile Who Affirmed Yahweh</w:t>
      </w:r>
    </w:p>
    <w:p>
      <w:r>
        <w:t>The same issue with—let's throw in a third person to the mix: Rahab. Rahab has never been to Bible study. She has never attended a baptism class. Rahab has never had godly friends. She has never offered a sacrifice—except to her baal in a hook-up business—except you have forgotten. In fact her name is still unchanged even after salvation—Rahab. Why? You didn't—you were too holy—you didn't... So that "pose" part—it doesn't stick. Something... But she affirms and says: your God is the true God. That's what she says to the two spies: for we have heard of the tales of your God—of what You did in this land, this land, this land. He says when you come, save me. She already knew that their God is the one that saves people. I've told you: whose side are you on? Are you on the Lord's side? Whose side are you on? They always draw the line: do you serve Yahweh or you serve Baal? She said: your God is the true God.</w:t>
      </w:r>
    </w:p>
    <w:p>
      <w:pPr>
        <w:pStyle w:val="Heading2"/>
      </w:pPr>
      <w:r>
        <w:t>Naaman: Salvation Affirmed After Healing</w:t>
      </w:r>
    </w:p>
    <w:p>
      <w:r>
        <w:t>The widow, Naaman—and I've mentioned this Naaman story in Unseen Forces before when we were teaching that. Naaman's story is very important, because Naaman says—Naaman's story will give more context to the widow story. Because Naaman after getting—remember Elisha doesn't even break his word; he just tells her... Elisha doesn't break any—doesn't break his word; he just says go dip yourself. He didn't want to dip himself. The servant gets him convinced. I will not read it—I'll just be assuming the story. Why should you assume a Bible story? Go read your Bible. It's a popular story. He comes back; he dips himself; he gets healed. We so know the story—that of... Let the story... We're leaving Gehazi part, because everything is always bad there—that's how Gehazi became leprous. What led to...</w:t>
      </w:r>
    </w:p>
    <w:p>
      <w:r>
        <w:t>So that Naaman man after he had gotten healed—he brought many gifts and he says a particular statement. He says you know my work; you know the king is old and frail. And when—let me read it, because there's just no way I can pass any point across without reading it. Unfortunate that the story is bouncing back to me—people are clueless with Scriptures. Second Kings chapter 5:</w:t>
      </w:r>
    </w:p>
    <w:p>
      <w:pPr>
        <w:ind w:left="720"/>
      </w:pPr>
      <w:r>
        <w:t>2 Kings 5:11–15</w:t>
        <w:br/>
        <w:t>But Naaman was wroth, and went away, and said, Behold, I thought, He will surely come out to me, and stand, and call on the name of the Lord his God, and strike his hand over the place, and recover the leper. Are not Abana and Pharpar, rivers of Damascus, better than all the waters of Israel? may I not wash in them, and be clean? So he turned and went away in a rage. And his servants came near, and spake unto him, and said, My father, if the prophet had bid thee do some great thing, wouldest thou not have done it? how much rather then, when he saith to thee, Wash, and be clean? Then went he down, and dipped himself seven times in Jordan, according to the saying of the man of God: and his flesh came again like unto the flesh of a little child, and he was clean. And he returned to the man of God, he and all his company, and came, and stood before him: and he said, Behold, now I know that there is no God in all the earth, but in Israel...</w:t>
      </w:r>
    </w:p>
    <w:p>
      <w:r>
        <w:t>So the story is the story of the healing of Naaman. But within the story something happened to Naaman—and we are going to see it. Naaman got saved. But it doesn't look like he got saved, because people don't—this is not to excuse many things. We'll get there; I'll say that as well. Just not to excuse and say, "Oh wait till your dying day"—and I think I've already said that in this series: that waiting to your dying day is quite crazy. Very very wasteful living. Because you are at a disadvantage. Though you are in Christ Jesus, but you are not starting on a good footing—because you know nothing. And because he's not singing "Hallelujah"—how do you share in God's good rule when you never learned anything, never knew anything about the Lord Jesus—but just like you trying to... Of course. But I don't want to go back there. Just—we have said so many things in this series. Sorry if you're asking me questions—ask it to the series. Go and start again from part one. That's being more disciplined. All right.</w:t>
      </w:r>
    </w:p>
    <w:p>
      <w:r>
        <w:t>2 Kings 5 verse 14: then went he down and dipped himself seven times in Jordan according to the saying of the man of God, and his flesh came again like unto the flesh of a little child, and he was clean. And he returned to the man of God, he and his company, and came and stood before him and said: Behold, now I know that there is no God—observe salvation—now I know that there... Now I know. Because this is what a man affirms. And he says—but we don't like that, because we believe the behavior is very important. Of course the behavior is important. But the behavior is not what gets the man saved. It is that that affirmation has the power to confirm and change behavior. So nobody's going to tell this man—but you see this man knows how to make amends. He says: Behold, now I know that there is no God in all the earth but in Israel. Now I know. There is no—now I know there is no God in all the earth but in Israel. Now therefore I pray thee take a blessing of thy servant. And he said, As the Lord liveth before whom I stand, I will receive none. And he urged him to take it, but he refused.</w:t>
      </w:r>
    </w:p>
    <w:p>
      <w:r>
        <w:t>And Naaman said: Shall there not then, I pray thee, be given to thy servant two mules' burden of earth? For thy servant will henceforth offer neither burnt offering nor sacrifice unto other gods, but unto the Lord. Nobody taught him that. "I am going to pour my life now in service to Yahweh"—that's true salvation. That statement first: he had said I recognize no other God except Yahweh.</w:t>
      </w:r>
    </w:p>
    <w:p>
      <w:r>
        <w:t>Sorry—I thought we are reading it now. Okay. Say you are using Yahweh—the Yahweh that is confusing us. Please stop that. Yahweh is the proper phrase to use there. Verse 16—where is that again? Verse 15: for there is no God in all the earth—Behold, now I know that there is no God in all the earth but in Israel. So your God is the true God. Now Israel's God is called Yahweh—that's the national name; that's the national name of Jehovah in transliteration. But I prefer stick with the word—is more exact. Means that he shows you—no Bible—please stick with the word Yahweh. Not because of the Jehovah's Witness people—just because. Take—if we don't have the time just please please for my sake have time to start. I'm already trying to avoid not bending to another road. It's not now want to convince you you are correct, sir. I don't know what I'm teaching. Thank you, sir. But for the sake of my teaching just agree. Yahweh. All right. Beautiful. Some people always have a point to prove. Thank you—you win this one. You win. Jehovah—yes. Put Jehovah your own. Thank you. Okay. All right. No argument. Let's get the point. The point I want to say is the point I'm going to say. So you can be seeing Jehovah in your own mind—</w:t>
      </w:r>
    </w:p>
    <w:p>
      <w:pPr>
        <w:pStyle w:val="Heading2"/>
      </w:pPr>
      <w:r>
        <w:t>Naaman: "Pardon Thy Servant in This Thing"</w:t>
      </w:r>
    </w:p>
    <w:p>
      <w:r>
        <w:t>it's okay to fight. So Naaman emphasized and said there is no God in Israel—said there's no God anywhere else except the God in Israel. So he has affirmed that. Then he goes further and said: I will from henceforth offer neither burnt offering nor sacrifice unto other gods but unto the Lord.</w:t>
      </w:r>
    </w:p>
    <w:p>
      <w:r>
        <w:t>In this thing the Lord pardon—that this is the interjection, and this is the part that people don't know what it means:</w:t>
      </w:r>
    </w:p>
    <w:p>
      <w:pPr>
        <w:ind w:left="720"/>
      </w:pPr>
      <w:r>
        <w:t>2 Kings 5:17–19</w:t>
        <w:br/>
        <w:t>And Naaman said, Shall there not then, I pray thee, be given to thy servant two mules' burden of earth? for thy servant will henceforth offer neither burnt offering nor sacrifice unto other gods, but unto the Lord. In this thing the Lord pardon thy servant, that when my master goeth into the house of Rimmon to worship there, and he leaneth on my hand, and I bow myself in the house of Rimmon: when I bow down myself in the house of Rimmon, the Lord pardon thy servant in this thing. And he said unto him, Go in peace. So he departed from him a little way.</w:t>
      </w:r>
    </w:p>
    <w:p>
      <w:r>
        <w:t>In this thing the Lord pardon thy servant—that when my master goeth into the house of Rimmon to worship... Who is his master? The king. And he leaneth on my hand—who is Naaman? The king's number one soldier, with the king. So you know the king is old; the king is frail. If you can't understand that one English language—why is the king leaning on his hand? Because the king is weak and frail. The king will trust his trusted general to defend—because when you are getting that old you know how power too works, so that people don't kill him and become king easily. So his strength has to be with him everywhere. That's why that king wrote—look at the person the king wrote letter and said heal this man. That's why king of Israel tore his clothes and said they don't come bring fight. Come—that Elijah said let him come; he will know that there is a God in Israel. Back—I don't have time to read. That's the background story.</w:t>
      </w:r>
    </w:p>
    <w:p>
      <w:r>
        <w:t>So he says: in this thing the Lord pardon thy servant—that when my master go into the house of Rimmon to worship there and he lean on my hand, and I bow myself in the house of Rimmon—when I bow down myself in the house of Rimmon, the Lord pardon thy servant in this. And he said: Go in peace. Elisha seemed to believe he was still saved.</w:t>
      </w:r>
    </w:p>
    <w:p>
      <w:r>
        <w:t>And this is—people have asked me this question: then what does this mean? He said but he's going to bow. I said don't be stupid—he's not bowing. That's why I say pardon me in this thing—because as the king is bowing I have to follow the king to raise him back up, because the king is leaning on my hand. Is this thing—I hope is not going to look like I'm really not saved? The man say come off it. Elisha said come off it—you are saved. You are saved. Why? Because it is of the heart. Now that man will never be known on the earth like he's a Christian. There are many persons you will never know believe in Jesus until that last day—that are only two believers right—because there are people you have written off. You are not God. You are not their Lord. You know how we speak pompously and say, "No, he does not know Jesus." How do you know he know Jesus? He didn't tell you. Is because from their action. Now if anybody had ever quizzed Naaman he would emphasize—he had already said before: I will henceforth offer no burnt offering to any other thing other than Yahweh.</w:t>
      </w:r>
    </w:p>
    <w:p>
      <w:r>
        <w:t>So what does he do? Notice this is where it gets interesting. And he said unto him: Go in peace. So he departed from him a little way. Sorry I didn't add the verse 17 part—I emphasize that part. Let's go again. And Naaman said: Shall there not then, I pray thee, be given to thy servant two mules' burden of earth? Now what did he say—give me this volume of sand? Why is he saying give me sand? Ancient practice: that sand—because he has said there is no other God except in Israel. That's why after he says that. So this is that verse—that verse 17 is placed there for an emphasis—for you to see how really really really really saved the man is.</w:t>
      </w:r>
    </w:p>
    <w:p>
      <w:r>
        <w:t>When David will leave Israel, wander off into the Philistines' land, he said now that I have left God—he made it look like he was losing his salvation, leaving—and he said he will now go and worship other gods. He made leaving Israel look like he was going to worship other gods. I've said this in Unseen Forces—in that teaching in Unseen Forces I mention this. But I would read that Second Samuel—one minute. Let me... Second Kings chapter—this is not my note, guys. I've been taken out of my note. But well.</w:t>
      </w:r>
    </w:p>
    <w:p>
      <w:r>
        <w:t xml:space="preserve">And Naaman said: Shall there not then, I pray thee, be given to thy servant two mules' burdens of earth? For thy servant will henceforth offer neither burnt offering nor sacrifice unto other gods but unto the Lord. And emphasis: who did he say he will offer? So he says will no longer... Now you don't need sand to offer burnt offering simply. In those—in their ancient practice when they cross the River Jordan they also took sand there just as a monument. Now this man wants to take sand because he believes that Israel is sacred ground. So Israel is Yahweh's portion—when God disinherited the other nations and started a new nation for Himself, calling Abraham and Sarah, and later a nation is born. So this man is affirming: your God is the true God; your God is the God that should be worshiped. </w:t>
      </w:r>
      <w:r>
        <w:rPr>
          <w:i/>
        </w:rPr>
        <w:t>Hallelujah.</w:t>
      </w:r>
      <w:r>
        <w:t xml:space="preserve"> Your God is the true God; your God is the God that should be worshiped. Now he takes sand—that sand he is taking there is symbolizing: I believe that your God is the true God. That's what he's communicating to Elisha and the people all around him—that I have taken from this sacred ground. It's just an ancient practice. It's not Christianity—be taking sand is silly. It's just an ancient practice that is used to show that there's something special about this place. There's something special about this place. So him taking that sand—just the same way He says dust your foot: anywhere you go and preach and they don't accept you, say shake off the dust of your feet on them. It's just a sign of rejection—that this nation, this place will be destroyed; this place will be marked out for destruction. So it's just ancient practices. </w:t>
      </w:r>
      <w:r>
        <w:rPr>
          <w:i/>
        </w:rPr>
        <w:t>Hallelujah.</w:t>
      </w:r>
      <w:r/>
    </w:p>
    <w:p>
      <w:r>
        <w:t xml:space="preserve">So that's what the man does there. And he says: this is so—I'm not going to worship any other God. But in this thing the Lord pardon thy servant—that when my master goeth into the house of Rimmon to worship there, and he leaneth on my hand—because I am his support—and as he goes down I go down with him. Can the very intelligent man—can the Lord see my heart to know that I am not following to worship Rimmon? Because I no longer worship Rimmon. Because I have pledged my allegiance by taking sand. I pledged my allegiance by taking sand and by affirming that He is the God I want to serve from now. Will Yahweh be powerful enough—can He see that I'm following the king to go down, raising the king back up? Will He know that I'm not worshiping Rimmon? Elisha said: Go in peace. </w:t>
      </w:r>
      <w:r>
        <w:rPr>
          <w:i/>
        </w:rPr>
        <w:t>Shalom. Shalom. Baba, it's okay.</w:t>
      </w:r>
      <w:r>
        <w:t xml:space="preserve"> So he departed from him a little way.</w:t>
      </w:r>
    </w:p>
    <w:p>
      <w:pPr>
        <w:pStyle w:val="Heading2"/>
      </w:pPr>
      <w:r>
        <w:t>Modern Parallel: Heart Allegiance and Public Courage</w:t>
      </w:r>
    </w:p>
    <w:p>
      <w:r>
        <w:t>Somebody asked me this question in the... It says now as much as I'm not trying to endorse it that you should stay—from a Muslim background—and the challenge was: they're not allowing me; they're not allowing me come to church. I still have to go to the mosque. I still have to go to the mosque. And I said: ultimately now that you are saved it's about making a decision. Of course it's going to come with a lot of persecutions. But that does not change the fact that you are saved. Say, "Oh what about the fact that I enter into..." I said you can enter into a building. You enter into a building—how does that make you... There are people who come to church and they are not saved; they come to church all the same. You can enter into the building. And a friend of mine that was there when I was giving him the answer—I felt like I was too gracious. "No no no—let him suffer." I said no—he will make that decision himself. Of course it is the persecution that he's afraid of. But he will—that thing is in knowing the Lord Jesus. As he walks with the Lord more he will make that sacrifice. This story now—unfortunately we don't know how it ended later, later many years afterward. And I have never done my research in that—and I am not saying you... There are more important things you need to do research in your personal life for. Don't waste your time. Curiosity that is not guarded can lead to the destruction of your life in the name of "you are curious." I know that curiosity to become something unnecessary curiosity—you be researching what the Lord did not send you. Know—have focus and direction in life. Now that Naaman story—maybe later on. Now remember the emphasis: he's not worshiping that Rimmon. That's number one thing you must cancel out in your mind. So he simply found in the temple...</w:t>
      </w:r>
    </w:p>
    <w:p>
      <w:r>
        <w:t>Somebody was asking: all these different Christian groups that don't affirm Jesus Christ—I will tell you the same thing. JW—all of them. Anybody that believes in Jesus—that Jesus's work on the cross is enough—which they don't. Now the issue: I have gotten many of such persons saved. Some of them—at least one or two or three I know—were still fellowshipping in those places, but they no longer held on to those belief systems. So for them it was just a matter of: how do I tell everybody that I'm totally against all of this? You cannot tell me those people are not saved. And that's the challenge. We say no they are not saved; they are not safe. No—they are saved. The issue is that they are still cowardly; they have not made up their mind to publicly say... That's not what Naaman is doing. Naaman is not like that. Naaman is even far beyond that case. Naaman is simply saying: I am the king's trusted general. I cannot because of... Will your God—that's if he had said God will not understand, then maybe we would have now been able to accuse Naaman falsely. But we can't accuse him falsely, because Elisha told him it's okay. Elisha told him it's okay. God can see your heart. He knows that you are really really saved. And that's for me is the emphasis.</w:t>
      </w:r>
    </w:p>
    <w:p>
      <w:r>
        <w:t>This is different from we... We don't judge those ones are possessed—and if you believe that you are possessed too with them—it's just... There's nothing about that. Just a devilishness. We... That's not what we are saying—where you say, "In my heart I believe in Jesus but I am a... this is what I want to do all the days of my life." No—you don't believe in Jesus to justify that position and say the same thing. It is not the same thing. There's a difference here—why the story is told. Let's not leave the context. The reason why Jesus tells the story is to teach faith alone: that these people brought nothing into the story; they had nothing of merit to offer. They were both Gentiles, strangers from the covenant—no circumcision, no priesthood, no anything according to the law—yet they could affirm Yahweh as their Lord. That is the emphasis. Just like Joshua said: whose side are you on? So do you believe in the Lord with all your heart?</w:t>
      </w:r>
    </w:p>
    <w:p>
      <w:r>
        <w:t>Just like Samuel when he was ordaining David to be king—he saw Eliab and the Lord said no. Go look at 1 Samuel chapter 16. God does not see the way a man sees: for man looks at the outward but God looks at the inward. Now that is what we have been emphasizing with this story. Once you cannot see that what God looks at to be sure a man is saved is not the outward—is the outward important? Oh boy, obviously it's important. But that's not what God is going to look at. God looks at the core: has this person's heart been regenerated? Has this person's heart been redeemed? Has this person's heart been washed? And that's what we say—no, never never never. You cannot tell me. You cannot tell me. And that's where we need eyes to see. Because there are people who look like they can never hurt a fly but they are killers. There are people who look like they can hurt a fly but they have not hurt anybody. Once go beyond the façade—the façade—go beyond all of the veils that people wear and look at people the way God wants us to look at them.</w:t>
      </w:r>
    </w:p>
    <w:p>
      <w:pPr>
        <w:pStyle w:val="Heading2"/>
      </w:pPr>
      <w:r>
        <w:t>First Samuel 16: God Looks on the Heart</w:t>
      </w:r>
    </w:p>
    <w:p>
      <w:r>
        <w:t>1 Samuel chapter 16—just read that text again today. It's not my day of assuming anybody knows a text of Scripture. Verse six:</w:t>
      </w:r>
    </w:p>
    <w:p>
      <w:pPr>
        <w:ind w:left="720"/>
      </w:pPr>
      <w:r>
        <w:t>1 Samuel 16:6–7</w:t>
        <w:br/>
        <w:t>And it came to pass, when they were come, that he looked on Eliab, and said, Surely the Lord's anointed is before him. But the Lord said unto Samuel, Look not on his countenance, or on the height of his stature; because I have refused him: for the Lord seeth not as man seeth; for man looketh on the outward appearance, but the Lord looketh on the heart.</w:t>
      </w:r>
    </w:p>
    <w:p>
      <w:pPr>
        <w:pStyle w:val="Heading2"/>
      </w:pPr>
      <w:r>
        <w:t>Hebrews 4: The Word Discerns Thoughts and Intents</w:t>
      </w:r>
    </w:p>
    <w:p>
      <w:r>
        <w:t>Hebrews chapter 4—Hebrews chapter 4 and verse 12. Before we read 12 let's read from verse 10:</w:t>
      </w:r>
    </w:p>
    <w:p>
      <w:pPr>
        <w:ind w:left="720"/>
      </w:pPr>
      <w:r>
        <w:t>Hebrews 4:10–12</w:t>
        <w:br/>
        <w:t>For he that is entered into his rest, he also hath ceased from his own works, as God did from his. Let us labour therefore to enter into that rest, lest any man fall after the same example of unbelief. For the word of God is quick, and powerful, and sharper than any twoedged sword, piercing even to the dividing asunder of soul and spirit, and of the joints and marrow, and is a discerner of the thoughts and intents of the heart.</w:t>
      </w:r>
    </w:p>
    <w:p>
      <w:r>
        <w:t>For he that is entered into his rest he also has ceased from his own works as God did from His. He that has entered into his rest he also has ceased from his own works as God did from His. Let us labor therefore to enter into that rest, lest any of you should fall under the same example of unbelief. For the word of God is quick and powerful—the word of God, the gospel—the word of God is quick and powerful, sharper than any two-edged sword, piercing to the dividing asunder of soul and spirit and of joints and of marrow, and is a discerner of the thoughts and intents of</w:t>
      </w:r>
    </w:p>
    <w:p>
      <w:pPr>
        <w:pStyle w:val="Heading2"/>
      </w:pPr>
      <w:r>
        <w:t>The Throne of Grace: Come Boldly</w:t>
      </w:r>
    </w:p>
    <w:p>
      <w:r>
        <w:t>the heart. So God's Word can see the heart. Verse 13—one two go:</w:t>
      </w:r>
    </w:p>
    <w:p>
      <w:pPr>
        <w:ind w:left="720"/>
      </w:pPr>
      <w:r>
        <w:t>Hebrews 4:13–16</w:t>
        <w:br/>
        <w:t>Neither is there any creature that is not manifest in his sight: but all things are naked and opened unto the eyes of him with whom we have to do. Seeing then that we have a great high priest, that is passed into the heavens, Jesus the Son of God, let us hold fast our profession. For we have not an high priest which cannot be touched with the feeling of our infirmities; but was in all points tempted like as we are, yet without sin. Let us therefore come boldly unto the throne of grace, that we may obtain mercy, and find grace to help in time of need.</w:t>
      </w:r>
    </w:p>
    <w:p>
      <w:r>
        <w:t>Neither is there any creature that is not... But all things are naked and opened. Seeing then that we have a great high priest that is passed into the heavens, Jesus the Son of God—let us hold fast our profession. For we have not an high priest which cannot be touched with the feeling of our infirmities, but was in all points tempted like as we are, yet without sin. Let us therefore come boldly to the throne of grace, that we may obtain mercy and find grace to help in time of need.</w:t>
      </w:r>
    </w:p>
    <w:p>
      <w:r>
        <w:t>So somebody tells me that because of my skin color, because of the tattoo on my body, because of the way I'm dressing—if I come boldly to this throne of grace to obtain mercy I won't find—because God is going to look at me and say no. You say no—that's not what we are trying to... What are we now actually trying to say when we say it's not by—when we say it's by moral examination? No. If once your moral examination—what kind of morality makes you proud? What kind of morality—"I know who I am; I know what I have done; I know what I cannot do"—will make you not to accept help? That's why you deserve damnation. That's not morality. And Isaiah calls that filthy rags—menstrual cloth—which will be our language for today. For if we are going to use that phrase as Isaiah called filthy rags, it will be menstrual cloth. That's self-righteousness. And that's not what saves a man. What saves a man is the work of Jesus on the cross. What saves a man is what Jesus has done for—what God has done for him. Placing faith in that is what saves a man.</w:t>
      </w:r>
    </w:p>
    <w:p>
      <w:pPr>
        <w:ind w:left="720"/>
      </w:pPr>
      <w:r>
        <w:t>Isaiah 64:6</w:t>
        <w:br/>
        <w:t>But we are all as an unclean thing, and all our righteousnesses are as filthy rags; and we all do fade as a leaf...</w:t>
      </w:r>
    </w:p>
    <w:p>
      <w:r>
        <w:t xml:space="preserve">If you are looking for the context—yeah, filthy rags—and will fade away like a leaf. So it's God that justifies. </w:t>
      </w:r>
      <w:r>
        <w:rPr>
          <w:i/>
        </w:rPr>
        <w:t>Amen.</w:t>
      </w:r>
      <w:r/>
    </w:p>
    <w:p>
      <w:pPr>
        <w:pStyle w:val="Heading2"/>
      </w:pPr>
      <w:r>
        <w:t>Romans 4–5: Justified by Faith Without Works</w:t>
      </w:r>
    </w:p>
    <w:p>
      <w:r>
        <w:t>Romans chapter 5:</w:t>
      </w:r>
    </w:p>
    <w:p>
      <w:pPr>
        <w:ind w:left="720"/>
      </w:pPr>
      <w:r>
        <w:t>Romans 5:1</w:t>
        <w:br/>
        <w:t>Therefore being justified by faith, we have peace with God through our Lord Jesus Christ.</w:t>
      </w:r>
    </w:p>
    <w:p>
      <w:r>
        <w:t>Being justified by faith we have peace with God. Go backward one chapter back—Romans chapter 4. Romans chapter 4—for making progress. Romans chapter 4. Now I'm going to trust you know how to read and you don't tell lies. All right. We're going to see people who can't read today because you are more righteous than the Lord Jesus.</w:t>
      </w:r>
    </w:p>
    <w:p>
      <w:pPr>
        <w:ind w:left="720"/>
      </w:pPr>
      <w:r>
        <w:t>Romans 4:1–8</w:t>
        <w:br/>
        <w:t>What shall we say then that Abraham our father, as pertaining to the flesh, hath found? For if Abraham were justified by works, he hath whereof to glory; but not before God. For what saith the scripture? Abraham believed God, and it was counted unto him for righteousness. Now to him that worketh is the reward not reckoned of grace, but of debt. But to him that worketh not, but believeth on him that justifieth the ungodly, his faith is counted for righteousness. Even as David also describeth the blessedness of the man, unto whom God imputeth righteousness without works, Saying, Blessed are they whose iniquities are forgiven, and whose sins are covered. Blessed is the man to whom the Lord will not impute sin.</w:t>
      </w:r>
    </w:p>
    <w:p>
      <w:r>
        <w:t>What shall we say then that Abraham our father as pertaining to the flesh has found? If Abraham were justified by works he had whereof to glory—but not before God. So if Abraham—that is called the father of faith—if he have something to glory of, if you have something to boast in, if he have something to boast in—obviously will not be before God. So if it is his works, if it's based on his conduct—it's not God he will boast before. Remember how we come before Him: come boldly to the throne of grace where we obtain mercy and find grace to help in time of need. So if I come will I be accepted? If I don't come I will not be accepted. But if I come I will be. So if Abraham were justified by works he had whereof to glory—but not before God. So he can find things to boast—but it's not God he will be boasting before. For what saith the Scripture? Abraham believed God, and it was counted unto him for righteousness. So Abraham believed what God said. So you see that it's not—remove believing? Say God is in my own heart; God is in everybody's heart? No no no. Those are excuses that people make for not believing in Jesus. It's not those lies. It's not—we listen; we don't judge—and the person is not saved. I know why I'm saying it—so that you don't say... I'm capable of saying what I want to say. I'm not stammering to say any of my point. I'm not stuttering to see any of my point. All right.</w:t>
      </w:r>
    </w:p>
    <w:p>
      <w:r>
        <w:t>For what saith the Scripture? Abraham believed God and it was counted unto him for righteousness. Now to him that worketh is the reward not reckoned of grace but of debt. So if I have something I want to use to boast before God—He says it is debt. Now you go hold God... All right. It can't be grace. But to him that worketh not, but believeth on him that justifieth—who? That's our God. He justifies the ungodly. So if we say we are not ungodly—if we say we have no sin—then we can't be saved. Because what is He not dying for? What is He not saving us from? If I say I don't require help, I don't need any—I'm good and fine; I don't need a help; I don't need a Savior; I don't need anything from—I don't need Jesus; I don't need the help of God to live—then I'm not going to receive it. So but who did He justify? The ungodly. His faith is counted for righteousness.</w:t>
      </w:r>
    </w:p>
    <w:p>
      <w:r>
        <w:t>Even as David also describeth the blessedness of the man unto whom God imputeth righteousness without works. Sorry—now righteousness without... Let's read it again; maybe it's a mistake. Even as David also describeth the blessedness of the man unto whom God imputeth righteousness without works. No—it's without works. So for salvation is called without works; for righteousness is called without works. Why is this thing painful to the Pharisees—the modern-day Pharisees—to see again? I present to you: he may really not be saved. Once this pains a person, the person is a hypocrite. Is a hypocrite. Any person who is always offended that people are justified without their works is not a gracious or merciful person. It's a wicked person masquerading. And that's why they deserve their damnation—because you say, "I don't—he—no no no no no no. I can help myself. I can on my own—on my own—on my own—do it yourself. Do it yourself. I don't need anybody." No.</w:t>
      </w:r>
    </w:p>
    <w:p>
      <w:r>
        <w:t xml:space="preserve">Even as David also describeth the blessings of the man unto whom God imputeth righteousness without works. Is it saying that the righteous man will now have no conduct? No. To be righteous, to be saved—and that's the difference between preaching craftily. He's not saying when you get saved your behaviors—how you act, how you behave—is irrelevant. No. He will teach you how to behave. That's why you now have the Lord in your life. He will tell you: this is the way; this is not the way. He will show you how to. He says: I'll put My laws in your heart and I will cause you to walk in My way. I will cause you to walk in My statutes. I will cause you—Canaan call it the force of righteousness, </w:t>
      </w:r>
      <w:r>
        <w:rPr>
          <w:i/>
        </w:rPr>
        <w:t>f-o-r-c-e</w:t>
      </w:r>
      <w:r>
        <w:t xml:space="preserve">—I will cause you; I will force you; I will make you to walk. Ezekiel. "God is not the one making me"—that's why as many as are led by the Spirit... That word </w:t>
      </w:r>
      <w:r>
        <w:rPr>
          <w:i/>
        </w:rPr>
        <w:t>led</w:t>
      </w:r>
      <w:r>
        <w:t xml:space="preserve"> is not divine direction in that Romans chapter 8. As many as are brought forth by the Spirit—that's the proof that you are brought forth by the Spirit. Where God... They talk to you: "You know they hear God. When last you hear God?" "Say I don't hear God anymore—me and God we have gone our separate ways." We can understand—maybe because you say you can understand. Yeah yeah—people say stupid things that they... Don't believe you're just saying because of what you are going through. But it's different from the believer that is now... There are things we say—ah sorry oh. Again we have to be—people have to be very... Is that we don't have normal human beings again? Have you not said things that you really not believe? Have you not said things you never meant? So everything you say in this life you mean it? It's not everything you have ever... Of course you should say the things you mean. But it's not everything you have said that you meant. Now it's just based on how things be. Now women know this one more. Now you will not understand if you are in a relationship—you will know. Those of you in relationship you will know. Go—they take... There's a way you take a woman's word too seriously—you will never have a good relationship, to a good marriage either. See—I didn't say all women in the world. Don't hear what I'm—I'm responsible. I say what I... You looking at me—I'm talking too. Not saying it. I'm saying something that is everybody knows well. The people that are in a relationship and married are looking at me. You—sorry oh. People are not—you took everything word for word, line—say you quoted everything—say this is our... No no no no. I'm not generalizing. I'm not—you know I don't speak down on the female gender neither do I speak down on the male gender. However I think it's quite easy, popular, clear to realize that—based on that societal defect, based on over the years of marginalization—there has been a "we have to speak our mind; we have to speak our mind"—and no no you can't push me down—because there's always this feeling maybe the man is trying to suppress the woman; maybe the man is too powerful. So the woman—so there's expressions. Not all. I don't believe in all. I don't do generalizations. But many of you have experienced that and you have seen that. Majorly married people and people about to be married—you should have seen that. Where is that coming from? So people that should have resonated again—but I... Things not ever resonate with... I don't know which world you guys live in if we are living in different planets—because that example was supposed to resonate with you also and say, "Oh that's true; it really has happened." It's not everything. The woman did not mean it like that. That's why when the man is recounting his story he now says it word for word—that this is... Man said that's not what I meant. That's not what you meant—that serious thing you say. Say no—but that was just... I know—have begged. And when I counsel people for marriage I always say: you hear husbands and wife newly married, newly wedded—or you say things. The woman say, "I'm tired; I'm tired of this marriage." She not mean like what. She just meant was that this man is not—do you really love me? So do you really love me? Look at the statement "I'm tired"—how does "you really love me" become "I'm tired"? So you now teach that foolishness away—that you cannot always be using phrases like that. You cannot always be using phrases like that. Those phrases are devilish. "Any more I'm done; I'm done"—your words are powerful. Do you really want to be done? So let's say the things... Say no—you understand. We should not understand bad behavior. That I give it as an example does not mean I'm justifying the behavior. </w:t>
      </w:r>
      <w:r>
        <w:rPr>
          <w:i/>
        </w:rPr>
        <w:t>Are you following?</w:t>
      </w:r>
      <w:r>
        <w:t xml:space="preserve"> Behave well. And don't do—"I'm a female; I'm a female and a male"—is the same fruit of the Spirit that male and female. All right. Don't justify bad behavior with gender. It is ungodly. All right.</w:t>
      </w:r>
    </w:p>
    <w:p>
      <w:r>
        <w:t>Verse five: but to him that worketh not, but believeth on him that justifieth the ungodly, his faith is counted for righteousness. Verse six: even as David also describeth the blessedness of the man unto whom God imputeth righteousness without works, saying: Blessed are they whose iniquities are forgiven, and whose sins are covered. Notice what he says in verse seven: Blessed are they whose iniquities are forgiven. He didn't say blessed are those who never sin. Blessed are they whose iniquities are forgiven, whose sins are covered—who never sin? Verse eight: Blessed is the man to whom... Does not sin? Blessed is the man who does not sin? Blessed is the man—is that how he got saved? Prior to, before Rahab meeting Jesus—if God was imputing sin on Rahab would Rahab have been justified? Would Abraham have been justified? Would our story with Naaman have been justified? No. But He's not imputing sin. Instead He's going to wipe the slate clean. This is how I now see you. This is who you are before My eye. This is how I see you. Blessed is the man to whom the Lord will not impute sin.</w:t>
      </w:r>
    </w:p>
    <w:p>
      <w:r>
        <w:t>So when it comes to salvation—Romans 5 verse 1: therefore we are justified by faith. By faith. By faith. And emphasis is by faith. Verse—the same Romans 4:16:</w:t>
      </w:r>
    </w:p>
    <w:p>
      <w:pPr>
        <w:ind w:left="720"/>
      </w:pPr>
      <w:r>
        <w:t>Romans 4:16</w:t>
        <w:br/>
        <w:t>Therefore it is of faith, that it might be by grace; to the end the promise might be sure to all the seed...</w:t>
      </w:r>
    </w:p>
    <w:p>
      <w:r>
        <w:t>It is of faith that it might be by grace. It is of faith that it might be by grace. It is of faith that it might be by grace. It is of faith that it might be by grace.</w:t>
      </w:r>
    </w:p>
    <w:p>
      <w:r>
        <w:t>Ephesians chapter 2 and verse four and five:</w:t>
      </w:r>
    </w:p>
    <w:p>
      <w:pPr>
        <w:ind w:left="720"/>
      </w:pPr>
      <w:r>
        <w:t>Ephesians 2:4–10</w:t>
        <w:br/>
        <w:t>But God, who is rich in mercy, for his great love wherewith he loved us, Even when we were dead in sins, hath quickened us together with Christ, (by grace ye are saved;) And hath raised us up together, and made us sit together in heavenly places in Christ Jesus: That in the ages to come he might shew the exceeding riches of his grace in his kindness toward us through Christ Jesus. For by grace are ye saved through faith; and that not of yourselves: it is the gift of God: Not of works, lest any man should boast. For we are his workmanship, created in Christ Jesus unto good works, which God hath before ordained that we should walk in them.</w:t>
      </w:r>
    </w:p>
    <w:p>
      <w:r>
        <w:t>But God who is rich in mercy for His great love wherewith He loved us, even when we were dead in sins, hath quickened us together with Christ—by grace ye are saved. This is it: by grace you are saved. By grace you are saved. And has raised us together and made us sit together in heavenly places in Christ Jesus—that in the ages to come He might show us the exceeding riches of His grace in His kindness towards us through Christ Jesus. For by grace are ye saved through faith—and that not of yourself; it is the what? It is the gift of God. The gift of God. Not of works, lest any man should... Look at verse 10: for we are His workmanship. Remember He will not throw away the artwork because of death. He gave different painters—revived this painting. They refused. They couldn't revive it. He did it Himself. We used that example. It resonated with you because you're an artist. He had revived His painting work. So he said we</w:t>
      </w:r>
    </w:p>
    <w:p>
      <w:pPr>
        <w:pStyle w:val="Heading2"/>
      </w:pPr>
      <w:r>
        <w:t>Workmanship: Created Unto Good Works</w:t>
      </w:r>
    </w:p>
    <w:p>
      <w:r>
        <w:t>are His workmanship. We are His masterpiece—created in Christ Jesus. What—created? Verse 10—come on. Read with me now. Created in Christ Jesus unto—</w:t>
      </w:r>
      <w:r>
        <w:rPr>
          <w:i/>
        </w:rPr>
        <w:t>thank you. Are you seeing it?</w:t>
      </w:r>
      <w:r/>
    </w:p>
    <w:p>
      <w:r>
        <w:t>Now funny enough: there is a way you will say this it will look like you are trying to cancel out the first—where you say that it is without works that we are righteous. Then there's a way you also—I'll explain it too—there's a way you also say this it will look... There's a way—that's why hermeneutics is also taught. There's a way you will say it: we are justified by faith; doesn't matter what you do now that you are saved. That's not what we said, sir. Sorry oh. You don't dare lie again. That's not what we said. We are justified by faith. It is not your behavior that saves you—preaching good. It is not what you have done that saves you—preaching wonderfully. You can come to Jesus just the way you are—amazing. God is not counting your sins against you—superb. You are still on a roll. But once you change that statement to: it is good that you know that how you behave does not matter before God—ah, you your own. That's going too far. That's the over-excitedness. No no no. There's no—no biblical writer said that thing you said. And there's a reason why they never said that—because you will suffer greatly when you now want to now disciple people. You have taught that kind of foolishness—you suffer way to disciple such people.</w:t>
      </w:r>
    </w:p>
    <w:p>
      <w:r>
        <w:t xml:space="preserve">So what do we do? We simply are able to tell them: this is what Jesus has done for you; this is who Jesus has made you to become. We preach the Scriptures. Remember I told you: Bible teaching is Bible explanation. We don't have to make up conjectures. We don't have to find our own words and phrases, embellish them so well and present them—and before you know we have started saying something else that the Bible characters were not saying. Bible teaching is Bible explanation. We use Bible phrases to pass Bible meaning to people. </w:t>
      </w:r>
      <w:r>
        <w:rPr>
          <w:i/>
        </w:rPr>
        <w:t>Is that okay?</w:t>
      </w:r>
      <w:r/>
    </w:p>
    <w:p>
      <w:r>
        <w:t xml:space="preserve">So I am righteous—that's why it's called free gift of righteousness. So once you work for your righteousness you are a mad man. In fact to Paul you are a fool: "O foolish Galatians, who hath bewitched you?" Now which they don't—they don't... Yeah don't chop. Which being silly. It's called free gift. Gift already shows that it is free. Now are they free? Just in case for those who don't know grammar—free gift of righteousness. You don't work for justification; you receive it. You don't work for salvation; you receive it. We have received the forgiveness of sin. We have received the forgiveness of sin. We have received. </w:t>
      </w:r>
      <w:r>
        <w:rPr>
          <w:i/>
        </w:rPr>
        <w:t>Hallelujah.</w:t>
      </w:r>
      <w:r/>
    </w:p>
    <w:p>
      <w:r>
        <w:t>And it's not based on our behavior. God looks at—see the last three weeks have been amazing because of that—you are now My son. So sir, that question always comes up: so sir are you not saying—oh if my next three weeks is not amazing I'm no longer going to be accepted? You'll still be accepted. But just that now you will suffer losses—because it's going to come at a cost to you. Not how God sees you, but how you relating with people. That's why we emphasize conduct. So see how the biblical writers brought in conduct—not because God is going to stop seeing me less. My brother is going to stop seeing me; my brother is going to see me less; my sister is going to see me less. We're going to have issues. We're going to have frictions. Things are going to happen one to another that ought not to. And ultimately we won't be glorifying God—won't be imaging God properly to each other. So a lot of things we can say about that. But how does God see us—and we have emphasized that in this series.</w:t>
      </w:r>
    </w:p>
    <w:p>
      <w:r>
        <w:t>I want to quote—there was an exact phrase I used. Oh boy—taught a lot of things. I think I taught that part 16, part 17. I used that phrase. Okay yeah part 16. I've—I want to quote the exact phrase I used. I read it again on Wednesday. So this is the eighth time we're reading this thing now:</w:t>
      </w:r>
    </w:p>
    <w:p>
      <w:r>
        <w:t>He has forgiven us of sin. When we say Jesus died for my sin, was buried, rose again—He has forgiven us of sin—all sin—by dealing with the consequences of sin and removing sin from His sight as separation; also breaking the hold of the powers of sin and unseen forces we hand power to when we sin. Have I said this before? Have I said this more than once in this series? Okay. Beautiful. Because we are tying—bringing—tying everything together to conclude this series. He has forgiven us of all our sins. How did Jesus do that? By forgiving us of all the consequences of sin—and I will have explained what that means. Now these are statements that have a lot packed into them—and I've unpacked it for you throughout this series. All right. By dealing with the consequence of sin and removing sin from His sight as a separation—so sin can separate us—we stand irreproachable before Him. We can stand faultless before His throne because we are standing with the acquittal that He has given us. When we come before His... We came before Him to obtain mercy and grace and find grace to help in time of need—and He said: justified; not guilty. That's how He will always see us—because we have been called not guilty. So you say what are you there now—you can't be here again? Now you are... I already say you are not guilty. I already say you are not guilty. That's why He keeps saying to us. So we are irreproachable before His sight.</w:t>
      </w:r>
    </w:p>
    <w:p>
      <w:r>
        <w:t xml:space="preserve">We read Colossians 1:20–22 for that. Ephesians 1 verse 4: He created us in Christ Jesus that we should be holy without blame before Him—without blame before Him in love. Ephesians 1:4—without blame. Without blame. All right. Spot—wash us without spot or wrinkles. Jude 24: to present us faultless before His throne. So He said He dealt with the consequence of sin; remove sin from His sight as separation; and also breaking the hold of the power of sin and unseen forces we hand power to when we sin. So He has broken the hold. I emphasized this last week Sunday—where the believer, the man that is born again, now has said: she—so let's say she was a prostitute before—she has... You have lost your hold on me. She may struggle a bit because she's coming from a certain lifestyle. And that's why it's difficult for people who have not been forgiven to understand forgiveness. It's difficult for people who have never received grace to understand grace. It's difficult for people who have never been shown mercy to understand what it means for somebody to be shown mercy. So they are full of themselves—hypocritical. To him that is forgiven much loves much. Jesus said: you don't know why this woman is using her hair to wipe My feet. Leave her. Leave her. But again they have already gone to go and yank the woman off—and they say they still respect Jesus—but they didn't even wash His feet. But that woman turns to be a preacher of the gospel—Mary Magdalene as we call her. Though stupid people always associate her with Jesus as a wife—people will always say all manner of stupid things. Doesn't mean that they are right. You know every more—there's element of truth? All the rumors about Jesus—none were true. Don't get your facts the wrong way. But there's forgiveness of sin with God. </w:t>
      </w:r>
      <w:r>
        <w:rPr>
          <w:i/>
        </w:rPr>
        <w:t>Hallelujah. Amen.</w:t>
      </w:r>
      <w:r/>
    </w:p>
    <w:p>
      <w:r>
        <w:t>Where money was controlling me—you could even kill your father or your mother for money—but you did not—but God helped you at least before you met Jesus. But now you have met Jesus—money controlling you—that hold has been broken. That's why we say no Christian has a sin problem. It's just that you like doing those things that are wrong—not because the hold is still there where you say, "I can't help it." No—you can help it. You can help it. Oh ah—you can help it. No no no no no no no no. That's what being born again means. Being born again means that the power of sin is broken over my life. It means sin has no hold, no control over me to dictate what I will do and what I will not. No no—you can't control me. I can. So every action a believer does that is wrong—I've said it to you over the years—that's why we say it's a mistake. As much as we call it a mistake doesn't mean that you did not do it with your clear eye. You must realize that you have that much power to start and stop—not that "I can't help it." No—that's the unsaved man.</w:t>
      </w:r>
    </w:p>
    <w:p>
      <w:r>
        <w:t xml:space="preserve">And when we begin to understand the power of the forgiveness—of the power of the message of God's grace—it sets us right. You become a more loving person, a more gentler person. You are kind. You are patient. You are more tolerant. You were not any of these things before. That is what it means when we find the man Jesus. When that woman—notice the woman caught in the act—when she met Jesus: Jesus neither do I condemn you. Because if we come before His throne we obtain—she was looking for mercy and God is... How was she justified by her conduct? She was just caught in the act. She had no conduct. But what did Jesus show? Jesus showed that even those who wanted to stone her—and her—all of them are all deserving of mercy. So which of you is without sin? Stone. The people that were with stones plus the woman—all of them dropped their stones one by one and left. For there was none to accuse—that meant every one of them were deserving of God's mercy. There's none that comes to Him and He will in no wise cast out. That's a Savior. That's why He's our Savior. He will in no wise cast out. He's a Justifier. </w:t>
      </w:r>
      <w:r>
        <w:rPr>
          <w:i/>
        </w:rPr>
        <w:t>Amen.</w:t>
      </w:r>
      <w:r/>
    </w:p>
    <w:p>
      <w:r>
        <w:t xml:space="preserve">He's not saying how you behave—no. How can a father say that to a child—how you behave don't matter? How you behave matters. But it's not your behavior that makes you My child. You are My child because you are My child. Now as My child there is a way to behave. But I'm not going to—God is not an erratic father: I disown you; I accept you; I don't accept you; I... No no no no. And it is that power that people still don't know—that that is a power. It is that power. It is that understanding—that God and me are in an inseparable union—that we follow the Lord in our behavior, in how we do our things. And we are better. In the word of... says from this number of... for you know no more... Can hear that kind of thing—say what? So we haven't seen improvement? We are seeing it. You never... So if you are so you will know. But we want it to be overnight. Some results will be overnight; some will not be overnight. But God saves to the uttermost. </w:t>
      </w:r>
      <w:r>
        <w:rPr>
          <w:i/>
        </w:rPr>
        <w:t>Hallelujah.</w:t>
      </w:r>
      <w:r>
        <w:t xml:space="preserve"> And it's by grace that we are saved—not our conduct. </w:t>
      </w:r>
      <w:r>
        <w:rPr>
          <w:i/>
        </w:rPr>
        <w:t>Did you get it?</w:t>
      </w:r>
      <w:r/>
    </w:p>
    <w:p>
      <w:r>
        <w:t xml:space="preserve">So what is not—to the other side of the coin: what is not gotten by moral perfection cannot be lost by moral imperfection. Yeah—that's the truth. So while we are free—no we can't be free. That's just what I told you. We can't be free to misbehave. That is not a statement that frees us to misbehave. That's a statement that makes us see the awesome grace and power of our God. </w:t>
      </w:r>
      <w:r>
        <w:rPr>
          <w:i/>
        </w:rPr>
        <w:t>Amen. Are you following?</w:t>
      </w:r>
      <w:r/>
    </w:p>
    <w:p>
      <w:r>
        <w:t xml:space="preserve">As you have received Him so walk ye in Him. How did you receive Him? By grace through faith. How do you continue to walk in Him? </w:t>
      </w:r>
      <w:r>
        <w:rPr>
          <w:i/>
        </w:rPr>
        <w:t>Thank you.</w:t>
      </w:r>
      <w:r>
        <w:t xml:space="preserve"> So we read that Colossians. So as you have received Him so walk ye in Him. So does the Bible teach us how we are to walk?</w:t>
      </w:r>
    </w:p>
    <w:p>
      <w:pPr>
        <w:ind w:left="720"/>
      </w:pPr>
      <w:r>
        <w:t>Colossians 1:10</w:t>
        <w:br/>
        <w:t>That ye might walk worthy of the Lord unto all pleasing, being fruitful in every good work, and increasing in the knowledge of God.</w:t>
      </w:r>
    </w:p>
    <w:p>
      <w:r>
        <w:t xml:space="preserve">So is that spiritual growth? But this is not how you got saved. He didn't say to be saved you first have to walk worthy. I don't know how to walk neither do I know how to walk worthy. So but He has—Ephesians 1 says we are accepted in the Beloved. God is already pleased with me. But now He is saying walk worthy. So I told you: because that's not how to be saved. Once we miss it—how is a man saved? By faith alone. There's no plus. Once you bring plus there you are a hypocrite and a liar. </w:t>
      </w:r>
      <w:r>
        <w:rPr>
          <w:i/>
        </w:rPr>
        <w:t>Amen.</w:t>
      </w:r>
      <w:r>
        <w:t xml:space="preserve"> That ye might walk worthy of the Lord unto all pleasing, being fruitful in every good work and increasing in knowledge of God. Walk worthy of the Lord unto all pleasing.</w:t>
      </w:r>
    </w:p>
    <w:p>
      <w:pPr>
        <w:ind w:left="720"/>
      </w:pPr>
      <w:r>
        <w:t>Colossians 2:6–7</w:t>
        <w:br/>
        <w:t>As ye have therefore received Christ Jesus the Lord, so walk ye in him: Rooted and built up in him, and stablished in the faith, as ye have been taught, abounding therein with thanksgiving.</w:t>
      </w:r>
    </w:p>
    <w:p>
      <w:r>
        <w:t>As you have therefore received Christ Jesus the Lord—so as you have received Him so walk in Him. So how do you receive Him? By grace through faith. How do you continue to walk? Then He says rooted and built up in Him and established in the faith as ye have been taught, abounding therein with thanksgiving. Beware—so He's teaching you conduct. So we can't say how we behave doesn't matter. No. But how we behave is not what gets us saved. It's not what makes me a child. How can God be so so so generous? How can God be so lavish with His grace and His kindness? How can God be so...? Now you are getting it now. Once you begin to contemplate on that it takes you to your knees. It makes you live a life of reverence. You realize that—what a God. What a person. There is forgiveness of sin with Him that He might be feared. That's how—that's how we fear Him. Like nobody. No.</w:t>
      </w:r>
    </w:p>
    <w:p>
      <w:pPr>
        <w:pStyle w:val="Heading2"/>
      </w:pPr>
      <w:r>
        <w:t>More Than Second Chances: Living by Grace</w:t>
      </w:r>
    </w:p>
    <w:p>
      <w:r>
        <w:t xml:space="preserve">No no no no no. For so the songwriters having done justice to it—though they sing "second chance"—no. God does more than second. None of you here are on your second, third, or your fourth chance. Some of you have even said, "God if I do it again kill me"—but yeah you are alive. Your life shows God is merciful and gracious. "If I ever do it again—if I ever again—Lord snap my neck. Snap me. Snap my neck." How—but you are here. God is merciful and gracious. And His mercy and grace is not in saying "I'm okay with sin." No. Is that you, My son, you My daughter, are always going to be worth so much to Me that I'm not going to throw you and the poo away. I will throw the poo away but not you. You are that important to Me. And if you let Me walk with you daily—which is what is now called Christian conduct—it's not again: "Oh I got saved by grace but I continue by my human strength." No. By human strength is never the way I got saved. It's never the way I live. I got saved by grace. I keep living by grace. Now only difference is that I got in—I got saved by grace through faith and I'm living by grace through faith. The only difference is that for the first—by grace through faith to be saved—there was nothing of merit. But now in my living by grace through faith after being saved I have things of merit. But even at that I still do not boast with them. So Paul says grace—right the Christian résumé: I am what I am by the grace of God. Yeah—not I... I labored more abundantly than they all—but not I, but the grace of God. It's emphasizing: I am laboring but it's still the grace of God. So all that I am doing, all that I will ever do, is still by the grace of God. So now that I'm walking worthy of the Lord unto pleasing—I see I'm not boasting like, "Lord Kai this been two years now and I'm... It's so easy for me to follow You in walking in the light, in walking in peace, in walking in joy, in walking in comfort... It's so easy so easy so easy so easy." And I'm not using that to boast. No. I'm—see: it's all about You. I'm what I am because of what You have done for me. </w:t>
      </w:r>
      <w:r>
        <w:rPr>
          <w:i/>
        </w:rPr>
        <w:t>Hallelujah.</w:t>
      </w:r>
      <w:r/>
    </w:p>
    <w:p>
      <w:r>
        <w:t xml:space="preserve">So I'm saved. I'm saved from sin, death, devils, wrath, damnation. We emphasize that on Wednesday. </w:t>
      </w:r>
      <w:r>
        <w:rPr>
          <w:i/>
        </w:rPr>
        <w:t>Hallelujah.</w:t>
      </w:r>
      <w:r>
        <w:t xml:space="preserve"> I'm saved. I'm saved.</w:t>
      </w:r>
    </w:p>
    <w:p>
      <w:pPr>
        <w:pStyle w:val="Heading2"/>
      </w:pPr>
      <w:r>
        <w:t>Recap: Moralized, Paganized, Platonized</w:t>
      </w:r>
    </w:p>
    <w:p>
      <w:r>
        <w:t>So we moralize the issue—and we said that's one of the problems. Another thing we have done to the problem: because we make the problem just about violating codes. So since we have violated moral examination—we violated codes; we couldn't do this; we couldn't do this—Jesus has done it. So now—no. That's not salvation. That's not salvation. Was that clear enough? That's not salvation. So does our conduct matter? Yes. But is it our conduct that saves us? No. All right.</w:t>
      </w:r>
    </w:p>
    <w:p>
      <w:r>
        <w:t xml:space="preserve">Then we have also paganized the solution—and paganized the solution is in two-fold: an angry God that needs to be appeased, and the one I said when I was starting this teaching this morning when I said that's a pagan way of thinking. If you can recall—who can recall? Everybody's looking at me. What did I say that is pagan? Everybody's looking at me—answer a question. What did I say that it was pagan? Oh who said that? People that don't sleep in church—let's celebrate that person. J... Clap for who? No answer. Afterlife. That the two things we have done: we have an angry God and the afterlife concept—and it's a paganized way of seeing it. Somebody came out and said all this afterlife thing I don't believe in—many Christians felt attacked. I don't know why Christians will feel attacked over somebody say don't believe afterlife business. Now how you feeling—Christians are feeling attacked. How is salvation afterlife? Every religion believes in afterlife. There is a... So there is a world beyond. And the pro—and I took my time on Wednesday so I will not take time yet to say this. I took my time on Wednesday to say—to really correct that position. We have paganized it: an angry God that needs to be appeased—what makes religion very strong—which is the reason there's an angry God. So what does he need? The gods of Ikuku Village need seven—it's always virgins. The gods are always devouring virgins. The gods and virgins—know the rest. The pot of life. The egg of life. The gods are always after young girls. So when... You have not an angry God so it needs to be appeased. What do we do to appease the gods of the land? Seven virgins. What do we need—the son of the... Oh the... So an angry God that needs to be at peace. And that's where we now have: God was so angry with the world that He sent His only begotten Son—He couldn't take it anymore. "I'm going to kill them; I'm going to kill them; I'm going to kill them"—and Jesus said, "No don't kill them; let me go down and rescue them." But that's not the biblical story. The biblical story is: for God so loved the world. It was in His love He gave—not took. His love gave—not took. He gave. He gave Himself. Salvation should not be paganized. Christian salvation—biblical salvation—should not be paganized. It is not the afterlife. Instead I said you should actually believe in life after life after death. My spirit is separated—or like I said when is anyone—you spirit or soul—my soul is separated from my body; my spirit from my body—both mean the same thing to the biblical writers. My spirit is separated from my body; my soul separated from my body—I am saved? No no no. That is not salvation. But actually what salvation seeks to save us from—that is actually what it means to be dead. Yeah—that's death. If that is what you call being saved—that's actually what God did not want. God did not want that separation. That's why there's a bodily resurrection. So oh sir are you saying there's now no hope for them? No—the hope is that they in Christ Jesus who die are absent from the body but present with the Lord. So it's not death they get saved. So once you now make that salvation you don't know what you are teaching. They are simply still with the Lord—only that now they are no longer active in bringing God's kingdom on the earth. They're not playing their part on the earth. They are just in Paradise—just in that eternal bliss. However salvation is that I'm raised to life now and forever—now and forever. And there's an in-between. That in-between is if death happens—if I die physically or sleep physically—I'm still saved. But the salvation—like I said—the emphasis is that we are rescued from death—and that is seen in bodily resurrection. That's why Paul now says we are not going to—we are saved by hope. This—remember this was a holistic 21-part—you supposed to... They holistic now. We are—that's the phrase when you now say we are saved by hope—and I've emphasized a lot in this series by hope. And that hope should not be saving us in the past—you saving us in future? No. But we are not going to be saved. We are already saved. Is... Because we are... We are saved. We are being saved. We shall be saved. I said no—that was the fact the first part of this series. I said we are already saved. Not that we are saved, we are being saved—we are saved. We are saved. I'm a saved man. I'm renewing my mind. And my body is going to put on immortality. </w:t>
      </w:r>
      <w:r>
        <w:rPr>
          <w:i/>
        </w:rPr>
        <w:t>Amen.</w:t>
      </w:r>
      <w:r/>
    </w:p>
    <w:p>
      <w:r>
        <w:t>And it's not the afterlife. It's not that there's an afterlife—and the reason for all of that is not "oh to hell where can the soul go"—because the soul is eternal; the soul is eternal; the soul is internal—so souls—some souls will burn forever and ever and some souls will be with the Lord in heaven forever and ever. Now lie. Now lie. You talk. That's why people want to—that's why people don't believe in Jesus—because they think they will be existing somewhere. You will not exist. Not you—those people—you believe in Jesus—they will not exist any somewhere. Man is not eternal. God only has immortality—and is a gift He gives to man. This is not a Chinese movie where they drinking elixir of life to have immortality—and yet they will still be afraid to die. I told you: immortality means deathlessness. Only God has that. The way God created man from the beginning—at the beginning—was dust and with will. And dust is not immortality. Dust means it can change state. It should rise. It should not fall. Instead of man rising man fell—of going onto higher. So what was now the consequence of sin is that: dust thou art and unto dust thou shalt return. God never said man should return to dust. It was to dust to life. And we read 1 Corinthians 15: it is natural body; it is sown natural body; it is raised a spiritual body. We supposed to put on a spiritual body. Corruption should put on incorruption. That was always the plan. It was not dust to—not go back to dust. It was dust onto life. So stop paganizing the solution. That is not salvation.</w:t>
      </w:r>
    </w:p>
    <w:p>
      <w:r>
        <w:t xml:space="preserve">The third: we have Platonized the solution—that salvation is going to heaven. "I can't wait to fly away because this world is not my own; I'm just a passing through." And I've told you that much of Christian theology has been shaped by Greek philosophy—that Western thought. So we need an elixir—something to... Religion the opium of the people—to make the people high, to give them a fix. So okay—but there's a better place. We may steal all your money; we may do all of this for you—but there's a better place. We don't care about here. We don't care about here. But we fly; we go; we rise. Now lie. Not flying away. You are here now. Yeah we... Yeah we day... It is not salvation </w:t>
      </w:r>
      <w:r>
        <w:rPr>
          <w:i/>
        </w:rPr>
        <w:t>from</w:t>
      </w:r>
      <w:r>
        <w:t xml:space="preserve"> this world; it is salvation </w:t>
      </w:r>
      <w:r>
        <w:rPr>
          <w:i/>
        </w:rPr>
        <w:t>of</w:t>
      </w:r>
      <w:r>
        <w:t xml:space="preserve"> this world. God sent not into the world to condemn the world but that the world through Him might be saved. Came to save this world. The earth shall remain forever and ever. So which heaven and earth is taken away? The heaven and earth of sin, death, Satan—everything God... Planned is what has been taken away. And that is not—not this physical plane as we call it; this existence as we call it—that worlds without end—Ephesians calling worlds without end. So the world—biblical </w:t>
      </w:r>
      <w:r>
        <w:rPr>
          <w:i/>
        </w:rPr>
        <w:t>kosmos</w:t>
      </w:r>
      <w:r>
        <w:t xml:space="preserve"> of heaven and earth—abideth forever. Going to heaven when we die—when we die when... That's not salvation. But that's the most common view of salvation. And we that—because that was the most common view held by over 80% of Christians—we destroyed it in this series. Ah we did. Though it will never rise again. So it's so... So where are we now going? We are ready. Where we are going when—and it's not about going. All this go go go—that's why you not go anywhere. Where we preaching to you got born again there—didn't you know where you got born again? Say where are you going? Where are you going? I did not know where you were going. I stopped you on the... I preached to you. I not know where you were going on the road. But where you are—you are with the Lord. I'm born again. The Lord is my Lord. I serve Him. I serve. I follow Him. I...</w:t>
      </w:r>
    </w:p>
    <w:p>
      <w:r>
        <w:t>And we said for lack of a better—for those who could be crazy—they came in part 21 and they want they have an argument. For people people like that we should quickly tell them that we did not say we don't believe in—we did not—we did not say we did not believe in—we not say we not believe in heaven. I okay sorry you don't because you afraid to say it. We never said—if you hear that you are hearing voices—we never said we don't believe in heaven. In fact we said we are in heaven now and we are going to be in heaven forever. Heaven is not a burial ground. No biblical writer ever thought heaven as a burial ground. No. Heaven is a place of interaction—a place things are—and we live in heaven right now. Heaven place far? We are in heaven now. And we explain all of that—whole long explanation. And we said that there's a—I even mentioned a popular priest of Apollo, Plutarch by name, who was one of Plato's biggest loudest students. He lived AD 46 to AD 120. And he said: we came from heaven; this world is not our own; we don't belong here; so we will go back to heavens—because we did not... This world is not our... We did not... And that's why say where the babies come—they fly from heaven—then I go back. It's only living this world. The Epicurean said the world is a shabby place—the world is a... What will God or the gods have to do with this shabby existence? That's what has crept into biblical studies. And people feel like oh God... The side of this—because that's why we don't care about greenhouse effect; we don't care about pollution; we don't care about anything—because we care about we fly we fly. But we said the biblical story ends with not us flying away but with heaven coming down on the earth—because that was always God's plan. What does God want on the earth? Genesis 1—when He created all things: a family and His kingdom here. And He—you can't say God failed. He will have what He died</w:t>
      </w:r>
    </w:p>
    <w:p>
      <w:pPr>
        <w:pStyle w:val="Heading2"/>
      </w:pPr>
      <w:r>
        <w:t>Heaven and Earth Together: Image and Dominion</w:t>
      </w:r>
    </w:p>
    <w:p>
      <w:r>
        <w:t xml:space="preserve">for. He will have what He guaranteed by Himself: His kingdom reigning and ruling here. And that not even understood is why there is a disparity among what they say—charismatic and other denominations. No—because when you realize that you are in heaven now and you realize that heaven is the unseen realm here—so I haven't told you the hidden other dimension, other-worldly dimension of our everyday life. I give you many... So the seen and the unseen overlap, intertwine. </w:t>
      </w:r>
      <w:r>
        <w:rPr>
          <w:i/>
        </w:rPr>
        <w:t>Amen.</w:t>
      </w:r>
      <w:r/>
    </w:p>
    <w:p>
      <w:r>
        <w:t xml:space="preserve">In the ancient men—how they see heaven and earth—they saw heaven and earth as a temple. We saw it together in the same place. And in every temple—except the temple in Jerusalem was an image—and that's the same context that Moses, the first writer of the Scripture, wrote the Scripture. There is a heaven and earth; then there is a man at the center which is called an image. Unlike the other imageries where the deity himself—a statue is molded for him—now God now made man and say: man is the image in this heaven-plus-earth reality. Man is My image. Man reflects Me, radiates Me into the world—show forth the praises. So we image God unto God and we image God into all the world. </w:t>
      </w:r>
      <w:r>
        <w:rPr>
          <w:i/>
        </w:rPr>
        <w:t>Hallelujah.</w:t>
      </w:r>
      <w:r>
        <w:t xml:space="preserve"> God created man to share in His good rule. </w:t>
      </w:r>
      <w:r>
        <w:rPr>
          <w:i/>
        </w:rPr>
        <w:t>Hallelujah.</w:t>
      </w:r>
      <w:r/>
    </w:p>
    <w:p>
      <w:r>
        <w:t>So we paganized the solution—no. And we can go on and on. But that's not salvation. Salvation is God's rescue plan for His creation. He is rescuing His creation and His people from futility, from decay, and from death.</w:t>
      </w:r>
    </w:p>
    <w:p>
      <w:pPr>
        <w:pStyle w:val="Heading2"/>
      </w:pPr>
      <w:r>
        <w:t>Who Can Be Saved: Whosoever</w:t>
      </w:r>
    </w:p>
    <w:p>
      <w:r>
        <w:t>And who can be saved? Who can be saved? All men. Whosoever call on the name of the Lord. Whosoever call on the name of the Lord. Whosoever call on the name of the Lord shall be saved. Whosoever. Whosoever. Whosoever call on the name of the Lord shall be saved. If I call on Him do you think He will answer? Yeah.</w:t>
      </w:r>
    </w:p>
    <w:p>
      <w:pPr>
        <w:ind w:left="720"/>
      </w:pPr>
      <w:r>
        <w:t>Romans 10:13</w:t>
        <w:br/>
        <w:t>For whosoever shall call upon the name of the Lord shall be saved.</w:t>
      </w:r>
    </w:p>
    <w:p>
      <w:r>
        <w:t xml:space="preserve">We don't like it that simple—but it's that simple. Don't make salvation so simple—anybody can easily be saved? Anybody can just easily be saved? I repeated it again: anybody can just easily be saved. Yeah—anybody can just easily be saved. But but but but—let God worry about the </w:t>
      </w:r>
      <w:r>
        <w:rPr>
          <w:i/>
        </w:rPr>
        <w:t>but</w:t>
      </w:r>
      <w:r>
        <w:t xml:space="preserve">, and you as a disciple worry about that </w:t>
      </w:r>
      <w:r>
        <w:rPr>
          <w:i/>
        </w:rPr>
        <w:t>but</w:t>
      </w:r>
      <w:r>
        <w:t xml:space="preserve">. And that </w:t>
      </w:r>
      <w:r>
        <w:rPr>
          <w:i/>
        </w:rPr>
        <w:t>but</w:t>
      </w:r>
      <w:r>
        <w:t xml:space="preserve"> is not a </w:t>
      </w:r>
      <w:r>
        <w:rPr>
          <w:i/>
        </w:rPr>
        <w:t>but</w:t>
      </w:r>
      <w:r>
        <w:t xml:space="preserve">—it's simply because the </w:t>
      </w:r>
      <w:r>
        <w:rPr>
          <w:i/>
        </w:rPr>
        <w:t>but</w:t>
      </w:r>
      <w:r>
        <w:t xml:space="preserve"> is: but they can't behave any... Who you saying they should behave any before the message? That's why the message must be communicated the right way. It has the power to straighten up every other issue—and it will straighten up every other issue. </w:t>
      </w:r>
      <w:r>
        <w:rPr>
          <w:i/>
        </w:rPr>
        <w:t>Hallelujah.</w:t>
      </w:r>
      <w:r/>
    </w:p>
    <w:p>
      <w:pPr>
        <w:pStyle w:val="Heading2"/>
      </w:pPr>
      <w:r>
        <w:t>The What, Where, How, When, Why of Salvation</w:t>
      </w:r>
    </w:p>
    <w:p>
      <w:r>
        <w:t xml:space="preserve">So the </w:t>
      </w:r>
      <w:r>
        <w:rPr>
          <w:i/>
        </w:rPr>
        <w:t>what</w:t>
      </w:r>
      <w:r>
        <w:t xml:space="preserve"> of salvation we have explained. The </w:t>
      </w:r>
      <w:r>
        <w:rPr>
          <w:i/>
        </w:rPr>
        <w:t>way</w:t>
      </w:r>
      <w:r>
        <w:t xml:space="preserve"> of salvation we have explained. Where does salvation happen? We have a Savior. I say where—on the earth. We start from creation. The biblical story: God created man; then we saw men progress—human race to Israel, the Exile, back to Jesus. So we say where did it happen? In Christ Jesus. We have seen God's kingdom finally come on the earth. </w:t>
      </w:r>
      <w:r>
        <w:rPr>
          <w:i/>
        </w:rPr>
        <w:t>Amen.</w:t>
      </w:r>
      <w:r/>
    </w:p>
    <w:p>
      <w:r>
        <w:t>How is salvation done? The blood—by His blood, by His death, by His work. I mean we emphasize that: Second Timothy 1:9; Romans 10:10; Titus 3 verse 5; Ephesians 2:4–10.</w:t>
      </w:r>
    </w:p>
    <w:p>
      <w:r>
        <w:t>When did salvation happen? When Jesus did the work on the cross. So when did I get saved? When I responded. When I responded. When I responded in faith. That's when I got saved—when I responded.</w:t>
      </w:r>
    </w:p>
    <w:p>
      <w:r>
        <w:t xml:space="preserve">Why? Why did Jesus—or why—why salvation? We said the fact of human sin and love. </w:t>
      </w:r>
      <w:r>
        <w:rPr>
          <w:i/>
        </w:rPr>
        <w:t>Amen.</w:t>
      </w:r>
      <w:r>
        <w:t xml:space="preserve"> Because of human sin and because of the love of God—that's why salvation happened—because the creation is in a mess.</w:t>
      </w:r>
    </w:p>
    <w:p>
      <w:r>
        <w:t xml:space="preserve">So what is salvation? Salvation is not we rescue creation out of the created world. That is no longer salvation. If that's what you have—not getting about that—we go to heaven. God is not rescuing creation out of the created world. What did God create from the beginning? Heaven and earth together. Stop seeing it as planet Planet Heaven, planet Earth. No. Just like the physical heaven and the earth is one place—that's how the seen and the unseen are one place. And that's how all the biblical writers understood it. So every time you saw voice from heaven, sound from heaven—it was always on... Every heavenly activity you have seen from Genesis to Revelation has only only happened on the earth. Where was John? In the isle of Patmos. Revelation... Verse 8, verse 9, and verse 10—and said I was also in the Spirit on the Lord's day. Then in chapter 4 and a door was open for me in heaven. Where was he? He was on the earth. But he was on the earth—he was on the earth—but he say I was in heaven. I was in heaven. I was in heaven. I was in heaven. Where was John when—where was Paul when he was caught up to the third heaven? On the earth. We must realize that there is the seen and the unseen world. So our dearly departed are still here—they are just in the unseen world here—but just with the Lord Jesus. Because they are really saved they are with the Lord Jesus. </w:t>
      </w:r>
      <w:r>
        <w:rPr>
          <w:i/>
        </w:rPr>
        <w:t>Amen.</w:t>
      </w:r>
      <w:r>
        <w:t xml:space="preserve"> That with the Lord Jesus.</w:t>
      </w:r>
    </w:p>
    <w:p>
      <w:pPr>
        <w:pStyle w:val="Heading2"/>
      </w:pPr>
      <w:r>
        <w:t>Closing: Saved Back Unto God</w:t>
      </w:r>
    </w:p>
    <w:p>
      <w:r>
        <w:t>Jesus—for while we were yet without strength, in due time Christ died for the ungodly. While we're yet without strength—God commendeth His love towards us.</w:t>
      </w:r>
    </w:p>
    <w:p>
      <w:pPr>
        <w:ind w:left="720"/>
      </w:pPr>
      <w:r>
        <w:t>Romans 5:6–9</w:t>
        <w:br/>
        <w:t>For when we were yet without strength, in due time Christ died for the ungodly... But God commendeth his love toward us, in that, while we were yet sinners, Christ died for us. Much more then, being now justified by his blood, we shall be saved from wrath through him.</w:t>
      </w:r>
    </w:p>
    <w:p>
      <w:r>
        <w:t xml:space="preserve">Thank You Jesus. Thank You for Your saving grace. Thank You for Your love. Thank You for the power of forgiveness. Thank You for what You have done. That's all we can say. Hebrews says with the fruit of our lips with thanksgiving. </w:t>
      </w:r>
      <w:r>
        <w:rPr>
          <w:i/>
        </w:rPr>
        <w:t>Hallelujah.</w:t>
      </w:r>
      <w:r/>
    </w:p>
    <w:p>
      <w:r>
        <w:t xml:space="preserve">We have been saved back unto God. God is now home with us. And it's not when we die He will be home with us. No no no. Those are the Christians that are going to be crying the day they are supposed to be happy—because for them is now God is at home with them—because they never took Bible study seriously. So for us now: God is at home with us. I'm in Him; He is in me. God is at home in me. We have been saved back unto God. God is home with me; me—I'm home with God. We are living together—an inseparable union. </w:t>
      </w:r>
      <w:r>
        <w:rPr>
          <w:i/>
        </w:rPr>
        <w:t>Hallelujah.</w:t>
      </w:r>
      <w:r/>
    </w:p>
    <w:p>
      <w:r>
        <w:t xml:space="preserve">And I do not forget the benefits of salvation. No no no no no no no. I know what it means to be saved. I know what it means to be saved. I know what it means to be saved. </w:t>
      </w:r>
      <w:r>
        <w:rPr>
          <w:i/>
        </w:rPr>
        <w:t>Hallelujah. Thank You Jesus.</w:t>
      </w:r>
      <w:r/>
    </w:p>
    <w:p>
      <w:r>
        <w:t xml:space="preserve">For sin, death, the powers of darkness sought to separate the creation from the Creator—but Jesus has put it back together in one new creation—where we say: I'm a new creation in Christ Jesus. </w:t>
      </w:r>
      <w:r>
        <w:rPr>
          <w:i/>
        </w:rPr>
        <w:t>Hallelujah.</w:t>
      </w:r>
      <w:r>
        <w:t xml:space="preserve"> Heaven and earth has been reconciled together.</w:t>
      </w:r>
    </w:p>
    <w:p>
      <w:pPr>
        <w:ind w:left="720"/>
      </w:pPr>
      <w:r>
        <w:t>Ephesians 1:9–10</w:t>
        <w:br/>
        <w:t>Having made known unto us the mystery of his will, according to his good pleasure which he hath purposed in himself: That in the dispensation of the fulness of times he might gather together in one all things in Christ, both which are in heaven, and which are on earth; even in him.</w:t>
      </w:r>
    </w:p>
    <w:p>
      <w:r>
        <w:t xml:space="preserve">To reconcile things in heaven, things on the earth together. Colossians 1—the same thing: He has brought things in heaven, things on the earth together. </w:t>
      </w:r>
      <w:r>
        <w:rPr>
          <w:i/>
        </w:rPr>
        <w:t>Hallelujah.</w:t>
      </w:r>
      <w:r/>
    </w:p>
    <w:p>
      <w:r>
        <w:t xml:space="preserve">Even separating creation from creation—"You are this; I'm that; you are this; I'm that"—no. We one new man in Christ Jesus. Of one blood we all created—of one blood—and now we have all been saved by one blood. </w:t>
      </w:r>
      <w:r>
        <w:rPr>
          <w:i/>
        </w:rPr>
        <w:t>Hallelujah.</w:t>
      </w:r>
      <w:r>
        <w:t xml:space="preserve"> One family in Christ Jesus. Neither Jew nor Gentile. One new family. So as a Christian that has been written into me now: I don't discriminate. I don't say who is that tribe—we don't—we hate them. Neither male nor female. So say the way I was raised women don't dare not talk when a man is talking—no. In Christ Jesus women talk. Women talk. Even are supposed to talk in society. Our society is being stupid. No—in Christ Jesus neither male nor female, neither Jew nor Greek, bond nor free—one new man. But a new creation. But a new creation. But a new creation. Something has been done—and that's the work of salvation that we speak so well about. We talk about it. We shout it on the rooftop. We preach it everywhere. And people need to hear this message—that their sins are forgiven. People need to hear this message—that what is wrong with creation God has put it right. People need to hear that the powers of darkness that keep people in bondage has been destroyed. People need to hear it—that God is now their Father; God can live in them and they both in an inseparable union. People need to hear that. People need to hear that they can say: I want to be the better me; I want to be the... All those your desire to be the better better better better better have all been answered in Christ Jesus. So I can rest in His love. I can rest in His work. I can rest in His forgiveness. I can rest in the power of His grace. I can rest in what He has done for me.</w:t>
      </w:r>
    </w:p>
    <w:p>
      <w:r>
        <w:t>Stand on your feet. Lift your hands and thank Him this morning.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