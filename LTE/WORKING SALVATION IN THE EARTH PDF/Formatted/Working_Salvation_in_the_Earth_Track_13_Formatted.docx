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13</w:t>
      </w:r>
    </w:p>
    <w:p>
      <w:pPr>
        <w:pStyle w:val="Heading2"/>
      </w:pPr>
      <w:r>
        <w:t>Opening Prayer</w:t>
      </w:r>
    </w:p>
    <w:p>
      <w:r>
        <w:t xml:space="preserve">In this service again You will touch us in a mighty way. We receive clarity again on the subject of salvation. We declare that the things that ought to be said in this service will be said; the things that ought not to be said will not be said. Again we declare that the things that ought to be done in this service will be done—Your power meeting our needs, helping, transforming our lives as always. We declare that this is a house of edification; we leave here edified in the name of Jesus, and You are glorified as always. Take all the glory. </w:t>
      </w:r>
      <w:r>
        <w:rPr>
          <w:i/>
        </w:rPr>
        <w:t>Amen.</w:t>
      </w:r>
      <w:r/>
    </w:p>
    <w:p>
      <w:r/>
      <w:r>
        <w:rPr>
          <w:i/>
        </w:rPr>
        <w:t>Amen. God bless you. Have your seats.</w:t>
      </w:r>
      <w:r/>
    </w:p>
    <w:p>
      <w:pPr>
        <w:pStyle w:val="Heading2"/>
      </w:pPr>
      <w:r>
        <w:t>Anchor Text: Psalm 74 — Working Salvation, Part 13</w:t>
      </w:r>
    </w:p>
    <w:p>
      <w:r>
        <w:t>Psalm 74—working salvation, part how many? Thirteen. Psalm 74. By now everybody can quote it; even my Bible automatically opens there. Psalm 74 and verse 12:</w:t>
      </w:r>
    </w:p>
    <w:p>
      <w:pPr>
        <w:ind w:left="720"/>
      </w:pPr>
      <w:r>
        <w:t>Psalm 74:12</w:t>
        <w:br/>
        <w:t>For God is my King of old, working salvation in the midst of the earth.</w:t>
      </w:r>
    </w:p>
    <w:p>
      <w:r>
        <w:t>God is my King of old, working salvation in the midst of the earth.</w:t>
      </w:r>
    </w:p>
    <w:p>
      <w:pPr>
        <w:pStyle w:val="Heading2"/>
      </w:pPr>
      <w:r>
        <w:t>Topics Versus the Whole Bible Story</w:t>
      </w:r>
    </w:p>
    <w:p>
      <w:r>
        <w:t xml:space="preserve">Now we think in terms of topics—love, grace, kindness, favor. We think in terms of topics; we teach in terms of topics. And many times when we teach in terms of topics—which we do; that is systematics, which is called systematic theology—it can affect your understanding of the Bible holistically, so that you say, "Oh, the whole Bible is about this, the whole Bible is about this." No. The whole Bible is not about that. What the whole Bible is about is what the whole Bible is about. </w:t>
      </w:r>
      <w:r>
        <w:rPr>
          <w:i/>
        </w:rPr>
        <w:t>Are you? Yeah.</w:t>
      </w:r>
      <w:r>
        <w:t xml:space="preserve"> What the whole Bible is about is what the whole Bible is about. And the whole Bible is about God's plan—what God is doing, what God intends to do: His glory and His kingdom here, a family with His visible and His invisible creation, and His kingdom on the earth.</w:t>
      </w:r>
    </w:p>
    <w:p>
      <w:r>
        <w:t xml:space="preserve">Now when we know the biblical story—like we have taught that biblical story—I put it this way so that it is easy to understand: every topic must be taught within the framework of the whole Bible story. W-H-O-L-E. Every topic must be taught within the parameters of what the whole Scripture talks about. That is why you should not be bothered when a teaching that should just go directly first goes around Genesis to Revelation, giving you a general idea—because once you think topically you feel like, "Oh, the whole Bible now is about this." That is where people one way say, "I thought it was only about this, I thought it was only about this." And that is where instead of exegesis you now have—yes, eisegesis. </w:t>
      </w:r>
      <w:r>
        <w:rPr>
          <w:i/>
        </w:rPr>
        <w:t>Thank you.</w:t>
      </w:r>
      <w:r>
        <w:t xml:space="preserve"> And that is what produces that error again: that what the sound-doctrine lovers are trying to do or correct is what they are now doing—bringing in another extreme. Don't fall into that ditch. And God has helped and saved us; if not we would have fallen into that ditch.</w:t>
      </w:r>
    </w:p>
    <w:p>
      <w:r>
        <w:t>Now I can't fall into any ditch against the supernatural—that's the vital call of my life—but I mean there are some slippery slopes, and it comes from pushing one topic, one focus, and trying to make it the whole focus. It is the same reason why people say everybody has their own message: "My own is grace, my own is holiness, my own is wisdom, my own is—" No, no, no, no, no. It's whole Bible. We understand that God can give you a mandate, but that's not a topic. God doesn't give people a topic. The whole Bible is our topic. The whole Bible is what we preach. You can have a specific mandate you are helping achieve within the general framework that we also all are—His glory cover the earth. So I have a part in that His glory cover the earth; everybody has a part in that His glory cover the earth. Paul calls it a measure of the faith. Every believer has a part to play in the faith. Beautiful. But that's not singular topics.</w:t>
      </w:r>
    </w:p>
    <w:p>
      <w:pPr>
        <w:pStyle w:val="Heading2"/>
      </w:pPr>
      <w:r>
        <w:t>Correcting Doctrine Without Attacking Persons</w:t>
      </w:r>
    </w:p>
    <w:p>
      <w:r>
        <w:t>You see: "I don't like this pastor is correcting people; he should mind his own; everybody should focus on their own topic." Of course we shouldn't fight fellow believers; we shouldn't even fight pastors. It's amazing how people still do those things online and everything—even on their pulpits—mentioning names and attacking personalities. We can correct doctrines without attacking people's personality, and that's the truth.</w:t>
      </w:r>
    </w:p>
    <w:p>
      <w:r>
        <w:t>Of course when you learn a truth originally and initially your blood is hot; you are fighting everybody because you are angry. That is the first response—because you realize that people thought wrongly and have put you in bondage. So it's okay to flex those emotions and all of those things, because you shouldn't be happy with the fact that—why shouldn't a pastor have studied better and just deceive and destroy our life like this with this error? However: heal from those wounds and calm down.</w:t>
      </w:r>
    </w:p>
    <w:p>
      <w:r>
        <w:t>I realize that as we say it—as they say it in all seminary—in essentials unite, in non-essentials show liberty. That's so true. In the essential I've thought that over the years: who is my brother, who is my sister, but he that does the will of—so who is my brother, who is my sister? Believers. So the first thing is: is this person born again? Does this person believe in the death of Jesus? If the person does, that's my brother and sister. Without that essential we cannot unite. But that is the greatest call. Every other thing is important—not like it's non-essential—but the greatest, the most important thing is the salvation of a man's soul. If the man is saved, if the man is born again, if the man believes in the Lord—that is the most important thing. Because if I focus on "oh, he did not understand water baptism" and I could not get him saved, I've missed the point.</w:t>
      </w:r>
    </w:p>
    <w:p>
      <w:r>
        <w:t xml:space="preserve">And it's good you also know this, because we have been in that slippery slope: the whole world will not believe one doctrine. Don't even bother. That's not the unity of the faith. It will never happen. Don't just bother yourself—never. There will never be a time, because one of the core things about humans being humans is that people have different views. Doesn't make the views right. The only place you can find a uniformity of doctrine is a local church. And that's the reason why ecclesiology is the offshoot of every other thing; the application of every other thing is found within the local church. So we say salvation, soteriology should give birth to ecclesiology. Big language? No—ecclesi just means church. Because it's within the local church that you see the application of all these systematic theologies. Within the local church you now see everything comes together—because it's within a local church that you see uniformity of doctrine. And if people now follow that same pastor in different other ministries, there will be a uniformity of doctrine among them—what people call tribe, clan, whatever name they are calling it. But people—because that's where you find it. But to expect everybody will teach it the way you are teaching it—you exaggerate yourself. Everybody cannot and will not teach it the way you are teaching it. </w:t>
      </w:r>
      <w:r>
        <w:rPr>
          <w:i/>
        </w:rPr>
        <w:t>Is that okay? All right.</w:t>
      </w:r>
      <w:r/>
    </w:p>
    <w:p>
      <w:pPr>
        <w:pStyle w:val="Heading2"/>
      </w:pPr>
      <w:r>
        <w:t>Salvation, Sin, and Unseen Forces</w:t>
      </w:r>
    </w:p>
    <w:p>
      <w:r>
        <w:t xml:space="preserve">So then we talked a lot around salvation. First Corinthians 15 has been where we ended on Wednesday again—looking at Jesus died for our sins—and we stretched the point of what does it mean when people commit sin, what does sin mean. We said sin hands us over to divine and non-divine forces. Sin hands us over to seen and unseen forces that God does not intend to have control or power over us—and we give them control and power over us. And those things in themselves may be good, but they are not supposed to be a god. And in turn the bondage and the slavery now becomes: people start worshiping those things. People start worshiping those things, and they ought not. </w:t>
      </w:r>
      <w:r>
        <w:rPr>
          <w:i/>
        </w:rPr>
        <w:t>Amen.</w:t>
      </w:r>
      <w:r/>
    </w:p>
    <w:p>
      <w:pPr>
        <w:pStyle w:val="Heading2"/>
      </w:pPr>
      <w:r>
        <w:t>Eternal Security: Resurrection, Not Escape</w:t>
      </w:r>
    </w:p>
    <w:p>
      <w:r>
        <w:t xml:space="preserve">Now the eternal security of God's people does not have anything to do with disembodied bodies going to—we have corrected that "fly away to Zion" no—but it has to do with the resurrection from the dead. That is the hope now and the plan of God. Why we emphasize this: the story the Bible tells us is about God creating a world in which He intends to come and live with His human creatures. </w:t>
      </w:r>
      <w:r>
        <w:rPr>
          <w:i/>
        </w:rPr>
        <w:t>Is that not so?</w:t>
      </w:r>
      <w:r>
        <w:t xml:space="preserve"> God created a world in which He wants to live with His creation. I explained that—the creation and the Creator together. That's what God—why did God create the earth? We have been saying it from the manner of our life's topic: a family, seen and unseen creation, God living with the Creator and the creation together. And the Bible tells us that story. It's not safe stones going up to heaven, but New Jerusalem coming down to the earth. And we see this phrase: the dwelling of God is with man. Revelation 21—you see the dwelling of God; not man's dwelling is with God—God's dwelling is with man. Because God is the one that made man, and He wants to dwell and live with man. And finally that's how the Revelation story ends.</w:t>
      </w:r>
    </w:p>
    <w:p>
      <w:pPr>
        <w:pStyle w:val="Heading2"/>
      </w:pPr>
      <w:r>
        <w:t>Glorified, Inheritance, and Conduct</w:t>
      </w:r>
    </w:p>
    <w:p>
      <w:r>
        <w:t>So there are certain words and phrases that have lost their meaning in terms—like glorified. When people say we have been glorified, they say, "No, that means we are going to heaven." No—glorified does not mean we are going to heaven. Glorified means that we are now the man God intended us to be. Let things have their proper meaning. You say inheritance—no, that's going to heaven. Because like I said: if all you have is going to heaven—which is the call of the holiness message—that's why even among the holiness teaching they have more sins than even other ministries. Nobody commits sin more than in holiness ministries, because they talk about sin a lot. So you see it's quite common to have members do all kinds of atrocity—and yet it ought not to be. I'm not trying to throw shades on anybody or any camp or any denomination, but the point I'm making is it should not happen there, because you preach against all of these things. So why is it not happening? "I thought your message—I thought you said our message is what leading people to sin—why is your own message not leading people to sin?" Because people sin as a result of their choice. It is not a doctrine per se that gives people permission to sin. People sin because they are tempted, not because they had a doctrine. However a doctrine can also affect their minds and how they resist or overcome or accept temptations. And I dare say that any teaching outside sound doctrine—which Paul emphasized—is always going to give room to ungodliness. The fruit of all wrong doctrine will always give birth to ungodliness.</w:t>
      </w:r>
    </w:p>
    <w:p>
      <w:r>
        <w:t>So when things are taught properly you now realize—because people say, "If I die now where am I going?" That's not the reason why you should not lie. The reason why you should not steal is not because "if I die now am I going to go to heaven?" You see the focus. So when you now learn that you are already in heaven, so you say I can lie, I can steal—the focus has—because it's about going to heaven. So now that you know that you are already in heaven, so I can lie, I can steal. No. The issue about sin is that at that moment you are not God's man. When you teach it like that—"so I can lie"—no, you cannot lie, because lying makes you live against and away from God's kingdom. At that moment you're not a man in God's kingdom; you are a man who Satan can reign and roll through you. When you start things like that—that every time I do something that is wrong I make myself a man that Satan can live through—</w:t>
      </w:r>
      <w:r>
        <w:rPr>
          <w:i/>
        </w:rPr>
        <w:t>oh boy</w:t>
      </w:r>
      <w:r>
        <w:t xml:space="preserve">—so it's not "I just fly away"; it deals with you. </w:t>
      </w:r>
      <w:r>
        <w:rPr>
          <w:i/>
        </w:rPr>
        <w:t>Amen.</w:t>
      </w:r>
      <w:r/>
    </w:p>
    <w:p>
      <w:r>
        <w:t>Then conduct now becomes a ministry. What am I telling people? What am I saying to somebody with my conduct? Not "I get to go to heaven." Don't—because that fly-away concept affects how you live. Because once we now correct it with the grace message, you are okay—after all I'm eternally secured, I'm eternally secured. But Moses does not enter the promised land and yet God is still dealing with him. So you realize that there are bigger issues. There are bigger issues. David cannot build the temple. So there are bigger issues. There are bigger issues that we must interact with.</w:t>
      </w:r>
    </w:p>
    <w:p>
      <w:pPr>
        <w:pStyle w:val="Heading2"/>
      </w:pPr>
      <w:r>
        <w:t>Inheritance Is Land, Not Escape</w:t>
      </w:r>
    </w:p>
    <w:p>
      <w:r>
        <w:t>And when we begin to understand that—like we said—because it's a new creation, heaven and earth recreated in Christ Jesus, we have a part to play. Because when we read Paul's letter—Romans and all the other books—and we see the way he repeats the use of the word heaven or inheritance, when especially the word inheritance: inheritance in Paul's letter should not be used to mean heaven. Inheritance is simply the whole redeemed creation with forgiven sinners raised from the dead to share in ruling that new world. So when they use the word inheritance, it's not that we are leaving—we get to inherit; we get to inherit God's world; we get to live in God's new world. That new heaven, new earth concept is not a fly-away, but just like they inherited the land—consistent with Bible phrasing: they entered into the promised land; they have inherited the land. It's about the land. So when you understand inheritance of Genesis to Malachi was about land, why don't you want inheritance to still be about the land? You say, "Because Jesus has died, our sins are forgiven." No—it still has to be the same.</w:t>
      </w:r>
    </w:p>
    <w:p>
      <w:r>
        <w:t>Why am I saying all of these things? We are intending of our teaching is again to repeat for those who are new: when we choose to teach singularly—I use that word dust it—that you are dusting your teaching and not seeing where it connects from Genesis to Malachi, it will always be an issue with the New Testament or what you call finished-work-of-Christ message once it separates and removes Genesis to Malachi. Because how did they explain the death, burial, and resurrection of Jesus?</w:t>
      </w:r>
    </w:p>
    <w:p>
      <w:pPr>
        <w:pStyle w:val="Heading2"/>
      </w:pPr>
      <w:r>
        <w:t>Teaching Within the General Picture</w:t>
      </w:r>
    </w:p>
    <w:p>
      <w:r>
        <w:t xml:space="preserve">They explained it with those events; they explained it with the words and phrases from Genesis to Malachi. So it is always proper that every teaching must have where it brings the general picture. Though we are learning singularly on this topic, we should not learn singularly on this topic against the general picture. </w:t>
      </w:r>
      <w:r>
        <w:rPr>
          <w:i/>
        </w:rPr>
        <w:t>Did you get that?</w:t>
      </w:r>
      <w:r>
        <w:t xml:space="preserve"> But we should now learn that singular topic in line with the general topic, with the general focus of the Scriptures. And that thing is work. That thing is work. That is the work of Bible study. And that's why every Christian should be patient reading their Bible, listening to messages the way we teach in this ministry, and not be feeling bored like, "Oh, let's just do the points." It makes members dull. I preach in assemblies like that; I don't enjoy it. I detest assemblies like that, because you can't explain things—because they don't have the patience or the tolerance to listen to explanation. All they have a tolerance for is just hitting on the air—"let us go." Those people will not grow; they will always be one-sided. You always today you have corrected this one-sided part, and that day you correct—no.</w:t>
      </w:r>
    </w:p>
    <w:p>
      <w:pPr>
        <w:pStyle w:val="Heading2"/>
      </w:pPr>
      <w:r>
        <w:t>Four-Step Oversimplification of Salvation</w:t>
      </w:r>
    </w:p>
    <w:p>
      <w:r>
        <w:t xml:space="preserve">Simply put what I'm saying: don't read the Bible with a reductionism or oversimplification view. And when people read the Bible like that, four things they see. Number one: I am a sinner deserving of God's wrath. I'm a sinner deserving of God's wrath. Number two: Jesus died for my sins. Number three: I believe in Jesus. Number four: I go to heaven. Close. "I now understand the Bible's story of salvation." No. What you have just heard is not the Bible story of salvation. That oversimplification and reducing it like that has now distorted the message—that common understanding that oh everybody is a sinner deserving of God's wrath, Jesus died for our sin, I believe in Jesus, I will go to heaven. We corrected that in many of the parts where we said the gospel message affects your view of salvation. Remember we said what salvation is not. </w:t>
      </w:r>
      <w:r>
        <w:rPr>
          <w:i/>
        </w:rPr>
        <w:t>All right.</w:t>
      </w:r>
      <w:r>
        <w:t xml:space="preserve"> So then we looked at what salvation is, and since then we have been going further on what salvation is.</w:t>
      </w:r>
    </w:p>
    <w:p>
      <w:r>
        <w:t>Don't—because it's easy to change the whole scriptural focus and narrative when you read it with the way modern-day reformers or revivalists have taught: I am a sinner deserving of God's wrath. Now I didn't say people are not sinners deserving of God's wrath. But reading it like that—I didn't say Jesus did not die for sins. How can I even say that? Jesus died for sins. I believe in Jesus—of course people should believe it. But when you read it like step by step like that, then I get to go to heaven—because the end point is a heaven or hell. So the whole idea of being born again is not about "I am God's man"; it's not that I am somebody God can use. Then you always be divorced from proper Bible interpretation. Because within the framework of the Bible we get to be the men and the women God has rescued and He's using to renew all the earth. Once you remove that part you will now have an end-of-world message that we are now in that heaven, we are now dressed like choirs singing forever and ever and ever—which looks stupid, which is not in the Bible—because we don't want to ever be used. So you not have the idea that oh we are going to now share in God's good rule forever and ever. That means when all the earth is renewed we can now officially—now there's no sin, there's no Satan, there's no death, there's no hell, there's no any of these things again. Right now there's still believers and unbelievers. Those Jesus has done the work—but then when all the earth is reconciled now and there's now no more sin, no more Satan, no more devil, we can start afresh in God's new heaven and earth, which we right now have started already spiritually, though living in the contradiction, living in a world that has darkness. But now all the earth will now be just like what the church is now. In that state you will not realize that oh it's exactly what I'm doing now that I will still be doing—only difference that there's no darkness. I'm simply now reflecting the praises of God in reflecting God into the world and reflecting the praises of creation back to God. That's why they use the word worship—and we not turn it to music. Music we worship God forever and ever—that worship God is the mandate; is the reason why God created man. Man—that's the concept of imaging God. Worship is twofold: I get to represent God into the world.</w:t>
      </w:r>
    </w:p>
    <w:p>
      <w:pPr>
        <w:pStyle w:val="Heading2"/>
      </w:pPr>
      <w:r>
        <w:t>Genesis 1:26 — Image, Likeness, Dominion</w:t>
      </w:r>
    </w:p>
    <w:p>
      <w:r>
        <w:t xml:space="preserve">For those—Genesis 1:26—just leave Genesis 1:26 on the screen. Leave it permanently as I'm saying everything I'm saying, so that you get it. Why did God make man? Image, likeness—let them have. That's what—oh, that's what we are talking about. God made man to represent Him. So when I get that—that oh now that has happened for me, I'm born again, and this is how I will be forever and ever even when darkness, sin, Satan, evil, death, hell have been removed—I will still be representing God, not wearing choir robe and singing and going around asking—so you Isaiah that wrote book of Isaiah—oh you are—no no no no no no. Don't be painting pictures that are not in the Bible. The Bible is sufficient enough for our doctrine. </w:t>
      </w:r>
      <w:r>
        <w:rPr>
          <w:i/>
        </w:rPr>
        <w:t>Amen. Hallelujah.</w:t>
      </w:r>
      <w:r/>
    </w:p>
    <w:p>
      <w:pPr>
        <w:pStyle w:val="Heading2"/>
      </w:pPr>
      <w:r>
        <w:t>Prefer a Partial Narrative to Unbelief</w:t>
      </w:r>
    </w:p>
    <w:p>
      <w:r>
        <w:t xml:space="preserve">Now let me be clear: I would rather people believe that narrative than people are not born again. I have said—I've had to interject several times in the course of this series—saying that I would rather people believe that narrative though it is not properly constructed, the going-to-heaven one. I would rather people believe that, and God will rather people believe that. That's why God is okay. But does not mean that that is the goal. There are many things God is okay that God accommodates; does not mean He likes it. At least last people are saved—just that they are wayward on the earth; they are not living well. And that living well is not sinful—they are not properly representing God. But at least the one that believes, the one that does not understand, the one that understands, the one that does understand the message—all of them are God's children. So as much as that narrative is not good, I'd rather that narrative than we have atheists and nonbelievers or believers in backslidden states. </w:t>
      </w:r>
      <w:r>
        <w:rPr>
          <w:i/>
        </w:rPr>
        <w:t>Are you getting it?</w:t>
      </w:r>
      <w:r>
        <w:t xml:space="preserve"> So please always interject—so you say, "Pastor told us"—no, I always have interjected with that point so that you realize that it is the faithfulness of the Savior that saves people, not the quality of our presentation. If not you get angry again and say why every person preaching like this God will punish them, turn to fire all of them. People are lazy; people don't want to press; you just want to repeat what they heard somebody else say and they can't find Bible verses for it. </w:t>
      </w:r>
      <w:r>
        <w:rPr>
          <w:i/>
        </w:rPr>
        <w:t>Are you with me?</w:t>
      </w:r>
      <w:r/>
    </w:p>
    <w:p>
      <w:pPr>
        <w:pStyle w:val="Heading2"/>
      </w:pPr>
      <w:r>
        <w:t>Proof-Texting Versus Holistic Interpretation</w:t>
      </w:r>
    </w:p>
    <w:p>
      <w:r>
        <w:t xml:space="preserve">So they have to do proof-texting, and proof-texting is one of the greatest errors in teaching—where I have something in my mind. And the message that betrays proof-texting is application message—where you love the people so much you want to just apply the message direct into their life, but the application is not coming from an interpretation. So you just—"I have something in my head: three ways to do this. I think three ways to this. Number one can be studying God's word. How many Bible verses say we should study God's word? Joshua 1 verse 8—put it there. Psalm 1 verses 1 to 3—put it there. Psalm 119—okay so I have at least three references now for God's word. Another point is prayer—put there." But it is not holistic. </w:t>
      </w:r>
      <w:r>
        <w:rPr>
          <w:i/>
        </w:rPr>
        <w:t>Thank you.</w:t>
      </w:r>
      <w:r>
        <w:t xml:space="preserve"> Because we cannot now see that from Genesis to Revelation being the way people appropriated it—but you are just telling us your theory point. People like those kind of teachings, but it's lazy—very, very lazy. It does not allow you to diversify, to live as a human being original. It does not allow you to be genuine. You now be looking like you are fake: "Say which point again? I forgotten how many points again—there were 44 points. Oh I can only remember—" No. Now if I understand interpretation I can also get all those points, because those points are from an interpretation. </w:t>
      </w:r>
      <w:r>
        <w:rPr>
          <w:i/>
        </w:rPr>
        <w:t>Hallelujah. Amen.</w:t>
      </w:r>
      <w:r/>
    </w:p>
    <w:p>
      <w:r>
        <w:t>So I would rather people believe: I'm a sinner deserving God's wrath; Jesus died for my sin; I believe in Jesus; I will go to heaven. The first three are correct. "I will go to heaven" as an end point—our life is over—then why don't we die the moment we get born again so that we will just go? Instead we live. We get born again and we are now to live—but we want to die. We are living but our whole mind is on "I die" because that's the go-to-heaven—not me and you here—because that's the whole focus. So I'm born again but I just can't wait to die so I can go. Death is your savior, not life. No. So I'd rather people believe that narrative—though it is not exact and correct—than because people believing that narrative at least can still get people saved. It is better than their atheists, unbelievers, or backsliding in their walk with God.</w:t>
      </w:r>
    </w:p>
    <w:p>
      <w:pPr>
        <w:pStyle w:val="Heading2"/>
      </w:pPr>
      <w:r>
        <w:t>A Better Reduced Frame—Still Incomplete</w:t>
      </w:r>
    </w:p>
    <w:p>
      <w:r>
        <w:t>Instead we can read the Bible like this—though this is also still a reduced way, but it's better—if you read the Bible this way: God made the world; humans sin; God sent Jesus so that a new creation is achieved. Okay—now it's still reduced, but at least it's still more in line. Because once the challenge—let me say this for all of you who were around on Wednesday—the challenge you were having that I picked by the Spirit of God: that now you are waiting—what does that sin lead to? What does that sin lead to? Is that heaven? Heaven has not left your brain, because you are now—how does this now connect to heaven? You cannot leave heaven alone because it's a going-to. When you realize heaven on earth—how I live—that I am now God's man—because Adam failed to be God's man, Cain failed to be God's man, all the people you can mention is failure to be God's man, failure to be a man after the plan and purpose of God—you better appreciate salvation. So that when—"ah I'm living like I'm away from the Lord"—no, never. Those are key things that will be corrected.</w:t>
      </w:r>
    </w:p>
    <w:p>
      <w:r>
        <w:t>Now why I said that is still reduced is because Genesis to Malachi we have more than just God made the world, human sin, God sent Jesus—because we have from Abraham to John the Baptist. What will you not do? Because that has already been omitted. Beautiful. Now don't wake up—that's why it's reduced: because God made the world, human sin, God sent Jesus—you already omitted Abraham to John the Baptist. So how do we explain all of that timeline that is within the Bible—which is what we have been doing. Don't rush.</w:t>
      </w:r>
    </w:p>
    <w:p>
      <w:r>
        <w:t>So the last narrative—God created the world, human sin, God sent Jesus—as good as it is, that one will not lead to error. The only issue is it is simplified, oversimplified. So instead of doing this like this like this, it takes a bit of time. That's why we have been taking a lot of time bringing the unity: God made the world; human sin; Abraham is called; a nation is born; Abraham is called; a covenant has started; a nation is born; that nation enters, lives bondage, enter their promised land; they exile—they sin and they are exiled; then Jesus comes. It is following—because that's how Genesis to Malachi. Then you have Matthew. Because don't jump all of that. If not Paul is not explaining salvation, explaining Jesus died for our sin, and he's mentioning Jew. I'm not a Jew. Now you see again—now the pictures will be: I will not be able to understand why is he mentioning Jew? Why is he always mentioning Jew? Why is he always mentioning things? Why is he mentioning commonwealth of Israel inside "Jesus died for our sin"? It won't make sense, because we are wondering why is he just mentioning this Israel, Israel inside the story. But you see that Israel is inside the story from after Genesis chapter 12—God called Abraham to make right what went wrong in 1 to 11. Now you are reading the Bible: what is the essence of the law? All then you not see Paul explaining redemption, salvation, and talking about law of Moses—you say what is that one? God says no—where did that come in? Why is he using law? It will make no sense.</w:t>
      </w:r>
    </w:p>
    <w:p>
      <w:pPr>
        <w:pStyle w:val="Heading2"/>
      </w:pPr>
      <w:r>
        <w:t>Sin as Missing the Mark: Being and Vocation</w:t>
      </w:r>
    </w:p>
    <w:p>
      <w:r>
        <w:t xml:space="preserve">So if sin is </w:t>
      </w:r>
      <w:r>
        <w:rPr>
          <w:i/>
        </w:rPr>
        <w:t>hamartia</w:t>
      </w:r>
      <w:r>
        <w:t>—the Greek word for sin, missing the mark—what was the mark? Genuine imaging, genuine human being. God made man to image Him. So it will be twofold. It will be twofold: being, identity, and vocation. The being: what kind of man did He make us to be? Image and likeness. And the way to be image and likeness of God, to live as image and likeness of God, is to have His life. So the being and vocation.</w:t>
      </w:r>
    </w:p>
    <w:p>
      <w:r>
        <w:t>Another thing that hinders the idea of Jesus died for our sin is we are too personal. We personalize it—because say it's for me. Of course it's for you, but He also died for the sins of the whole world. It is in dying for the sins of the whole world that He died for you. It's not only you; it's the whole world. When you see the whole world then you understand oh how did everything go wrong from the beginning—was not just about Adam. Personalizing these things affect understanding.</w:t>
      </w:r>
    </w:p>
    <w:p>
      <w:r>
        <w:t xml:space="preserve">Now I'm teaching like you around on Wednesday—which is proper—because you ought to not miss any service, and if you do miss any service you ought to listen to the message. </w:t>
      </w:r>
      <w:r>
        <w:rPr>
          <w:i/>
        </w:rPr>
        <w:t>Amen.</w:t>
      </w:r>
      <w:r>
        <w:t xml:space="preserve"> That's proper.</w:t>
      </w:r>
    </w:p>
    <w:p>
      <w:pPr>
        <w:pStyle w:val="Heading2"/>
      </w:pPr>
      <w:r>
        <w:t>Listen Afterward—Gospel of One God</w:t>
      </w:r>
    </w:p>
    <w:p>
      <w:r>
        <w:t xml:space="preserve">It's understandable you were busy and all of the many things you were doing—but it's not understandable that you don't listen to the message afterward. </w:t>
      </w:r>
      <w:r>
        <w:rPr>
          <w:i/>
        </w:rPr>
        <w:t>Is that clear?</w:t>
      </w:r>
      <w:r>
        <w:t xml:space="preserve"> So and that's how we should understand it: because the gospel is that there is only one God and Him alone should be worshiped and served. Nothing should be worshiped in His place. But instead Adam worshiped his will and worshiped Satan in return by taking—serving Satan's desire—because what Satan told him to do is what he did; what God told him to do he did not do. And location, priority—who is this Adam? And this is why people cannot leave Adam alone in their mind: because Adam is the first man.</w:t>
      </w:r>
    </w:p>
    <w:p>
      <w:pPr>
        <w:pStyle w:val="Heading2"/>
      </w:pPr>
      <w:r>
        <w:t>Against Inherited Guilt from Adam</w:t>
      </w:r>
    </w:p>
    <w:p>
      <w:r>
        <w:t>So St. Augustine and all of the proponents of original sin—by Adam made us inherit sin—which I believed for a greater part of my life—just that you won't find Bible verse for it. You will be forcing text. You will force: David said in my mother conceive me—you turn it to be all mothers in the world. Is it not wicked that Adam made every—? No. Listen—see the implication. Because this was what the grace movement by JP in Singapore was going to lead to, and it battered many—universalism people—because when we have overemphasized—and well-meaning, honest, good man—but the people who were pushing it, and I know many of them for—I mean white people then in those days on Facebook—I mean everybody was looking for anybody who can explain the grace of God. So a lot of white persons became our friends—all of us who were emphasizing the same thing—and I saw all of them tilting to errors of universalism. Many of them tilt into error of universalism; some tilt into another error—because it can lead: if Adam made all of us a sinner, how come Jesus automatically does not make all of us righteous? One punch line—the theology does scatter. And because you not say no no no no no—it's for those that accept—but we didn't accept Adam's own. You said that in the womb I'm already a sinner. It is so popular that most people think it's the Bible. They don't even know. That's why it's good to read a bit of history. Nobody was teaching all of those things until St. Augustine and all the people around him began to push and propagate that theology, and it became very common. And today now it is one of the most popular. Of course it has died a lot in the last seven years; it has died a lot in the body of Christ. It's not so popular again as it used to be, and we are thanking God—let it die away forever—because it affects a lot of understanding.</w:t>
      </w:r>
    </w:p>
    <w:p>
      <w:pPr>
        <w:pStyle w:val="Heading2"/>
      </w:pPr>
      <w:r>
        <w:t>Romans 5:12 — Death, Not Guilt, Passed</w:t>
      </w:r>
    </w:p>
    <w:p>
      <w:r>
        <w:t>There people say but Romans 5:12 say for by one man—so let's put Romans 5. Turn your Bibles now. Let's do some study. Romans chapter 5. Remember: Bible teaching is from Bible explanation. Romans 5:12—turn your Bibles. Let me walk around so that you are sure that is Bible me I'm reading—because sometimes some people will not read their own. So Romans 5—so we are sure it's the same Bible we have:</w:t>
      </w:r>
    </w:p>
    <w:p>
      <w:pPr>
        <w:ind w:left="720"/>
      </w:pPr>
      <w:r>
        <w:t>Romans 5:12</w:t>
        <w:br/>
        <w:t>Wherefore, as by one man sin entered into the world, and death by sin; and so death passed upon all men, for that all have sinned.</w:t>
      </w:r>
    </w:p>
    <w:p>
      <w:r>
        <w:t xml:space="preserve">Now he has said a lot of things. We will read this Romans chapter 5 when I bring where Romans is important to the concept of salvation. So I will give you a total breakdown of the whole Book of Romans. But before then let's just start from verse 12. </w:t>
      </w:r>
      <w:r>
        <w:rPr>
          <w:i/>
        </w:rPr>
        <w:t>Is that okay?</w:t>
      </w:r>
      <w:r>
        <w:t xml:space="preserve"> You know why I'm saying this? Because you're not supposed to start from verse—which is "wherefore"—what were you saying before?</w:t>
      </w:r>
    </w:p>
    <w:p>
      <w:r>
        <w:t>All right. So Romans 1 to 4 should be read together. Romans 5 to 8 should be read together. Read it together; you will understand. It's one paragraph. If you read chapter three you won't understand. Read one, two, three, and four together—it will all make sense as one paragraph. All right. So chapter five—notice chapter five started with therefore. So if you didn't get one to four, what is the therefore? So this therefore is not based only on what is said in chapter 4; this therefore is based on what is said from 1 to 4—chapter 1 to 4. Therefore being justified by faith we have peace with God.</w:t>
      </w:r>
    </w:p>
    <w:p>
      <w:r>
        <w:t xml:space="preserve">So verse 12: wherefore as by one man sin entered into the world and death by sin. Now notice what it did not say. It didn't say wherefore as by one man sin entered into the world and guilt by sin—because when we say all of us are sinners because of Adam, he say death; we say guilt. That's why all of us—so it's now in the bloodline we are inheriting. Go on; you will see it. And so death passed upon—what? Pass upon all men. He didn't say guilt; he said death. </w:t>
      </w:r>
      <w:r>
        <w:rPr>
          <w:i/>
        </w:rPr>
        <w:t>Okay.</w:t>
      </w:r>
      <w:r>
        <w:t xml:space="preserve"> Notice what he's saying—because Paul has been lied upon a lot for that "all have sinned." It didn't say Adam made them sin. For all have sinned—all have choice—and they then. He will explain why all can sin.</w:t>
      </w:r>
    </w:p>
    <w:p>
      <w:pPr>
        <w:pStyle w:val="Heading2"/>
      </w:pPr>
      <w:r>
        <w:t>Romans 5:13–17 — The Parenthesis</w:t>
      </w:r>
    </w:p>
    <w:p>
      <w:r>
        <w:t>For until the law—now that bracket he opens in verse 13 ends in verse 17. That is intelligent teaching. So you can remove verse 13 to verse 17—you can remove it—but don't remove it. But you see that he put it in a bracket. So we can actually read 12 into 18—because he not by one man—so he continue with the one man. But let's read everything:</w:t>
      </w:r>
    </w:p>
    <w:p>
      <w:pPr>
        <w:ind w:left="720"/>
      </w:pPr>
      <w:r>
        <w:t>Romans 5:13–14</w:t>
        <w:br/>
        <w:t>(For until the law sin was in the world: but sin is not imputed when there is no law. Nevertheless death reigned from Adam to Moses, even over them that had not sinned after the similitude of Adam's transgression, who is the figure of him that was to come.</w:t>
      </w:r>
    </w:p>
    <w:p>
      <w:r>
        <w:t xml:space="preserve">For until the law sin was in the world, but sin is not imputed when there is no law. Nevertheless death reigned—nevertheless death reigned—from who? Death passed upon all men. Adam to Moses—are not me? So death should reign with—okay. So it says nevertheless death reigned from Adam to Moses. Is that consistent with verse 12? When we study you must be observing—observation, interpretation, application. You notice—because you are not giving the text your own meaning. He had said before death passed—death passed upon all men; death passed upon all men. So now in verse 14 death reigned from Adam to Moses. Is that consistent? </w:t>
      </w:r>
      <w:r>
        <w:rPr>
          <w:i/>
        </w:rPr>
        <w:t>Thank you.</w:t>
      </w:r>
      <w:r>
        <w:t xml:space="preserve"> Even over them that had not—</w:t>
      </w:r>
      <w:r>
        <w:rPr>
          <w:i/>
        </w:rPr>
        <w:t>ah, thank you.</w:t>
      </w:r>
      <w:r/>
    </w:p>
    <w:p>
      <w:pPr>
        <w:pStyle w:val="Heading2"/>
      </w:pPr>
      <w:r>
        <w:t>Adam's Transgression as Pattern, Not Automatic Guilt</w:t>
      </w:r>
    </w:p>
    <w:p>
      <w:r>
        <w:t>So now he's teaching you that have not sinned after the—so Adam's transgression is a similitude, is a pattern people can sin like Adam. Similitude. So Adam's sin has become a pattern. Papa poor children don't go—they learn to; they follow Papa's step. They copy—because if this choice was not taken we will not know that we can take this choice. That's the reason why children that are raised in abundance—when you give them an example, paint a picture of a poor person—say somebody that only have two cars; say he only have two cars; he only has four servants; lives in only one house—"Are you okay sir? We said poor person"—but he can't paint those pictures because the choices are not available. Where do they buy things? Shopping mall. There now shopping mall they buy things. Do you know that there's market there? There's market for big men; there's ring market; there are markets like seven that most people—then look how you see the challenge. So you just drive in, drive—where? You are getting it now. He can't paint those pictures—not because the pictures don't exist, because the choices that were made before he was born has guided him. Now all he can think about is this same road. So if Adam did not give us this road we would not have known we can take it. Because what we have with Adam is he is the first man; the road he carved is now an option. So now we have two roads. It is now for us which road are we going to take. But it is not just in sinning; it is now the road that he carved now has a similitude. Now he says it's not a pattern others can copy after it; others can copy. So if others are copying after it, who is their mentor? Adam. So people are sinning the way Adam—there's a way Adam sinned. Adam sinned—remember by that context is not dealing with individual actions but against the sin that brings death, the sin that brings damnation, the sin that brings separation, death. That's what he's focusing on. So not individual choices. Sometimes the choice does not look so right—we'll get there.</w:t>
      </w:r>
    </w:p>
    <w:p>
      <w:r>
        <w:t>Because you as a mother—okay let me use that picture—you as a mother there are certain things you tolerate with your baby. Not doesn't make what your baby doing correct, but you tolerate it. Why are you tolerating it? The baby poo-poo on your body, wee on your body—you say small baby. Not when the baby is 2 years; not when the baby is one year 6 months—don't tolerate it anymore. The baby should know better. But you were tolerating it before. Does that mean that it was okay? So there are many things a baby does that is not okay, but you tolerate it because you know he's a baby. It's a simple example—doesn't make it right. So you see that context when David said God knows our frame so He pities us—is giving you those tenderly care—so that you realize that don't be having this picture of God that is not God. Pick not good—not good—prophet follow and go police station, go bail them out—with all our imperfections. So then you not imagine the Creator. Go—sometime we don't paint God too well. We'll get there. So I just said all of that aside. Go on.</w:t>
      </w:r>
    </w:p>
    <w:p>
      <w:pPr>
        <w:pStyle w:val="Heading2"/>
      </w:pPr>
      <w:r>
        <w:t>"Who" Versus "Which" — Adam's Transgression as Action</w:t>
      </w:r>
    </w:p>
    <w:p>
      <w:r>
        <w:t xml:space="preserve">Notice what he says: even over them that had not sinned after the similitude—verse 14—similitude. Similitude is the likeness of Adam's transgression, who is the figure—now this is a challenge, because the translators should not do interpretation. I can say this safely because this is level 10. You see that "who"—when you now check the Greek word for "who" has "which," "what." Why did they choose "who"? The translator is giving you his own idea, because he thinks he's saying Adam is a type of Christ, so he uses "who." But we are not talking about person. See how it does not make sense: the similitude of Adam's transgression—who? Adam's transgression is not a who. Now Adam's is a what—except you don't know English. So when you now see how history, culture, and grammar is the real context of every Bible verse, you see that they always agree. So we now go and check what does this Greek word even mean. There—say I don't—so it's KJV that made mistake, not the original—because KJV put "who." So we say "which"—the same way the Galatians 5: the works of the flesh—they which, that which—but it makes it puts everything personal. Adam's transgression is not a person; Adam's transgression is an action. </w:t>
      </w:r>
      <w:r>
        <w:rPr>
          <w:i/>
        </w:rPr>
        <w:t>Thank you.</w:t>
      </w:r>
      <w:r>
        <w:t xml:space="preserve"> So when you read it the way it should be read: remove that "who" and put "which"—had not sinned after the similitude of Adam's transgression, which is the figure. No Greek word for "him" transposed—because they trying to force Adam—because later on Adam is Christ is mentioned, so Adam must be a type of Christ. No no—that's Adam is a type of Christ in the sense of his action. Get that transition of one human to another human—because every other human being will come from Adam. So is in that sense is a type—because many other human beings will come from Jesus—but not in the actions that they are doing—which is again.</w:t>
      </w:r>
    </w:p>
    <w:p>
      <w:pPr>
        <w:pStyle w:val="Heading2"/>
      </w:pPr>
      <w:r>
        <w:t>Death Reigned; Believers Can Still Sin</w:t>
      </w:r>
    </w:p>
    <w:p>
      <w:r>
        <w:t xml:space="preserve">Verse 14: nevertheless death reigned from Adam—death is separation—death reigned from Adam to Moses, even over them that had not sinned after the similitude—not that they did not sin. Note the English: he didn't say they did not sin; he say they not sinned the way Adam sinned. Did Abraham commit sin? Did Abraham sin like Adam? Did God use Abraham? Sir? Did Jacob sin? Yes sir. Was Jacob God's man on the earth? Yes sir. </w:t>
      </w:r>
      <w:r>
        <w:rPr>
          <w:i/>
        </w:rPr>
        <w:t>Thank you.</w:t>
      </w:r>
      <w:r>
        <w:t xml:space="preserve"> No Bible—that's what you know. Sometimes he is specific: did not sin after the—he didn't say they did not sin; he said they did not sin after the similitude. Now if you are not patient following this and you are more—you know you are more holy than God—you will read: because when we say a Christian can still commit sin—never—"how can a Christian commit sin? No Christian this can ever commit sin. Jesus has died so that we will never commit sin." But you know you are a liar and the truth is not in you—because since you got born again you have still sinned. So the question is: Jesus die so that we will never be able to sin? Does not mean we are—when we sound like this does mean we are saying Jesus die so you can go and sin. Except some people I think they have hearing problem. Come now—let he—you will not come—because look at John one of the twelve: he said if you sin you have an—it didn't say when you sin like it's compulsory. If—he—you have. Why did he say if he sin? Because it's possible. It's possible for the believer to sin. No apostle nowhere in the Bible did they make it impossible for a Christian to sin. Does not mean they were saying Christians should go and sin. Notice the difference—because they have to be realistic. People have choices every day. The same way we don't even make the same choices—there are some sins you have committed that this brother can never ever—yes. Now funny enough does not mean we are licensing it. Should the pastor have that kind of—to license people? No. Does not have that kind of power. Antichrist. Pastor shouldn't teach you how to commit—you get those—those are basic points. </w:t>
      </w:r>
      <w:r>
        <w:rPr>
          <w:i/>
        </w:rPr>
        <w:t>Amen.</w:t>
      </w:r>
      <w:r/>
    </w:p>
    <w:p>
      <w:r>
        <w:t>So back to what we're saying: nevertheless death reigned from Adam to Moses, even over them that had not after the similitude. So they did not sin like Adam; they didn't see the Adam sin; they didn't sin against the promise of life; they didn't sin against worshiping God; they didn't sin against the promise of life.</w:t>
      </w:r>
    </w:p>
    <w:p>
      <w:pPr>
        <w:pStyle w:val="Heading2"/>
      </w:pPr>
      <w:r>
        <w:t>They Did Not Reject the Promise of Life</w:t>
      </w:r>
    </w:p>
    <w:p>
      <w:r>
        <w:t xml:space="preserve">They didn't reject life. They didn't reject to be God's man. They didn't reject to stand in the plans and purpose of God. They didn't reject to be God's man. They didn't reject the promise of life. They didn't reject the worship of God being the centricity of their life. They didn't. Adam is the one that has that kind of sin—that I can sin and God is no longer my God; I can sin; I can sin against the promise of life. This life I not want. That's what he said—because God offered him life; he chose death. Remember: choose life. He said before you life and death. </w:t>
      </w:r>
      <w:r>
        <w:rPr>
          <w:i/>
        </w:rPr>
        <w:t>Calm down. You get it?</w:t>
      </w:r>
      <w:r>
        <w:t xml:space="preserve"> I start this on Wednesday. So I said: anything you are choosing, you are choosing another thing—even if you think you did not choose another thing. Somebody chose poison—even if we don't want to be smart—if somebody chose poison, have they chosen death? </w:t>
      </w:r>
      <w:r>
        <w:rPr>
          <w:i/>
        </w:rPr>
        <w:t>Yes sir.</w:t>
      </w:r>
      <w:r>
        <w:t xml:space="preserve"> But did they have to say "I choose death"? By choosing something they have chosen another. It's the same pattern. So I explained that a lot on Wednesday: what you choose means you have chosen another thing—directly or indirectly.</w:t>
      </w:r>
    </w:p>
    <w:p>
      <w:pPr>
        <w:pStyle w:val="Heading2"/>
      </w:pPr>
      <w:r>
        <w:t>Consequence, Not God Killing Man</w:t>
      </w:r>
    </w:p>
    <w:p>
      <w:r>
        <w:t>Now God did not say: in the day you eat of it I will surely kill you. That would mean God is the one that kills man. Then redemption is a lie—because why is He not redeeming man from when He killed man? When the one that—no: the day of you shall surely die—your action will bring upon you a consequence. And what Adam refused—what did God say to him? Promise of life, so that you will be the man I live in and through to serve My purposes on the earth. You are created thing; I'm the Creator. Let Me be your God and your Father by choice—not just as "I'm the Creator, you can say oh we know the owner, we know who made us is God"—not that one: a personal acknowledgement that I am your God; invite Me in to help you live life. And say no no no—I can do it my way.</w:t>
      </w:r>
    </w:p>
    <w:p>
      <w:pPr>
        <w:pStyle w:val="Heading2"/>
      </w:pPr>
      <w:r>
        <w:t>Adam to Moses; Noah as Counter-Example</w:t>
      </w:r>
    </w:p>
    <w:p>
      <w:r>
        <w:t xml:space="preserve">Now not everybody who sinned from Adam to Moses—why does he mention Adam to Moses? Because Moses is where you now mention the law—that law he mentioned in verse—for the law. He's been intelligent in writing. So he could have said from Adam to everybody—which is still going to say—but he told you that from Adam to Moses it's still the same issue; from when the law came in it was still the same thing. Nevertheless death reigned from Adam to Moses, even over them that had not sinned after—not that they did not sin; not "sinned"—just look at Noah now. Let's not go too far. Sometimes we are too holy than the Bible. Look at Noah now—great man. Sodom and the wickedness—wickedness has filled the whole earth. </w:t>
      </w:r>
      <w:r>
        <w:rPr>
          <w:i/>
        </w:rPr>
        <w:t>Walk with me, sir.</w:t>
      </w:r>
      <w:r>
        <w:t xml:space="preserve"> After Baba finish he drink. Is that—is that a Christian behavior? You already know you can explain better. That means again you can see Noah did not sin that kind of sin—but you see that sin messes. By that his action he now came against what God was doing. God has started something fresh, but he has brought in curse again. This is just one family—you have not brought blessing and curse again. There's always contradiction. That's the issue. </w:t>
      </w:r>
      <w:r>
        <w:rPr>
          <w:i/>
        </w:rPr>
        <w:t>Hallelujah.</w:t>
      </w:r>
      <w:r/>
    </w:p>
    <w:p>
      <w:pPr>
        <w:pStyle w:val="Heading2"/>
      </w:pPr>
      <w:r>
        <w:t>Romans 5:15–19 — One Offense, One Gift</w:t>
      </w:r>
    </w:p>
    <w:p>
      <w:r>
        <w:t xml:space="preserve">Go back to our Romans 5. </w:t>
      </w:r>
      <w:r>
        <w:rPr>
          <w:i/>
        </w:rPr>
        <w:t>Making sense? Learning something? Yes.</w:t>
      </w:r>
      <w:r>
        <w:t xml:space="preserve"> I want to stay down here. I will stay so that you know—sometimes when we are up there you feel like maybe there is far away. All right. Nevertheless death reigned from Adam to Moses, even over them that had not sinned the similitude of Adam's transgression, which is the figure—which is now an example for others that are to come after them. For example, king copied exactly what his father did and went against God.</w:t>
      </w:r>
    </w:p>
    <w:p>
      <w:pPr>
        <w:ind w:left="720"/>
      </w:pPr>
      <w:r>
        <w:t>Romans 5:15–16</w:t>
        <w:br/>
        <w:t>But not as the offence, so also is the free gift. For if through the offence of one many be dead, much more the grace of God, and the gift by grace, which is by one man, Jesus Christ, hath abounded unto many. And not as it was by one that sinned, so is the gift: for the judgment was by one to condemnation, but the free gift is of many offences unto justification.</w:t>
      </w:r>
    </w:p>
    <w:p>
      <w:r>
        <w:t>Now I will explain Romans chapter 5 every verse—but not now. I'm rushing somewhere. I want to show you where it mentions Adam again—verse 19. Okay. Let's read—remove the 13 to 17 now. Let's do 12 to 18. Watch it:</w:t>
      </w:r>
    </w:p>
    <w:p>
      <w:pPr>
        <w:ind w:left="720"/>
      </w:pPr>
      <w:r>
        <w:t>Romans 5:12, 18–19</w:t>
        <w:br/>
        <w:t>Wherefore, as by one man sin entered into the world, and death by sin; and so death passed upon all men, for that all have sinned… Therefore as by the offence of one judgment came upon all men to condemnation; even so by the righteousness of one the free gift came upon all men unto justification of life. For as by one man's disobedience many were made sinners, so by the obedience of one shall many be made righteous.</w:t>
      </w:r>
    </w:p>
    <w:p>
      <w:r>
        <w:t>Look at verse 19: for as by one man's—many—why didn't say all? Because it's not universalism. Many were made—now the word "made" there: the same word for ordaining people into ministry. For many were made sinners. So Adam was ordaining people—"say I bless you, you are now like me, we sin together"? So what—of course that's not true. You know Adam was not ordaining anybody. Why does he use the same word "made," appoint? Because he has carved the road—just like "and they sinned and walked in the way of Rehoboam" and they walk in the way of Rehoboam and they walk in the way of David. David is long dead. David is long dead. How can they be walking in the way of David when they did not even see David? Because it's a path David has carved. People can follow David's path. People can follow Rehoboam's path as kings. Why not Solomon? The writers are just being merciful—because Solomon recovered himself—because the preacher was still wise. You other words—because his foundation was solid he recovered from his backsliding state, and that's when he wrote books.</w:t>
      </w:r>
    </w:p>
    <w:p>
      <w:pPr>
        <w:pStyle w:val="Heading2"/>
      </w:pPr>
      <w:r>
        <w:t>Disobedience: Refusal of Life; Belief Separates</w:t>
      </w:r>
    </w:p>
    <w:p>
      <w:r>
        <w:t xml:space="preserve">So say all right—so the call is how you live as God's man—not a follow, not a—I over said that. So I will leave it. We'll be taking it small until before this teaching ends, before this series ends, everybody so clear. For as by one man's disobedience many were made sinners—so by one man's disobedience—who is that one man? Disobedience—the word disobedience is the word refusal to hear what was told him. What did God tell him? Eat life. So refusal to eat life—many were made sinners. That means in their activity, what they do. So by the obedience of one many shall be made right—not all. So again he showing you a road: if we follow the road we be made righteous. If we follow—everybody sins in the world, but everybody is not a child of Satan. Okay let's remove everybody—many persons. Let me be sounding like Paul now—that many. You that many—many persons do what is wrong. But they don't go the way of—okay it's too hard. Bring it down more. No I'm not—I will not fall into the oversimplification, but I will simplify it. Many persons do what is wrong—but every out of the many persons—is everybody an unbeliever? </w:t>
      </w:r>
      <w:r>
        <w:rPr>
          <w:i/>
        </w:rPr>
        <w:t>Thank you.</w:t>
      </w:r>
      <w:r>
        <w:t xml:space="preserve"> At least I looked at your face to say it—you are sure. Many persons do what is wrong—but is everybody unbeliever? Say that is born again—why are you separating people? Is it—is it not amazing that what separates a believer from an unbeliever is belief? Did you notice that he didn't say behavior? Sorry—and behavior. Sorry—you will get it. Don't—you didn't—you will get it. I was too fast. No—that thing that you are afraid to think is that that makes you more holy than God. What separates believer from unbeliever—you're afraid to say. What separates a believer from a nonbeliever? Say no is their conduct. No—conduct comes in after believing, because believing affects our conduct. But since I believe my believing has not affected my—because you are mad now because you were taught wrongly. That's simply what we are saying—because the way you were taught it's about going to heaven. I can believe in—because if you care about how you live before people—am I showing love to this person? Do I care? That's why you can't even give your neighbor food that is hungry—say my food, you look for yours—I my food. But I just love my Jesus. Where did you see me hungry? No—because the point: everybody's a suspect. You don't care about living with people; you just care about fly away. Without holiness no man shall see God—in your conduct. So the essence of holiness is for people to see—not so that God—"I can bribe but God has seen my heart that I know that I did that thing in my heart; I do it with my mind; I not do it with my hand, with my body, with my mouth—but I did it in my heart." So there are many things you have overcome that you did—you not do it with your body, with your mouth, with your—in case you don't know what body means I'm helping you with the body part—you not do it with your mouth; you not do it with your phone; you not do it with—not fraud they used to do. </w:t>
      </w:r>
      <w:r>
        <w:rPr>
          <w:i/>
        </w:rPr>
        <w:t>Sorry. Okay okay—phone. Okay—the one car, bedroom too. Okay yes that one plus that one—whatever they use that one to do.</w:t>
      </w:r>
      <w:r/>
    </w:p>
    <w:p>
      <w:pPr>
        <w:pStyle w:val="Heading2"/>
      </w:pPr>
      <w:r>
        <w:t>Honesty in Interpretation; Romans 6:1–3</w:t>
      </w:r>
    </w:p>
    <w:p>
      <w:r>
        <w:t>The point I'm making is—and I like to be very simple as much as I can—we don't have a problem of interpretation as much as we have a problem of honesty. Most persons—the reason why they can't interpret—and which is why proper Bible interpretation upholds honesty—because you have to be honest: where did you see that? That you are not trying to say it's not there—it's not there.</w:t>
      </w:r>
    </w:p>
    <w:p>
      <w:pPr>
        <w:ind w:left="720"/>
      </w:pPr>
      <w:r>
        <w:t>Romans 5:19–6:2</w:t>
        <w:br/>
        <w:t>For as by one man's disobedience many were made sinners, so by the obedience of one shall many be made righteous. Moreover the law entered, that the offence might abound. But where sin abounded, grace did much more abound: That as sin hath reigned unto death, even so might grace reign through righteousness unto eternal life by Jesus Christ our Lord. What shall we say then? Shall we continue in sin, that grace may abound? God forbid. How shall we, that are dead to sin, live any longer therein?</w:t>
      </w:r>
    </w:p>
    <w:p>
      <w:r>
        <w:t xml:space="preserve">What shall we say then? Shall we continue in sin that grace may abound? God forbid. How shall we—not say how can we ever sin. Paul will be an idiot if he said that—because Paul obviously sinned after he got born again. If you don't know, it's in the book of Acts that somebody even ran and gave Paul slap and say sorry I don't know it was the high priest—because he was a human being; his emotions got the better of him, so he spoke rashly to the high priest. Now somebody gave him—said I didn't know he was the high priest. Know look at the—how do you explain his dissension with Barnabas? He's a human being. Don't turn the apostles and the prophets to be what they are not. Just like Genesis to Malachi give you honest report of the prophets that wrote in the Scriptures—why do you think the apostles that wrote in the Scriptures were not like the prophets who wrote in the Scriptures? James says Elias was a man like us, subject to like passions. James chapter 5—subject to like passions. </w:t>
      </w:r>
      <w:r>
        <w:rPr>
          <w:i/>
        </w:rPr>
        <w:t>Clear. Clear. Clear.</w:t>
      </w:r>
      <w:r/>
    </w:p>
    <w:p>
      <w:r>
        <w:t xml:space="preserve">So what shall we say then? Shall we continue in sin that grace may—say go—God forbid. Is not "to"—God forbid means it is impossible. So what is impossible, sir? How shall we—so it's not asking you "how, tell me how it's going to happen." How shall we that are dead to sin live any longer therein? So there is a sin that the believer is dead to. That is the context of what he's saying there. That lazy reading they always used to antagonize a message that later they will go back. There's a pastor like that whose son messed up greatly, and he reached out to me, and I said but you always say shall we continue to sin for grace to abound—it's grace you are looking for now. Now you want us—so how we going to go about? Is he not—it's not we, sir; it's only you and your son. I first brought him to the point to realize it's you and your son, not we. What are we going to do? It's not we that did this; it's your son. What are we going to do? No—I say sir you want grace to abound—you cannot continue to sin for grace to abound. So who did you preach the message for? Other innocent people's children. That's the hypocrisy of—where it favors you, you twist it. That's not handling—that the Bible say don't handle the word of God deceitfully, dishonestly. If you are wrong you are wrong. Be bold to correct yourself even in your message. If you are wrong you are wrong. Don't twist the message because you want to favor yourself and make it look—handle the word of God honestly. Don't handle the word of God deceitfully. It's not fair. A pastor should know better—because you are dealing with human lives, people's lives, and you are twisting the word of God because you are trying to dodge one area of your life. Dodge no—just communicate. If the arrow meet you, you also change. </w:t>
      </w:r>
      <w:r>
        <w:rPr>
          <w:i/>
        </w:rPr>
        <w:t>Amen. Clear. Clear. Clear.</w:t>
      </w:r>
      <w:r/>
    </w:p>
    <w:p>
      <w:pPr>
        <w:pStyle w:val="Heading2"/>
      </w:pPr>
      <w:r>
        <w:t>Dead to Sin—Not "Sin Is Dead"</w:t>
      </w:r>
    </w:p>
    <w:p>
      <w:r>
        <w:t>All right. So he said know ye not—so it gives the reason why we cannot continue. How shall we that are dead to it live any longer in it? Know ye not that so many of us as were baptized into Jesus Christ were baptized into His death? So there's an emphasis: when he say shall we continue in sin that grace may abound, it gives you the answer—God forbid. How shall we—it is impossible. Now this is what has been twisted to the people now say "uh sin is dead." No—he say you are dead to sin, dummy. Didn't say sin is dead. Sin is not dead. That's going too far. Those are again extremes. Say you—</w:t>
      </w:r>
    </w:p>
    <w:p>
      <w:pPr>
        <w:pStyle w:val="Heading2"/>
      </w:pPr>
      <w:r>
        <w:t>Against the "Sin Is Dead" Extreme</w:t>
      </w:r>
    </w:p>
    <w:p>
      <w:r>
        <w:t xml:space="preserve">—cannot commit sin as a Christian. Even this you said is not a sin. It's like: no, sin is dead; no Christian can—there's no sin—so anything I do that is wrong is not wrong. Those are lawless gospels. </w:t>
      </w:r>
      <w:r>
        <w:rPr>
          <w:i/>
        </w:rPr>
        <w:t>Are you getting it? Yes.</w:t>
      </w:r>
      <w:r>
        <w:t xml:space="preserve"> So some major people teach it—oh sin is dead. Though they may not publicly use the phrasing "sin is dead," but that's what it represents: that there's no sin. It's not that God will forgive me afterward. No no—that one means he get heart now—mean say God is in his conscience. "Sin is dead" means there's nothing. That is the same spirit that battered that titles the grace of God. Grace teaches us to deny ungodliness. When you do something that is wrong, say I deny it—it is not me—it is—I—grace of God me to deny ungodliness? No—be responsible for your actions. That's not the same Spirit. The same error, the same Antichrist spirit that brought "sin is dead"—that brought that when you sin deny it. Then same Spirit that brought a third Bible verse misinterpreted as "don't condemn yourself"—anything that you allow: if you do something that is wrong don't condemn yourself because you allowed yourself. What exactly is all of those teaching? Is what people now try to say—that's what grace preachers are preaching. Which one? They will now have shown you a false preacher—or one that may not even be born again. </w:t>
      </w:r>
      <w:r>
        <w:rPr>
          <w:i/>
        </w:rPr>
        <w:t>Amen. Amen. Thank you.</w:t>
      </w:r>
      <w:r>
        <w:t xml:space="preserve"> Many of those people are not saved. Sooner you realize and don't say but they have a church man at the entrance of different cities. Don't have church living like that. Two daughters are on suit today—you know.</w:t>
      </w:r>
    </w:p>
    <w:p>
      <w:pPr>
        <w:pStyle w:val="Heading2"/>
      </w:pPr>
      <w:r>
        <w:t>Shall We Continue in Sin?—The Sin Rejecting Life</w:t>
      </w:r>
    </w:p>
    <w:p>
      <w:r>
        <w:t xml:space="preserve">All right. Shall we continue in sin? Because he's consistent with the language of what he's calling sin here. The believer cannot be found in the sin of rejecting the promise of life—because the believer already has received the promise of life. That's what he is simply saying. God forbid. How shall we that are dead to sin live in it? We are already free from that; we are already far from that. That is the context of his discourse. </w:t>
      </w:r>
      <w:r>
        <w:rPr>
          <w:i/>
        </w:rPr>
        <w:t>Hallelujah.</w:t>
      </w:r>
      <w:r>
        <w:t xml:space="preserve"> But we will explain every verse from Romans 5 to chapter 6 before this series is over. So be patient so you'll see how it all comes together. </w:t>
      </w:r>
      <w:r>
        <w:rPr>
          <w:i/>
        </w:rPr>
        <w:t>Hallelujah.</w:t>
      </w:r>
      <w:r/>
    </w:p>
    <w:p>
      <w:pPr>
        <w:pStyle w:val="Heading2"/>
      </w:pPr>
      <w:r>
        <w:t>One God; Idolatry; Another Kingdom</w:t>
      </w:r>
    </w:p>
    <w:p>
      <w:r>
        <w:t xml:space="preserve">So the gospel is that there is only one God and Him alone should be worshiped and served. Nothing should be worshiped in His place. Now don't worship sex. Don't worship desire. Don't worship money. Don't worship power. Don't worship spirits. </w:t>
      </w:r>
      <w:r>
        <w:rPr>
          <w:i/>
        </w:rPr>
        <w:t>Are you seeing it?</w:t>
      </w:r>
      <w:r>
        <w:t xml:space="preserve"> That's why idolatry is also used to explain sin. So that's why when people get born again what happens? You are getting them to worship God. </w:t>
      </w:r>
      <w:r>
        <w:rPr>
          <w:i/>
        </w:rPr>
        <w:t>Thank you.</w:t>
      </w:r>
      <w:r>
        <w:t xml:space="preserve"> So realize the core thing: so sin brought another kingdom instead of God's kingdom on the earth—because it was only God's reign and rule that God told Adam to bring. So that means God did not force it on the earth. He made man, but He said Adam you bring My kingdom; bring heaven down—and it will start with your action. And that's what Adam went against. So brought another kingdom instead of God's kingdom on the earth; brought death; turned the world to host forces, devils; produce another creation. That is the call. So you must understand consequence. That is what sin did to the world in the very beginning. </w:t>
      </w:r>
      <w:r>
        <w:rPr>
          <w:i/>
        </w:rPr>
        <w:t>Are you with me? Yes sir.</w:t>
      </w:r>
      <w:r/>
    </w:p>
    <w:p>
      <w:pPr>
        <w:pStyle w:val="Heading2"/>
      </w:pPr>
      <w:r>
        <w:t>Paul's Focus: Adam's Vocation, Not Blame Position</w:t>
      </w:r>
    </w:p>
    <w:p>
      <w:r>
        <w:t xml:space="preserve">All right. See—let me quickly say: Paul's focus on Adam in Genesis—when Paul teaches about Adam he teaches about Adam more from—more—it teaches about Adam more about Adam's vocation than about Adam's position. Now even when you see Paul talks about Adam's position as first man, is he talking about Adam's vocation—his failure to be responsible, his failure to represent? If you miss that point you'll be reading into Paul's letter about Adam what he did not say—because Paul's focus on Adam is about Adam's vocation. Adam failed in his work or office. Failed in his work or office. </w:t>
      </w:r>
      <w:r>
        <w:rPr>
          <w:i/>
        </w:rPr>
        <w:t>Is that okay? Okay.</w:t>
      </w:r>
      <w:r/>
    </w:p>
    <w:p>
      <w:r>
        <w:t xml:space="preserve">Now for the different thoughts that are popping up in your head—we answer that on Wednesday—but I will say it quickly because I've seen the thoughts started popping up again. I've said this before: Adam is not the only one that brought death into the world—as bad as it is. </w:t>
      </w:r>
      <w:r>
        <w:rPr>
          <w:i/>
        </w:rPr>
        <w:t>Amen?</w:t>
      </w:r>
      <w:r>
        <w:t xml:space="preserve"> There's an example I used to use but I realize that this Gen Z generation—though I don't like the characterization—but I mean a much this much younger generation have that more of a drug problem. So I will not use that example—so somebody don't go and take it literally and say no. Normally I would say Adam did not fold some things—I cannot be using it now for somebody say if see the note the examples pastor chose to use that means he's saying that is they are okay. Help me—you don't need a pastor to tell you sin is okay. You are—you are—you are possessed. How can you need a pastor to tell you that sin is not okay, sir? Why do you want to ever hear it from a pastor that sin is okay? No—because of what sin does. But does not mean that we should have a brain of "today I wake up in the morning I'm not going to do anything that is bad; I'm going to do something that is right." Man was not made to live with knowledge of good and evil—sin I see, I don't see; I see, I don't see. Don't live with a consciousness of sin. Just go about your everyday life. What are you not trying to say? Focus on pleasing God and living for God. If it's in that action, if it's in going that route—oh something happened; you yielded to temptation—because you live in a world of contradiction. Maybe little by little desires, thoughts—every man is tempted when he's drawn away by his own lusts. Your desires in different things have been awoken—small step by steps, little here, a little there—and in that moment of weakness, in that moment where you were not on guard, you were not careful, you slided, you fell, you made mistake, you sinned, you did all the things that were wrong. As bad as it is, it's still better than having every day you wake up "today I will not do what is bad; today I do what is good." Today don't live—man God did not design us to live like that. </w:t>
      </w:r>
      <w:r>
        <w:rPr>
          <w:i/>
        </w:rPr>
        <w:t>Amen.</w:t>
      </w:r>
      <w:r>
        <w:t xml:space="preserve"> That that is not how the Christian lives. We'll get there—because this year I'm going to teach you on righteousness consciousness. There's a way to think daily. So when you now notice in that righteousness going how you live—oh you stumbled—pick yourself up and continue—because you couldn't have brought death into the world, because you can't; your actions cannot anymore—because the action that brought—which is a bit dicey. I tried to not say with one sentence because we have typed it the one-sentence answer—because it's very lively. See how we have been trying to say something that we can put in one sentence with many words—talking about just "died for sin" we have gone here, gone here, gone here—because when you simplify to just one sentence you will end up giving people a license or you will end up misrepresenting a point. </w:t>
      </w:r>
      <w:r>
        <w:rPr>
          <w:i/>
        </w:rPr>
        <w:t>Hallelujah. Come on. Clear. Clear. Clear.</w:t>
      </w:r>
      <w:r/>
    </w:p>
    <w:p>
      <w:pPr>
        <w:pStyle w:val="Heading2"/>
      </w:pPr>
      <w:r>
        <w:t>1 Corinthians 15:3 — Jesus Died for Our Sins</w:t>
      </w:r>
    </w:p>
    <w:p>
      <w:r>
        <w:t>So Jesus died for our sins—that's still where we are. First Corinthians 15 and verse 3:</w:t>
      </w:r>
    </w:p>
    <w:p>
      <w:pPr>
        <w:ind w:left="720"/>
      </w:pPr>
      <w:r>
        <w:t>1 Corinthians 15:3</w:t>
        <w:br/>
        <w:t>For I delivered unto you first of all that which I also received, how that Christ died for our sins according to the scriptures.</w:t>
      </w:r>
    </w:p>
    <w:p>
      <w:r>
        <w:t xml:space="preserve">Jesus died for our sins. We haven't gotten to buried and resurrected. And we said that is the core of the gospel—because now the greatest event of all time has happened: the death of the Son of Jesus. So he says Jesus died for our sins. So we are looking at: how does He die for our sins? What does that free us from? We read a lot of text on Wednesday about He save us from sin, forgiveness of sin. We saw those—and I told you the word forgiveness is </w:t>
      </w:r>
      <w:r>
        <w:rPr>
          <w:i/>
        </w:rPr>
        <w:t>aphesis</w:t>
      </w:r>
      <w:r>
        <w:t>—because forgiveness says that we are released from the bondage, from the prison. That means sin kept us in prison. So what people want to know: is it every sin that—and when people think of this is everything that put us in prison—because they are looking for an excuse to like sin. Don't like sin. That you do what is wrong does not give you any right to like. Once you love sin something is wrong with you—because you love not pleasing God. So that means we need to give you more Bible verses; you need to read more; you need to be more baptized into the things of God. It can happen because you just got born again—or you have been born for years but you have never baptized your mind with the written word. It can happen—but that's you malfunctioning. Because you got saved you need to know more about what you have come into.</w:t>
      </w:r>
    </w:p>
    <w:p>
      <w:pPr>
        <w:pStyle w:val="Heading2"/>
      </w:pPr>
      <w:r>
        <w:t>According to the Scriptures; Matthew 1:21</w:t>
      </w:r>
    </w:p>
    <w:p>
      <w:r>
        <w:t>So Jesus died for our sins. Jesus died for our sins—that means a lot. And he says according to the Scriptures. It's according to the Scriptures. Behold the Lamb of God that take away the sins of the whole world. We read all these references on Wednesday I think so. Matthew 1:21—I'll be fast; I'll just read like five today and we'll go back to what I was saying:</w:t>
      </w:r>
    </w:p>
    <w:p>
      <w:pPr>
        <w:ind w:left="720"/>
      </w:pPr>
      <w:r>
        <w:t>Matthew 1:21</w:t>
        <w:br/>
        <w:t>And she shall bring forth a son, and thou shalt call his name JESUS: for he shall save his people from their sins.</w:t>
      </w:r>
    </w:p>
    <w:p>
      <w:r>
        <w:t xml:space="preserve">Is He saving the people from the act of sinning? If that is it then He failed—because many believers are still sinning. So he say shall save His people from their—that's why we say what is salvation? What exactly are we been saved from? How exactly are we been saved from it? That's the reason for explanation. Again you can't pick me on a phrase—because I'm not allowing you say okay this is it so I am free from this—because I'm not free like will not work. </w:t>
      </w:r>
      <w:r>
        <w:rPr>
          <w:i/>
        </w:rPr>
        <w:t>Hallelujah.</w:t>
      </w:r>
      <w:r/>
    </w:p>
    <w:p>
      <w:r>
        <w:t xml:space="preserve">I said this on Wednesday for those of you who were not around and chose not to listen to the message before—and you are hindering us right now from going further because you are thinking many thoughts that have already been answered. When humans sin they hand to seen and unseen forces a power and authority that those forces were never supposed to have. </w:t>
      </w:r>
      <w:r>
        <w:rPr>
          <w:i/>
        </w:rPr>
        <w:t>Sir—is that before Jesus died or is forever and ever?</w:t>
      </w:r>
      <w:r>
        <w:t xml:space="preserve"> Stop looking for an excuse. Is not so Jesus has not died so that has stopped. That is not what—whenever we sin we hand over; we hand to seen and unseen forces a power and authority that those forces were never supposed to have. And I explained it. That's why if God's plan was to rescue and restore the whole creation He would not have to just say "Lord I'm sorry on behalf of humanity"—He had to do something. Death was needed. So He had to deal with what sin has now done. I said that because that's the only way that those—that's the only way those seen and unseen forces that man hand over authority when he sins can be dealt with—because man only knows what he does: I just—I just satisfied my desire; I just did what was wrong; I just satisfied my flesh the way I wanted to satisfy my flesh. But those unseen forces—seen or unseen—and I will explain why we use the word seen and unseen for you around on Wednesday; you know what I'm saying—those seen and unseen forces now went over and beyond and began to usurp the human role in the world. So they had to lose their power—because man's sin had given them power. So God had to starve them of the oxygen that keep them alive that have turned them from the ordinary part of God's creation to become distorted and dangerous monsters.</w:t>
      </w:r>
    </w:p>
    <w:p>
      <w:pPr>
        <w:pStyle w:val="Heading2"/>
      </w:pPr>
      <w:r>
        <w:t>Good Things Not to Be Worshiped</w:t>
      </w:r>
    </w:p>
    <w:p>
      <w:r>
        <w:t xml:space="preserve">Simply put: sex is a good thing. It is such a good thing—that's why you are here right now. </w:t>
      </w:r>
      <w:r>
        <w:rPr>
          <w:i/>
        </w:rPr>
        <w:t>Ah sorry I was too fast.</w:t>
      </w:r>
      <w:r>
        <w:t xml:space="preserve"> Is such a good thing—it produced a human being—but it should not be worshiped. You know you say—people have this idea that prostitutes are the most loved people. I think sex is how you show love—I mean prostitutes should be the most loved people then. Why is the suicide rate among prostitutes more? Shouldn't they feel so loved now that they are giving themselves to a thousand men in a week—how to show love? </w:t>
      </w:r>
      <w:r>
        <w:rPr>
          <w:i/>
        </w:rPr>
        <w:t>Sorry—oh you are quiet.</w:t>
      </w:r>
      <w:r>
        <w:t xml:space="preserve"> Okay—there no longer sex is no longer a way to show love? Don't cancel it—it's a way to show love—but how come it's not working for prostitute? How come it's not working for—okay it's not—call them anymore—is small god, big god—how come is not working for hookup business? How come is not working for call boy business and call girl business? How come is not working? How come they are not feeling the most loved?</w:t>
      </w:r>
    </w:p>
    <w:p>
      <w:r>
        <w:t xml:space="preserve">Money is a good thing—but now money is your god. You have cut your mother's head inside Ghana-must-go. </w:t>
      </w:r>
      <w:r>
        <w:rPr>
          <w:i/>
        </w:rPr>
        <w:t>Aha.</w:t>
      </w:r>
      <w:r>
        <w:t xml:space="preserve"> You see now that I'm saying like this—the same preacher they said is want to give people license—now I've turned to a real holiness preacher in a moment, a twink of—and I know—because you—that the problem of selective hearing. Now the same thing I they preach—think I talk before before when I move around now they talk. So what did Jesus deal—deal with? We have said it. Oh but because of sleepy we'll repeat it again. That's why I'm coming again from this route—because once you have—and I explain look at that guilt now—now you have hang rope on your neck. What is life worth living anymore? I don't think God can ever forgive me. Have you handed over to something a power is not supposed to have? Every time we sin we hand over to sin—and those sin forces are like—I mentioned the good—the sin forces now: money, sex, power, fame, the desire—desires—let's just to feel honored, valued. You cannot treat—</w:t>
      </w:r>
    </w:p>
    <w:p>
      <w:pPr>
        <w:pStyle w:val="Heading2"/>
      </w:pPr>
      <w:r>
        <w:t>Consequences Without Disowning</w:t>
      </w:r>
    </w:p>
    <w:p>
      <w:r>
        <w:t xml:space="preserve">—me anyhow. I know my words. I know who I am. I'm—I'm—don't turn to pride a genuine thing to not be discarded. I've turned to pride that have not destroyed the person. That's why there's now consequences—that those things if we continue handing over to those things power it will in turn destroy our lives. And yet God loves you. And yet God has forgiven you. But you will see and still suffer all of those consequences. Yet Jesus died. </w:t>
      </w:r>
      <w:r>
        <w:rPr>
          <w:i/>
        </w:rPr>
        <w:t>Sorry—oh go rob now—see if you not stay in jail now.</w:t>
      </w:r>
      <w:r>
        <w:t xml:space="preserve"> Even the jail they will still come and tell his brother Jesus love you—but you are in jail. Doesn't stop you from being in jail. </w:t>
      </w:r>
      <w:r>
        <w:rPr>
          <w:i/>
        </w:rPr>
        <w:t>Thank you.</w:t>
      </w:r>
      <w:r>
        <w:t xml:space="preserve"> Don't hear what I'm not saying. So why are you in jail? Because that's where you should—that's where you belong in the society. Doesn't mean God is saying it's not My son. It's My son—but it's in jail. Is like the father is not going to say it's not his—his father. No. So when we want to make it about God disowning us and accepting us—which is what the rubbish holiness wrong explanation of holiness does—because it's always godding you or accepting you, going to heaven, not going to heaven: God say oh remove his name from heaven now; put his name back; I disown him; I accept him. All of those things come from a failed parental system. Is what battered those kind of doctrines—because if those people had good fathers let preach them—even if he don't know not Bible it should stop. I realize that even my father should have raised me better. This God is looking like God is my father is better than him. Just again—good parents have already corrected that to realize that maybe I'm not studying this Bible well—let me check the verses before and after—because it seemed like it's my failed parental system that's already affecting my interpretation. So </w:t>
      </w:r>
      <w:r>
        <w:rPr>
          <w:i/>
        </w:rPr>
        <w:t>hallelujah.</w:t>
      </w:r>
      <w:r>
        <w:t xml:space="preserve"> And shouldn't get you scared. He should simply show you why we mustn't sin. And before we make it look so drastic—because not all road leads to those drastic conclusions and drastic end.</w:t>
      </w:r>
    </w:p>
    <w:p>
      <w:pPr>
        <w:pStyle w:val="Heading2"/>
      </w:pPr>
      <w:r>
        <w:t>What Sin Is Really After</w:t>
      </w:r>
    </w:p>
    <w:p>
      <w:r>
        <w:t>What is the core thing about sin? In case that thing I just said now—hand over to seen and unseen forces a power that not supposed to have—let me put it in another sentence: when you sin you don't want to do with God for that moment. Down—this one is easy to grasp. That is the power—that is—because nothing supposed to separate you from God, but at that moment you don't just want to talk to God because you are not feeling like. Whether you know grace or you don't know grace you will know—you will feel like let me not—because sin—that is the—that is what Satan is really after: that idea where you now say I am not serving God again. Because what is really after is that end—that you will not live as God's man. So okay—now that at least death has been taken away, God's kingdom has come—but I can still deal with the new creation man. I can still deal with the people that God created in such a way that they will not live on the earth as God's man. And that's what he has been successfully doing to many Christians—why helping them with "after all last last you still make it." So I will make it—but why I—because the making it they are making heaven. I will still make it—but on the earth I was not a man that God used. God never lived through me. Then what are you—what are you now bragging with the going to? What of what use are you now in the so-supposed going to—which is not a going to of course; it's a coming down. When all the earth is now the same way—of what use now—we are giving rewards for our actions. We are push you one side—"this one I don't know him"—in living—because how we live matter. Does that make all of us automatically perfect? No. It makes us redeemed; makes us sanctified; and the perfection that we are is that He has made us perfect in God's sight and He has made us stand without any condemnation, guilt, and all of those things—which we are going to explore in more details. But we still have not totally wrapped up that idea of sin—because every time—and I'm going to wrap it up of course this morning. The reason why it's hard to wrap it up is that once a preacher start talking about sin you always want to know okay since you now know that Christian commits after Jesus have died so which one—let's don't be separating sin—because where it all comes together is where you see the whole world. What is sin do to the world? Because that's what God has undone. It's not that let me die for him singularly—I die for Kingsley; I die for Damian; I die for—so let me for one by one. No—He died for the whole world—because He was doing something for the world. Once you want to remove the world you won't be able to explain Jesus dying—because He died for me is He died for the world. I am because He died for the world—that's how in turn He died for me. That's why we can now go and tell the whole world what Jesus has done for them. It's not only you He did it for.</w:t>
      </w:r>
    </w:p>
    <w:p>
      <w:pPr>
        <w:pStyle w:val="Heading2"/>
      </w:pPr>
      <w:r>
        <w:t>Holistic Picture: God So Loved the World</w:t>
      </w:r>
    </w:p>
    <w:p>
      <w:r>
        <w:t xml:space="preserve">So when you bring that holistic picture—God so loved the world that He gave—so what happened to the world will be the first thing you would think—not what happens to me. So what happens for me is what I'm telling you. So when you sin you hand over. What happened to the world we have talked about that—death. God is separated from me—I've said that. I said that last week—not this Wednesday—previous week. I haven't said it again—and I've been saying it in every of our last teachings from part 10. I am conscious. I listen to my message so I know what I said and what I did not say. Before it begins to look too hard—are these not representation of gods today on the earth in the different nations of the earth? That's a god of—a goddess of love, a goddess of power, a god of sex, a god of—oh so it has turned into now unseen—because the unseen has lashed onto the seen. It was Adam's sin that brought there—but Satan now had the power of death, held on to it—because he saw what that sin could do, saw the potential of it, and cracked—because sin brings a separation. Now say oh is it separating me from God or God from me? Everything is always me me I I I me. For every of the points and episodes that you see a "me" or an "I," the next verse have an "us" or a "them"—because he's not talking to only you. Once you individualize the whole work of Jesus you will not know the gospel properly. Once you make it just because you—everything is just about me—selfishness—I I I. But when you bring it generally you not say oh this word fits in—because what happened to the world: sin separated God from His creation; made Him of a sort an outsider in His world. We said that. </w:t>
      </w:r>
      <w:r>
        <w:rPr>
          <w:i/>
        </w:rPr>
        <w:t>Amen.</w:t>
      </w:r>
      <w:r/>
    </w:p>
    <w:p>
      <w:pPr>
        <w:pStyle w:val="Heading2"/>
      </w:pPr>
      <w:r>
        <w:t>Sin as Failure to Image; Powers Overcome for Living</w:t>
      </w:r>
    </w:p>
    <w:p>
      <w:r>
        <w:t xml:space="preserve">Sin as a failure to be a genuine imager. Sin as making the devil or powers of darkness princes and rulers of this world. So these powers that when we sin we hand over power to—is what Jesus overcame—not so that we can fly away but so that we can properly live as genuine human beings. That's one way you must start seeing the gospel that will first open your—I mean with this proper interpretation of Scripture that we are given of course—that is so that not so that I can fly away so that I can now live. That means every time—let's say I sin in the area of—which is not okay—but let's use the bad example because people—we are too many here for people not to do everything I'm saying—so teach realistically. So money—and you are—let's say you have even started down the road one or two three times you have done things that are wrong in the area of money—then you realize all of a sudden see where they carry you they go. Now now you are looking for women pant association—you the association you are moving with is telling you if you get women pound; some are telling if your—that your sister is very fine. It all started as over time. Look at where it has reached. </w:t>
      </w:r>
      <w:r>
        <w:rPr>
          <w:i/>
        </w:rPr>
        <w:t>Follow me.</w:t>
      </w:r>
      <w:r>
        <w:t xml:space="preserve"> I'm trying to—don't overthink. Think on what I am saying—not want your village people set yourself free. That also means you are a slave to the Satan. So control your—anything that make not to be in control you are yielding power. Don't be making look like you are a mindless robot—"so I can't just help my mind just be wondering." Are you—are you—are you saved? Control what you think. Think on what I'm saying—not what "this one pastor is talking you are important but not that important; it's not you I'm talking." Don't make the whole message about you—because of that Satan make not hear what I'm saying—because he's talking about me; who told pastor what I'm doing. Calm down. And why should you be looking for pant by the way? Are you saved? That is obvious—because I'm this example I'm giving is found among unbeliever. That thing that make a believer to not be looking for mother to use—</w:t>
      </w:r>
      <w:r>
        <w:rPr>
          <w:i/>
        </w:rPr>
        <w:t>ah ah</w:t>
      </w:r>
      <w:r>
        <w:t xml:space="preserve">—have you met Jesus? </w:t>
      </w:r>
      <w:r>
        <w:rPr>
          <w:i/>
        </w:rPr>
        <w:t>Hey.</w:t>
      </w:r>
      <w:r>
        <w:t xml:space="preserve"> All right—because that's even where I'm going.</w:t>
      </w:r>
    </w:p>
    <w:p>
      <w:pPr>
        <w:pStyle w:val="Heading2"/>
      </w:pPr>
      <w:r>
        <w:t>Legitimate Desire Distorted</w:t>
      </w:r>
    </w:p>
    <w:p>
      <w:r>
        <w:t xml:space="preserve">So notice that those—it's a legitimate desire. It's a legitimate desire to make money—but it's not a legitimate desire to kill people. No—because you—your legitimate desire—any other person's life. You so love sex—it's no longer—it should be consensual even if it's right or wrong; it should be consensual—but now it's not consensual; you now rape. It has gone further. You didn't plan it. Oh by saying you please must not be you—yeah talking generally. Get my flow. Did individual plan to be a mad man—but has turned into something else. It now goes around raping people. Shame on him by the way. That's why they are locked up—because why should you not lock them up now? You are violating people's will. But it started off: I just wanted to express myself. Now you have turn to a rapist. So I can determine how I started but I can't determine how it will—what it will lead to—if I don't put a stop to it. </w:t>
      </w:r>
      <w:r>
        <w:rPr>
          <w:i/>
        </w:rPr>
        <w:t>Okay.</w:t>
      </w:r>
      <w:r>
        <w:t xml:space="preserve"> So these are general things we ought to know and think about sin.</w:t>
      </w:r>
    </w:p>
    <w:p>
      <w:pPr>
        <w:pStyle w:val="Heading2"/>
      </w:pPr>
      <w:r>
        <w:t>Refusal of Vocation; Backsliding's End</w:t>
      </w:r>
    </w:p>
    <w:p>
      <w:r>
        <w:t xml:space="preserve">Now the other part we mention—which all of this must come together as different points—is that sin now becomes the refusal of humans to play their part in God's purpose for creation as a whole. So because of that action I now say I can't play any part in God's kingdom; I don't want to be the man God uses; God just leave me alone. That's the where we not get the concept of backsliding: just leave me alone; I don't want to go to church; I don't want to pray; I don't—I just—I need to be left alone; I feel like I'm wasting my time doing all these things; you guys are having God too much on your head; I just feel like I should be left. That is where he seeks to get to. And that's why no pastor, no Christian should speak lightly of sin. </w:t>
      </w:r>
      <w:r>
        <w:rPr>
          <w:i/>
        </w:rPr>
        <w:t>Is that okay?</w:t>
      </w:r>
      <w:r>
        <w:t xml:space="preserve"> So the powers need to be overcome. And that's why—what—how does those powers now turn into something? Sin produced death; made—we said those—separated God from the world; make God of His outsider; turned angels to become princes of this world. Remember all of those again—bringing it back and forth as we tie together so that we can round off. </w:t>
      </w:r>
      <w:r>
        <w:rPr>
          <w:i/>
        </w:rPr>
        <w:t>Trust you are learning something. Try to be as simple as I can be. Uh—so it's working. It's working. It's working.</w:t>
      </w:r>
      <w:r/>
    </w:p>
    <w:p>
      <w:pPr>
        <w:pStyle w:val="Heading2"/>
      </w:pPr>
      <w:r>
        <w:t>Romans 1: Worship of Creation; Romans 3:23</w:t>
      </w:r>
    </w:p>
    <w:p>
      <w:r>
        <w:t xml:space="preserve">So using that same example of seen and unseen forces—Romans chapter 1—we read this on Wednesday too. It said they worship the creation instead of the Creator. </w:t>
      </w:r>
      <w:r>
        <w:rPr>
          <w:i/>
        </w:rPr>
        <w:t>Amen.</w:t>
      </w:r>
      <w:r>
        <w:t xml:space="preserve"> So we said Romans chapter 1 develop this idea that I'm teaching you about sin as missing, falling short of the glory of God. He will say it—in fact he will use the exact phrase in Romans 3:23—because Paul's way of teaching about sin is what I've been teaching using. That is not a popular one—because of the bias of we fly away does not allow you to interpret things properly—because see how we started from Romans 1: they worship the creation instead of the Creator; they use their desires wrongly. You see the way he explaining sin. </w:t>
      </w:r>
      <w:r>
        <w:rPr>
          <w:i/>
        </w:rPr>
        <w:t>Mm-hmm.</w:t>
      </w:r>
      <w:r>
        <w:t xml:space="preserve"> I—you know to make it easy in teaching we now say sin nature, sin action; no one is good. It's simplification—is just to help the explanation. And by that we said no one is good does not mean people will not do it. The issue is how are they doing it. Core of the issue: how does a believer sin? If a believer sins how does he sin? That's where you now see discipline coming by the apostle. And I said if unbeliever not used to do this—this guy do—will get there too—because you realize that if he's really born again should he not know better? Even an unbeliever—that's why he say put away that wicked man from you—because even an unbeliever should know better. Then this one is born again. I understand your garments—because you see Joseph—why why is the woman with the garment? It's so easy to remove garment—but at least be like Joseph: leave your garment. </w:t>
      </w:r>
      <w:r>
        <w:rPr>
          <w:i/>
        </w:rPr>
        <w:t>Sorry you didn't get the example—no problem.</w:t>
      </w:r>
      <w:r>
        <w:t xml:space="preserve"> Joseph is your best—</w:t>
      </w:r>
    </w:p>
    <w:p>
      <w:pPr>
        <w:pStyle w:val="Heading2"/>
      </w:pPr>
      <w:r>
        <w:t>Joseph: Honest Temptation and Choice</w:t>
      </w:r>
    </w:p>
    <w:p>
      <w:r>
        <w:t>—example. So I'm trying to show you: your best example has started in the motions of sin. That's honest Bible interpretation now. Okay—garments fall off as you walking; the garment be falling off. Say she drag it. I don't understand—can I drag your clothes from your body and you leave like that? He say no kind of—clothes the—</w:t>
      </w:r>
      <w:r>
        <w:rPr>
          <w:i/>
        </w:rPr>
        <w:t>stop it stop it stop it stop it.</w:t>
      </w:r>
      <w:r>
        <w:t xml:space="preserve"> But you see—because that's why the Bible now told you what he did. How can I—because he answered those thoughts in that hour: how can I do this great wickedness against God and against my master? He answered the thought. That shows you he's a genuine human being.</w:t>
      </w:r>
    </w:p>
    <w:p>
      <w:pPr>
        <w:pStyle w:val="Heading2"/>
      </w:pPr>
      <w:r>
        <w:t>Four Notes on Temptation and Pride</w:t>
      </w:r>
    </w:p>
    <w:p>
      <w:r>
        <w:t>So I know some of you can never be tempted because maybe because you have never seen—I'll say it. I'll give you four examples. All your life you have been locked inside a room—that's why maybe you—it was even in your—you were doing clearance; you were led into sin—because now you are away from father mother control. From clearance they have carried you they go—"carry me they go where I don't know." Have you not seen people like that? Because parents thought they were stopping them—but just shielding the person from living the life that the person wants to live.</w:t>
      </w:r>
    </w:p>
    <w:p>
      <w:r>
        <w:t>Secondly—um—let me see. I once counselled a lady like this. This is a true story. She said: I don't know why men will just be pursuing a woman; men will just be pursuing a woman. I said because you are not like them—give her low blow. See—I and I said the low blow now in a soft way: nobody will pursue you; you are not attractive. So you are not overcoming temptation because nobody is even being tempted. That is—you see it now. You see when I said it with low blow you didn't know. So let's get it so that you first realize that the finer ladies have more temptation than you—so that you are not tempted the same way. Man, pride not go kill you thinking you are not being tempted. Nobody's looking at your face; everybody see you they want to puke. Is he you that they will be tempted? They will not be tempted by you. It's good we say it oh—so that that sister that is thinking she's a greater holy person using pride is not it though. Because some one person—there's another one I said: you not the speck of women. Say as a brother you are not a speck; you are not a—if you are then you'll be tempted. You have not—you have nothing that is sought after.</w:t>
      </w:r>
    </w:p>
    <w:p>
      <w:pPr>
        <w:pStyle w:val="Heading2"/>
      </w:pPr>
      <w:r>
        <w:t>James 1: Drawn Away of His Own Lust</w:t>
      </w:r>
    </w:p>
    <w:p>
      <w:r>
        <w:t xml:space="preserve">James chapter—know beautiful you are waking up. I like it. I like that your feedback. James chapter 1 said every man is tempted when he is drawn away of his own. So there must be a mutual desire. I'm not like you; I not like you now; I not—you not those kind of—there are ladies that nobody has ever asked; that nobody has ever asked out. </w:t>
      </w:r>
      <w:r>
        <w:rPr>
          <w:i/>
        </w:rPr>
        <w:t>Stop it Joe—don't be doing that thing. You don't know. You don't know. Okay now be deceiving yourself.</w:t>
      </w:r>
      <w:r>
        <w:t xml:space="preserve"> I didn't say marry now. Of course there are those that are also what people call beauty. Beauty is relative and beauty can be enhanced by simple things—not even have to be complicated makeup and all of those things. They are main things—because a sense of love and value: when a woman is in love her appearance begins to change, because love does well on a man's—on anybody's skin. The food you eat—you're always soaking garri—but they not be show glass. There are different—there's a dietary place; there is an emotional. And I'm serious oh—you think I'm joking. I always say this so that you don't think that I'm trying to put anybody down. I don't even know how people—because beauty is relative; is always going to be relative to every individual. That's why many of you here that are extremely beautiful don't even know. There are many beautiful persons that have low self-esteem and you not be wondering why—because beauty is relative; because somehow they feel like I'm not enough; the other person fairer than me. It's all—that's just life. That's just life.</w:t>
      </w:r>
    </w:p>
    <w:p>
      <w:pPr>
        <w:pStyle w:val="Heading2"/>
      </w:pPr>
      <w:r>
        <w:t>Money Idols and End-Point of Sin</w:t>
      </w:r>
    </w:p>
    <w:p>
      <w:r>
        <w:t xml:space="preserve">So back to what I was saying—are we together? So the core issue we sin—so I think that point is gotten—because some persons that are too proud thinking say uh I don't know why people because of money will not come to church. Have you seen 10 million naira before? Just be talking arrogantly: say I am what I am by the grace of God. Just small 1,000 you already start: say Pastor come here. So just one million—one million enter your hand—say I don't know why people bend down to greet pastors. Oh sorry—oh because what is there? It's just a man. You are not raised well. What about when you not see me bowing for the other persons in this church? Am I not their pastor? Don't I know that I'm over them? Why do I bow when it just shows that I was raised properly? I was not raised in the bush; they raised me for house—because good upbringing teaches you to respect; does not take anything from you. Now you are—because for you if I can get money I go prepare them. See it again. Always see that you were—you have been suppressing the idols in your heart. That's why all those things can now are now called idols. You have made it an idol. You have made it an idol that makes you not to do the work of God; that makes you not to serve—which is the end point that sin takes us to: is always for you not to live as God's man. That's that end—because you in living is no longer about me; it's now about the world again. We have gone back to the whole world picture. </w:t>
      </w:r>
      <w:r>
        <w:rPr>
          <w:i/>
        </w:rPr>
        <w:t>Hallelujah.</w:t>
      </w:r>
      <w:r/>
    </w:p>
    <w:p>
      <w:pPr>
        <w:pStyle w:val="Heading2"/>
      </w:pPr>
      <w:r>
        <w:t>Seen and Unseen Forces; Retained Power in Christ</w:t>
      </w:r>
    </w:p>
    <w:p>
      <w:r>
        <w:t xml:space="preserve">So those seen and unseen forces that we hand over to willingly or unwillingly, knowingly or unknowingly—explain—because we don't actively with our will hand over. Some people actively—because they are unbelievers; they have mastered the act; they actually need inspiration. That's another explanation. So knowingly, unknowingly hand over to seen and unseen forces a power and authority they not supposed to have. The end point of that is that they seek to become gods and control and have us. And that control is what the power of Jesus's death has broken. That's why we say a Christian does not sin like "I could not help it; I just could not help it." No no no. When you retain your power back in Christ Jesus—that every wrong thing you have ever done because you wanted to do it—you will now know that you are born again. It's an unbeliever that sins because he does not want to. But we can't even say this kind of statement when Christians are in the name of their holiness teaching give you an—that a Christian cannot—so everybody has to lie and say I don't do anything wrong. Go—who can't they commit sin in the world if nobody's committing anything? Is the hypocrisy again. </w:t>
      </w:r>
      <w:r>
        <w:rPr>
          <w:i/>
        </w:rPr>
        <w:t>Amen.</w:t>
      </w:r>
      <w:r>
        <w:t xml:space="preserve"> Because even that point you say it's a mistake—no: as much as it's a mistake you chose to. When you retain—and because if a Christian say he did not choose to—how did you not do it? Say is a—as much as we call it mistake you must realize that it is within your power. That is what salvation gives you—that before you got saved, before you got born again, you didn't have.</w:t>
      </w:r>
    </w:p>
    <w:p>
      <w:r>
        <w:t xml:space="preserve">When I mean this what salvation gives us—I don't mean I'm just talking point by point—then I—because I've been teaching holistically and we are not getting it on—that's why I brought it out in points. I will bring it back again holistically. People just like scattering things. Bad habit is bad habit. We've gotten used to scattering point—so that's why I'm scattering it and I'll bring it again together. </w:t>
      </w:r>
      <w:r>
        <w:rPr>
          <w:i/>
        </w:rPr>
        <w:t>Are you with me?</w:t>
      </w:r>
      <w:r>
        <w:t xml:space="preserve"> What was I saying now? This counseling—what what was I saying? I know was—what did I saying before? That a believer has a choice. </w:t>
      </w:r>
      <w:r>
        <w:rPr>
          <w:i/>
        </w:rPr>
        <w:t>Sorry—that's what you said. Okay.</w:t>
      </w:r>
      <w:r>
        <w:t xml:space="preserve"> Believer has a choice—believer taking drug—I said that is old one. So a believer has a—actually that's what I heard. I hear drugs from there. You know something: when you are—when people are talking you'll be hearing different things to be sounding differently. So every believer has power to say no. When we do wrong—as bad as it is—I always like to interject so that you don't take one line and leave and say Pastor give me license. Every believer has power—so that the next time you something that is wrong you can man up and say now me I—it may look like ah sir it's not fair now we should—no. If you always hide and say it's not me—that's what empowers it more and more—because you need to realize that it's your choice. So the same way you say me do—same way you say I go do. Realize that sin is an action. Not that you say sir I've tried to break that addiction try—ah no: call on your Savior now. Don't you have a Savior? Which one is "I try to"? There's no addiction that cannot be broken in a second, in a twinkle of an eye, by the power of Jesus—is because you are not retaining your power. Retain your power. That why have you not seen the sin in public—but all believers sin in public? Because they are unbelievers. Unbelievers hide to sin. Why are you hiding? Because genuinely you know you are born again—that means you have control. You see there are many things you do that show you have control—that's why you don't put it on WhatsApp. Now believer not put it on WhatsApp. Somebody not come up and said how many women have been sleeping with—how you have—people put out. Unbelievers put out. Please I don't know that people are not living in society again. Is when you start seeing Christian put out sin—that's how we know the person may not be saved. So there's obviously when we retain that—oh sin does not have power over me; sin's power over me is broken—then you understand what we are teaching: that where you say I'm helpless, I'm a lawful captive of sin—no. That's death of Jesus breaks that power—that you say I'm a lawful—I cannot help it; I have to serve this; I have to serve these seen and unseen forces. No—I don't have to. And the power it has to want to keep me on that body has also been broken—that when I say I don't they say you dare not; you are mine; mine—I'm not yours. So because that's what His death was for. </w:t>
      </w:r>
      <w:r>
        <w:rPr>
          <w:i/>
        </w:rPr>
        <w:t>Are you getting this?</w:t>
      </w:r>
      <w:r>
        <w:t xml:space="preserve"> That's what His death was for. I'm putting it in points. So </w:t>
      </w:r>
      <w:r>
        <w:rPr>
          <w:i/>
        </w:rPr>
        <w:t>hallelujah. Amen.</w:t>
      </w:r>
      <w:r/>
    </w:p>
    <w:p>
      <w:pPr>
        <w:pStyle w:val="Heading2"/>
      </w:pPr>
      <w:r>
        <w:t>Three Rebellions: Genesis 3, 6, and 11</w:t>
      </w:r>
    </w:p>
    <w:p>
      <w:r>
        <w:t xml:space="preserve">So the three rebellions: the Genesis 3 rebellion, the Genesis 6 rebellion, the Genesis 11 rebellion. What was the consequence of the Genesis 3 rebellion? Death and alienation. What was the consequence of the Genesis 6 rebellion? It produced deadly and mortal dangers, threats to our living—the origin of demons. Genesis chapter 6 rebellion—full-blown wickedness. I taught you this in Unseen Forces—but I'm just repeating it again here now. Genesis 11 rebellion—the consequence was full-blown idolatry. And that's how God is now removed from all the cultures of the day—that why people say our culture is this; Jesus is no longer—God is no longer the culture. Where say their culture they will mention we worship this. That's Deuteronomy 32—the disinheritance of the nation. Genesis 11 that Moses explain—32—that the nations from Babel—which was what they were doing in Babel and it worked. They say ah is the skyscraper—oh my God you are you are reading JW White book. It's not skyscraper. They were building what—the tower they were building is a ziggurat. In the ancient world is called a temple complex where gods can land on the earth to be worshiped. So what Nimrod was doing was to cover all the earth in darkness—that everybody everywhere we worship God—we worship the—worship the created invisible beings; we worship supernatural beings. That desire to cover all the earth in the darkness is what did not stand. However God doesn't stop people from exercising their will—so they still went on their way and serve those. And God—in as all the Genesis 3, Genesis—you see a consequence now said okay since all of you have gone your own way—that's the disinheritance of the nation. Deuteronomy 32—just </w:t>
      </w:r>
      <w:r>
        <w:rPr>
          <w:i/>
        </w:rPr>
        <w:t>amen</w:t>
      </w:r>
      <w:r>
        <w:t>—say I'm talking it just look like it's falling to the ground. Which you—if you don't know a text that is quoted is not better to read it in your mind. Since I 32 you just go and read it now so that you are not looking clueless where—where was that said—you'll be flipping your—that's why you have a Bible; it's not for decoration. Don't be looking to the projector. People—</w:t>
      </w:r>
    </w:p>
    <w:p>
      <w:pPr>
        <w:ind w:left="720"/>
      </w:pPr>
      <w:r>
        <w:t>Deuteronomy 32:8</w:t>
        <w:br/>
        <w:t>When the most High divided to the nations their inheritance, when he separated the sons of Adam, he set the bounds of the people according to the number of the children of Israel.</w:t>
      </w:r>
    </w:p>
    <w:p>
      <w:r>
        <w:t>This text is Genesis 11. We have explained this in Unseen Forces—so you go back and listen to that teaching. So divide the nations their inheritance—so allow the nations. You see this in Romans 1 if you think it's not connected. Romans 1 mentions Genesis 3, Genesis 6, Genesis 11 rebellion by using to explain sin—because we see Genesis 6 is where all those kind of perversion—where is the origin of man and man, woman and woman sleeping with each other—is the origin of deep levels of depravity. Genesis 11 is now where you can now say our Yoruba deities are God is God—so because it's now looking like God is a different God—the this is the one we—</w:t>
      </w:r>
    </w:p>
    <w:p>
      <w:pPr>
        <w:pStyle w:val="Heading2"/>
      </w:pPr>
      <w:r>
        <w:t>Fallout of Genesis 11: Full-Blown Idolatry</w:t>
      </w:r>
    </w:p>
    <w:p>
      <w:r>
        <w:t xml:space="preserve">—have in our land. How did that happen? That's why you know people think things are not in the Bible—it's in the Scriptures. And we taught that in Unseen Forces. And the fallout, the consequence of that rebellion is full-blown idolatry among all the nations—where God, God is now a different—say we don't worship God. So what did God do? Because He's a loving God He has already disinherited the nation and said me too have divorced you people—you say you are not serving Me—no you go your way; I go My way. But in His love and His mercy and His grace He will not leave man like that. So He said okay—since all the nations have gone astray what do I do? Let me call somebody after—out of the same nations—and start a new nation. That is the origin of Israel. If not Bible you wonder where did Israel now come from—Genesis chapter 12—as a fallout. "Let us build us a city"—Abraham is seeking a city which builder and maker is God. The opposite is what we see in Abraham. The Genesis 11 men—what they did and what Abraham is doing is opposite. Genesis 11 men are sinning after of Adam's transgression. Abraham is not wanting to make a name—instead God said I will make your name great. Genesis 11 they want their name to be great—so you see the opposite in Abraham. So God took a man and a woman who on their own cannot have a child and supernaturally enable them to have a child—so that it's obvious to them that this child came from God; this child is My own—so that from that child He will now have His nation. Isaac will beget Jacob and He will have His nation—and the nation should be founded under God's laws. And that's the origin of laws. We'll get there. Like I said I'm weaving—you know you see laws in when explaining redemption. You see don't rush—step by step it will come together—because that's how you have Genesis to Malachi. These are the stories used to explain Jesus died for our sin—so that if we don't tell the story within these stories we just be using natural examples which does not pass the point. </w:t>
      </w:r>
      <w:r>
        <w:rPr>
          <w:i/>
        </w:rPr>
        <w:t>Amen.</w:t>
      </w:r>
      <w:r>
        <w:t xml:space="preserve"> So we are in a safe place where we can draw the curtain this morning. </w:t>
      </w:r>
      <w:r>
        <w:rPr>
          <w:i/>
        </w:rPr>
        <w:t>Hallelujah.</w:t>
      </w:r>
      <w:r/>
    </w:p>
    <w:p>
      <w:pPr>
        <w:pStyle w:val="Heading2"/>
      </w:pPr>
      <w:r>
        <w:t>Consequences of the Three Rebellions</w:t>
      </w:r>
    </w:p>
    <w:p>
      <w:r>
        <w:t>So Genesis 3—the rebellion brings death and alienation. People are estranged from God. We saw that—uh wages of sin is death:</w:t>
      </w:r>
    </w:p>
    <w:p>
      <w:pPr>
        <w:ind w:left="720"/>
      </w:pPr>
      <w:r>
        <w:t>Romans 6:23</w:t>
        <w:br/>
        <w:t>For the wages of sin is death; but the gift of God is eternal life through Jesus Christ our Lord.</w:t>
      </w:r>
    </w:p>
    <w:p>
      <w:r>
        <w:t xml:space="preserve">Ephesians 4—alienated from the life of God. We read those texts the day the other day. </w:t>
      </w:r>
      <w:r>
        <w:rPr>
          <w:i/>
        </w:rPr>
        <w:t>Amen.</w:t>
      </w:r>
      <w:r>
        <w:t xml:space="preserve"> Genesis 6—uh demonic attacks, depravity, full-blown wickedness are the two consequences of that fallout. Genesis 6—there is now the origin: before, devil's Satan was not touching anybody's body—was just after him being priority in different places—until Genesis chapter 6 we now see that full-blown attack on human. I've explained this in Unseen Forces and I'm still going to teach Unseen Forces again this year—so be patient. Allow church to be a school. You must not know everything once. </w:t>
      </w:r>
      <w:r>
        <w:rPr>
          <w:i/>
        </w:rPr>
        <w:t>Is that okay? All right.</w:t>
      </w:r>
      <w:r>
        <w:t xml:space="preserve"> So it will still be repeated again.</w:t>
      </w:r>
    </w:p>
    <w:p>
      <w:r>
        <w:t xml:space="preserve">Genesis 11—the consequence of that—like we said six was the lethal threat to our existence. </w:t>
      </w:r>
      <w:r>
        <w:rPr>
          <w:i/>
        </w:rPr>
        <w:t>Amen.</w:t>
      </w:r>
      <w:r>
        <w:t xml:space="preserve"> Now people can die as a result of angels which are now devils. People can suffer things—sicknesses, spirit of infirmity—origin of what we call demonic attack. Devils can now touch people. The gods of the land or principalities and powers don't have time for bodies when they can be more territorial in their thinking. They care more about reign and rule than they care about your body. What they are really after is that wider influence. So Genesis 6 we saw that—because those ones are more after mingling—sons of God, daughters of men. Remember now that produce its own issue. So demonic attack and full-blown depravity, full-blown wickedness. Since depravity is being English but it's correct word—I always select proper phrases. The real word is depravity—full-blown wicked. So it look like how come sin just multiplied in a widespread manner from chapter 6—it was giving wings. Genesis 6 rebellion—that is not chapter 6 was started before chapter 6 but is explained in chapter 6 of Genesis.</w:t>
      </w:r>
    </w:p>
    <w:p>
      <w:r>
        <w:t xml:space="preserve">Genesis chapter 11—idolatry and the woes, distress and woes in the nation—and every other sin after that I used to explain the theory of 6 or 11. So Sodom and Gomorrah—another example of Genesis chapter 6. I taught you this—and Sodom is exactly like Genesis chapter 6. That's why they are now using an example of eternal damnation—just like that earth was destroyed; just like Sodom was destroyed—that's the same way the unbeliever will be destroyed. Consistent teaching. </w:t>
      </w:r>
      <w:r>
        <w:rPr>
          <w:i/>
        </w:rPr>
        <w:t>Hallelujah.</w:t>
      </w:r>
      <w:r/>
    </w:p>
    <w:p>
      <w:pPr>
        <w:pStyle w:val="Heading2"/>
      </w:pPr>
      <w:r>
        <w:t>What the Cross Takes Back</w:t>
      </w:r>
    </w:p>
    <w:p>
      <w:r>
        <w:t xml:space="preserve">So what God—when God deals with sin on the cross He takes back from the powers, takes back from the unseen forces their usurped authority; takes back, destroys slave market, the slave masters, the slaves—in His work of redemption. </w:t>
      </w:r>
      <w:r>
        <w:rPr>
          <w:i/>
        </w:rPr>
        <w:t>Hallelujah.</w:t>
      </w:r>
      <w:r>
        <w:t xml:space="preserve"> And that's what we are explaining. So what His death accomplished: it defeated Satan; it paved the way for redemption; it revealed God's love; and it created a family of royal priesthood. We said that severally. The cross symbolizes faithfulness, forgiveness, and love. I said this before—I'm repeating it again. I'm reading for my part 10 note—it was in part 10, part 11 I said these things in passing. Now we have not explained them extensively—but what we have started explaining extensively is Jesus died for our sins. </w:t>
      </w:r>
      <w:r>
        <w:rPr>
          <w:i/>
        </w:rPr>
        <w:t>Hallelujah.</w:t>
      </w:r>
      <w:r>
        <w:t xml:space="preserve"> And we said the word forgiveness is released from the prison of bondage. So sin put people in bondage. Sin put people in bondage. That bondage is what Jesus has freed us from. </w:t>
      </w:r>
      <w:r>
        <w:rPr>
          <w:i/>
        </w:rPr>
        <w:t>Hallelujah.</w:t>
      </w:r>
      <w:r>
        <w:t xml:space="preserve"> That bondage and these consequences that we explain now is what He had to deal with. He had to deal with demons so that it would be illegal now for them to touch you. He had to deal with—</w:t>
      </w:r>
    </w:p>
    <w:p>
      <w:r/>
      <w:r>
        <w:rPr>
          <w:i/>
        </w:rPr>
        <w:t>Oh beautiful—some people have woken up finally.</w:t>
      </w:r>
      <w:r/>
    </w:p>
    <w:p>
      <w:r>
        <w:t xml:space="preserve">Chapter three of Genesis—He produced death and alienation. So Jesus in His death has removed the death and the separation. Remember—not me and you; the whole world—not me alone; the whole world. Think of it. I told you: think if you think of the whole world you will see how easy to see what Jesus has done. How do we now bring it to ourself is where it looks harder—but first see it generally. Start with the whole world and it will make sense for singular. </w:t>
      </w:r>
      <w:r>
        <w:rPr>
          <w:i/>
        </w:rPr>
        <w:t>Clear.</w:t>
      </w:r>
      <w:r>
        <w:t xml:space="preserve"> So death—and chapter 6: devils and the demonic attack and depravity—He dealt with that in His death. Chapter 11: He has dealt with the gods of the nations and said they all illegal. So go announce. That's why the gospel is spiritual warfare today—that they are illegal. All those things that they are worshiping in different lands are illegal. That's why it has come at a price—we have to sacrifice our wives, our daughters to the gods of the land. It has increased the woes in the land in the name of culture, in the name of idolatry. It has come at a price as a consequence. Jesus' death has dealt with all three rebellions. He has undone what the rebellions produced in the world. Emphasis: produced in the world—produced in the world. But how come we not seeing generally? Because all the world has not accepted it. But we only see that we believe. That's why a believer can cast out devil; an unbeliever cannot—because the unbeliever is a legal vessel for Satan to possess. An unbeliever does not have God as his father—because legally by his action he says God should not—</w:t>
      </w:r>
    </w:p>
    <w:p>
      <w:pPr>
        <w:pStyle w:val="Heading2"/>
      </w:pPr>
      <w:r>
        <w:t>What Satan Is Really After</w:t>
      </w:r>
    </w:p>
    <w:p>
      <w:r>
        <w:t xml:space="preserve">—them lest they believe. So you thought believing is weak? Is not. Believer—he say to believe. That common—to believe. That common to Satan is after. Satan have never stopped people from—he's not universally stopping people from seeing how to make money. It's not there—nobody would have made money in this world now. It's not stopping people. But what is he really after? The salvation of our souls—that a man can say God is my Father. He say no never—please please please please please—I'll do anything you want. If you want money I will give you; if you want fame I will give you. Don't make Jesus your Lord. Don't make Jesus your Lord. So you can—unbelievers can even strike a deal with Satan and say I don't want to serve God; help me—and say okay how many years could he have lived—okay could have lived 80 years; let's do 40 for him—because Satan is a thief; he doesn't give people anything without using back hand to stab. So it look like they made the person rich—but now they could only drive the Benz for three years and die. And they say I don't mind; I don't mind—as long as I rich I must show them I must prepare—because Satan is manipulating the mind. A person that is thinking should know that—what is driving Benz for three years and die—what kind of money is that one? You have wealth you can—you don't have life to enjoy it. What is not the essence of the wealth when there's no life to enjoy it? </w:t>
      </w:r>
      <w:r>
        <w:rPr>
          <w:i/>
        </w:rPr>
        <w:t>Ah</w:t>
      </w:r>
      <w:r>
        <w:t>—you would have known that if not that he's working on the mind—working on the mind.</w:t>
      </w:r>
    </w:p>
    <w:p>
      <w:pPr>
        <w:pStyle w:val="Heading2"/>
      </w:pPr>
      <w:r>
        <w:t>Jesus Went Down: Cross to the Unseen</w:t>
      </w:r>
    </w:p>
    <w:p>
      <w:r>
        <w:t>But Jesus in His death He cut him. And how did He catch him? He went down to where Satan was. I said I don't catch you—I don't catch you. We are getting there—because He went; He had to go down. Say okay this is where all the departed have been going. This is what you Adam—all of you collabo produce. I'm here now. And spoiled principality and power—because it was not possible that He should be held. Because—</w:t>
      </w:r>
      <w:r>
        <w:rPr>
          <w:i/>
        </w:rPr>
        <w:t>hey</w:t>
      </w:r>
      <w:r>
        <w:t>—that's why Satan was shouting: hey had I known I will not have crucified the Lord of glory. I have sent my Creator—</w:t>
      </w:r>
      <w:r>
        <w:rPr>
          <w:i/>
        </w:rPr>
        <w:t>yeah ha</w:t>
      </w:r>
      <w:r>
        <w:t>—</w:t>
      </w:r>
    </w:p>
    <w:p>
      <w:pPr>
        <w:pStyle w:val="Heading2"/>
      </w:pPr>
      <w:r>
        <w:t>What Men Saw and What Unseen Forces Saw</w:t>
      </w:r>
    </w:p>
    <w:p>
      <w:r>
        <w:t>—work have spoiled the Creator as a man is now inside here. Oh Judas—oh you tricked me. Even Satan was looking for Judas. Paul saw it. There's what men saw when Jesus died; there's what the unseen forces saw. E.W. Kenyon always used to write: say what happens from the cross to the throne. There's what men saw; there's what happened in the unseen world. And that's the beauty of the Pauline epistles that we now have—in Him, in Christ—because writing what eye could not have seen, what ears could not have heard, is writing what is by revelation. That's why we pray the eyes of my understanding be enlightened—because the gospel is more than just intellectual explanation; more than intellect.</w:t>
      </w:r>
    </w:p>
    <w:p>
      <w:pPr>
        <w:pStyle w:val="Heading2"/>
      </w:pPr>
      <w:r>
        <w:t>The Gospel Is Supernatural Power</w:t>
      </w:r>
    </w:p>
    <w:p>
      <w:r>
        <w:t>You heard—uh—Rabbi's testimony in camp meeting: that how the person that could—he could not even preach the gospel so well; the facts were blurry—that if he not receive the Holy Ghost that day they would not—he would have argued it afterward—because the gospel is supernatural. It's more than just logical. You may not have explained it well—but when you start saying that you are all welcome; you are welcome; you can come in; the King is inviting people—you let loose the power of God. And God is in that message—whether you say it well, you not say it well—God is in that message. Lives are turned around when we begin to preach the gospel. Societies as it should be; our homes; our friendship; our relationships as they should be. When we preach the gospel we are unleashing the power of God—and we can live genuinely, happily, joyfully as God intended us to live.</w:t>
      </w:r>
    </w:p>
    <w:p>
      <w:r/>
      <w:r>
        <w:rPr>
          <w:i/>
        </w:rPr>
        <w:t>Don't you just love Jesus? Lift your hands and thank Him. Come on—thank Him.</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