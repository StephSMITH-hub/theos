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18</w:t>
      </w:r>
    </w:p>
    <w:p>
      <w:pPr>
        <w:pStyle w:val="Heading2"/>
      </w:pPr>
      <w:r>
        <w:t>Revelation 4: Created for His Pleasure</w:t>
      </w:r>
    </w:p>
    <w:p>
      <w:pPr>
        <w:ind w:left="720"/>
      </w:pPr>
      <w:r>
        <w:t>Revelation 4:11</w:t>
        <w:br/>
        <w:t>Thou art worthy, O Lord, to receive glory and honour and power: for thou hast created all things, and for thy pleasure they are and were created.</w:t>
      </w:r>
    </w:p>
    <w:p>
      <w:r>
        <w:t>Revelations 4 and verse 11—that's Revelations 4 and verse 11: Thou art worthy, O Lord, to receive glory and honor and power: for Thou hast created all things, and for Thy pleasure they are and were created. For by Your will they were created and have their being.</w:t>
      </w:r>
    </w:p>
    <w:p>
      <w:r>
        <w:t xml:space="preserve">So God made humans so that He could—over to kind—not the male male and female—the two has dominion in that realm. </w:t>
      </w:r>
      <w:r>
        <w:rPr>
          <w:i/>
        </w:rPr>
        <w:t>Are you following?</w:t>
      </w:r>
      <w:r>
        <w:t xml:space="preserve"> Has dominion in that realm. </w:t>
      </w:r>
      <w:r>
        <w:rPr>
          <w:i/>
        </w:rPr>
        <w:t>Are you following?</w:t>
      </w:r>
      <w:r>
        <w:t xml:space="preserve"> So man—that's why we said that that word image cannot be used—uh—different parts of speech: one word can serve as different parts of speech. So that word image can now be used as a verb: man was made to image God. Oh—and as an adjective as well: was made to image God. We are imagers of God. We have image-bearing capabilities. </w:t>
      </w:r>
      <w:r>
        <w:rPr>
          <w:i/>
        </w:rPr>
        <w:t>Amen.</w:t>
      </w:r>
      <w:r/>
    </w:p>
    <w:p>
      <w:r>
        <w:t>And so sin is what happens when—uh—a human fails to be genuine, fails to live the way God intends the human to live—where instead of worshiping the Creator we worship the creation; instead of behaving and living as genuine image-bearers we demean our genuine image-bearing. And that is what the Bible explains as sin: missing the mark—where you throw an arrow and fall short of the target. And it says missing the mark—what was the mark? Image and likeness: let them have dominion.</w:t>
      </w:r>
    </w:p>
    <w:p>
      <w:r>
        <w:t>And so—and we—in our explanation so far we saw that it's not Adam we should be holding responsible for why people sin. Everyone—there's no temptation that has faced that is not common to man. Temptation is common to man. Every man is tempted when he's drawn away of his own lust—James chapter 1. We did read those texts.</w:t>
      </w:r>
    </w:p>
    <w:p>
      <w:pPr>
        <w:pStyle w:val="Heading2"/>
      </w:pPr>
      <w:r>
        <w:t>Creation to Renewed Creation</w:t>
      </w:r>
    </w:p>
    <w:p>
      <w:r>
        <w:t xml:space="preserve">So right from the beginning like we said: God—the story the Bible is telling is not the story of flying away. The story the Bible tells is creation to renewed creation. That's what I'm trying to show you. So Genesis to Revelation you see a continuity. You saw garden of Eden in Genesis; you see garden of Eden in—you see garden of Eden in Genesis; you see garden of Eden in Revelations. You see bringing it together. So the writer is—the writers are ensuring that the biblical narrative is the same. They unify it together in such an intelligent manner that we should also pay attention to. </w:t>
      </w:r>
      <w:r>
        <w:rPr>
          <w:i/>
        </w:rPr>
        <w:t>Hallelujah.</w:t>
      </w:r>
      <w:r/>
    </w:p>
    <w:p>
      <w:r>
        <w:t xml:space="preserve">So God made humans so that they could look after His world. And His intention was for that to push—spread His influence, His dominion—with the family, with the human family. So as man increases in population more—the human: humanity and divinity enjoying, fellowshipping, sharing, participating one with another—the family in heaven, the family on earth uniting, working together, cooperating, living, sharing God's good rule on His earth. </w:t>
      </w:r>
      <w:r>
        <w:rPr>
          <w:i/>
        </w:rPr>
        <w:t>Hallelujah.</w:t>
      </w:r>
      <w:r>
        <w:t xml:space="preserve"> And the use of the word earth there is what we will call His world. So the earth there will have heaven and earth in the earth. All right.</w:t>
      </w:r>
    </w:p>
    <w:p>
      <w:r>
        <w:t xml:space="preserve">So for not to always be using the word it like that we now say the world—its core or as its center an image. The image reexplains two things. The image explains: the image in the temple shows the worshippers who—who they are worshiping. This is who you are worshiping. This is who He looks like. And also to take worship. So man now as the image of God is to genuinely reflect God into the world for the world to see who God is, and also reflect the praises of creation and say: Lord this is what we call You; this is what everybody calls You in our interaction with people; this is what they say You are; this is who You are. So there's a communication—or for the right word we've used over the years: fellowship. Most people like to use the word intimacy. I feel is a word we get to throw around carelessly and people start explaining all aspect of intimacy like they are perverse or something and using those kind of explanations for the Lord. I think you should get a husband or a wife or something. Something fundamentally wrong with those kind of expressions. It has no reverence. </w:t>
      </w:r>
      <w:r>
        <w:rPr>
          <w:i/>
        </w:rPr>
        <w:t>Hallelujah.</w:t>
      </w:r>
      <w:r/>
    </w:p>
    <w:p>
      <w:pPr>
        <w:pStyle w:val="Heading2"/>
      </w:pPr>
      <w:r>
        <w:t>Human Rebellion and the Fullness of Time</w:t>
      </w:r>
    </w:p>
    <w:p>
      <w:r>
        <w:t>So that's why human rebellion was so disastrous—because what humans had a role to play in the earth: now the earth is not the way God made the earth to be, because man that is supposed to look after the earth has failed to look after the earth and has brought contradictions into the world. And now that thing is running wild in God's creation. The first man opened the door, but every other man kept opening the doors in different areas too. And sin and death has been spreading and passing. The word used in Romans is the word used for a traveler. So it's like—think of a—think of where you live for example: something was put in your compound is one place—before you know that thing starts death. Let's say they are putting death in front of your compound—before you know the death is spreading, spreading—so you know death is everywhere. That's what has happened to God's world. And it got to a point which is called the fullness of time. God said: no no no—if we don't do something now something is going to—</w:t>
      </w:r>
    </w:p>
    <w:p>
      <w:pPr>
        <w:ind w:left="720"/>
      </w:pPr>
      <w:r>
        <w:t>Galatians 4:4–5</w:t>
        <w:br/>
        <w:t>But when the fulness of the time was come, God sent forth his Son, made of a woman, made under the law, To redeem them that were under the law…</w:t>
      </w:r>
    </w:p>
    <w:p>
      <w:r>
        <w:t xml:space="preserve">When the fullness of time was come—Galatians 4—God sent His Son, </w:t>
      </w:r>
      <w:r>
        <w:rPr>
          <w:i/>
        </w:rPr>
        <w:t>Amen</w:t>
      </w:r>
      <w:r>
        <w:t>, born of a woman, made under the law, to redeem them that were under the law. So when the fullness of time was come—so this thing has been spreading and spreading and say: no no no I have to save and rescue My creation. So what did He do? He picked all the death from His creation and ensure that His—for the man who now takes care of it—there cannot be that sin or death in him again, because the other men that were taking care of the earth are sin and they were spreading—were irresponsible. So now God has the man that can dress and keep it.</w:t>
      </w:r>
    </w:p>
    <w:p>
      <w:r>
        <w:t>And that's why we shouldn't have an escapist mentality of: I get—I'm born again now I get to fly away. No: I'm born again now I get to live as God's man. And if I have a futuristic way of looking at things—I am already in God's new heaven now and I will be in God's new heaven tomorrow also—because I'm already there now and forever. I'm in the new heaven and earth. Always put the two together. Every time you see heaven and earth passing—you never saw earth passing away. You always see heaven and earth shall pass away. Which heaven and earth? Revelation say the first heaven and earth. Which one? The one of sin, death—what God did not plan. That's why the Isaiah, Jeremiah, the prophets, Ezekiel all talk about new creation, new covenant. God is renewing His creation. Is renewing His covenant. Is re—so there is a new Exodus. The man that God made has now passed from death unto life.</w:t>
      </w:r>
    </w:p>
    <w:p>
      <w:pPr>
        <w:pStyle w:val="Heading2"/>
      </w:pPr>
      <w:r>
        <w:t>Creation Frustrated; Salvation Bodily</w:t>
      </w:r>
    </w:p>
    <w:p>
      <w:r>
        <w:t xml:space="preserve">So creation itself is frustrated because humans got it wrong. </w:t>
      </w:r>
      <w:r>
        <w:rPr>
          <w:i/>
        </w:rPr>
        <w:t>Are you getting it?</w:t>
      </w:r>
      <w:r>
        <w:t xml:space="preserve"> So the world itself is malfunctioning because the man to take care of the world doesn't know how to take care of the world. So that is the mess that the creation was in that made the creation to need saving. So the problem is not: oh they human sin so they now go to hell. No no no no no. The problem is—because from the beginning that was not the idea. Human—they—they get to go to—and know the day you shall surely die. Don't bring a narrative that was not brought in. Is that—that death now brought a place of—a place of death. </w:t>
      </w:r>
      <w:r>
        <w:rPr>
          <w:i/>
        </w:rPr>
        <w:t>Are you following?</w:t>
      </w:r>
      <w:r>
        <w:t xml:space="preserve"> When you get the narrative right you realize that: oh so that is not God's creation. Don't make it look like hell is God's creation. It wasn't created by God for man. </w:t>
      </w:r>
      <w:r>
        <w:rPr>
          <w:i/>
        </w:rPr>
        <w:t>Are you following?</w:t>
      </w:r>
      <w:r>
        <w:t xml:space="preserve"> So it's part of the chaos that the Spirit of God in Genesis 1 verse 2—Moses is writing to answer the culture of the day and say the Spirit of God is moving over that confrontation—the powers of that.</w:t>
      </w:r>
    </w:p>
    <w:p>
      <w:r>
        <w:t xml:space="preserve">So the whole creation has failed to achieve its proper goal. </w:t>
      </w:r>
      <w:r>
        <w:rPr>
          <w:i/>
        </w:rPr>
        <w:t>Are you following?</w:t>
      </w:r>
      <w:r>
        <w:t xml:space="preserve"> Now if that failure is not dealt with—in part is what people mean by going to hell—and we get all of that and nobody's disputing all of that. But when you make hell a finality and is part of God's creation we miss the bi—part of God's creation we miss the biblical story. We miss the explanation. Because you now get to Revelation you see hell and death cast into the lake of fire. So oh I thought it's a—a creation of God? No. God did not make it. God does not have need of it. </w:t>
      </w:r>
      <w:r>
        <w:rPr>
          <w:i/>
        </w:rPr>
        <w:t>Hallelujah.</w:t>
      </w:r>
      <w:r>
        <w:t xml:space="preserve"> So the earth is His focus.</w:t>
      </w:r>
    </w:p>
    <w:p>
      <w:r>
        <w:t xml:space="preserve">So we said it is salvation of the earth. And </w:t>
      </w:r>
      <w:r>
        <w:rPr>
          <w:i/>
        </w:rPr>
        <w:t>yes sir.</w:t>
      </w:r>
      <w:r>
        <w:t xml:space="preserve"> So we are not being saved—God is rescuing. So that's why salvation is bodily resurrection. That's why at the end of the day we will be raised bodily. And it's not just one part of us is human beings that are saved. No: my spirit is saved though but my soul is not saved—don't talk foolishly. Your body is the temple of the Lord. Every part of you is saved. It do not yet appear the full—so the issue is the fullness which is one of the words used to explain the coming of the Lord—the </w:t>
      </w:r>
      <w:r>
        <w:rPr>
          <w:i/>
        </w:rPr>
        <w:t>pleroma</w:t>
      </w:r>
      <w:r>
        <w:t xml:space="preserve">. We have not seen the fullness of what has happened to us—not that it has not happened to us. </w:t>
      </w:r>
      <w:r>
        <w:rPr>
          <w:i/>
        </w:rPr>
        <w:t>Amen.</w:t>
      </w:r>
      <w:r>
        <w:t xml:space="preserve"> So if not then you are not explaining—you explaining what He needs to save us from again. </w:t>
      </w:r>
      <w:r>
        <w:rPr>
          <w:i/>
        </w:rPr>
        <w:t>Did you get it?</w:t>
      </w:r>
      <w:r>
        <w:t xml:space="preserve"> All right. So those are things that we have said again and again in the course of this series.</w:t>
      </w:r>
    </w:p>
    <w:p>
      <w:pPr>
        <w:pStyle w:val="Heading2"/>
      </w:pPr>
      <w:r>
        <w:t>Where Salvation Happens: In Christ Jesus</w:t>
      </w:r>
    </w:p>
    <w:p>
      <w:r>
        <w:t>So what is salvation? The rescue of creation from sin, death, decay, futility, Satan—or the powers of darkness as we call it. Where does salvation happen? God's plan is full—the whole world when He created man. So from human beings we saw the story moves to Israel; from Israel we saw the people of the exile; then we saw Jesus. So where does salvation happen? That happened through different men trying to bring God's kingdom—but ultimately it is now Jesus Christ. That's where salvation happens—where we now see all the earth: God what God is working in the earth.</w:t>
      </w:r>
    </w:p>
    <w:p>
      <w:r>
        <w:t>I'll take it again slowly now. I've already taught this. This is the fourth time. I know because I listen to my message. This is the fourth time that I'm talking about the word where, how, why of salvation. It's the fourth time I'm talking about it again. So you can't say I'm just hearing for the first time. I'm not saying anything new. I'm simply reading from my old note again.</w:t>
      </w:r>
    </w:p>
    <w:p>
      <w:r>
        <w:t xml:space="preserve">So where does salvation happen? In Christ Jesus. But Adam could have spread this thing. Noah could have spread this. So all the men—so we now have Israel. Israel lied to the Gentiles. They failed in their vocation. People of the exile. Then we now have Jesus. So where does salvation happen? We now have the man Christ Jesus who has brought God's kingdom. </w:t>
      </w:r>
      <w:r>
        <w:rPr>
          <w:i/>
        </w:rPr>
        <w:t>Hallelujah.</w:t>
      </w:r>
      <w:r>
        <w:t xml:space="preserve"> So God became a man. God did it Himself. So salvation happens in Christ Jesus. So so anybody can be saved. The person down the road you don't like can be saved. Anybody can be saved. All right. So say that one is a different religion, that one is a different tribe, that one is a—no we don't do that here. It's from every tongue, every tribe, every kindred, every people, every status—anywhere: rich, poor, white, black, educated, not educated, famous, not famous.</w:t>
      </w:r>
    </w:p>
    <w:p>
      <w:pPr>
        <w:pStyle w:val="Heading2"/>
      </w:pPr>
      <w:r>
        <w:t>Psalm 89: Heavens and the Divine Council</w:t>
      </w:r>
    </w:p>
    <w:p>
      <w:r>
        <w:t>Psalm 89 and verse 5—89 verse 5 down to 11. 89 and verse 5—89 verse 5 down to 11:</w:t>
      </w:r>
    </w:p>
    <w:p>
      <w:pPr>
        <w:ind w:left="720"/>
      </w:pPr>
      <w:r>
        <w:t>Psalm 89:5–7</w:t>
        <w:br/>
        <w:t>And the heavens shall praise thy wonders, O Lord: thy faithfulness also in the congregation of the saints. For who in the heaven can be compared unto the Lord? who among the sons of the mighty can be likened unto the Lord? God is greatly to be feared in the assembly of the saints, and to be had in reverence of all them that are about him.</w:t>
      </w:r>
    </w:p>
    <w:p>
      <w:r>
        <w:t xml:space="preserve">And the heavens shall praise Thy wonders. Now this is one of the applications of the word heavens. The heavens here is—uh—supernatural beings that is calling heaven—just like I say: I call heaven and earth to bear record. It's not I call sky and sand. No: I call supernatural beings and natural people to bear record, because everything we do is before seen and unseen world. </w:t>
      </w:r>
      <w:r>
        <w:rPr>
          <w:i/>
        </w:rPr>
        <w:t>Hallelujah.</w:t>
      </w:r>
      <w:r>
        <w:t xml:space="preserve"> All right.</w:t>
      </w:r>
    </w:p>
    <w:p>
      <w:r>
        <w:t>So from verse five: and the heavens—and the unseen creation—shall praise Thy wonders, O Lord; Thy faithfulness also in the divine council, in congregation of the saints. Saints is a nature terminology—explains the nature. It's not a work; it's a nature: saints, holy ones, holy ones—</w:t>
      </w:r>
      <w:r>
        <w:rPr>
          <w:i/>
        </w:rPr>
        <w:t>qedoshim</w:t>
      </w:r>
      <w:r>
        <w:t xml:space="preserve">, </w:t>
      </w:r>
      <w:r>
        <w:rPr>
          <w:i/>
        </w:rPr>
        <w:t>qadosh</w:t>
      </w:r>
      <w:r>
        <w:t>, holy—</w:t>
      </w:r>
      <w:r>
        <w:rPr>
          <w:i/>
        </w:rPr>
        <w:t>qodesh</w:t>
      </w:r>
      <w:r>
        <w:t>—depending on the transliteration—</w:t>
      </w:r>
      <w:r>
        <w:rPr>
          <w:i/>
        </w:rPr>
        <w:t>qadosh</w:t>
      </w:r>
      <w:r>
        <w:t xml:space="preserve">, </w:t>
      </w:r>
      <w:r>
        <w:rPr>
          <w:i/>
        </w:rPr>
        <w:t>qodesh</w:t>
      </w:r>
      <w:r>
        <w:t xml:space="preserve">—they mean the same thing: </w:t>
      </w:r>
      <w:r>
        <w:rPr>
          <w:i/>
        </w:rPr>
        <w:t>qedoshim</w:t>
      </w:r>
      <w:r>
        <w:t xml:space="preserve">, holy ones. That's the word saints. Funny enough when you see the phrasing and the language used to explain the supernatural host is the exact phrasing used to explain the church—because it's a family of heaven and earth is explained with the same nature terminologies for supernatural beings are the same nature terminologies used to—that's all Paul used to call us to—so that you will realize that you are supernatural. That's why he says: what manner of love the Father has bestowed on us that we should be called the sons of God. Supernatural beings are also called sons of God. So you realize that that terminology when he used it means—ah so now I don't just heal from your God is my Papa in an actual reality. Oh boy—not just that He created me; He has given me His Spirit—showing again that we are the crowning of creation. We are a creation different from unseen creation. </w:t>
      </w:r>
      <w:r>
        <w:rPr>
          <w:i/>
        </w:rPr>
        <w:t>Hallelujah.</w:t>
      </w:r>
      <w:r/>
    </w:p>
    <w:p>
      <w:r>
        <w:t xml:space="preserve">And the heavens shall praise Thy wonders, O Lord; Thy faithfulness in congregation of the saints. For who in the heavens can be compared unto the Lord? Who among the sons of God—is KJV always afraid to use the word sons of God so he use the word mighty. The word mighty there is the Hebrew word </w:t>
      </w:r>
      <w:r>
        <w:rPr>
          <w:i/>
        </w:rPr>
        <w:t>el</w:t>
      </w:r>
      <w:r>
        <w:t>—God. Can be likened unto the Lord. God is greatly to be feared in the assembly of the gods, in the assembly of the saints. God has an assembly of gods. He works with a pantheon of gods that He created that He called gods. That's what we call supernatural beings. That's what is called—uh—</w:t>
      </w:r>
    </w:p>
    <w:p>
      <w:pPr>
        <w:pStyle w:val="Heading2"/>
      </w:pPr>
      <w:r>
        <w:t>Heavenly Hosts; God Rules Over All</w:t>
      </w:r>
    </w:p>
    <w:p>
      <w:r>
        <w:t xml:space="preserve">Heavenly innumerable company. God has a company He works with. Uh—Micaiah the son of Imlah in Kings: his eyes were open and he saw the Lord sitting and there were hosts of heaven to the right and to the left. That kind of setup is all through the Bible. You must not be blind to that narrative. "Let us go down"—God has a company He works with—just like God works through His unseen creation and His seen creation. God doesn't work alone. He can work alone. But culture in a timeline where idolatry is common—it says our God rules the raging sea—so they understand what He's saying: that He's not talking about water water water; He's explaining to powers, because that timeline believes and have that idea of things like that. When the waves overrise Thou stillest them—which is the word: peace be still. Thou hast broken Rahab. Rahab is the metaphorical names used to explain the powers of Egypt. Thou hast broken Rahab—is an epithet for Egypt. Thou hast broken Rahab in pieces. I mean He dashed. That's why Miriam and they were singing in Exodus 14: who is like unto the Lord among the gods? Because there was something Yahweh did in that trial, in that—in—in that coming out of Egypt. Because you know Egypt was the greatest power in that day. They boasted with the powers of their gods. And not only that—how do you let your economy crumble? Because that is the strength of the economy—that is saying let us go. Israelites had turned to the—the workforce in their economy. You can't just let them go. So it took a strong hand. So He said the horse and the rider Thou hast triumphed over. God is a man of war. That's the songs in Exodus 14. </w:t>
      </w:r>
      <w:r>
        <w:rPr>
          <w:i/>
        </w:rPr>
        <w:t>Hallelujah.</w:t>
      </w:r>
      <w:r>
        <w:t xml:space="preserve"> With a strong hand. So He said Thou hast broken Rahab in pieces as one that is slain; Thou hast scattered Thy enemies with Thy strong arms—speaking of the incomparability of God.</w:t>
      </w:r>
    </w:p>
    <w:p>
      <w:r>
        <w:t xml:space="preserve">The heavens are Thine, the earth also is Thine: as for the world and the fullness thereof, Thou hast founded them. The north and the south Thou hast created them; Tabor and Hermon shall rejoice in Thy name. So notice how he's—verse 11 was where I was going: the heavens are Thine, the earth also is Thine: as for the world and the fullness Thou founded them. So say the heavens of the heavens is the Lord's; the earth hath He given to the sons of men—does not mean that it's not the Lord's. He simply gave it to the sons of men. </w:t>
      </w:r>
      <w:r>
        <w:rPr>
          <w:i/>
        </w:rPr>
        <w:t>Is that okay?</w:t>
      </w:r>
      <w:r>
        <w:t xml:space="preserve"> The earth is the Lord's and the fullness thereof—the earth is the Lord's and everything in it, the world and all who live in it. Everything in the world belongs to God—all the supernatural beings. So everything in the world belongs—until you get that idea that that's who God is. God is God over everything—even over what is rebellious—is God over everything. All right.</w:t>
      </w:r>
    </w:p>
    <w:p>
      <w:pPr>
        <w:pStyle w:val="Heading2"/>
      </w:pPr>
      <w:r>
        <w:t>Foundations Forever; Renewing Heaven and Earth</w:t>
      </w:r>
    </w:p>
    <w:p>
      <w:r>
        <w:t>So the foundations of the earth are forever. Psalm 102. Psalm 102:25 and 26:</w:t>
      </w:r>
    </w:p>
    <w:p>
      <w:pPr>
        <w:ind w:left="720"/>
      </w:pPr>
      <w:r>
        <w:t>Psalm 102:25–27</w:t>
        <w:br/>
        <w:t>Of old hast thou laid the foundation of the earth: and the heavens are the work of thy hands. They shall perish, but thou shalt endure: yea, all of them shall wax old like a garment; as a vesture shalt thou change them, and they shall be changed: But thou art the same, and thy years shall have no end.</w:t>
      </w:r>
    </w:p>
    <w:p>
      <w:r>
        <w:t>Of old hast Thou laid the foundations of the earth and the heavens are the work of Thy hand. They shall perish but Thou shall endure. Yeah all of them shall wax old like a garment; as a vesture shall Thou change them. That's what He does. He's going to change them. That's the renewing of the heaven and the earth. They shall be changed but Thou art the same and Thy years shall have no end. All right. So which is what you have in Hebrews 1:10–12—this same story.</w:t>
      </w:r>
    </w:p>
    <w:p>
      <w:r>
        <w:t xml:space="preserve">Psalm 104. Psalm 104 and verse 5. Let's read from—uh—4–5: who maketh His angels spirits; His ministers a flaming fire. Verse 5: who laid the foundations of the earth that it should not be removed forever. But somebody said to be removed? No—it will not be removed forever. Is renewing it. Notice how the use of the word forever and ever is always used with the earth. </w:t>
      </w:r>
      <w:r>
        <w:rPr>
          <w:i/>
        </w:rPr>
        <w:t>Hallelujah.</w:t>
      </w:r>
      <w:r>
        <w:t xml:space="preserve"> Is renewing it.</w:t>
      </w:r>
    </w:p>
    <w:p>
      <w:r>
        <w:t>Psalm 78. Psalm 78 and verse 69: and He built His sanctuary like high palaces, like the earth which He had established forever—like the earth which He has established forever.</w:t>
      </w:r>
    </w:p>
    <w:p>
      <w:pPr>
        <w:pStyle w:val="Heading2"/>
      </w:pPr>
      <w:r>
        <w:t>Morality Was Not the Problem Construct</w:t>
      </w:r>
    </w:p>
    <w:p>
      <w:r>
        <w:t xml:space="preserve">Concepts that affect salvation—where you have a moralized version and you turn the gospel to good advice or turn the gospel to behavioral modification. It was choosing the good and avoiding the evil that brought death. It was not doing something bad. Is that: I can do good always. Remember that the tree of good and evil is that: I know the good and I can avoid the evil—that led to a wrong choice. Always believing you know it—you can't ask the Lord—is your problem. You can't take wisdom from the Lord. It is not in man to direct himself. So morality was part of what brought the fall. So when we want to make: I know what I'm doing, I know what I'm doing—no. That's why for conduct is not: I know what I'm doing. Let the Spirit of God lead and guide you. Because there are even some conduct that you did what was right but it's just to boast. It's not—it means nothing to God. It's good behavior—men will applaud you—but God saw your motive and saw your heart. And if He can vomit on your face He would have. Filthy rag was menstrual cloth. Today we don't use cloth so we say menstrual pad. That's yourself. That's your righteousness. That's what you are boasting of: I know that I've never done anything bad. That's exactly how I see it—because if that's what qualifies you you are a fool. You are too proud. You boast in yourself. There is forgiveness of sin with Him that He may be feared—because you're not honest. If you are honest you know that: ah I miss it here and there in my thoughts. Then you are before God. Then you are before the righteous Judge. But when you are having: I've never ever—I have everything figured out—no. When we say of course once you become the Creator in your disposition you are proud. </w:t>
      </w:r>
      <w:r>
        <w:rPr>
          <w:i/>
        </w:rPr>
        <w:t>Hallelujah.</w:t>
      </w:r>
      <w:r>
        <w:t xml:space="preserve"> You are not the Creator. You are a created being. </w:t>
      </w:r>
      <w:r>
        <w:rPr>
          <w:i/>
        </w:rPr>
        <w:t>Hallelujah.</w:t>
      </w:r>
      <w:r/>
    </w:p>
    <w:p>
      <w:r>
        <w:t xml:space="preserve">So it is the corrupt system of men that is ending—not the universe or the globe. Just like it: as it was in the days of Noah—not how Jesus told the story—the world did not come to an end. What came to an end was all the evil people that were wiped away. Come on. As it was in the days of—imagine that we are reading it but we are believing another thing. Is that not what is in your Bible? As it was in the days of Noah, sir. So how was it in the days of Noah? If the earth was destroyed where was Noah when the earth was being destroyed? It was Noah on the earth. So what was being destroyed? The corrupt system that is passing away. </w:t>
      </w:r>
      <w:r>
        <w:rPr>
          <w:i/>
        </w:rPr>
        <w:t>Thank you.</w:t>
      </w:r>
      <w:r>
        <w:t xml:space="preserve"> That's what God is doing away with. </w:t>
      </w:r>
      <w:r>
        <w:rPr>
          <w:i/>
        </w:rPr>
        <w:t>Amen.</w:t>
      </w:r>
      <w:r/>
    </w:p>
    <w:p>
      <w:pPr>
        <w:pStyle w:val="Heading2"/>
      </w:pPr>
      <w:r>
        <w:t>Glory Covering the Earth</w:t>
      </w:r>
    </w:p>
    <w:p>
      <w:r>
        <w:t>So God wants His glory to cover the earth.</w:t>
      </w:r>
    </w:p>
    <w:p>
      <w:pPr>
        <w:ind w:left="720"/>
      </w:pPr>
      <w:r>
        <w:t>Numbers 14:21</w:t>
        <w:br/>
        <w:t>But as truly as I live, all the earth shall be filled with the glory of the Lord.</w:t>
      </w:r>
    </w:p>
    <w:p>
      <w:r>
        <w:t xml:space="preserve">Numbers 14:21—God said to Moses: as I live, saith the Lord, all the earth shall be filled with the glory of God. Numbers 14:21. The same thing Psalm 72:19—the earth filled with the glory of God. Isaiah 6:3—the seraphims, the seraphim are all saying: holy, holy, for the earth is full of His glory. Isaiah 11:9—reading from the context: the wolf and the sheep will dwell together; the lion and the these will dwell together; they shall not hurt in My holy mountain—for the knowledge of the glory of the Lord shall cover the earth. Isaiah 11:9: the knowledge of the glory of God shall cover the earth. Habakkuk 2:14: the knowledge of the glory of the Lord shall cover the earth as the water covers the sea. So God wants His glory to cover all the earth. And that's what we are learning in this series: that salvation is for the earth; salvation is in all the earth. </w:t>
      </w:r>
      <w:r>
        <w:rPr>
          <w:i/>
        </w:rPr>
        <w:t>Amen.</w:t>
      </w:r>
      <w:r>
        <w:t xml:space="preserve"> Which is like we said—we're just borrowing a phrase from the global Eden concept. These are all topics inside the global Eden: what God is restoring on the earth—His presence everywhere. </w:t>
      </w:r>
      <w:r>
        <w:rPr>
          <w:i/>
        </w:rPr>
        <w:t>Hallelujah.</w:t>
      </w:r>
      <w:r/>
    </w:p>
    <w:p>
      <w:r>
        <w:t>Isaiah 51. Isaiah 51—reading many texts—working salvation. All right. So we are not teaching on dead resurrection. Remember the focus is on salvation. We simply pass through those places.</w:t>
      </w:r>
    </w:p>
    <w:p>
      <w:pPr>
        <w:ind w:left="720"/>
      </w:pPr>
      <w:r>
        <w:t>Isaiah 51:5–8</w:t>
        <w:br/>
        <w:t>My righteousness is near; my salvation is gone forth, and mine arms shall judge the people; the isles shall wait upon me, and on mine arm shall they trust. Lift up your eyes to the heavens, and look upon the earth beneath: for the heavens shall vanish away like smoke, and the earth shall wax old like a garment, and they that dwell therein shall die in like manner: but my salvation shall be for ever, and my righteousness shall not be abolished. Hearken unto me, ye that know righteousness, the people in whose heart is my law; fear ye not the reproach of men, neither be ye afraid of their revilings. For the moth shall eat them up like a garment, and the worm shall eat them like wool: but my righteousness shall be for ever, and my salvation from generation to generation.</w:t>
      </w:r>
    </w:p>
    <w:p>
      <w:r>
        <w:t>Isaiah 51:5: My righteousness is near; My salvation is gone forth. Isaiah 51:5: My righteousness is near; My salvation is gone forth, and My arms shall judge the people; the Gentiles shall wait upon Me and on My arm shall they trust. Lift up your eyes to the heavens and look upon the earth beneath: for the heavens shall vanish away like smoke and the earth shall wax old like a garment and they that dwell therein shall die in like manner: but My salvation shall be forever and My righteousness shall not be abolished. Hearken unto Me ye that know righteousness—the people in whose heart is My law—that's those that are saved. Remember: I will take away the stony heart; I put My law in your heart. So it's talking about the renewed man. Fear ye not the reproach of men neither be afraid of their revilings. For the moth shall eat them up like a garment and the worm shall eat them like wool—this is the concept of damnation that Paul and the rest will now use. This where they get their theologies from. But My righteousness shall be forever and My salvation from generation to generation.</w:t>
      </w:r>
    </w:p>
    <w:p>
      <w:r>
        <w:t xml:space="preserve">So when you say My salvation—are you a part of that salvation? Are you the saved people? Are you being forever and ever? So what is not forever is that which is subject and given to destruction—which is not you. All right. Jump to verse 16: I have put My words in thy mouth and I have covered thee in the shadow of My hand that I may plant the heavens and lay the foundations of the earth and say unto Zion: Thou art My people. So you get the context. </w:t>
      </w:r>
      <w:r>
        <w:rPr>
          <w:i/>
        </w:rPr>
        <w:t>Hallelujah.</w:t>
      </w:r>
      <w:r/>
    </w:p>
    <w:p>
      <w:pPr>
        <w:pStyle w:val="Heading2"/>
      </w:pPr>
      <w:r>
        <w:t>The Righteous Inherit the Land</w:t>
      </w:r>
    </w:p>
    <w:p>
      <w:r>
        <w:t xml:space="preserve">A quick one again. Psalm 37—a quick one. Psalm 37 and verse 34: wait on the Lord and keep His way. So the wicked and the unbeliever is cut off from the earth while the righteous inherit the earth. The righteous inherit, occupy, possess—not fly away, not escape—inherit, possess, occupy—because the earth was made for you. The world was made for you. Even in the escape theory you see have—and we are all going to come back again. So okay you are still going to come back—and this is what the Bible teaches. If not you will have: we are just wearing a white robe we come to lift You up we are singing forever and ever. But when you read Revelation you say reign and rule. So then you—you have a missing piece. So how are we not reigning and ruling when I thought we are just going to be—that is not the Bible story. The Bible story is reign and ruling forever and ever. </w:t>
      </w:r>
      <w:r>
        <w:rPr>
          <w:i/>
        </w:rPr>
        <w:t>Amen. Hallelujah.</w:t>
      </w:r>
      <w:r/>
    </w:p>
    <w:p>
      <w:r>
        <w:t>So Psalm 37:34 to 40: wait on the Lord and keep His way and He shall exalt thee to inherit the land. The Bible tells—the Bible tells a land story. It's all about land land land land land—from chapter one, chapter two, chapter—land land land. Cain is banished from the land. It's all about land land land. Israel possess the land, possess the land. You can't miss the story the Bible is telling. The Bible tells a land story. There's so many talk about land. They want to take everything from the land. They have been exiled from the land. So there's a land. So if you miss the theology you won't be able to explain things properly—because it's about the land. And the word used for land def enough is the word earth—the same word land, the same word earth. So that they are calling it land—you can move land and pull earth. All right. When the wicked are cut off thou shalt see. So the wicked are cut off like we said before—they are removed. I have seen the wicked in great power and spreading himself like a green bay tree—just like we are seeing right now—yet he passed away and lo he was not. Yeah I sought him but could not be found. Mark the perfect man and behold the upright—for the end of that man is peace. But all the transgressors shall be destroyed together and the end of the wicked shall be cut off. But the salvation of the righteous is of the Lord; He is their strength in the time of trouble. And the Lord shall help them and deliver them—shall deliver them from the wicked and save them because they trust in Him.</w:t>
      </w:r>
    </w:p>
    <w:p>
      <w:r>
        <w:t>Psalm 104. Psalm 104 and verse 35. Psalm 104 and verse 35—five: let the sinners be consumed out of the earth—out of the earth—let the wicked be no more. Bless thou the Lord, O my soul. Praise ye the Lord. Is it getting clear? Is salvation for the earth? Is it salvation of the earth? So God is rescuing His earth—rescuing His world. So the believer, the church today are the heaven-and-earth man—heaven-and-earth people—the new heavens and earth. It's me and you. Just as earth can be used to refer to people—the earth was corrupt—it's not sand was corrupt; it's people. So we are the new heavens and earth—the people of heaven and earth as God intended us to be. All right. When I saw new heaven coming, new Jerusalem coming down from heaven as a bride—He talking about people. It's not so you are looking at a castle. When poverty has affected the brain for years you looking at mansion. Oh where my mansion—get a grip of yourself. That's not the story the Bible tells. It's not a poverty story. It's not a poverty-to-riches story.</w:t>
      </w:r>
    </w:p>
    <w:p>
      <w:r>
        <w:t>Psalm 104 and verse 35: let the sinners be consumed out of the earth; let the wicked be no more. That is how the Bible explains it. Proverbs chapter 2. Proverbs chapter 2:21. Proverbs 2:21–22: for the upright shall dwell in the earth and the perfect shall remain in it. But the wicked shall be</w:t>
      </w:r>
    </w:p>
    <w:p>
      <w:pPr>
        <w:pStyle w:val="Heading2"/>
      </w:pPr>
      <w:r>
        <w:t>Cut Off from the Earth; Coming of the Lord</w:t>
      </w:r>
    </w:p>
    <w:p>
      <w:r>
        <w:t>cut off from the earth and the transgressors shall be rooted out. Where they day—who they be—that's what rooted out exactly that language is. So you are hunting them down. They cannot escape it. All right. Shall be rooted out of it.</w:t>
      </w:r>
    </w:p>
    <w:p>
      <w:r>
        <w:t xml:space="preserve">Proverbs chapter 10 and verse 30. Proverbs chapter 10: the righteous shall—the righteous shall never be removed but the wicked shall not inhabit. But you say the righteous are removed—that's your rapture story now which is not the story the Bible tells. </w:t>
      </w:r>
      <w:r>
        <w:rPr>
          <w:i/>
        </w:rPr>
        <w:t>Amen.</w:t>
      </w:r>
      <w:r>
        <w:t xml:space="preserve"> All right. I've told it again. So sir you don't believe in rapture? Am I mad? I believe in the rapture—but not the way it's explained. There are more verses of coming of the Lord than there is for any other theology that the Bible explains—the day of the Lord. Why is the day of the Lord the loudest thematic concept of salvation—the longest thematic concept in the Bible? Because in the day you eat of you shall surely die. Look at how long that day is. Man have still not died. That's the longsuffering of our God is salvation. Because we will now see the day where He will now carry hell and death into the lake of fire. That shall surely die—look at that die. So Adam didn't die immediately but he died. But look at how long—that's how merciful God is. So the day of the Lord is the day where the Lord Himself intervenes to put right—the wheat and the tares—to separate wheat from tares. Because while men slept the enemy sowed tares. Man—the first man. </w:t>
      </w:r>
      <w:r>
        <w:rPr>
          <w:i/>
        </w:rPr>
        <w:t>Hallelujah.</w:t>
      </w:r>
      <w:r>
        <w:t xml:space="preserve"> Because okay okay if we take—if we take it now we'll be destroying the man. So let them grow together. But at the end of the world we will select it to be easy to separate the wheat. And these are parables of the kingdom. Jesus was sharing parables of salvation—of God's kingdom on the earth. </w:t>
      </w:r>
      <w:r>
        <w:rPr>
          <w:i/>
        </w:rPr>
        <w:t>Amen. Amen. Hallelujah.</w:t>
      </w:r>
      <w:r/>
    </w:p>
    <w:p>
      <w:r>
        <w:t xml:space="preserve">So it's the coming of the Lord—not the going of the church. Observe who is coming. He's coming. We are not going. He's coming. So but we are caught up to meet Him in the air. Oh boy—how do you make explanations for one verse when you hear a—okay what happened to the power of the air? That means you jump up? Get be intelligent now. When you say the devil is the prince of the power of the air—is he jump air? You are the air I breathe. I breathing Satan since we don't want to think. That's what happens when we don't want to think. You are there—I breathing Satan right now. This same Jesus who you see—so He's not away from the earth. He simply is in the unseen part of the earth—unseen plot of the cosmos—filling all things for us. And when the time is right we will see Him visibly again and He will live with us forever and ever and reign on this earth. </w:t>
      </w:r>
      <w:r>
        <w:rPr>
          <w:i/>
        </w:rPr>
        <w:t>Hallelujah. Are you getting it?</w:t>
      </w:r>
      <w:r/>
    </w:p>
    <w:p>
      <w:r>
        <w:t>So it's not a we get to fly away. And even in all of of that theory then there's now we fly away first then first flight, second flight, third flight, third flight—and you'll be wondering when they get all of this from. Oh there's a seven years. Oh there's a 1,000 years. And because Revelation becomes hard to explain—how many Antichrist have they had? How many times have pastors fooled themselves and fooled the church in their teaching? Oh the other day is Hitler. The other day is Nero. The other day is Obama. The other day is Donald Trump. The other day is Putin. The other day Saddam Hussein. The other day Osama bin Laden. There's always an anti. The other day it was 2019—that one has also passed away. When are we going to have brain and stop the foolishness of Bible interpretation?</w:t>
      </w:r>
    </w:p>
    <w:p>
      <w:pPr>
        <w:pStyle w:val="Heading2"/>
      </w:pPr>
      <w:r>
        <w:t>Antichrist Already in the World</w:t>
      </w:r>
    </w:p>
    <w:p>
      <w:r>
        <w:t>The Antichrist is—John says already in the world. You say is coming. Can you—and yet you have a Bible. If you can lie like that for Bible can't you lie for anything? John said the Antichrist is in the world. You say he's coming. And you are reading and you can read. He say he's already in the world. You say he's coming. And he the only person that used the phrase Antichrist. So you not want to correct him in a phrase that he used? Then that's why I say people are not ready for Bible. So they they like arguments—silly argument. You can't tell me that. Keep quiet. That you are angry doesn't make you right. You my friend—get a grip of yourself. Nobody should be—does not mean we should be scared to tell you: there's no Bible verse, man. There's no Bible verse. You are just angry for nothing. Put your emotions in check.</w:t>
      </w:r>
    </w:p>
    <w:p>
      <w:r>
        <w:t>Say ah so I remember talking to one of a bishop in Warri—uh—of one of these denominations—because I was praying by the side of his building when I was—uh—in for some time. And I was amazed when we say: ah but it's not—it's not fair. I said that it's not fair—you are not being emotional. I say it's not fair. It's not fair. It's not fair that you have been preaching what is wrong. It's not in the Bible. We are saying let's use Bible. Show me reference. You have not been able to show me. Say it's not fair. How is it not fair? We not getting emotion. So so how—who now started—that's what me I'm asking you to now—who started? Because it's not in the Bible—that's why we should be reading Bible. Say so you mean there's no—I said there's none. He say let's talk about it tomorrow. There's still no verse even by tomorrow. There is none. Me I can give you all the verses. You don't need to be looking for verses. It's the book I've been reading in church. I know the verses. Let's not have to wait till tomorrow. So I see—I was patient. I see came again the next day. He said I did not see. I said there were some you did not see. Let me show you. These are the ones that they come so used to argue. He say hey this were the ones I was looking for. I still explained it. He say—and that's an honest man—say how would we not going to do it? I say it's your denomination. Not really how we going to—it's not we. You ask for the truth. I told you the truth. It's not we. It's not a we are we going to do it. There's no Bible over you. You know it's good. I know that can pain. That's why people online when people cannot argue they will be insult—turn to name-call. They explain Bible now. Bible we bring the pump blow. People who cannot win an argument—I mean just have to—it's lack of home training. All those things are lack of home training. Don't disgrace your parents online. No because of Bible they explaining. Say no we not go agree, we not go agree—but there's no verse. If there was a verse we would have. Which one are you using? Say I show you another one. Some people got so crafty and they said we get the sh—say it's a covenant. John is a covenant—you do your part and God will do His part. Go better for you God—crafty, wicked.</w:t>
      </w:r>
    </w:p>
    <w:p>
      <w:r>
        <w:t>So John is the only one that uses Antichrist and he uses it in only four references. Funny enough it's not found in Revelation at all. I will read them for you just because you are wondering if I'm sure of what I'm saying.</w:t>
      </w:r>
    </w:p>
    <w:p>
      <w:pPr>
        <w:ind w:left="720"/>
      </w:pPr>
      <w:r>
        <w:t>1 John 2:18–20</w:t>
        <w:br/>
        <w:t>Little children, it is the last time: and as ye have heard that antichrist shall come, even now are there many antichrists; whereby we know that it is the last time. They went out from us, but they were not of us; for if they had been of us, they would no doubt have continued with us: but they went out, that they might be made manifest that they were not all of us. But ye have an unction from the Holy One, and ye know all things.</w:t>
      </w:r>
    </w:p>
    <w:p>
      <w:r>
        <w:t xml:space="preserve">So let me—little children—1 John 2:18: little—it is the last time as you have heard that Antichrist shall come—even now are there many Antichrists whereby we know that it is the last time. They went out from us. So John tell you that they are around. They went out from us but they were not of us—just like those people using prayer shawl Antichrist—all those ones that are praying. What do they call it? I know I know you can just—I can put on my neck just to catch cold—but different for you not make it look like there's something behind. All those things are rituals. Uh every any practice that demeans Christ is Antichrist practice. But we have it as—and you soon see—just anyone does not believe in Jesus Christ. So don't you see how how many anti are in the world? All unbelievers. That's why we see the way they carry media: the church, the church, the church, the church, the church, the church, the church, the church, the church—church is doing this to us. We don't don't go and fight your father. I not raise you well. Leave church alone. Church no age no age. What is the body of Christ we to cut the body of Christ out? Uh what that so—speaker speaker speak your truth? Shut up. Renew your mind. Don't be silly. The spirit of the age should not control you. So I I get I should pick my mind—though we get to renew our mind as Christians. Just say you are—you have been seduced by the Antichrist spirit to be fighting the body of Christ publicly. </w:t>
      </w:r>
      <w:r>
        <w:rPr>
          <w:i/>
        </w:rPr>
        <w:t>Amen.</w:t>
      </w:r>
      <w:r>
        <w:t xml:space="preserve"> No not be so. We they do them. We can correct practices but not the church. This the church is whatful? I hope you know the church is you. It's not building. Say the church is whatful—just like say Nigeria is cursed—that's your father, your mother, and you. It's not the sand. That's some people need to be thinking before they are talking. Say Nigeria is cursed—is it the map? It's Nigeria the map of the people. Nigeria is cursed—that's your father your mother there. Which person's father and mother you want to be cursed? I say say say what a useless nation. When you realize that you say no no no no no—things need to be done well. Talking like that—erratic talking any.</w:t>
      </w:r>
    </w:p>
    <w:p>
      <w:r>
        <w:t>They went out from us but they were not of us: for if they had been of us they would no doubt have remained with us: but they went out that they may be made manifest that they were not all of us. But you have an unction from the Holy One and you know all things. So it's telling you that the Holy Spirit gives you a faculty of discernment. I have not written unto you because you know not—because you know not the truth—but because you know the truth and that no lie is of the truth. Who is a liar but he that denies that Jesus is the Christ? He is the antichrist—not COVID-19, not chip. They they are inventing a chip now that you use your your your this thing once you put it down—the mark of the beast—the mark of the—the mark of is beast is not beast—it's mark of the bee. Whosoever denieth the Son the same hath not the Father; he that acknowledgeth the Son hath the Father also. Verse 23. So that's it. And he ended it with and say: this is the promise that He has promised us even eternal life. Verse 25. These things have I written unto you concerning them that seduce you—that try to deceive you. But you have an anointing from the Holy One and you know all things. The all things there not that you know things—you don't anybody to teach you. There's a context. You need—you have from the Holy One and you need no one to teach you—in the context: you need no one to deceive you—because there are teachings that are deceiving. So there's an unction in you to recognize truth.</w:t>
      </w:r>
    </w:p>
    <w:p>
      <w:r>
        <w:t>The next place we saw Antichrist—1 John 4:3:</w:t>
      </w:r>
    </w:p>
    <w:p>
      <w:pPr>
        <w:ind w:left="720"/>
      </w:pPr>
      <w:r>
        <w:t>1 John 4:3</w:t>
        <w:br/>
        <w:t>And every spirit that confesseth not that Jesus Christ is come in the flesh is not of God: and this is that spirit of antichrist, whereof ye have heard that it should come; and even now already is it in the world.</w:t>
      </w:r>
    </w:p>
    <w:p>
      <w:r>
        <w:t>And every spirit that confesseth not that Jesus Christ is come in the flesh is not of God. This is the spirit of the Antichrist whereof you have heard that it should come and even now already it's in the world. After reading kind of text you not see today Pastor I just want to tell you the coming—get a grip of yourself. I mean if you are going to be lying like this when the truth stares you in the face—get a grip of yourself. Say the truth. Stop holding—and it's pride holding on to a narrative. That's why these guys don't want to preach the truth. That's why I don't call them and say church fathers. Let me stop saying this. When you sound like this you see why when we were a bit much younger—I'm still young—we were very—that's very tough. Well I'm for unity. I'm I'm really for unity. I I'm I hate error. I hate wrong doctrine. But I'm for the unity of the body of Christ. And unity of the body of Christ is not that you should not speak the truth—is that you should do it in a manner that does not divide the body—that you now raise it is we versus them. No—that them is also my brothers and sisters. Just that they are confused. That some are mad—now my brother and sister too. But know they think well—know they behave well—now my brother and sister all the same. Some of our brothers and sisters don't tie their hair. Some can't use makeup because of holiness. Some if they wear earring they be born in the lake. Some if they wear dream as a brother they are finished. Some they get their wig from the—my kingdom. So we see we have many mad brothers and sisters—stupid ideologies. How people who bought into those foolishness I don't know. Say they are making the hair in the market kingdom and the and the hair is not wet so there's a factory down there. Say go to school. You say no. Go to school you said no—but the form of is professors that taught these doctrines. So you say welcome to church—you won't be needing your brain. Give it. Go have your seat. Anything we tell you believe it. We will not read Bible here. If we tell you believe it that settles it. Sit down. Say I'm trying to ask you—sh give me your brain again you won't be needing it.</w:t>
      </w:r>
    </w:p>
    <w:p>
      <w:pPr>
        <w:pStyle w:val="Heading2"/>
      </w:pPr>
      <w:r>
        <w:t>2 John: Antichrist Already Here; Truth Changes Us</w:t>
      </w:r>
    </w:p>
    <w:p>
      <w:r>
        <w:t xml:space="preserve">No—God say let's reason together. And so when we now teach the truth we are the ones that are are in error. We are the ones are reading Bible. Say say I have a Bible verse. Yeah bring it. You know see the Bible verse is in isolation from the context—without even going to history, culture—just pretest and posttest. We have already caught the fraud of misusing the Bible verse. Nah—that's not what the writer is teaching. So if we need more intelligent people doing apologia or doing—uh—theodicy—if you're trying to defend the nature of God that God is a good God—please be intelligent. Don't do all that—all those rubbish you are doing from podcast to podcast. It disgraces the body of Christ more because you are having porous and faulty answers that even somebody that have just listened to two series here can say: sir come this Bible verse you are using to say the truth—it's also error. Calm down. That's why the more you know the truth the more you become more humble. Truth changes us. Doesn't—so you know the truth and you are proud—you never know the truth yet. As know the truth well—the truth we are changing into His same image from glory to glory. The more you know the truth the more you conform. </w:t>
      </w:r>
      <w:r>
        <w:rPr>
          <w:i/>
        </w:rPr>
        <w:t>Hallelujah. Are you here?</w:t>
      </w:r>
      <w:r/>
    </w:p>
    <w:p>
      <w:pPr>
        <w:ind w:left="720"/>
      </w:pPr>
      <w:r>
        <w:t>2 John 1:7, 9</w:t>
        <w:br/>
        <w:t>For many deceivers are entered into the world, who confess not that Jesus Christ is come in the flesh. This is a deceiver and an antichrist. … Whosoever transgresseth, and abideth not in the doctrine of Christ, hath not God. He that abideth in the doctrine of Christ, he hath both the Father and the Son.</w:t>
      </w:r>
    </w:p>
    <w:p>
      <w:r>
        <w:t xml:space="preserve">2 John 1 and verse 7—the last reference of Antichrist. It says: for many deceivers have entered the world who confess not that Jesus Christ is come in the flesh. This is a deceiver and an Antichrist. Verse 9: whosoever transgresseth and abideth not in the doctrine of Christ hath not God. He that abideth in the doctrine of Christ he hath both the Father and the Son. So it's clear: denying that Jesus Christ is the Lord is that—all the religions of the world Antichrist there. It's not—is not coming—it's already here. There's a lot of opposition against Christ. I've told you before: there's no anti-God. That's why there's always—is the same God we are serving? That fire that mouth? It's not the same God. You have tied bomb on your chest you say the same God. You are looking for virgins—you are even women I see an object in their heaven. Say how many? Say they going—they going to give us seven virgins after. How many do the women get? Why do women—why do women not get seven men? Sorry you didn't think it. Think it now. How come even in the going to their paradise women are still an object—they are still sex object to be picked? Say you just give one seven. You say I want to know which is the true religion. You know get sense. Get out. Get true religion. What is true? And people people just can't answer simple question because they lie to themselves. They lie to themselves when the truth stares them in the face. And that's why God is a righteous Judge. He will judge them for what they have heard. I mean scare you. Say is the one they raise me in. They raise you in—see what you they talk. Not follow. Not follow. Is a well-constructed lie. Well-constructed lie. You can save yourself by coming again by many many many reincarnation and you now now come again from Narnia? You are just fooling yourself. You cannot save yourself. You cannot save yourself. That's why the gospel shines forth when we present it in its proper presentation. However even if we don't present the gospel properly—thank God it is the mercy and the grace of the Savior that saves—not the quality of our preaching. But the quality of our preaching helps our understanding to be thorough so that we are not tossed to—uh—anywhere. </w:t>
      </w:r>
      <w:r>
        <w:rPr>
          <w:i/>
        </w:rPr>
        <w:t>Amen. Is that okay?</w:t>
      </w:r>
      <w:r>
        <w:t xml:space="preserve"> All right.</w:t>
      </w:r>
    </w:p>
    <w:p>
      <w:pPr>
        <w:pStyle w:val="Heading2"/>
      </w:pPr>
      <w:r>
        <w:t>The Lord Shall Reign Forever</w:t>
      </w:r>
    </w:p>
    <w:p>
      <w:r>
        <w:t>So the wicked and the unbeliever shall be cut off from the earth. The righteous inherit, occupies, possesses the earth—just like we are right now—and is going to be forever and ever. The earth belongs to our God. The Lord shall reign forever and ever. Look at Psalm 146. Let's leave the Antichrist talk. Quite—it can be quite depressing. Psalm 146. I'll teach you in a Truth Experience Meeting this year. Don't worry about those rapture, second coming stuff.</w:t>
      </w:r>
    </w:p>
    <w:p>
      <w:pPr>
        <w:ind w:left="720"/>
      </w:pPr>
      <w:r>
        <w:t>Psalm 146:10</w:t>
        <w:br/>
        <w:t>The Lord shall reign for ever, even thy God, O Zion, unto all generations. Praise ye the Lord.</w:t>
      </w:r>
    </w:p>
    <w:p>
      <w:r>
        <w:t>Psalm 146 and verse—uh—verse 10: the Lord shall reign forever and ever, even Thy God, O Zion, unto all generations. Praise ye the Lord. So the Lord shall reign forever and ever.</w:t>
      </w:r>
    </w:p>
    <w:p>
      <w:pPr>
        <w:ind w:left="720"/>
      </w:pPr>
      <w:r>
        <w:t>Exodus 15:17–18</w:t>
        <w:br/>
        <w:t>Thou shalt bring them in, and plant them in the mountain of thine inheritance, in the place, O Lord, which thou hast made for thee to dwell in, in the Sanctuary, O Lord, which thy hands have established. The Lord shall reign for ever and ever.</w:t>
      </w:r>
    </w:p>
    <w:p>
      <w:r>
        <w:t>Exodus 15 verse 17 and 18: Thou shall bring them in and plant them in the mountain of Thine inheritance—speaking of Israel. God is going to make His tabernacle with them when they come out from the—from Egypt. So remember that tabernacle now is you will see in Revelation. Let me not jump ahead of myself. You see that tabernacle. For Thou shall bring them in and plant them in the mountain of Thy inheritance, in the place, O Lord, which Thou hast made for Thee to dwell in, in the sanctuary, O Lord, which Thy hand has established. The Lord shall reign forever and ever. The Lord shall reign forever and ever.</w:t>
      </w:r>
    </w:p>
    <w:p>
      <w:pPr>
        <w:ind w:left="720"/>
      </w:pPr>
      <w:r>
        <w:t>Isaiah 52:7</w:t>
        <w:br/>
        <w:t>How beautiful upon the mountains are the feet of him that bringeth good tidings, that publisheth peace; that bringeth good tidings of good, that publisheth salvation; that saith unto Zion, Thy God reigneth!</w:t>
      </w:r>
    </w:p>
    <w:p>
      <w:r>
        <w:t>Isaiah 52 and verse 7. Remember the gospel is that Yahweh is finally King over all the earth now and forever—now for us who have Him as Lord and soon for all the earth. And He doesn't remove people from the earth as a tyrant. It is their choice. So since you don't want to be in My earth you get to not be—go stay in your own. And there's now nowhere other than nowhere. That's why there's a consequence. And we can't remove that. There's a consequence. And the consequence is not a threat. It is that you are destroying yourself. And that's why the gospel must be presented properly. Isaiah 52:7: how beautiful upon the mountains are the feet of him that bringeth good tidings, that publisheth peace, that bringeth good tidings of good, that publisheth salvation, that saith unto Zion: Thy God reigneth. I say unto Zion: Thy God reigneth.</w:t>
      </w:r>
    </w:p>
    <w:p>
      <w:pPr>
        <w:ind w:left="720"/>
      </w:pPr>
      <w:r>
        <w:t>Psalm 82:8</w:t>
        <w:br/>
        <w:t>Arise, O God, judge the earth: for thou shalt inherit all nations.</w:t>
      </w:r>
    </w:p>
    <w:p>
      <w:r>
        <w:t>Psalm 82 and verse 8: arise O God, judge the earth: for Thou shall inherit all nations. Arise O God is a resurrection chant in Genesis to Malachi. When say arise is used to—it can tip or explain resurrection. And in that context in Psalm 82 where the gods are judged—the supernatural beings, the powers of the heavens are shaken and removed away—which is why Peter says the heavens shall melt with fervent heat. On sin creation shall be destroyed along with the sin creation. All right.</w:t>
      </w:r>
    </w:p>
    <w:p>
      <w:pPr>
        <w:pStyle w:val="Heading2"/>
      </w:pPr>
      <w:r>
        <w:t>Revelation 21–22: Tabernacle With Men; Reign Forever</w:t>
      </w:r>
    </w:p>
    <w:p>
      <w:r>
        <w:t>We get the—uh—Revelation. Revelation 21:</w:t>
      </w:r>
    </w:p>
    <w:p>
      <w:pPr>
        <w:ind w:left="720"/>
      </w:pPr>
      <w:r>
        <w:t>Revelation 21:1–3</w:t>
        <w:br/>
        <w:t>And I saw a new heaven and a new earth: for the first heaven and the first earth were passed away; and there was no more sea. And I John saw the holy city, new Jerusalem, coming down from God out of heaven, prepared as a bride adorned for her husband. And I heard a great voice out of heaven saying, Behold, the tabernacle of God is with men, and he will dwell with them, and they shall be his people, and God himself shall be with them, and be their God.</w:t>
      </w:r>
    </w:p>
    <w:p>
      <w:r>
        <w:t xml:space="preserve">And I saw a new heaven and a new earth: for the first heaven and the first earth were passed away; and there was no more sea. I explain what sea mean: no more chaos. Remember we have explained that—that was one of the things we did in the first four parts of this series. All right. And I John saw the holy city new Jerusalem coming down from God out of heaven prepared as a bride adorned for her husband. And I heard a great voice out of heaven saying: Behold the tabernacle of God is with man. Remember the biblical story: is now we get to go to—to God? Is that God wants to make His home with man? What does God want on the earth? A home and a family. </w:t>
      </w:r>
      <w:r>
        <w:rPr>
          <w:i/>
        </w:rPr>
        <w:t>Amen.</w:t>
      </w:r>
      <w:r>
        <w:t xml:space="preserve"> His kingdom and a family. All right. The tabernacle of God is with men and He will dwell with them. Is it later or He's already dwelling with us right now? It's already dwelling with us right now. </w:t>
      </w:r>
      <w:r>
        <w:rPr>
          <w:i/>
        </w:rPr>
        <w:t>Amen. Thank you.</w:t>
      </w:r>
      <w:r>
        <w:t xml:space="preserve"> So this is a reality for us now but is not yet a reality for all the earth. </w:t>
      </w:r>
      <w:r>
        <w:rPr>
          <w:i/>
        </w:rPr>
        <w:t>Thank you. Are you still here?</w:t>
      </w:r>
      <w:r>
        <w:t xml:space="preserve"> He will dwell with them; they shall be His people; and God Himself shall be with them and be their God. That's new creation realities now. That's what we have. God is our God. </w:t>
      </w:r>
      <w:r>
        <w:rPr>
          <w:i/>
        </w:rPr>
        <w:t>Amen.</w:t>
      </w:r>
      <w:r/>
    </w:p>
    <w:p>
      <w:r>
        <w:t>Revelation 22—the next chapter:</w:t>
      </w:r>
    </w:p>
    <w:p>
      <w:pPr>
        <w:ind w:left="720"/>
      </w:pPr>
      <w:r>
        <w:t>Revelation 22:1–5</w:t>
        <w:br/>
        <w:t>And he shewed me a pure river of water of life, clear as crystal, proceeding out of the throne of God and of the Lamb. In the midst of the street of it, and on either side of the river, was there the tree of life, which bare twelve manner of fruits, and yielded her fruit every month: and the leaves of the tree were for the healing of the nations. And there shall be no more curse: but the throne of God and of the Lamb shall be in it; and his servants shall serve him: And they shall see his face; and his name shall be in their foreheads. And there shall be no night there; and they need no candle, neither light of the sun; for the Lord God giveth them light: and they shall reign for ever and ever.</w:t>
      </w:r>
    </w:p>
    <w:p>
      <w:r>
        <w:t xml:space="preserve">And He showed me a pure river of water of life—so there's no sea but there's river—because there were rivers in the garden. There there is a river whose streams make glad—is our God. So—uh—renewers, refreshing—the work of His Spirit is what the rivers symbolize. All right. Sea in the ancient world symbolizes chaos. Rivers are consistently flowing so they speak of living waters, eternal life, renewal, refreshing—the work of His Spirit. I explained it. And He showed me a pure river of water of life clear as crystal proceeding of the throne of God and of the Lamb. In the midst of the street of it and on either side of the river was there a tree of life—again see the context—which bare twelve manner of fruit. Of course this is a revelation—it's a vision—that's why he's seeing it as physical trees. And the leaves of the trees were for the healing of the nations. And there shall be no more curse. And the throne of God and of the Lamb shall be in it and His servants shall serve Him. And they shall see His face and His name shall be in their forehead. Verse 5—1 to go: and there shall be no night—for the Lord God giveth them light and they shall reign forever. And so the Lord shall reign forever and ever with us. That's how the whole story concludes. </w:t>
      </w:r>
      <w:r>
        <w:rPr>
          <w:i/>
        </w:rPr>
        <w:t>Amen.</w:t>
      </w:r>
      <w:r>
        <w:t xml:space="preserve"> That's the salvation story that the Bible tells. </w:t>
      </w:r>
      <w:r>
        <w:rPr>
          <w:i/>
        </w:rPr>
        <w:t>Did you get it?</w:t>
      </w:r>
      <w:r/>
    </w:p>
    <w:p>
      <w:r>
        <w:t xml:space="preserve">So all the earth—God wants all the earth. God wants all the earth saved—person by person, place by place. And that's why we should be strategic in our soul winning but not just so in our discipleship. </w:t>
      </w:r>
      <w:r>
        <w:rPr>
          <w:i/>
        </w:rPr>
        <w:t>Hallelujah.</w:t>
      </w:r>
      <w:r/>
    </w:p>
    <w:p>
      <w:pPr>
        <w:pStyle w:val="Heading2"/>
      </w:pPr>
      <w:r>
        <w:t>Moralized Problem vs Faithfulness of the Savior</w:t>
      </w:r>
    </w:p>
    <w:p>
      <w:r>
        <w:t xml:space="preserve">And so failure to be genuine human—failure to be genuine human beings—failure to worship the Creator—is that sin. All right. So we said the things we said—um—old-time religion or wrong doctrine—uh—has moralized the problem of creation and made it a violation of codes. If you behave like this or you behave like this you shall be saved. That's not true. It's not if you behave like this and you don't behave like this. That's not what saves a man. A child is a child. It's not the way he behaves that making him a child. It's if he's born. If he's born—behavior is important because the behavior will now help show that: is that not your father? Why are you behaving like this? But it is human being not human doings. That I'm walking like a pig does not mean I'm a pig. I'm a human being. That I'm playing in the mud like a pig does not mean I'm a pig. I'm a human being. </w:t>
      </w:r>
      <w:r>
        <w:rPr>
          <w:i/>
        </w:rPr>
        <w:t>Are you following?</w:t>
      </w:r>
      <w:r>
        <w:t xml:space="preserve"> So that is the point.</w:t>
      </w:r>
    </w:p>
    <w:p>
      <w:r>
        <w:t xml:space="preserve">So so—um—the evangelicals, the old-time religion, wrong way of explaining things have moralized the problem: that oh the problem is that we have violated a code and because of that God is angry—He's sending us to hell and we're already on our way to hell. Jesus intercepted that. He He went to hell for us so now we get to go to heaven—and all the feeling feeling feel the in between. Then now you are saved. The reason why that saves anybody is not because the message is exactly correct—is because it has Jesus saves—because he had Jesus save inside. He has Jesus died for you. At least that fact is a fact of the gospel that saves a man. And we said it's not the quality of the ministry but the faithfulness of your Savior. </w:t>
      </w:r>
      <w:r>
        <w:rPr>
          <w:i/>
        </w:rPr>
        <w:t>Is that okay?</w:t>
      </w:r>
      <w:r>
        <w:t xml:space="preserve"> Why? Because I said: tell everybody you see outside that they can come inside—there's free food. You went outside and say: h it may not be the kind of food that you like, it may not be kind of—I not send you all those foolish conversation. Tell them to come in. So you may have said some silly things but the fact that they came in—anybody that came in will eat the free food. That's why people are getting saved. The master had prepared but the people that He prepared it for did not come in. Say so go—go to the highways and the byways—anybody you see bring them in. Finally you will not expect that anybody will still be thrown out. They threw somebody out. I did not wear the dress and it was free. So I I want to sneak in. So it's just power to explain that everybody's welcome—because all authority on earth is given unto Me. Go ye therefore. So go tell them to come. So that's why they are coming in though the presentation is not exact by many—but it's not the exactness of the presentation that saves. Is is the power of the Savior that He rescues.</w:t>
      </w:r>
    </w:p>
    <w:p>
      <w:r>
        <w:t>So moralizing the problem has not helped. Paganizing the solution also has not helped. Paganized the solution is: there an angry God? There an angry God? It's an angry God. Oh God hates man. Oh He a pure eye. Oh He cannot stand. Oh my God. Oh God is shaking. God is shaking. Oh your sin is so—an angry God that needed to be appeased—just like every other religion plus African worship. You put—uh—appease the god with—uh—the sacrifice in the native pot at the junction so that—or you sacrifice two virgins or seven virgins—or you take the pot of life or the egg of life. You know how they act it. All right. So an angry God that needs—that needs to be appeased. And how did He appease? His Son. He said I'll slay My Son for you. Look like a beastly story—but it's okay that sell because it it can push the grace message: oh God is not angry with you anymore. All right. But it's a paganized—is it that kind of explanation is gotten from the pagan world—because it's how all religions thrive: an angry deity that is foiled by a mullah that knows his onions—needs to push the angry god—a priest that knows his his what—must sell an angry god that he is not going to take it—he's about to kill you—he's not going to take—and people are afraid. Then it makes the priest stay in duty. So it's how old-time religion functions. So the infrastructure you have to come again—</w:t>
      </w:r>
    </w:p>
    <w:p>
      <w:pPr>
        <w:pStyle w:val="Heading2"/>
      </w:pPr>
      <w:r>
        <w:t>Paganized Deity vs God So Loved the World</w:t>
      </w:r>
    </w:p>
    <w:p>
      <w:r>
        <w:t>if not how can you offer another goat? How would the priest eat? So they need to be an angry deity that needs—because as you are killing those things some meat are in his house. So it's the infrastructure for the angry deity is in all. It's a paganized way. Oh Zeus can't take it anymore—he's going to unleash. The cracking is in all religions. I mean it's in all their timelines. Oh Poseidon. Oh Hades is agitating. He's always—so we need to appease him. So bring that beautiful lady. Oh what is the other female goddess doing? Athena is doing nothing. This other one is doing nothing. Cowards of course—the female goddesses are also cowards so they do nothing. Give me one. So they say oh they sacrifice them. Greek deities—the Greek—then the Norse mythology—uh to Odin, Thor—all of those names—Loki—they bring all of them. Then you move again you go to Egypt. Okay that one they have many—Osiris—you—all of them are the same thing: an angry deity that needs to be at peace. So so say he's angry—can't take it—can't take it.</w:t>
      </w:r>
    </w:p>
    <w:p>
      <w:r>
        <w:t xml:space="preserve">But God so loved the world—not God was so angry with the world. That's actually the biblical story. So what is the wrath that He saves us from? Not His anger. He saves us from rot. It saves us from perishing—from our choice of being destroyed—because that our choice of being destroyed is what is not pleased with. I told you on Sunday: the wrath of God is not an emotion He shows. Is His displeasure that His creation is going wrong—His creation is heading for—for the pit—heading for trouble. </w:t>
      </w:r>
      <w:r>
        <w:rPr>
          <w:i/>
        </w:rPr>
        <w:t>Did you get it?</w:t>
      </w:r>
      <w:r>
        <w:t xml:space="preserve"> All right. So we explain that more on Sunday and as we begin to round off this series.</w:t>
      </w:r>
    </w:p>
    <w:p>
      <w:pPr>
        <w:pStyle w:val="Heading2"/>
      </w:pPr>
      <w:r>
        <w:t>Platonizing the Solution</w:t>
      </w:r>
    </w:p>
    <w:p>
      <w:r>
        <w:t>So the paganized the solution—or you Platonize the solution. So we said: you moralize it, you paganize it, you Platonize. Platonizing is: when we die—so I bring you good news Jesus loves you but when you die you get to go to heaven. So what about when we live? No no no that's not issue now. So the gospel is when you die. So we can't wait to die. When I die I see my Jesus. So what about now—are you not seeing Him now? Say no we wait we look. Say but ah there's a personal relationship. Say yeah that's one of the things we say to just encourage people but it's not true. But with one day—is there no experience with your God? Charismatic rascality—charismatic—but is not for us. We don't experience our God now. What about the realm of the Spirit—the unseen one? There's nothing like that. Things are made up. That's why your apologetics say when I see people falling on the ground I say those are not churches—it's your shrine. That is not a church where you are answering questions that nobody send you to answer. People falling on the ground—how is people falling on your ground your problem? Because you can't fall on the ground. This thing is powerlessness. You say no I used to have power. I used to—we're not talking about used to used to used to. Show workings. You have backlog there. Nobody will tell you which one is falling. Jesus—people were on the ground in His meeting. People in—in the ground in Paul's meeting. Why are people on the ground your own meeting? That's why not having experience with God. So all you have are intellectuals that turn to atheists and agnostics—that they were really not with us. That's why they left us. They were never saved.</w:t>
      </w:r>
    </w:p>
    <w:p>
      <w:r>
        <w:t>You are—you are—once people cannot vitally touch that which we have seen, we have heard, our hands have handled of the Word of life—eternal life—there's a tangibility to Christianity. We just get to explain. It's not nice nice explanation. There is a power to the presentation. Paul said:</w:t>
      </w:r>
    </w:p>
    <w:p>
      <w:pPr>
        <w:ind w:left="720"/>
      </w:pPr>
      <w:r>
        <w:t>1 Corinthians 2:4</w:t>
        <w:br/>
        <w:t>And my speech and my preaching was not with enticing words of man's wisdom, but in demonstration of the Spirit and of power.</w:t>
      </w:r>
    </w:p>
    <w:p>
      <w:r>
        <w:t>When—when—not in enticing words of man's wisdom but in the demonstration of the Spirit and power. My speech and my preaching—1 Corinthians 2:4—my speech and my preaching was not—my speech even my preaching was not in enticing words of man. You know—no book rich Paul. So it's not that he cannot talk—but it was in the demonstration. My speech showed the Spirit power. That's what we inherited. Jesus said preach with signs following. You say we don't need signs. We need it. You fall into the same extreme in the name of we're trying to explain Bible. The Bible you can't explain it where explain where—that is not a proper Bible interpretation.</w:t>
      </w:r>
    </w:p>
    <w:p>
      <w:r>
        <w:t xml:space="preserve">I'm not trying to throw shades. I know there somebody in your mind and it's okay if that person is on your mind. I respect him. I love him. But can never come here. But all the same that kind of Bible presentation is horrible—presenting all those. You are old sir. Calm down. Calm down. All the—is not how the gospel is presented—because you'll be giving people more work. Let's explain the gospel properly. Sorry I was—I'm not trying shade. So I'm just speaking out of pain. Pray for me. I ought not to do this on Sunday. It's been ages I I ranted a bit. Just pray for me. Put me in your prayers. The God will help me. The God of all comfort will comfort me. Right. Right. So you don't like him? Ah anybody need help remove darkness. I like just say they give us more work but no problem. How can I not like? He that hates his brother is a murderer and no murderer hath eternal life abiding in him. You see Bible verse. How can you know—know some people you you say something people start hearing so you are fighting you hate you—and there's nothing like hate. I only hate what God hates which represents darkness, enmity, anything against the cross. That's what we have nothing to do with. </w:t>
      </w:r>
      <w:r>
        <w:rPr>
          <w:i/>
        </w:rPr>
        <w:t>Are we good?</w:t>
      </w:r>
      <w:r>
        <w:t xml:space="preserve"> All right.</w:t>
      </w:r>
    </w:p>
    <w:p>
      <w:pPr>
        <w:pStyle w:val="Heading2"/>
      </w:pPr>
      <w:r>
        <w:t>1 Corinthians 15 and Hebrews 2: Death and the Devil</w:t>
      </w:r>
    </w:p>
    <w:p>
      <w:r>
        <w:t>Let me—I think I can just do this today. First Corinthians 15. Let's just finish this matter once and for all. I still have some few minutes. Uh verse three and four:</w:t>
      </w:r>
    </w:p>
    <w:p>
      <w:pPr>
        <w:ind w:left="720"/>
      </w:pPr>
      <w:r>
        <w:t>1 Corinthians 15:3–4</w:t>
        <w:br/>
        <w:t>For I delivered unto you first of all that which I also received, how that Christ died for our sins according to the scriptures; And that he was buried, and that he rose again the third day according to the scriptures.</w:t>
      </w:r>
    </w:p>
    <w:p>
      <w:r>
        <w:t>For I delivered unto you first of all how that Christ died for our sins according to the—how Christ died for our sins according to the Scripture—and that He was buried and that He was rose—and and that He rose again the third day according to the—</w:t>
      </w:r>
    </w:p>
    <w:p>
      <w:pPr>
        <w:ind w:left="720"/>
      </w:pPr>
      <w:r>
        <w:t>Hebrews 2:14</w:t>
        <w:br/>
        <w:t>Forasmuch then as the children are partakers of flesh and blood, he also himself likewise took part of the same; that through death he might destroy him that had the power of death, that is, the devil.</w:t>
      </w:r>
    </w:p>
    <w:p>
      <w:r>
        <w:t>Hebrews 2 and verse 14: for as much then as the children are partakers of flesh and blood, He also Himself likewise took part of the same; that through death He might destroy him that had—</w:t>
      </w:r>
      <w:r>
        <w:rPr>
          <w:i/>
        </w:rPr>
        <w:t>h-a-d</w:t>
      </w:r>
      <w:r>
        <w:t>—that had the power of death—that is, the devil. So Hebrews 2:14 is going to be important in explaining our concept of death. So the first place death was mentioned in the Scripture—is it in relation with sin? If you sin you shall die. Be so you can't explain death without talking about sin. So when He said that is the devil who had the power of death—the devil—</w:t>
      </w:r>
    </w:p>
    <w:p>
      <w:r>
        <w:t>In First Corinthians 15 and verse 26—remember we said salvation is rescue from death—so that's why I'm reading a lot of things about death:</w:t>
      </w:r>
    </w:p>
    <w:p>
      <w:pPr>
        <w:ind w:left="720"/>
      </w:pPr>
      <w:r>
        <w:t>1 Corinthians 15:26</w:t>
        <w:br/>
        <w:t>The last enemy that shall be destroyed is death.</w:t>
      </w:r>
    </w:p>
    <w:p>
      <w:r>
        <w:t>The last enemy that shall be destroyed is death. So death according to the Scripture is something that ought to be destroyed. So death is not God's plan. Death is not something God is using. Death is not something that God likes. Sorry—death is God's tool? God's weapon? All right.</w:t>
      </w:r>
    </w:p>
    <w:p>
      <w:r>
        <w:t>So Romans 5:12:</w:t>
      </w:r>
    </w:p>
    <w:p>
      <w:pPr>
        <w:ind w:left="720"/>
      </w:pPr>
      <w:r>
        <w:t>Romans 5:12</w:t>
        <w:br/>
        <w:t>Wherefore, as by one man sin entered into the world, and death by sin; and so death passed upon all men, for that all have sinned.</w:t>
      </w:r>
    </w:p>
    <w:p>
      <w:r>
        <w:t xml:space="preserve">Wherefore by one man sin entered into the world and death by sin. </w:t>
      </w:r>
      <w:r>
        <w:rPr>
          <w:i/>
        </w:rPr>
        <w:t>Did you see it?</w:t>
      </w:r>
      <w:r>
        <w:t xml:space="preserve"> Death by sin. So death passed upon all men for all have sinned. The word enter is to come from outside. So sin came from outside—and what did he bring from outside—from outside God's creation. That's why God has to remove it from His creation—because he came from outside His creation. Sin brought death. So death came by sin.</w:t>
      </w:r>
    </w:p>
    <w:p>
      <w:r>
        <w:t>James chapter 1:13–15—we read that text:</w:t>
      </w:r>
    </w:p>
    <w:p>
      <w:pPr>
        <w:ind w:left="720"/>
      </w:pPr>
      <w:r>
        <w:t>James 1:13–15</w:t>
        <w:br/>
        <w:t>Let no man say when he is tempted, I am tempted of God: for God cannot be tempted with evil, neither tempteth he any man: But every man is tempted, when he is drawn away of his own lust, and enticed. Then when lust hath conceived, it bringeth forth sin: and sin, when it is finished, bringeth forth death.</w:t>
      </w:r>
    </w:p>
    <w:p>
      <w:r>
        <w:t xml:space="preserve">Let no man say when he is tempted: I am tempted of God—for God cannot be tempted with evil neither tempteth He any man. Every man is tempted when he's drawn away of his own lust and enticed. Don't blame anybody for your foolish act. Take responsibility for your action. </w:t>
      </w:r>
      <w:r>
        <w:rPr>
          <w:i/>
        </w:rPr>
        <w:t>Amen.</w:t>
      </w:r>
      <w:r>
        <w:t xml:space="preserve"> Tempted—drawn away of his own lust—and when lust hath conceived it bringeth forth sin—and sin when it is finished bringeth forth death. You notice death is also mentioned. So you will see sin you will see death. So death and sin go—they are doing collabo now. Collabo. All right. Is that how they say it? Help me—I'm quite old school.</w:t>
      </w:r>
    </w:p>
    <w:p>
      <w:r>
        <w:t>Came by saying: sin comes first. Where does sin come from according to James 1? Uncontrolled desire. Where does uncontrolled desire come from? Desire. There's desire then there's uncontrolled. So uncontrolled desire comes from desire. Okay. So is God involved in the motion of sin? James 1:13 to 15—God is not. Every man is tempted when he is drawn—not when God is—is when he is. So you are responsible. God is not in the motions of sin neither is in the motion of death. So to make God responsible for the fall of man is stupid. That's why Jesus cannot be appeasing God for death. God is not in the motion of sin and death. God is the one rescuing us from death. Sorry. Oh I'm not too fast. Okay.</w:t>
      </w:r>
    </w:p>
    <w:p>
      <w:r>
        <w:t>1 Corinthians 10—let's try First Corinthians 10. You see temptation again. 1 Corinthians 10:13:</w:t>
      </w:r>
    </w:p>
    <w:p>
      <w:pPr>
        <w:ind w:left="720"/>
      </w:pPr>
      <w:r>
        <w:t>1 Corinthians 10:13</w:t>
        <w:br/>
        <w:t>There hath no temptation taken you but such as is common to man: but God is faithful, who will not suffer you to be tempted above that ye are able; but will with the temptation also make a way to escape, that ye may be able to bear it.</w:t>
      </w:r>
    </w:p>
    <w:p>
      <w:r>
        <w:t>There hath no temptation taken you but such as is common to man—</w:t>
      </w:r>
      <w:r>
        <w:rPr>
          <w:i/>
        </w:rPr>
        <w:t>anthropos</w:t>
      </w:r>
      <w:r>
        <w:t xml:space="preserve">—it belongs to man; it came from man. There's no temptation that does not come from man. It's not from God. But God is faithful who will not suffer you to be tempted above that you are able to bear—but will with the same temptation also make a way of escape so that you are able to bear. Is at the end—I know. I simply rearrange the translation so that I will not be reading that if I can't translate it properly. I know that's how I memorize it. I memorize it by the proper—because that putting at the end you now be wondering what is he saying. It makes it look like God is—God is just saying hold on my beloved help is on the way—let the temptation—h no. Now it does not lead us into temptation. I beg just want to preach a sermon with keyboard. Tell us: there has no temptation taking you but such as is common to man. But God is faithful who will not suffer you to be tempted above what you are able to bear. So He will—in that temptation—He will give you a way of escape. </w:t>
      </w:r>
      <w:r>
        <w:rPr>
          <w:i/>
        </w:rPr>
        <w:t>Is that okay?</w:t>
      </w:r>
      <w:r>
        <w:t xml:space="preserve"> So the word common to man. So there's no temptation that is not coming from man. So any temptation man have—it is his desire he can control it. It is because it is from man and it is of man. </w:t>
      </w:r>
      <w:r>
        <w:rPr>
          <w:i/>
        </w:rPr>
        <w:t>Did you get it?</w:t>
      </w:r>
      <w:r/>
    </w:p>
    <w:p>
      <w:r>
        <w:t xml:space="preserve">So Adam's action was called disobedience. He did not listen well. You were told something and you didn't do it. So where is death? Hebrews 2:2: for the word spoken by angels was steadfast and every transgression and disobedience received a just recompense of reward. So death is found in disobedience. Death is found in sin, in transgression. So God does not want death. </w:t>
      </w:r>
      <w:r>
        <w:rPr>
          <w:i/>
        </w:rPr>
        <w:t>Did you see it?</w:t>
      </w:r>
      <w:r>
        <w:t xml:space="preserve"> God does not want. So who now wanted the death of Jesus? Why then did Jesus die? So he explains it again. Back to our Hebrews 2. Please I need your intelligence cap. We it we it but we are thinking. Hebrews 2—look at verse 9. We have read this text again and again but we have never concentrated on it. Now we are. Verse 9—there was a day I was going to do that but the time had gone. I said let's not start something we cannot finish.</w:t>
      </w:r>
    </w:p>
    <w:p>
      <w:pPr>
        <w:ind w:left="720"/>
      </w:pPr>
      <w:r>
        <w:t>Hebrews 2:9</w:t>
        <w:br/>
        <w:t>But we see Jesus, who was made a little lower than the angels for the suffering of death, crowned with glory and honour; that he by the grace of God should taste death for every man.</w:t>
      </w:r>
    </w:p>
    <w:p>
      <w:r>
        <w:t xml:space="preserve">To taste death for every man—underline that. Now I'm coming back to it. But we see Jesus who was made a little lower than the angels for the suffering of death, crowned with glory and honor—that He by the grace of God should do—should do what? Now this is not the first time I'm explaining this. This is the third message that I'm using to explain this. Not in this series—we have other series. What was explained there is the same thing I'm saying. I simply copy and paste the note. It's the old note three years ago. Yeah it's still correct. It's not the truth not the change. It's only the detail—the power—the punch you are using to say it—because you have—you have more recent way of explaining the same realities. But if it's correct is correct. What is correct—your name is your name right? </w:t>
      </w:r>
      <w:r>
        <w:rPr>
          <w:i/>
        </w:rPr>
        <w:t>Did you get it?</w:t>
      </w:r>
      <w:r/>
    </w:p>
    <w:p>
      <w:r>
        <w:t xml:space="preserve">That He by the grace of God should taste death for every man. He by the grace of God should taste—is death. So did you observe what was that suffering? It was called the suffering of death. </w:t>
      </w:r>
      <w:r>
        <w:rPr>
          <w:i/>
        </w:rPr>
        <w:t>Walk with me please.</w:t>
      </w:r>
      <w:r>
        <w:t xml:space="preserve"> For the suffering of death. So Jesus dying for us is called the suffering. So I know you like: who did He pay to? Who did He pay to? Calm down. Why not instead of saying who did He pay to—why not: what did He deal with? The wages of sin is death. And over the years this is—I think this was one of the way I put it—of always who did He pay to—realize that death cancel out debt. But we get there. So some people are slow to get it. For the suffering of—so it's it's called suffering. Then He say He by the grace of God should taste death for every man. The word taste there means to experience on behalf. It's used 15 times in the Greek text. So now observe the words. So He experienced death. How did Jesus experience death? He tasted death for every—that by the grace of God. So how did Jesus experience death—as the grace of God or as the demand of God? All right. So if it's as the demand</w:t>
      </w:r>
    </w:p>
    <w:p>
      <w:pPr>
        <w:pStyle w:val="Heading2"/>
      </w:pPr>
      <w:r>
        <w:t>By the Grace of God, Not the Demand of God</w:t>
      </w:r>
    </w:p>
    <w:p>
      <w:r>
        <w:t>of God—then it was God that kept man in bondage? Jesus died to free us from God? Which is how all those foolish explanations go when you—you are not seeing things properly. Look like Jesus has redeemed us from God to God: I will save you from God. So God was about to finish man—then Jesus stepped in and saved us from God and took us back to God—and no one go. That's the silly way of it—because when things are not said properly those are ideas people have.</w:t>
      </w:r>
    </w:p>
    <w:p>
      <w:r>
        <w:t xml:space="preserve">So He that by the grace of God should taste death for every man. So Jesus experience—remove the word taste—He experienced death as the grace of God—not as the demand of God. For what purpose? That He might destroy him that had the power of death. So there's somebody using death—a tyrant is running on the loose. A tyrant is using violence—weapons of a tyrant. He will have to deal with a tyrant that is running loose. Man brought sin; death followed sin to enter. Oh boy—and it's running loose on God's creation. So He would also in dealing with sin and death deal with the tyrant that is holding on to that—that he that had—and I taught you that word "had" there is </w:t>
      </w:r>
      <w:r>
        <w:rPr>
          <w:i/>
        </w:rPr>
        <w:t>echo</w:t>
      </w:r>
      <w:r>
        <w:t xml:space="preserve">—to hold on to—he that had the power of death. So the word power there is the word </w:t>
      </w:r>
      <w:r>
        <w:rPr>
          <w:i/>
        </w:rPr>
        <w:t>kratos</w:t>
      </w:r>
      <w:r>
        <w:t xml:space="preserve">. He that had the power of death. I'm in—I'm in verse 14. For those who are again sleeping—don't sleep please. We are reading. We are studying. So we have to go back and forth, back and forth. So put your head inside your Bible. Hold your Bible. Hold your notes. </w:t>
      </w:r>
      <w:r>
        <w:rPr>
          <w:i/>
        </w:rPr>
        <w:t>Is that okay?</w:t>
      </w:r>
      <w:r/>
    </w:p>
    <w:p>
      <w:r>
        <w:t>So that He might destroy him. For as much as the children are partakers of flesh and blood, He took—that through death—can we bring back that word now? Since He say through death—can we bring suffering? Can we supply the ellipsis? That through the suffering—and the suffering of death—how is He experiencing death? By the demand of God or by the grace of God? By the grace of. So that through the suffering of death which is by the grace of God He might destroy him that had the power of death. So the word power there—</w:t>
      </w:r>
      <w:r>
        <w:rPr>
          <w:i/>
        </w:rPr>
        <w:t>kratos</w:t>
      </w:r>
      <w:r>
        <w:t xml:space="preserve">, dominion. Something is being used. Who made him hold on to death? It was man—because man yielded to him. To whom you yield yourself—to whom you become servant to. </w:t>
      </w:r>
      <w:r>
        <w:rPr>
          <w:i/>
        </w:rPr>
        <w:t>Amen.</w:t>
      </w:r>
      <w:r>
        <w:t xml:space="preserve"> So man yielded—because remember when we sin we hand over to sin and unseen power. We hand over to sin and unseen forces a power they were never supposed to have. So it's man that hands over that kind of power. And that's why you—you—Satan can run wild until you stop him and say you don't they go too far. But man could not—because man was—man had been seduced, deceived by the devil. So man allowed it to happen. That's how Satan held onto it. So the word destroyed—</w:t>
      </w:r>
      <w:r>
        <w:rPr>
          <w:i/>
        </w:rPr>
        <w:t>katargeo</w:t>
      </w:r>
      <w:r>
        <w:t>.</w:t>
      </w:r>
    </w:p>
    <w:p>
      <w:pPr>
        <w:pStyle w:val="Heading2"/>
      </w:pPr>
      <w:r>
        <w:t>Killed by Men; Powers of Darkness Behind</w:t>
      </w:r>
    </w:p>
    <w:p>
      <w:r>
        <w:t>Now when we—when Jesus spoke about His death in the four Gospels:</w:t>
      </w:r>
    </w:p>
    <w:p>
      <w:pPr>
        <w:ind w:left="720"/>
      </w:pPr>
      <w:r>
        <w:t>Matthew 16:21</w:t>
        <w:br/>
        <w:t>From that time forth began Jesus to shew unto his disciples, how that he must go unto Jerusalem, and suffer many things of the elders and chief priests and scribes, and be killed, and be raised again the third day.</w:t>
      </w:r>
    </w:p>
    <w:p>
      <w:r>
        <w:t>Matthew 16:21—from that time forth—from that time forth began Jesus—I'm going to be very fast—please write the references—uh—from that time forth Jesus began to show His disciples how He must go unto Jerusalem and suffer many things of the elders and chief priests and scribes and be killed and be raised again the third day. So who is going to kill Him? Men. All right.</w:t>
      </w:r>
    </w:p>
    <w:p>
      <w:pPr>
        <w:ind w:left="720"/>
      </w:pPr>
      <w:r>
        <w:t>Luke 9:22</w:t>
        <w:br/>
        <w:t>Saying, The Son of man must suffer many things, and be rejected of the elders and chief priests and scribes, and be slain, and be raised the third day.</w:t>
      </w:r>
    </w:p>
    <w:p>
      <w:r>
        <w:t>Luke 9:22: saying the Son of man must suffer—remember it's called suffering of death—must suffer many things and be rejected of the elders and chief priests and scribes and be slain and be raised the third day. So did Jesus say He was going to be killed by men?</w:t>
      </w:r>
    </w:p>
    <w:p>
      <w:pPr>
        <w:ind w:left="720"/>
      </w:pPr>
      <w:r>
        <w:t>Mark 9:31</w:t>
        <w:br/>
        <w:t>For he taught his disciples, and said unto them, The Son of man is delivered into the hands of men, and they shall kill him; and after that he is killed, he shall rise the third day.</w:t>
      </w:r>
    </w:p>
    <w:p>
      <w:r>
        <w:t xml:space="preserve">Mark 9:31: for He taught His disciples and said unto them—the Son of man—Mark 9:31—the Son of man is delivered unto the hands of men. The Son of man is—on your screen—delivered unto the hands of men and they shall kill Him and after He is killed He shall rise the third day. So who is killing Him—God or men? But who is working through the men—God or principalities and powers, wicked ones? </w:t>
      </w:r>
      <w:r>
        <w:rPr>
          <w:i/>
        </w:rPr>
        <w:t>Thank you. Thank you again.</w:t>
      </w:r>
      <w:r>
        <w:t xml:space="preserve"> Is that a collabo of sin and unseen forces? All right.</w:t>
      </w:r>
    </w:p>
    <w:p>
      <w:r>
        <w:t xml:space="preserve">Matthew 17:22–23—while they abode—consistently in the four Gospels and the book of Acts He was slain by wicked men—by the hands of wicked men. You see it in the four Gospels. That's what men saw. </w:t>
      </w:r>
      <w:r>
        <w:rPr>
          <w:i/>
        </w:rPr>
        <w:t>God bless brother Ken there.</w:t>
      </w:r>
      <w:r>
        <w:t xml:space="preserve"> What men saw. There's what Paul wrote in Christ-reality revelation in depth—the one that uses x-ray to see. So what men saw is that man—the keep man—but there's unseen forces behind it. All right. But from the four Gospels they writing from an eyewitness angle—from a physical perspective—you see that He was killed by men.</w:t>
      </w:r>
    </w:p>
    <w:p>
      <w:r>
        <w:t xml:space="preserve">And while they in Galilee Jesus said unto them—Son of man shall be betrayed—Matthew 17:22–23: the Son of man shall be betrayed into the hands of men and they shall kill Him. </w:t>
      </w:r>
      <w:r>
        <w:rPr>
          <w:i/>
        </w:rPr>
        <w:t>Is that clear?</w:t>
      </w:r>
      <w:r>
        <w:t xml:space="preserve"> And the third day shall be raised again. And they were exceedingly sorry. So the death of Jesus was planned and executed by who? Men.</w:t>
      </w:r>
    </w:p>
    <w:p>
      <w:r>
        <w:t>Jesus said in Luke 22:53: while I was daily with you in the temple ye stretched forth no hands against Me: but this is your hour, and the power of darkness. So did Jesus also link on unseen forces? He called it: is enter into the hands of men—but it's also enter into the hands of the powers of darkness. Is this how He's going to deal with sin? Is this what sin does? All right. Follow.</w:t>
      </w:r>
    </w:p>
    <w:p>
      <w:pPr>
        <w:pStyle w:val="Heading2"/>
      </w:pPr>
      <w:r>
        <w:t>Where God Is Involved: Love That Gives</w:t>
      </w:r>
    </w:p>
    <w:p>
      <w:r>
        <w:t>So where was God? Where was God involved?</w:t>
      </w:r>
    </w:p>
    <w:p>
      <w:pPr>
        <w:ind w:left="720"/>
      </w:pPr>
      <w:r>
        <w:t>John 15:13</w:t>
        <w:br/>
        <w:t>Greater love hath no man than this, that a man lay down his life for his friends.</w:t>
      </w:r>
    </w:p>
    <w:p>
      <w:r>
        <w:t>John 15—John 15 and verse 13: greater love hath no man than this—that a man will lay down his life for his friends. So where is God involved? God is found in His love—trying to remove something from the world in His love—by the grace of God—that He by the grace of God—not the demand of God. We'll get to it. Take it slowly. You'll get it.</w:t>
      </w:r>
    </w:p>
    <w:p>
      <w:pPr>
        <w:ind w:left="720"/>
      </w:pPr>
      <w:r>
        <w:t>John 10:17–18</w:t>
        <w:br/>
        <w:t>Therefore doth my Father love me, because I lay down my life, that I might take it again. No man taketh it from me, but I lay it down of myself. I have power to lay it down, and I have power to take it again. This commandment have I received of my Father.</w:t>
      </w:r>
    </w:p>
    <w:p>
      <w:r>
        <w:t>John 10—John 10:17 and 18: therefore doth My Father love Me because I laid down My life that I might take it up again. No man taketh it from Me but I lay it down of Myself. I have power to lay it down and I have power to take it again. This commandment have I received of My Father. What is the commandment? To lay down His life. The commandment was of and from God. So love is not what took—love is what gave. Sorry—slow. Think. I I allow you to be patient. Think: is love taken or given? To to lay His life—is it taken or is given? God so loved the world that He—or He took—is love taken or love is given? So in His love is giving—He's laying His life. So that cannot be in demand. That is now where you get as a substitute—because He's in His love taking man's place. You'll get it.</w:t>
      </w:r>
    </w:p>
    <w:p>
      <w:r>
        <w:t xml:space="preserve">Where is sin found? Who commit sin? Who commit sin? Man. Sin is found in men. Where is darkness also found? Conduct now. Who is—who did God hand creation over to? Who sinned? Where is darkness found? So sin is found in men. Death is found in men. Death is reigning in men—reigning over men. </w:t>
      </w:r>
      <w:r>
        <w:rPr>
          <w:i/>
        </w:rPr>
        <w:t>Thank you.</w:t>
      </w:r>
      <w:r>
        <w:t xml:space="preserve"> So the power of darkness—is it the power of death—that He might destroy him that had the power of death that is the devil? Is that the power of darkness? Yes. All right. Is that the power of sin?</w:t>
      </w:r>
    </w:p>
    <w:p>
      <w:pPr>
        <w:pStyle w:val="Heading2"/>
      </w:pPr>
      <w:r>
        <w:t>Acts: Determinative Counsel and Wicked Hands</w:t>
      </w:r>
    </w:p>
    <w:p>
      <w:r>
        <w:t>Acts 2 and verse 23. So what the biblical writers did was to interplate two things: the love of God with the sin of man. That's why I—we tell you why salvation—because of sin and because of the love of God. That's why He has to save man. Remember consistent with what we have been teaching. All right. Because death could not have happened without sin and Jesus could never have died without the love of God. That is the essence of that.</w:t>
      </w:r>
    </w:p>
    <w:p>
      <w:r>
        <w:t xml:space="preserve">John 19:11: when He says Thou couldest have no power at all against Me except it were given thee from above: therefore he that delivered Me unto thee hath the greater sin. So Jesus said you have no power over Me. Oh when they were saying no no you don't have any power over Me. So the commandment is that I should lay down My life. That commandment is of love. That's why the love of God—the death of Jesus is explained with the love of God. He loved us and gave Himself for us—gave not took. He gave—gave Himself. That </w:t>
      </w:r>
      <w:r>
        <w:rPr>
          <w:i/>
        </w:rPr>
        <w:t>charis</w:t>
      </w:r>
      <w:r>
        <w:t>—grace of God—by the grace of God should taste death for every man. He gave Himself—</w:t>
      </w:r>
      <w:r>
        <w:rPr>
          <w:i/>
        </w:rPr>
        <w:t>charis</w:t>
      </w:r>
      <w:r>
        <w:t>—gave Himself.</w:t>
      </w:r>
    </w:p>
    <w:p>
      <w:pPr>
        <w:ind w:left="720"/>
      </w:pPr>
      <w:r>
        <w:t>Acts 2:23</w:t>
        <w:br/>
        <w:t>Him, being delivered by the determinate counsel and foreknowledge of God, ye have taken, and by wicked hands have crucified and slain.</w:t>
      </w:r>
    </w:p>
    <w:p>
      <w:r>
        <w:t xml:space="preserve">Acts 2:23: Him being delivered by determinate counsel and foreknowledge of God, ye have taken and by wicked hands have crucified and slain. So how is He killed? By wicked men. Wicked men. </w:t>
      </w:r>
      <w:r>
        <w:rPr>
          <w:i/>
        </w:rPr>
        <w:t>Amen.</w:t>
      </w:r>
      <w:r/>
    </w:p>
    <w:p>
      <w:r>
        <w:t>Verse 36: therefore let the house of Israel know assuredly that God has made that same Jesus whom ye crucified. So He was killed by men. And He—so where the sin had his worst hold—where the sin ran his fullest course—on Jesus—innocent man—God Himself on the earth—and sin ran his full course. The wickedness of men were in the height of height. How can you kill that kind of human being? You don't deserve anything good in this life. How can that kind of person be the person you want to kill—that did no evil—no guile found in His mouth—everybody saying crucify—away from us this wicked man? So we saw how the human problem has gotten so worse—the same thing with how people use social media today. Now they turn it into something else more action.</w:t>
      </w:r>
    </w:p>
    <w:p>
      <w:r>
        <w:t xml:space="preserve">But you denied the Holy One and the Just and desired a murderer—Acts 3:14–15: you desired a murderer to be granted unto you and killed the Prince of Life whom God had raised from the dead. So where is God? Raising from the dead. Where is God in the death of Jesus? Saying telling His Son that His Son can die for man—not that He's killing His Son—that God killed Him. No no no. He say but He bruised Him for us—He made made Him a sin offering. That's what He's saying. When when Isaiah was clear—don't lie on Isaiah's head: when Thou shalt make His soul an offering for sin—not that He's beating Him, He's bruising Him, He's maiming Him on the cross. What happen now—are too used to pagan movies. Isaiah 53:10. So you don't say I'm dodging. Yet it pleased the Lord to bruise Him. Every time you read text the question is how. How did it please the Lord to bruise Him? That He gave Him for us. He had put Him to grief. When—look how he tells you: so that when Thou shalt make His soul an offering for sin—is it not as a sin offering—not that He beating He beating. Where God is found is that God so loved the world that He gave His Son. So where God is involved in the death of Jesus is not in requiring it but in dealing with sin and death by giving His Son—which is where love comes in. That's why the death of Jesus reveals the love of God. I've said this again and again. </w:t>
      </w:r>
      <w:r>
        <w:rPr>
          <w:i/>
        </w:rPr>
        <w:t>Are you here?</w:t>
      </w:r>
      <w:r/>
    </w:p>
    <w:p>
      <w:r>
        <w:t>So Acts was consistent: killed by wicked men. Acts 13:27 and 28—look at it again: for they that dwell at Jerusalem and their rulers, because they knew Him not, nor yet the voices of the prophets which are read every Sabbath day, they have fulfilled them in condemning Him. And though they found no cause of death in Him—are you seeing how wicked people are—though they found no cause of death in Him—yet desired they Pilate that He should be. So Jesus was slain by who? Men.</w:t>
      </w:r>
    </w:p>
    <w:p>
      <w:r>
        <w:t>So who is behind it? 1 Corinthians 2:8: which none of the princes of this world knew: for had they known it, they would not have crucified the Lord of glory. So who was working in Caiaphas the high priest? Who was working through the people? Who was working through the wicked people that slew Jesus? Powers of—but now they are regretting it. Had they known—come on. All right. So the princes of this world knew. So the princes of this world—and he links them up with princes of the power of—so the Pilate, the chief priest, all of those people—he connects them to supernatural powers. So the role that God played in His crucifixion was that in His love He gave His Son for us. Is death from God? No. Who—who demanded the death of Jesus? The princes of this world. Why did they want His death? Sin. What role did God play? Love. He loved us and gave Himself for us.</w:t>
      </w:r>
    </w:p>
    <w:p>
      <w:pPr>
        <w:ind w:left="720"/>
      </w:pPr>
      <w:r>
        <w:t>2 Corinthians 5:21</w:t>
        <w:br/>
        <w:t>For he hath made him to be sin for us, who knew no sin; that we might be made the righteousness of God in him.</w:t>
      </w:r>
    </w:p>
    <w:p>
      <w:r>
        <w:t>Second Corinthians 5:21: for He had made Him to be sin for us who knew no sin that we might be made the righteousness of God in Him. He made Him sin for us. How did He make Him sin for us? That is love and grace of God. That's why it's called for us. It means He was not sin. It means He was innocent. It means He was not a sinner. So the love of God—the instruction He received from the Father—that they say is wicked and angry that needs to be appeased—was: be a sacrifice for these people. But God does not desire death as a sacrifice. That is the challenge.</w:t>
      </w:r>
    </w:p>
    <w:p>
      <w:pPr>
        <w:ind w:left="720"/>
      </w:pPr>
      <w:r>
        <w:t>Psalm 40:6–8</w:t>
        <w:br/>
        <w:t>Sacrifice and offering thou didst not desire; mine ears hast thou opened: burnt offering and sin offering hast thou not required. Then said I, Lo, I come: in the volume of the book it is written of me, I delight to do thy will, O my God…</w:t>
      </w:r>
    </w:p>
    <w:p>
      <w:r>
        <w:t xml:space="preserve">Sacrifice and offering Thou desirest not. Isaiah—Psalm 40:6 to 8. So you see again: sacrifice and offering Thou desirest not; My ears hast Thou opened; burnt offering and sin offering hast Thou not required. Then said I: Lo I come—in the volume of the book as it is written of Me—I delight to do Thy will, O My God. </w:t>
      </w:r>
      <w:r>
        <w:rPr>
          <w:i/>
        </w:rPr>
        <w:t>Are you here?</w:t>
      </w:r>
      <w:r/>
    </w:p>
    <w:p>
      <w:r>
        <w:t>Hebrews 9:11 and 12: but Christ has become an high priest of good things to come by a greater and more perfect tabernacle not made with hands—that is to say not of</w:t>
      </w:r>
    </w:p>
    <w:p>
      <w:pPr>
        <w:pStyle w:val="Heading2"/>
      </w:pPr>
      <w:r>
        <w:t>Eternal Redemption by Means of Death</w:t>
      </w:r>
    </w:p>
    <w:p>
      <w:r>
        <w:t>this building—neither by the blood of goats and calves but by His own blood He entered in once into the holy place having obtained eternal redemption. He entered after obtaining eternal redemption. You only pay a price to a slave owner—and God is not a slave owner. So if God requires redemption from us that means He was the slave owner—that would cancel out who He is. But verse 15 made it clear. Now pay attention. Look at—you can't be using screen now. Be intelligent. Look at your Bible. You can't be using screen. What if they not show it where you need to observe it for yourself? Can't be depending on screen for this cause. I'm using the word observe. Observe. You can't be looking at screen for something that you are observing.</w:t>
      </w:r>
    </w:p>
    <w:p>
      <w:pPr>
        <w:ind w:left="720"/>
      </w:pPr>
      <w:r>
        <w:t>Hebrews 9:15</w:t>
        <w:br/>
        <w:t>And for this cause he is the mediator of the new testament, that by means of death, for the redemption of the transgressions that were under the first testament, they which are called might receive the promise of eternal inheritance.</w:t>
      </w:r>
    </w:p>
    <w:p>
      <w:r>
        <w:t>For this cause He's the mediator of the New Testament—that by means of death—underline the word means—that by means of death for the redemption of the transgressions that were under the first testament—that they which are called might receive the promise of eternal inheritance.</w:t>
      </w:r>
    </w:p>
    <w:p>
      <w:r>
        <w:t>So God was not behind every—God is not behind every activity of men. The powers of darkness—the princes of this world—were the ones actively involved: from the opposition of Jesus, the rejection of Jesus, betrayal of Jesus, persecution of Jesus, even to the crucifying of Jesus. We have Herod, Judas, soldiers, Pharisees, Sadducees, Pilate, Caesar. We don't have God's name mentioned at all in the four Gospels. That is consistent messaging. But we have hour and powers of darkness—that is forces of darkness—supernatural or heavenly beings working with these men to put Jesus to death. So that by means of death.</w:t>
      </w:r>
    </w:p>
    <w:p>
      <w:r>
        <w:t>So why is He dying? Because there is no other way—because sin. Remember death, exile. Behold the Lamb of God that taketh away the sins of the old world. So why He must die is because He has to go—He has to go where sin is. Sin is away from God's presence—and away from God's presence is where we now see: oh there's a place of death—which is why He's buried—buried in Sheol for three days. So behold the—remember the scapegoat. There's one that will be sacrificed—that's not the scapegoat. The scapegoat is the one that is sent away—because sin does not belong in God's sacred place. So Jesus had to leave—has to be taken away—had to be cut off from a time from other living beings—away from the presence of God.</w:t>
      </w:r>
    </w:p>
    <w:p>
      <w:r>
        <w:t>What does all of this whole big big grammar mean? It is not simple. We can't say just say simply now. Lie. It is a serious logical debate that has divided many denominations. You can't say say simply. So we have been saying it and I'm still going to repeat—where from where I am now I'm going to repeat it again on Sunday and start from here. So it's not just say say it once. No. By means of death.</w:t>
      </w:r>
    </w:p>
    <w:p>
      <w:r>
        <w:t>So the challenge is: what is keeping man in bondage? Death. But what is behind death? He that had the power of death. Remember man can see the seen but man cannot see the unseen—but there's always unseen forces attached to it. So in His death what is He going to deal with? Can't be God. It's not God that is keeping man in bondage. It's not man. It's not God that is causing the separation. It is man's actions plus the cooperation of supernatural forces that He would have to deal with.</w:t>
      </w:r>
    </w:p>
    <w:p>
      <w:r>
        <w:t>For as much as the children are partakers of flesh and blood, He also Himself likewise took part of the same—that through death He might destroy. So you see it's not God. He's not mentioning God's name there. Who is He going to deal with? Him that held on to that separation is who is going to deal with. So He going to deal with the sin and unseen forces that man hands over power to—starve them of their oxygen. And where God is involved is that God is involved in His love.</w:t>
      </w:r>
    </w:p>
    <w:p>
      <w:r>
        <w:t xml:space="preserve">So the wages of sin is death—that's why He's dying. He's dying to cancel out debt—not paying—not not paying the devil either. Say take. No. He's dealing with the devil. But because of slave owner you know he should be paid—but this slave owner—the way he was paid was that was defeated—because he's a tyrant usurping man. He destroyed him that had the power of death. That's how He paid for man. So the payment was that He was a substitute—not that He's counting money and giving the devil as it were. The pay is that His love is giving Himself for man. That is the pay. </w:t>
      </w:r>
      <w:r>
        <w:rPr>
          <w:i/>
        </w:rPr>
        <w:t>Are you—are you getting this now?</w:t>
      </w:r>
      <w:r/>
    </w:p>
    <w:p>
      <w:r>
        <w:t xml:space="preserve">Just like we use a thousand words to explain the other concept—that's how we can use a thousand words—which I will not do because I'm not teaching on dead resurrection. So I just use two or three words on Sunday and be done with that. When later in the year we on resurrection we talk about that again. There are old messages that have the same explanations that I'm repeating. The focus is salvation. </w:t>
      </w:r>
      <w:r>
        <w:rPr>
          <w:i/>
        </w:rPr>
        <w:t>Are you with me? Yes sir.</w:t>
      </w:r>
      <w:r/>
    </w:p>
    <w:p>
      <w:r>
        <w:t xml:space="preserve">So wages of sin is death. So why did Jesus die? He's dying because of the wages of sin—because the wages of sin is death. What is that death? So go back to what we explain—the five things that death is. </w:t>
      </w:r>
      <w:r>
        <w:rPr>
          <w:i/>
        </w:rPr>
        <w:t>I beg—yes sir.</w:t>
      </w:r>
      <w:r>
        <w:t xml:space="preserve"> And we didn't do nature and action. </w:t>
      </w:r>
      <w:r>
        <w:rPr>
          <w:i/>
        </w:rPr>
        <w:t>Is that clear?</w:t>
      </w:r>
      <w:r>
        <w:t xml:space="preserve"> So that by means of death—so the means of death is the redemption. So how did He buy back? How did He redeem? By means of death. So the death is the redemption. </w:t>
      </w:r>
      <w:r>
        <w:rPr>
          <w:i/>
        </w:rPr>
        <w:t>Are you getting?</w:t>
      </w:r>
      <w:r>
        <w:t xml:space="preserve"> So the death is the redemption. So the payment is that He gave Himself—because it's an overpayment. God as a man for man is an overpayment. But it's not pay like—so the the proper word is: how did God deal with sin? By confronting sin head on. </w:t>
      </w:r>
      <w:r>
        <w:rPr>
          <w:i/>
        </w:rPr>
        <w:t>Hallelujah. Clear. Clear. Clear.</w:t>
      </w:r>
      <w:r/>
    </w:p>
    <w:p>
      <w:pPr>
        <w:pStyle w:val="Heading2"/>
      </w:pPr>
      <w:r>
        <w:t>Romans 8: Condemned Sin in the Flesh</w:t>
      </w:r>
    </w:p>
    <w:p>
      <w:r>
        <w:t>So I don't want to push it any further because of time. So Romans chapter 8—I will pick it up from here on Sunday. Romans 8 and verse 3 and 4:</w:t>
      </w:r>
    </w:p>
    <w:p>
      <w:pPr>
        <w:ind w:left="720"/>
      </w:pPr>
      <w:r>
        <w:t>Romans 8:3–4</w:t>
        <w:br/>
        <w:t>For what the law could not do, in that it was weak through the flesh, God sending his own Son in the likeness of sinful flesh, and for sin, condemned sin in the flesh: That the righteousness of the law might be fulfilled in us, who walk not after the flesh, but after the Spirit.</w:t>
      </w:r>
    </w:p>
    <w:p>
      <w:r>
        <w:t>For what the law could not do in that it was weak through the flesh—why does he have to mention the law? Because it's the law that will show you that somebody can die for somebody's place—because lambs, goats were used as a substitute to teach something, to foreshadow something—not because God needed the sacrifice to forgive—but God will have to remove the sin and the death itself that has entered into the world—which is what the death of Jesus is for. But what the law could not do—that it was weak through the flesh—God sending His own Son in the likeness of sinful flesh and for sin condemned sin in the flesh—that the righteousness of the law might be fulfilled in us who walk not after the flesh but after the Spirit. So God passed sentence of condemnation of sin on Jesus. So Jesus died as the representative substitute of of mankind and of Israel. That's why the law must be mentioned. And this is where we'll pick it up.</w:t>
      </w:r>
    </w:p>
    <w:p>
      <w:r>
        <w:t xml:space="preserve">Four things Jesus did accomplish—I've said it again and again in this series: paved the way for redemption; defeated Satan; revealed God's love; and created a—con—created a new family—restored our—restored us to be true imagers of God. So the death of Jesus paved way for redemption, defeated Satan. We look at Colossians 2:14–15 on Sunday as well. </w:t>
      </w:r>
      <w:r>
        <w:rPr>
          <w:i/>
        </w:rPr>
        <w:t>Hallelujah. Amen.</w:t>
      </w:r>
      <w:r/>
    </w:p>
    <w:p>
      <w:pPr>
        <w:pStyle w:val="Heading2"/>
      </w:pPr>
      <w:r>
        <w:t>The Cross as Love: 1 John</w:t>
      </w:r>
    </w:p>
    <w:p>
      <w:r>
        <w:t>God so loved that He gave—a consistency of teaching the love of God. Let's run through it in First John.</w:t>
      </w:r>
    </w:p>
    <w:p>
      <w:pPr>
        <w:ind w:left="720"/>
      </w:pPr>
      <w:r>
        <w:t>1 John 3:16</w:t>
        <w:br/>
        <w:t>Hereby perceive we the love of God, because he laid down his life for us: and we ought to lay down our lives for the brethren.</w:t>
      </w:r>
    </w:p>
    <w:p>
      <w:r>
        <w:t>First John 3 and verse 16: hereby perceive we the love of God because He laid down His life for us. Always—all the biblical writers taught Jesus dying as love—not as as as payment to God. There's a reason why: He loved us and gave Himself for us. So we ought to lay down our lives for the brethren. So you this that.</w:t>
      </w:r>
    </w:p>
    <w:p>
      <w:r>
        <w:t>First John 4 and verse 8: he that loveth not knoweth not God—for God is love. In this was manifested the love of God towards us because that God sent His only begotten Son into the world that we might live through Him. Herein is love—not that we loved God but that He loved us and sent His Son to be the propitiation for our sins. So that's how he explains love. What Jesus has done is always what he's using to explain love. 1 John 4:16–17:</w:t>
      </w:r>
    </w:p>
    <w:p>
      <w:pPr>
        <w:ind w:left="720"/>
      </w:pPr>
      <w:r>
        <w:t>1 John 4:16–19</w:t>
        <w:br/>
        <w:t>And we have known and believed the love that God hath to us. God is love; and he that dwelleth in love dwelleth in God, and God in him. Herein is our love made perfect, that we may have boldness in the day of judgment: because as he is, so are we in this world. There is no fear in love; but perfect love casteth out fear: because fear hath torment. He that feareth is not made perfect in love. We love him, because he first loved us.</w:t>
      </w:r>
    </w:p>
    <w:p>
      <w:r>
        <w:t>And we have known and believe the love that God has to us. God is love. He that dwelleth in love dwelleth in God and God in him. Herein is our love made perfect that we may have boldness in the day of judgment—because as He is so are we in this world. There is no fear in love but perfect love casteth out fear—because fear hath torment. He that feareth is not made perfect in love. We love because He first loved us. Verse 20: if a man say I love God—so again he brings in. So the context of always explaining love is the sacrifice of Jesus. He loved us and gave Himself for us. He loved us and gave Himself.</w:t>
      </w:r>
    </w:p>
    <w:p>
      <w:pPr>
        <w:ind w:left="720"/>
      </w:pPr>
      <w:r>
        <w:t>Galatians 2:20</w:t>
        <w:br/>
        <w:t>I am crucified with Christ: nevertheless I live; yet not I, but Christ liveth in me: and the life which I now live in the flesh I live by the faith of the Son of God, who loved me, and gave himself for me.</w:t>
      </w:r>
    </w:p>
    <w:p>
      <w:r>
        <w:t xml:space="preserve">Galatians 2:20: I'm crucified with Christ—nevertheless I live—yet not I but Christ liveth in me—and the life I live in the flesh I live by the faith of the Son of God who loved me and—what? In His love He gave Himself for us. Not a demand of God. Not a payment to God. In His love He's a substitute. In His love He's a sacrifice. In His love is redeeming man. Don't have it like He's going to where man is going—the go—morality alone and leave the pagan—and it's not about the going. Is that man is not functioning the way God wants man to function. That is what He's dealing with. Stop going going—this where we are going, this where we are not going—because of we not not going there. Leave going. Oh and become a being and a doing. Deal with the identity and the vocation. Leave I fly I fly I don't fly away. Think it from identity and vocation. </w:t>
      </w:r>
      <w:r>
        <w:rPr>
          <w:i/>
        </w:rPr>
        <w:t>Hallelujah.</w:t>
      </w:r>
      <w:r>
        <w:t xml:space="preserve"> And that's how to understand the story of the cross. I will pick it up a bit again like we said on Sunday. Trust you learned something this evening.</w:t>
      </w:r>
    </w:p>
    <w:p>
      <w:pPr>
        <w:pStyle w:val="Heading2"/>
      </w:pPr>
      <w:r>
        <w:t>Anyone Can Be Saved; Behavior Does Not Earn or Lose</w:t>
      </w:r>
    </w:p>
    <w:p>
      <w:r>
        <w:t xml:space="preserve">He died for our sins. He loved us and gave Himself for us. So again we have explained the what, where, why, how, who of salvation. Anyone can be saved. In that while we were yet sinners Christ died for us—not while we were praying, while we were speaking in tongues, while we fasting, while we were loving our neighbor as ourself, while we in our best behavior. That's why we sang those songs we were singing earlier. </w:t>
      </w:r>
      <w:r>
        <w:rPr>
          <w:i/>
        </w:rPr>
        <w:t>Hallelujah.</w:t>
      </w:r>
      <w:r>
        <w:t xml:space="preserve"> That's what is not gotten by good behavior cannot be lost by bad behavior. It can pain—that's why you're not a savior. And the more it pains you it shows how wicked you are. We didn't get it by behavior. We can't lose it by behavior. Blaspheme. You want to go commit—you with all your knowledge—why are you committing? Is it the knowledge that is making you commit? Say no you know we are humans—are now we have come back to we are humans. Talk for yourself. It is human to err? No—those are foolish proverbs. Don't justifying error. </w:t>
      </w:r>
      <w:r>
        <w:rPr>
          <w:i/>
        </w:rPr>
        <w:t>Hallelujah.</w:t>
      </w:r>
      <w:r/>
    </w:p>
    <w:p>
      <w:pPr>
        <w:pStyle w:val="Heading2"/>
      </w:pPr>
      <w:r>
        <w:t>Sin Entered; the Lamb Takes Away</w:t>
      </w:r>
    </w:p>
    <w:p>
      <w:r>
        <w:t>His death—dying for our sin—is to remove from His world. Remember sin entered. That's—so most people still don't know how sin entered—because they only looking at the sin word. Look at Cain: sin is at the door. If you open for him enter. Look at the personification given to sin—because for God sin is explained with the seen and the unseen world. So as sin entered into the world—that's how He has to remove sin from the world. What follows sin to enter? Death. So He will enter into the world to remove sin and death from. Behold the Lamb—that's how you should be reading of it. Go to it go I go to heaven? Calm down. The Lamb of God that taketh away. When he did—sin and death entered into the world. When He did—taketh it away in the death. And He couldn't just take it away like a scam like a fraud. No. He had to be a man. For as much as the children are partakers of flesh and blood He took part of the same. That is the love of God. That is the grace of God—that He will take man's place—so that as by man sin entered into the world now by the true imager—because you have never taken yourself—taken taken yourself serious—spoken of yourself highly—that I—but is me who am myself. The angel say: what is man that Thou art mindful of him? But man is the crowning of His creation. Now He will become a man—lower than angels—become taking on mortality—taking up human nature—properly prop phrase: taking up human nature. He will die for the sins of man. He will—</w:t>
      </w:r>
    </w:p>
    <w:p>
      <w:r>
        <w:t xml:space="preserve">So by man came—Acts—1 Corinthians 15:22: by man came sin; by man also came resurrection. So as sin and death entered—that's how now we have the true man—the man that can focus all powers in the seen and the unseen world to Himself—has drawn all powers—He has sucked it up. That is the passing—the concentration of sin and death upon Jesus. He has dragged it. Just like one man began the show and sin and death was spreading—that's how now—because heaven and earth was concentrated in that one man's action—now sin and the unseen world all came together and did its fullest evil—its fullest trouble—its fullest crisis—fullest decay, futility, evil, wickedness—any other word you can find—on Jesus. That is: He died for our sin. </w:t>
      </w:r>
      <w:r>
        <w:rPr>
          <w:i/>
        </w:rPr>
        <w:t>Hallelujah.</w:t>
      </w:r>
      <w:r/>
    </w:p>
    <w:p>
      <w:r>
        <w:t xml:space="preserve">So sin and death enter. He say: oh yeah—out of My world. And He did not just send it—He followed it out. And in coming back there's no sin and death. That's why He's raised from the dead—so that sin and death has no hold—can no longer reign over you and I. </w:t>
      </w:r>
      <w:r>
        <w:rPr>
          <w:i/>
        </w:rPr>
        <w:t>Hallelujah.</w:t>
      </w:r>
      <w:r/>
    </w:p>
    <w:p>
      <w:pPr>
        <w:pStyle w:val="Heading2"/>
      </w:pPr>
      <w:r>
        <w:t>Closing: Death Has No Dominion</w:t>
      </w:r>
    </w:p>
    <w:p>
      <w:r>
        <w:t xml:space="preserve">death—we read that two weeks ago. Romans chapter 6—last week Wednesday: in that He raised—He dieth no more. Sin has no more dominion over you. </w:t>
      </w:r>
      <w:r>
        <w:rPr>
          <w:i/>
        </w:rPr>
        <w:t>Hallelujah.</w:t>
      </w:r>
      <w:r>
        <w:t xml:space="preserve"> Nothing can separate you anymore. The death—the exile—the thing that separates you—has been taken away.</w:t>
      </w:r>
    </w:p>
    <w:p>
      <w:r/>
      <w:r>
        <w:rPr>
          <w:i/>
        </w:rPr>
        <w:t>Stand on your feet and give God thanks this evening. Thank Him for the work of the cross. Thank Him for redemption. Thank Him for His sacrifice—He's giving Himself for man. That's why we sing that song: God in man who died for man. Amen. Took man's place. Thank You Lord. Lift your hands and thank You. Thank You.</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