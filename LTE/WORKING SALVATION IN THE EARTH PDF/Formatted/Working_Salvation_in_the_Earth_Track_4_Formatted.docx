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4</w:t>
      </w:r>
    </w:p>
    <w:p>
      <w:pPr>
        <w:pStyle w:val="Heading2"/>
      </w:pPr>
      <w:r>
        <w:t>Opening and Anchor: Working Salvation in the Midst of the Earth</w:t>
      </w:r>
    </w:p>
    <w:p>
      <w:r>
        <w:t>And we know that there is no confusion in this house—only understanding reigning supreme. We are blessed because we came; we receive all You have for us.</w:t>
      </w:r>
    </w:p>
    <w:p>
      <w:pPr>
        <w:ind w:left="720"/>
      </w:pPr>
      <w:r>
        <w:t>Psalm 74:12–17, 20 (context of the reading)</w:t>
        <w:br/>
        <w:t>…in the midst of the earth. Thou didst divide the sea by thy strength: thou brakest the heads of the dragons in the waters. Thou brakest the heads of leviathan in pieces, and gavest him to be meat to the people inhabiting the wilderness. Thou didst cleave the fountain and the flood: thou driedst up mighty rivers. The day is thine, the night also is thine: thou hast prepared the light and the sun. Thou hast set all the borders of the earth: thou hast made summer and winter.</w:t>
        <w:br/>
        <w:t>Have respect unto the covenant: for the dark places of the earth are full of the habitations of cruelty.</w:t>
      </w:r>
    </w:p>
    <w:p>
      <w:r>
        <w:t>Again verse 12—let’s read it one to go. Everybody:</w:t>
      </w:r>
    </w:p>
    <w:p>
      <w:pPr>
        <w:ind w:left="720"/>
      </w:pPr>
      <w:r>
        <w:t>Psalm 74:12</w:t>
        <w:br/>
        <w:t>For God is my King of old, working salvation in the midst of the earth.</w:t>
      </w:r>
    </w:p>
    <w:p>
      <w:r>
        <w:t xml:space="preserve">That’s what our focus is. Who is working salvation in the midst of the earth? God. And that’s what God has been doing since time began after the fall—since the world plunged into darkness, God has been working salvation. </w:t>
      </w:r>
      <w:r>
        <w:rPr>
          <w:i/>
        </w:rPr>
        <w:t>Hallelujah. Amen.</w:t>
      </w:r>
      <w:r/>
    </w:p>
    <w:p>
      <w:pPr>
        <w:pStyle w:val="Heading2"/>
      </w:pPr>
      <w:r>
        <w:t>False Views of Salvation and Platonic Influence</w:t>
      </w:r>
    </w:p>
    <w:p>
      <w:r>
        <w:t>So we’ve looked at quite a lot of things so far: what happened in Genesis chapter 1, verse 1 onward—we looked at it contextually, historically, grammatically. We began to explain what salvation is, and we said: to know what a thing is, it is also good to know what it is not. Because many times the definitions we have given of salvation are the reason why most people don’t know what salvation is.</w:t>
      </w:r>
    </w:p>
    <w:p>
      <w:r>
        <w:t xml:space="preserve">So we said there are too many false views of salvation. And I gave you a bit of context about that even last week Sunday—again, remember I had to give you a bit of historical background of the Middle Ages and all of that: the words of Plato that have shaped the modern era so much. The greatest thinkers among the Greek philosophers who have shaped modern history—his ideas, his concepts, his philosophies—are so natural that people don’t even know they are Platonic; they are all from Plato. </w:t>
      </w:r>
      <w:r>
        <w:rPr>
          <w:i/>
        </w:rPr>
        <w:t>Hallelujah.</w:t>
      </w:r>
      <w:r/>
    </w:p>
    <w:p>
      <w:r>
        <w:t xml:space="preserve">And it is good that we need to correct those viewpoints, because it may be popular, it may be common, but that doesn’t make it correct. That something is popular doesn’t mean it is correct. </w:t>
      </w:r>
      <w:r>
        <w:rPr>
          <w:i/>
        </w:rPr>
        <w:t>Is that okay?</w:t>
      </w:r>
      <w:r>
        <w:t xml:space="preserve"> What is correct is correct whether it’s popular or not. </w:t>
      </w:r>
      <w:r>
        <w:rPr>
          <w:i/>
        </w:rPr>
        <w:t>Hallelujah.</w:t>
      </w:r>
      <w:r/>
    </w:p>
    <w:p>
      <w:pPr>
        <w:pStyle w:val="Heading2"/>
      </w:pPr>
      <w:r>
        <w:t>Salvation Is Not “Going to Heaven When You Die”</w:t>
      </w:r>
    </w:p>
    <w:p>
      <w:r>
        <w:t>So we said one of the first views of salvation is that once you mention salvation, almost all Western Christians assume that you mean going to heaven when you die. In the light of all we have said so far, we can see that that statement is simply not right.</w:t>
      </w:r>
    </w:p>
    <w:p>
      <w:r>
        <w:t>So the idea of that comes from the legacy of the Middle Ages that proposed that going to heaven is the ultimate goal—that there is an angry God, and everybody needs to escape because the earth is being destroyed; there’s a need to escape the earth for heaven. That whole teaching was propagated by the Greek philosophers. And it was so common when the Reformers, thinking, “Oh, because these guys are very intelligent, maybe they…”—and some of them allude to a God—“maybe they had some great thinking, maybe they really observed something,” and began to really look at the Bible again, coming now from the Dark Ages where much light was not shining because of how people began to reason and see things, because of how backward they did Christianity and how much they were so political with Christianity.</w:t>
      </w:r>
    </w:p>
    <w:p>
      <w:r>
        <w:t>Number one—I’m using this of… I don’t want to call anybody out because we are nobody—Socrates is the oldest of the great Greek philosophers; Socrates taught Plato; Plato taught Aristotle. And they are the most common people that have those ideas that have shaped westernization. And westernization has also affected Christianity so much, though it was not supposed to. That’s why we fight for a Christian worldview. Instead of taking the worldview of our time, Christians must always have a Christian worldview—not a today’s worldview. Today there’s a today’s worldview, but that’s not our Christian worldview. Our Christian worldview is not changing. The worldview of the world may be changing because of the whole scientific breakthrough, knowledge running into and through the earth—but that assumption has made Western Christianity propagate that the purpose of being a Christian is simply, or at least mainly, to go to heaven when you die.</w:t>
      </w:r>
    </w:p>
    <w:p>
      <w:r>
        <w:t>That’s not fair. That’s not good. It makes death a savior.</w:t>
      </w:r>
    </w:p>
    <w:p>
      <w:pPr>
        <w:pStyle w:val="Heading2"/>
      </w:pPr>
      <w:r>
        <w:t>Two Realities: Physical and Spiritual in the Same Place</w:t>
      </w:r>
    </w:p>
    <w:p>
      <w:r>
        <w:t>So that the other dimension of living—a heavenly reality, the other reality—because God created two realities: the physical reality and the spiritual reality, and both are in the same place. The physical and the spiritual reality; the heavenly dimension of our living; the earthly dimension of our living.</w:t>
      </w:r>
    </w:p>
    <w:p>
      <w:r>
        <w:t>Man has a physical body, and that allows him to tilt more towards the earthly part of living—or the early dimension of living. But heaven—the heavenly dimension of living—is now where his authority is used, where the workstation that controls everything is. Just like everybody has an office where they work from: that is the workstation of the CEO that controls and regulates things—which is why “Our Father who art in heaven,” because He has to be in His home office, head office.</w:t>
      </w:r>
    </w:p>
    <w:p>
      <w:r>
        <w:t>That concept is what we will explore a bit more this morning so that we get it. So in the book of Revelation, John was in heaven yet he was not dead, and he had so many experiences there while still on the earth.</w:t>
      </w:r>
    </w:p>
    <w:p>
      <w:pPr>
        <w:pStyle w:val="Heading2"/>
      </w:pPr>
      <w:r>
        <w:t>Heaven (*Ouranos*): Not a Distant Future Destiny</w:t>
      </w:r>
    </w:p>
    <w:p>
      <w:r>
        <w:t xml:space="preserve">And so we said that when you run through all the references of the word heaven—which we said we should do, so pay attention—when you run through all the references of the word heaven in New Testament books or Old Testament, the word heaven is the word </w:t>
      </w:r>
      <w:r>
        <w:rPr>
          <w:i/>
        </w:rPr>
        <w:t>ouranos</w:t>
      </w:r>
      <w:r>
        <w:t xml:space="preserve"> in the Greek. It is used 284 times. All the references—none of them have those scary pictures that people try to paint as if the rapture takes the believer by surprise, when it is us that make the rapture happen. Of course I don’t use the phrase “rapture,” but it’s a popular term everybody uses.</w:t>
      </w:r>
    </w:p>
    <w:p>
      <w:r>
        <w:t xml:space="preserve">So we are the ones that… if Paul says that will not take you by surprise like a thief in the night—no: it is for the unbeliever that is a thief in the night. He said that in Thessalonica: that day will not take you like a thief in the night, because we are the ones that cause that coming. It cannot take us by surprise, because we are the active agents of renewing the earth. It can’t take us by surprise when we are the ones making sure that the earth is renewed. </w:t>
      </w:r>
      <w:r>
        <w:rPr>
          <w:i/>
        </w:rPr>
        <w:t>Hallelujah.</w:t>
      </w:r>
      <w:r/>
    </w:p>
    <w:p>
      <w:r>
        <w:t>So in the book of Revelation and also all through, you see that every time heaven is mentioned there’s an activity: a voice from heaven—where did they hear that voice from heaven? A sound from heaven—where did they hear it? Every time you heard a voice from heaven, a sound from heaven, something happened in heaven—where did you hear it, or where did you see it? On the earth.</w:t>
      </w:r>
    </w:p>
    <w:p>
      <w:r>
        <w:t>And the biblical writers are not apologizing or changing their mind or scared of us so as not to say—because of our today’s viewpoint—“we’re sorry, let’s change the verses.” No. It is still the same thing: every time you see heaven in the Bible—</w:t>
      </w:r>
    </w:p>
    <w:p>
      <w:r>
        <w:t xml:space="preserve">Not heaven in a pastor that does not know how to interpret Bible in hand; not a pastor who thinks that preaching is for lazy people so he spends all his days counseling people—counseling that does not make any sense—and he climbs up to preach and he does not know what he’s explaining, and says that that is the dream of pastoring. No. A pastor should labor in the word and in doctrine. Paul says so. </w:t>
      </w:r>
      <w:r>
        <w:rPr>
          <w:i/>
        </w:rPr>
        <w:t>Is that us?</w:t>
      </w:r>
      <w:r>
        <w:t xml:space="preserve"> So a pastor should take Bible interpretation seriously and stop being proud in “I don’t know many Bible verses.” No—you should know many Bible verses. You should be devoted to the book, sir. </w:t>
      </w:r>
      <w:r>
        <w:rPr>
          <w:i/>
        </w:rPr>
        <w:t>Is that okay?</w:t>
      </w:r>
      <w:r>
        <w:t xml:space="preserve"> And if we have more pastors devoted to the book, we eradicate such erroneous views from our mind.</w:t>
      </w:r>
    </w:p>
    <w:p>
      <w:pPr>
        <w:pStyle w:val="Heading2"/>
      </w:pPr>
      <w:r>
        <w:t>Voice from Heaven Heard on Earth: 2 Peter 1</w:t>
      </w:r>
    </w:p>
    <w:p>
      <w:r>
        <w:t>So we read these references last week. We saw: the heavens were opened, the Spirit of God descended upon Him; we heard a voice from heaven: “This is my beloved Son.” And when were they hearing that voice from heaven? On the earth.</w:t>
      </w:r>
    </w:p>
    <w:p>
      <w:r>
        <w:t>In fact Peter made it so clear that when Peter was recounting in the first chapter of his book—Peter in his epistle—he said we were with Him in the mount. Let’s read that reference. Second Peter chapter 1—Mount of Transfiguration, that we all know: the story in Matthew chapter 17, or Luke chapter 9. That story Peter now says:</w:t>
      </w:r>
    </w:p>
    <w:p>
      <w:pPr>
        <w:ind w:left="720"/>
      </w:pPr>
      <w:r>
        <w:t>2 Peter 1:16–19</w:t>
        <w:br/>
        <w:t>For we have not followed cunningly devised fables, when we made known unto you the power and coming of our Lord Jesus Christ, but were eyewitnesses of his majesty. For he received from God the Father honour and glory, when there came such a voice to him from the excellent glory, This is my beloved Son, in whom I am well pleased. And this voice which came from heaven we heard, when we were with him in the holy mount. We have also a more sure word of prophecy; whereunto ye do well that ye take heed, as unto a light that shineth in a dark place, until the day dawn, and the day star arise in your hearts.</w:t>
      </w:r>
    </w:p>
    <w:p>
      <w:r>
        <w:t xml:space="preserve">And this voice which came from heaven we heard. Now you know sometimes there’s too much speed in reading. </w:t>
      </w:r>
      <w:r>
        <w:rPr>
          <w:i/>
        </w:rPr>
        <w:t>Are you hearing me right now?</w:t>
      </w:r>
      <w:r>
        <w:t xml:space="preserve"> The people in your house—are they hearing me preach right now from here? </w:t>
      </w:r>
      <w:r>
        <w:rPr>
          <w:i/>
        </w:rPr>
        <w:t>No sir</w:t>
      </w:r>
      <w:r>
        <w:t xml:space="preserve">—because they are not here. So if you hear a voice from heaven, where are you? Oh—sorry: heaven again. You know that heaven—that thing that makes the brain to skip. Once you hear “heaven,” brain stop walking—bring it back. </w:t>
      </w:r>
      <w:r>
        <w:rPr>
          <w:i/>
        </w:rPr>
        <w:t>Are you hearing me here?</w:t>
      </w:r>
      <w:r>
        <w:t xml:space="preserve"> </w:t>
      </w:r>
      <w:r>
        <w:rPr>
          <w:i/>
        </w:rPr>
        <w:t>Yes sir.</w:t>
      </w:r>
      <w:r>
        <w:t xml:space="preserve"> If you can hear me, it’s not because you are within vicinity? </w:t>
      </w:r>
      <w:r>
        <w:rPr>
          <w:i/>
        </w:rPr>
        <w:t>Yes sir.</w:t>
      </w:r>
      <w:r/>
    </w:p>
    <w:p>
      <w:r>
        <w:t>So the voice from heaven which we heard when we were with Him in that holy mountain—so they are hearing from heaven. But we have heaven as a distant, far away—which we said that no: Near Eastern cultural person, not even Christian—now in that Eastern understanding of faith and worship of God does not have the idea of a distant heaven. It is the Western world that has that distance—heaven and earth as a distance. And you can read into history. I have all those—I can even send you all the links of massive articles upon articles—where that whole theory of heaven and earth as a distance became common. And it was also in that Middle Ages period that that concept—even the concept of “the man upstairs”—that’s where all of those theories came from, where heaven and earth look like there’s a gap.</w:t>
      </w:r>
    </w:p>
    <w:p>
      <w:r>
        <w:t xml:space="preserve">So when we are not reading the Bible, we are reading the Bible with that idea, thinking that’s how they were writing. They didn’t have an idea of a heaven and earth as distance. So when we say heaven and earth—I said heaven and earth: refresh your memory; bring your hand together; go say heaven and earth. </w:t>
      </w:r>
      <w:r>
        <w:rPr>
          <w:i/>
        </w:rPr>
        <w:t>Say so.</w:t>
      </w:r>
      <w:r>
        <w:t xml:space="preserve"> Distance far away like… not in the same place?</w:t>
      </w:r>
    </w:p>
    <w:p>
      <w:pPr>
        <w:pStyle w:val="Heading2"/>
      </w:pPr>
      <w:r>
        <w:t>Heaven Over the Earth: Same Place, Distinguishable</w:t>
      </w:r>
    </w:p>
    <w:p>
      <w:r>
        <w:t>So I said: to think the way ancient men think—is there any part on this earth that you don’t see the physical heaven? Allow me use the word physical: the sky. Is there any part of this earth you will not see the physical heaven? So there’s no part of this physical earth that you will not see the physical heaven. All right—no part that you raise your head up you will not see, because the heavens are over the earth.</w:t>
      </w:r>
    </w:p>
    <w:p>
      <w:r>
        <w:t>Now is it in the same place? Okay—it’s not the same place when you enter a plane: you have left the planet. Every time… no—let your neighbor know who’s sitting around him or her. So when you go up you have left the earth; you’re no longer on the earth. Every time you are on the plane you have left the earth. Okay—we don’t see earth like that. We see—that’s why when birds are flying we see our birds are flying in the air now; they on the… now we see everything as the earth. We see everything as the earth.</w:t>
      </w:r>
    </w:p>
    <w:p>
      <w:r>
        <w:t>There are even—you know, beautiful—we’re going; that idea will get there also—that you have a vertical jump. You know if you really like science you see how foolish it sounds that Jesus ascending was this… he said, you know how Spiderman, Superman used to do—he just was going… That idea gives you a theory of a flat earth, no longer spherical—because if He did like that He should have landed in another country, not into heaven. Sorry—that’s another day. I thought you like science. That was for people that like science. Because if He did like this, except that means you are no longer… now you have flat earth again; the whole earth is just flat. Thank you—people that have that no-science thinking. So that means you have a flat, no longer spherical again, because He just jumped up; it was just going up. That’s another day’s reality.</w:t>
      </w:r>
    </w:p>
    <w:p>
      <w:r>
        <w:t xml:space="preserve">So it’s actually good to actually read the Bible and hear what the Bible has to say—not what we think, not what most people say. </w:t>
      </w:r>
      <w:r>
        <w:rPr>
          <w:i/>
        </w:rPr>
        <w:t>Is that okay?</w:t>
      </w:r>
      <w:r>
        <w:t xml:space="preserve"> So we said every time you see heaven on earth—</w:t>
      </w:r>
    </w:p>
    <w:p>
      <w:pPr>
        <w:pStyle w:val="Heading2"/>
      </w:pPr>
      <w:r>
        <w:t>Encounters in Heaven: Present Reality, Not Death</w:t>
      </w:r>
    </w:p>
    <w:p>
      <w:r>
        <w:t>Encounters in heaven from Genesis to Malachi, Matthew to Revelation: believers—people who believed in God—Ezekiel, Isaiah, Jeremiah, Moses—they have had encounters with God. They have seen into the unseen realm. They have been in heaven as it were, because heaven is the unseen. And just like every member of this ministry who attends nearly all our meetings must have entered into the unseen once, twice, thrice—so you can’t see it as “oh when I die.” No: so it’s a present reality—the heavenly dimension of our present life.</w:t>
      </w:r>
    </w:p>
    <w:p>
      <w:r>
        <w:t>Tell your neighbor: heaven should be seen as the heavenly dimension of our present life. Remove the word “heavenly”—tell your neighbor—put “spiritual.” So heaven is the spiritual dimension of our present life. Our earth is the physical dimension of our present life. So our present life has two dimensions: physical and spiritual; two realities: physical and spiritual. That’s what you should have in mind. And that’s what all the biblical writers had in mind. And that was the worldview that they were living. Nobody had a distant heaven and earth. So it would be easy to now read the Bible and see how unforced the Scriptures are.</w:t>
      </w:r>
    </w:p>
    <w:p>
      <w:pPr>
        <w:pStyle w:val="Heading2"/>
      </w:pPr>
      <w:r>
        <w:t>Heaven: The Other Hidden Dimension of Ordinary Life</w:t>
      </w:r>
    </w:p>
    <w:p>
      <w:r>
        <w:t>So heaven in the Bible is not a future destiny but the other—</w:t>
      </w:r>
      <w:r>
        <w:rPr>
          <w:i/>
        </w:rPr>
        <w:t>t-h-e o-t-h-e-r</w:t>
      </w:r>
      <w:r>
        <w:t>—the other hidden dimension of our ordinary life. It’s a hidden dimension of our ordinary life that people can live all their days without living from that God-dimension. It is the other dimension of our ordinary life.</w:t>
      </w:r>
    </w:p>
    <w:p>
      <w:r>
        <w:t>God made heaven and earth—the unseen and the seen, the spiritual and the physical—together. He didn’t separate them. They can’t be separated. They can be distinguished—that you can say heaven is the unseen; you can distinguish it—but you can’t separate it. They were made together; they function together; they exist together. They are not planes apart from each other. They are not realities away from each other. They are realities together. Whether one chooses to live or operate from that dimension does not mean he cannot.</w:t>
      </w:r>
    </w:p>
    <w:p>
      <w:r>
        <w:t>And I said something last week which I’m refreshing memory: that even unbelievers have operated from that heavenly dimension without knowing Jesus—because it is unseen—but it is illegal, because they have… That’s why it comes at a cost to their soul, and it comes at a cost also upon them, because Satan is wicked, because he’s illegal.</w:t>
      </w:r>
    </w:p>
    <w:p>
      <w:r>
        <w:t>You don’t know—unbelievers have done supernatural things. They didn’t need to be born again to do supernatural things. That’s why it’s easy to see people praising so-and-so today and say “get power”—how is he doing all of that? Because in this present life there are two realities: spiritual and physical.</w:t>
      </w:r>
    </w:p>
    <w:p>
      <w:r>
        <w:t>That’s why a man without any native doctor can contact the unseen on his own. Two scientists renowned—I will not mention their name now; maybe towards the end of the series—have said, call it what you know: I don’t know where it comes from, whether from here or from another place, but there’s this sudden surge; all of a sudden I know what to do; I have direction; I know if I do it like this it will work. Renowned. That you don’t know what to call it does not mean that there is not something. The way it has thrilled people over the years: how did August Kekulé get that benzene structure? Where did—how did—is he in a dream? What is that dream or vision? Do you need dream and vision to be having that kind of thing?</w:t>
      </w:r>
    </w:p>
    <w:p>
      <w:r>
        <w:t>Now you are the one thinking that the other dimension of the ordinary life does not exist. But people without Jesus have accessed it, because man by nature, by design—the way human beings were created—were created for the natural and the supernatural world. They are not separated. You can distinguish it for explanation, but you cannot separate the realities. They intertwine.</w:t>
      </w:r>
    </w:p>
    <w:p>
      <w:pPr>
        <w:pStyle w:val="Heading2"/>
      </w:pPr>
      <w:r>
        <w:t>Where They Intertwine: Temple and Worship</w:t>
      </w:r>
    </w:p>
    <w:p>
      <w:r>
        <w:t>And where they intertwine—the place they intertwine—is what is called temple. And so in worship, once you bring in the language of worship, you see where they intersect—which is where temple is: a place of worship. So once you bring in worship, once you go beyond in your worship, you will intersect; you will see where the two are the same—where one moment I’m natural, another moment I’m supernatural; one moment is talking, that moment is moving the power of God like a light switch on and off—because they are here together.</w:t>
      </w:r>
    </w:p>
    <w:p>
      <w:r>
        <w:t>That’s how they understood and saw heaven: not as a future destination, but the other hidden dimension of our ordinary life. There’s another dimension of our life that many can ignore and not touch and live by.</w:t>
      </w:r>
    </w:p>
    <w:p>
      <w:pPr>
        <w:pStyle w:val="Heading2"/>
      </w:pPr>
      <w:r>
        <w:t>Revelation 21–22: New Jerusalem Coming Down</w:t>
      </w:r>
    </w:p>
    <w:p>
      <w:r>
        <w:t>So when we come to the picture of the actual end—Revelation 21–22—we find not ransomed souls… I did that dance for you some weeks back… When we get to Revelation 21–22 we don’t have ransomed souls making their way to a disembodied heaven, but rather New Jerusalem coming down from heaven to earth, uniting the two in a last embrace.</w:t>
      </w:r>
    </w:p>
    <w:p>
      <w:r>
        <w:t>So it’s not saved souls going up to heaven. That’s not the concept of salvation, and that’s not the concept of the world coming to an end—but actually God recreating the heaven and the earth, the physical and spiritual reality, to be the way He intended it to be from the beginning—which is why Jesus taught His followers to pray: “Your kingdom come, Your will be done on earth as in heaven.” Do you think that prayer will be answered? Of course it has been answered, and we will see it answered in all the earth soon.</w:t>
      </w:r>
    </w:p>
    <w:p>
      <w:r>
        <w:t>So the good news about the past has to do with something Jesus did back then. The good news about the future has to do with something Jesus is going to do when He returns: He will transform the whole world and fill it with His justice, joy, love.</w:t>
      </w:r>
    </w:p>
    <w:p>
      <w:pPr>
        <w:pStyle w:val="Heading2"/>
      </w:pPr>
      <w:r>
        <w:t>Salvation: Raised to Life in God’s New Heaven and New Earth</w:t>
      </w:r>
    </w:p>
    <w:p>
      <w:r>
        <w:t>So salvation then—I’m reading my note for a reason so that you don’t misquote me—salvation then is not going to heaven but rather being raised to life in God’s new heaven and new earth. So “I am saved” is not “I am going to heaven,” but that I have eternal life, new life, God’s life. I have been raised; I’ve been raised with God’s life in God’s new heaven and new earth.</w:t>
      </w:r>
    </w:p>
    <w:p>
      <w:r>
        <w:t xml:space="preserve">What is that new heaven and new earth? Not a planet. When you got born again you did not leave the physical earth; you were still there. So new heaven, new earth—I know it looks a bit tough, a bit hard on the brain, but you are overthinking; that’s why it’s hard. Calm down and hear English, because it’s English I’m speaking. Are you on the earth when you got born again, or you disappeared from the earth? So when you got born again you are now a new creature; you are in God’s new heaven. That new heaven, that new earth, is where you and I started our journey from—from being born again. We are already in that new heaven and earth. But all the earth is not in that new heaven and new earth. So you see that we are dealing with present reality. Allow the phrase </w:t>
      </w:r>
      <w:r>
        <w:rPr>
          <w:i/>
        </w:rPr>
        <w:t>reality</w:t>
      </w:r>
      <w:r>
        <w:t>. So we have a reality right now—no, it’s not really true? We can test it; we can prove it. That’s why it’s not something vague. Christianity can be proven to show you. And that’s why we don’t need to assess—and every human being, every believer can do what the good book says without an external source. That even if you jam somebody in the barrel—that’s where you got her born again—she comes out filled with the Spirit; she can do what every Christian can do without having to mature. A son is a son. The only difference will be how she’s able to do it—that’s where maturity will come in. But can she do it? Yes. You met a man smoking; you got him born again, filled with the Spirit; from that moment he can do what every Christian can do.</w:t>
      </w:r>
    </w:p>
    <w:p>
      <w:r>
        <w:t xml:space="preserve">So that whole distance of clergy/laity is a lie. Because the distance—the difference between clergy and laity, which I hate that phrase—this difference between pastor and member is in the authority that the pastor is over the member, not in… We have the same Holy Spirit, the same Bible, the same Jesus, the same everything. The only difference is in our assignment, which God puts the pastor over for the sake of nurturing and training. And that’s where God gives him a grace differing from us—not that we can’t do the same thing. We can all heal the sick; we can all preach the gospel; we can all—every of the things we are told to do is what we all can do. Not some things that only pastors can do but members can’t do. No—not in our Bible. </w:t>
      </w:r>
      <w:r>
        <w:rPr>
          <w:i/>
        </w:rPr>
        <w:t>Hallelujah. Are you here?</w:t>
      </w:r>
      <w:r/>
    </w:p>
    <w:p>
      <w:r>
        <w:t>So salvation is not going to heaven but actually being raised to life in God’s new heaven and earth, which God wants all the earth to be.</w:t>
      </w:r>
    </w:p>
    <w:p>
      <w:pPr>
        <w:pStyle w:val="Heading2"/>
      </w:pPr>
      <w:r>
        <w:t>Against Physical Destruction of the Earth</w:t>
      </w:r>
    </w:p>
    <w:p>
      <w:r>
        <w:t>So what is He going to destroy? We have said this again. What is going to be destroyed is not physical. So look at the theory of that physical destruction and see how stupid it sounds. So this is the idea that—whether it’s three and a half years, depending on your eschatological group you belong to, whether you believe it is three and a half years… You see how absurd it sounds: that we will disappear into disembodied heaven and we’ll be waiting; then God will now come down after maybe a thousand years; He fights that battle—however your eschatological view—you see how stupid it sounds: fight; then… not say okay all of you that refused to believe after you fought Me just now with sword—because He has to use sword; He does not advance to use gun. No—He has to be stupid; your Jesus just has to be undeveloped. Now when nobody is using sword to fight He still has to be using sword, because you will not allow John to live in John’s timeline. No—because a thousand years is quite a long time for John, but you will want 1,000 to be 1, 2, 3, 4, 5, 6, 7, 8 to 1,000, because you think He’s doing math, forcing the Bible to say what is not what the writer is saying.</w:t>
      </w:r>
    </w:p>
    <w:p>
      <w:r>
        <w:t>So let’s have that—let’s follow that crazy idea and see how barbaric it sounds. You… this often world we tell people: you go up; then He destroys the earth. Remember it’s not only earth, because He’s new heaven and new earth—everybody agrees. So which heaven is He destroying when He’s destroying the heaven? Where are we? When I say no no no no no—the heaven is destroying—He will put us in another place. Where is that place called? I want to say no no no it’s not that one. Oh is destroying heaven. They will not go and check: oh is heaven and earth. Okay so it’s not destroying earth; destroying heaven. Okay okay—we are going to be with the Lord. Okay yes yes—we are going to be with the Lord. So when He’s destroying the earth we are with Him; when He has destroyed the heaven and the earth we will now all come down like this like this—we just leave—where are we? New heaven, new earth. Hey we have made it.</w:t>
      </w:r>
    </w:p>
    <w:p>
      <w:r>
        <w:t>You see that picture? It’s not in the Bible. Where were we? Say we with the Lord. That “with the Lord”—where is that place called? He say we don’t really know, but you know God is sovereign—excuse has come; we really don’t know. So where are we when this heaven and earth is being destroyed? Because we just blow it—boom—scatter everywhere, explode. Okay sir. Does that still bring us back to the earth in a way? So we will have to come back. I thought you hated the earth; God hates the earth so much He must destroy it.</w:t>
      </w:r>
    </w:p>
    <w:p>
      <w:r>
        <w:t>See—you know we all don’t understand this. That’s why of all the biblical doctrines, eschatology is the most confused one—that it has more views than any other doctrinal subject. There are over a thousand views on eschatology, because everybody wants to escape. We have to escape the earth because something is wrong with the earth.</w:t>
      </w:r>
    </w:p>
    <w:p>
      <w:r>
        <w:t>So the same way some pastors who teach like that have not taught their members that—don’t worry, the earth is going to be destroyed—so we don’t… we can pollute the air; we can greenhouse effect; all this global warming doesn’t matter. You see it: because God really care does not really care about the earth, because He’s going to destroy it. After all it is not North Korea that presses the button and all the earth is destroyed—it is Yahweh. He has a big button in His CEO’s office in heaven where He presses the body—bim—and all the earth is destroyed, and He says haha serves you right; this is what you get for not believing in Me; shame on all of you who did not believe in Me; I’ve exploded you all.</w:t>
      </w:r>
    </w:p>
    <w:p>
      <w:r>
        <w:t>Then the other ones—so a preacher said everybody has eternal life even those in hell, because is eternal life. When you want to be deep as an apostle this is what you say: everybody has eternal life; it’s not only for Christians; the issue is where you will spend eternity. All these are from Plato. You think it’s intelligence but you just quoting First Republic, Second Republic, quoting different books. You think it’s insight—one new insight—I always call it depth: say wow I’ve gotten a reality is where you will spend eternity. So they will be living forever and ever just as we are living forever and ever. Then you wonder why people don’t get born again: they are living forever; let them live forever; they don’t want your God—that’s living forever.</w:t>
      </w:r>
    </w:p>
    <w:p>
      <w:pPr>
        <w:pStyle w:val="Heading2"/>
      </w:pPr>
      <w:r>
        <w:t>What God Destroys: Sin, Death, and the Unplanted</w:t>
      </w:r>
    </w:p>
    <w:p>
      <w:r>
        <w:t>That is not the picture we have. We have—you will see “no more.” When you are going to see somebody no more, they are not existing forever and ever. That’s not the picture we have. The picture we have is God is going to destroy the heaven and the earth of what the else of sin—and what He did not plant in the earth He is going to remove—not that He is exploding the physical earth, that the ground is exploding. No. Just as sin entered into the world, He’s going to remove what entered that He did not put—in the unseen dimension of living and in the seen dimension of living. He’s going to remove what is in the seen and unseen dimension that came as a result of sin and death. So He’s going to remove the devil. There’s not going to be no more devil, no more demons, no more evil, no more of any of those things. And that’s Revelation 21–22: no more night. Everything that He did not plant He’s going to remove—in the seen and the unseen realm. And we have a work to play in all of that happening until the day He finally removes everything—because it had reached a good portion—to say, oh all right—we can… not an explosion that there’s no more earth.</w:t>
      </w:r>
    </w:p>
    <w:p>
      <w:r>
        <w:t>And that’s why within Revelation you now see: and I saw hell cast into the lake of fire. So even hell is cast into the lake of fire. I say this is the second death. This is me talking as if you read Bible—because I’ve read this text over the years. So if you are new here I beg you: stop thinking we don’t know the Bible verses; it’s you that don’t know it.</w:t>
      </w:r>
    </w:p>
    <w:p>
      <w:pPr>
        <w:ind w:left="720"/>
      </w:pPr>
      <w:r>
        <w:t>Revelation 20:14</w:t>
        <w:br/>
        <w:t>And death and hell were cast into the lake of fire. This is the second death.</w:t>
      </w:r>
    </w:p>
    <w:p>
      <w:r>
        <w:t xml:space="preserve">So if you read Revelation 21–22—which I beg you to read last week—you see the picture of the new heaven and new earth is not a disappearance. So salvation is not going to heaven but being raised to life in God’s new heaven and new earth. And as soon as we put it like this we realize that the whole New Testament books is full of hint, indication. So salvation isn’t something we wait for in the long distant future; it is something we enjoy in the here and now. That’s why we must understand this word </w:t>
      </w:r>
      <w:r>
        <w:rPr>
          <w:i/>
        </w:rPr>
        <w:t>kingdom</w:t>
      </w:r>
      <w:r>
        <w:t>. So we looked at kingdom of heaven, kingdom of God; we saw that is the same thing.</w:t>
      </w:r>
    </w:p>
    <w:p>
      <w:r>
        <w:t>So we now read John 18:36 where Jesus said “My kingdom is not of this world.” Did you remember? So the kingdom of God is… what the resurrection, ascension of Jesus and the gifts of the Spirit are all about: they are designed not to take us from the earth but rather to make us agents of the transformation of this earth—where we anticipate the day when, as we are promised, the whole earth shall be full of the knowledge of the glory of the Lord as the waters cover the sea—the whole earth.</w:t>
      </w:r>
    </w:p>
    <w:p>
      <w:r>
        <w:t xml:space="preserve">So what is to come for the believer is not heaven but resurrection: our bodies put on immortality. That’s what is to come—not that we are going to be in a planet called heaven. That’s actually what we have in the Bible: Romans 8, 1 Corinthians 15—all the texts. The whole creation is not waiting for a planet where we put on immortality. </w:t>
      </w:r>
      <w:r>
        <w:rPr>
          <w:i/>
        </w:rPr>
        <w:t>Are you following?</w:t>
      </w:r>
      <w:r/>
    </w:p>
    <w:p>
      <w:pPr>
        <w:pStyle w:val="Heading2"/>
      </w:pPr>
      <w:r>
        <w:t>God Saves Man So Man Can Put the World Right</w:t>
      </w:r>
    </w:p>
    <w:p>
      <w:r>
        <w:t>So what will God do in His work of salvation? Two things: He will first save man so that He will save the world—</w:t>
      </w:r>
      <w:r>
        <w:rPr>
          <w:i/>
        </w:rPr>
        <w:t>w-o-r-l-d</w:t>
      </w:r>
      <w:r>
        <w:t xml:space="preserve">. He will put man right so that man will put the world right—because He wants to put the world right. So He will put man in the right so that He can put the world in the right. So He will put man right; He will save man so that He will save the world or the earth—anyhow one you want to use. </w:t>
      </w:r>
      <w:r>
        <w:rPr>
          <w:i/>
        </w:rPr>
        <w:t>Hallelujah. Sir I have gotten you.</w:t>
      </w:r>
      <w:r/>
    </w:p>
    <w:p>
      <w:pPr>
        <w:pStyle w:val="Heading2"/>
      </w:pPr>
      <w:r>
        <w:t>Philippians 3:20 — Citizenship and Imperial Logic</w:t>
      </w:r>
    </w:p>
    <w:p>
      <w:r>
        <w:t>Philippians—you have forgotten this text—Philippians 3:20. So let me quickly show you what you don’t know, sir.</w:t>
      </w:r>
    </w:p>
    <w:p>
      <w:pPr>
        <w:ind w:left="720"/>
      </w:pPr>
      <w:r>
        <w:t>Philippians 3:20–21</w:t>
        <w:br/>
        <w:t>For our conversation is in heaven; from whence also we look for the Saviour, the Lord Jesus Christ: Who shall change our vile body, that it may be fashioned like unto his glorious body…</w:t>
      </w:r>
    </w:p>
    <w:p>
      <w:r>
        <w:t>You don’t have a planet again; you still have resurrection. But let’s assume for one minute. So you have—the New English Bible changes the word “conversation” to “we are citizens of heaven.” So we say, oh right now we are in heaven because this world is not my own.</w:t>
      </w:r>
    </w:p>
    <w:p>
      <w:r>
        <w:t xml:space="preserve">There are two versions of this interpretation. There’s the version that says that we are already citizens—we are already citizens in heaven right now—which we all agree, which we all believe, which is correct. But there’s now the second version of this that says we are citizens in heaven now; that’s why this world is not our own; we are pilgrims. That one looks okay, nice—we are just passing through—don’t… they get worse. So because this is not really our home, this is really not our place, God—we have to destroy it, get rid of it. That’s the issue: where we now have “we are citizens of heaven so we are aliens here right now because this is really not our home.” Where is really our home? If you really read the Bible to the end you see that the earth is not the problem. What entered into the earth is what God needs to get rid of. </w:t>
      </w:r>
      <w:r>
        <w:rPr>
          <w:i/>
        </w:rPr>
        <w:t>Hallelujah.</w:t>
      </w:r>
      <w:r/>
    </w:p>
    <w:p>
      <w:r>
        <w:t>So Philippians 3:20—we are citizens of heaven. So when we look at that translation which I agree which is correct—the word “conversation” there; the word “citizen” is okay. Now it’s easy to misunderstand what is going on, because the logic of citizenship in the ancient world is not understood by us today.</w:t>
      </w:r>
    </w:p>
    <w:p>
      <w:r>
        <w:t xml:space="preserve">But are you with me now? Even when we reading—just some people already reading “when we die”—because that when we die, death must save them. That’s why you see people defending life after death. There’s life after death—but Christianity is not just life after death; it’s life after life after death. Not just make it… don’t make death the crook. There’s life after death; there’s life after… it looks like is the same thing; they don’t mean the same thing. Sir you don’t believe in life after death—you hear words. So I believe in… that cannot be life after… There’s life after death but there’s also life after—the people that have died will not leave again. Thank you. Is that you call resurrection? Money… So is there life after life after death? That’s eternal life. We are living forever. We have been raised. </w:t>
      </w:r>
      <w:r>
        <w:rPr>
          <w:i/>
        </w:rPr>
        <w:t>Hallelujah.</w:t>
      </w:r>
      <w:r/>
    </w:p>
    <w:p>
      <w:r>
        <w:t xml:space="preserve">All right—citizens in heaven. Let’s go back. Philippians 3:20. Learning something—take it slowly. We are… look at: Paul says we are citizens of heaven. Heaven is where we really belong; that’s where we will go when we die, because that’s where we really belong. </w:t>
      </w:r>
      <w:r>
        <w:rPr>
          <w:i/>
        </w:rPr>
        <w:t>Are you all with me in Philippi?</w:t>
      </w:r>
      <w:r>
        <w:t xml:space="preserve"> </w:t>
      </w:r>
      <w:r>
        <w:rPr>
          <w:i/>
        </w:rPr>
        <w:t>Who are—who we are with you sir.</w:t>
      </w:r>
      <w:r>
        <w:t xml:space="preserve"> So that’s what Paul was saying: for you all know, brethren, that our citizenship is in heaven—yes—from whence we look, because that’s where we really belong; that’s where we will go when we die—for our Saviour the Lord Jesus Christ will come from that planet heaven; He will land on the earth; He will destroy the earth; then He will change our vile… All those—you are adding; you are giving it your own meaning because you want to force the text to mean what it does not mean.</w:t>
      </w:r>
    </w:p>
    <w:p>
      <w:r>
        <w:t>So what does it actually mean? Like we said: every… can I test Bible interpretation if it’s correct? We said yes: every interpretation of Scripture can be tested by agreement, uniformity. All doctrine must be uniform. We must hear what the biblical writer actually wanted to say. And to hear it we must look at the historical context, the grammatical context, and the cultural context—and the grammatical context where we add the theological context.</w:t>
      </w:r>
    </w:p>
    <w:p>
      <w:pPr>
        <w:pStyle w:val="Heading2"/>
      </w:pPr>
      <w:r>
        <w:t>Philippi as Rome: The Emperor Comes to Transform</w:t>
      </w:r>
    </w:p>
    <w:p>
      <w:r>
        <w:t xml:space="preserve">You will not envy the man that he finally made it like he one escape. You realize that—ah this guy don’t know anything. In heaven what he means is that the Saviour, the Lord Jesus, the King—all of those words Saviour, Lord, King are all imperial titles used for the emperor—will come to change our present situation here: the present situation in Philippi, and benefit all the privileges in Philippi. And that’s what the emperor promised them, and that’s what the emperor was working actively to do: to ensure that nobody in Philippi is missing Rome, because they are exactly the same. So nobody was like “we need to disappear to Rome.” </w:t>
      </w:r>
      <w:r>
        <w:rPr>
          <w:i/>
        </w:rPr>
        <w:t>Did you get it?</w:t>
      </w:r>
      <w:r/>
    </w:p>
    <w:p>
      <w:r>
        <w:t xml:space="preserve">So it’s not “heaven is where we really belong; that’s where we go when we die.” Know what Paul is saying. That’s not how citizenship works. We are citizens of heaven, he writes; we are eagerly waiting for the Saviour, the Lord Jesus, who is going to come from there. It isn’t that we are going up to the capital city to join the king. We are not going to Rome to go and join the king. He’s going to come from there to transform this place to be exactly like Rome so that there is no difference. So He’s going to do this by the power that makes Him able to bring everything into line—because He’s the emperor, He’s King; He’s able to do that—to ensure that there’s no difference between Rome and Philippi. And that’s what they were eagerly waiting for: that there’s no difference between the seen and the unseen dimension of things. </w:t>
      </w:r>
      <w:r>
        <w:rPr>
          <w:i/>
        </w:rPr>
        <w:t>Hallelujah.</w:t>
      </w:r>
      <w:r/>
    </w:p>
    <w:p>
      <w:r>
        <w:t>So why is there any difference? Sin, death, Satan are the reason why there looks like there’s a difference between the seen and the unseen reality—because never did God intend that in the unseen reality of doing things there will be a Satan that will be opposing us; there will be demons that are hunting for souls; there will be wickedness; there will be all of these things. So that’s what He will get rid of.</w:t>
      </w:r>
    </w:p>
    <w:p>
      <w:pPr>
        <w:pStyle w:val="Heading2"/>
      </w:pPr>
      <w:r>
        <w:t>The Key Word: Transform</w:t>
      </w:r>
    </w:p>
    <w:p>
      <w:r>
        <w:t xml:space="preserve">So He is going to—so the key word is </w:t>
      </w:r>
      <w:r>
        <w:rPr>
          <w:i/>
        </w:rPr>
        <w:t>transform</w:t>
      </w:r>
      <w:r>
        <w:t>. So Philippians 3:21: Jesus will come from heaven to transform the whole of creation and to transform us at the same time. Emphasis: our present body will be transformed into a glorious body. That is the hope—not that we leave the world, but that Jesus returns and transforms it and us with it. The key word is transform. He will transform our present humble bodies to be like His glorious body. Jesus will not declare that the present physical reality is redundant and needs to be scrapped. No. He will not improve it by maybe evolutionary cycle, but instead by great act of His power He will change our present body to correspond to the realities that we already have in us—because we have the Spirit of God. So our bodies will match all the realities that we say we are in Christ: new creation reality and the right of God in Christ. But our physical bodies is not matching that reality. So what is coming for the believer is not heaven as a planet but that our bodies will match our reality internally.</w:t>
      </w:r>
    </w:p>
    <w:p>
      <w:r>
        <w:t>That’s why John and the rest says—look at 1 John 3:1–3. Don’t overthink; just hear what I say. If it’s what I’m saying you are hearing you will not be confused.</w:t>
      </w:r>
    </w:p>
    <w:p>
      <w:pPr>
        <w:ind w:left="720"/>
      </w:pPr>
      <w:r>
        <w:t>1 John 3:1–2</w:t>
        <w:br/>
        <w:t>Behold, what manner of love the Father hath bestowed upon us, that we should be called the sons of God: therefore the world knoweth us not, because it knew him not. Beloved, now are we the sons of God, and it doth not yet appear what we shall be: but we know that, when he shall appear, we shall be like him; for we shall see him as he is.</w:t>
      </w:r>
    </w:p>
    <w:p>
      <w:r>
        <w:t xml:space="preserve">You see this “do not yet appear”—that is those two ages is what is called this present world and the world to come. Is there a world to come? Yes—not a heaven to come. The world to come is that world where heaven and earth are together, where no more sin, death, Satan, evil. That is the world. Right now there’s still Satan, evil. We are born again; we are new creation; we are sons of God—but there’s still a Satan; there’s still devil. Jesus has died; Jesus has died; He given us power; given us power—but it still looks like there’s a contradiction to that our story. That is “do not yet appear.” But the kingdom is not waiting till that last day; it has started now and it’s spreading everywhere. So He say do not yet appear what we shall be—but we know that when He shall appear we shall be like Him; we shall see Him as He is. </w:t>
      </w:r>
      <w:r>
        <w:rPr>
          <w:i/>
        </w:rPr>
        <w:t>Hallelujah.</w:t>
      </w:r>
      <w:r/>
    </w:p>
    <w:p>
      <w:r>
        <w:t xml:space="preserve">So what were they waiting for in Philippi? That the emperor will come from Rome to Philippi and no longer will people say Rome, Philippi as if there is a difference. The difference will only be in name—that there’s a place called </w:t>
      </w:r>
      <w:r>
        <w:rPr>
          <w:i/>
        </w:rPr>
        <w:t>R-o-m-e</w:t>
      </w:r>
      <w:r>
        <w:t xml:space="preserve">—distinction again in explanation: Rome </w:t>
      </w:r>
      <w:r>
        <w:rPr>
          <w:i/>
        </w:rPr>
        <w:t>R-o-m-e</w:t>
      </w:r>
      <w:r>
        <w:t xml:space="preserve">, Philippi </w:t>
      </w:r>
      <w:r>
        <w:rPr>
          <w:i/>
        </w:rPr>
        <w:t>P</w:t>
      </w:r>
      <w:r>
        <w:t xml:space="preserve">—are you seeing that will be the only difference, the only distinction. But we cannot separate the realities there and here, because we already are all the same citizens. </w:t>
      </w:r>
      <w:r>
        <w:rPr>
          <w:i/>
        </w:rPr>
        <w:t>Is that simple enough?</w:t>
      </w:r>
      <w:r>
        <w:t xml:space="preserve"> That’s exactly what the biblical writers were talking about. </w:t>
      </w:r>
      <w:r>
        <w:rPr>
          <w:i/>
        </w:rPr>
        <w:t>Hallelujah. Okay sir.</w:t>
      </w:r>
      <w:r/>
    </w:p>
    <w:p>
      <w:pPr>
        <w:pStyle w:val="Heading2"/>
      </w:pPr>
      <w:r>
        <w:t>Matthew 28: All Power in Heaven and Earth</w:t>
      </w:r>
    </w:p>
    <w:p>
      <w:r>
        <w:t>Let’s go further. Luke—look at the last book, last chapter of Luke—so that we get an idea. Let’s start with Matthew. Let’s read all the last—because Jesus ascended up into heaven—so you get this concept again. This is a good way to end the year in teaching if we are able to finish this heaven matter conclusively—which we are able to do today. I’m so happy.</w:t>
      </w:r>
    </w:p>
    <w:p>
      <w:r>
        <w:t>Matthew 28—still have time enough to do that. Matthew 28 look at verse 18, 19, 20:</w:t>
      </w:r>
    </w:p>
    <w:p>
      <w:pPr>
        <w:ind w:left="720"/>
      </w:pPr>
      <w:r>
        <w:t>Matthew 28:18</w:t>
        <w:br/>
        <w:t>And Jesus came and spake unto them, saying, All power is given unto me in heaven and in earth.</w:t>
      </w:r>
    </w:p>
    <w:p>
      <w:pPr>
        <w:pStyle w:val="Heading2"/>
      </w:pPr>
      <w:r>
        <w:t>All Authority: Emperor Logic and Making Citizens</w:t>
      </w:r>
    </w:p>
    <w:p>
      <w:r>
        <w:t>This is another thing we’ll talk about another day. Why is He having to say “all power”? The emperor has all power—heaven and earth, in Rome and Philippi—has all power; is in charge. So he can say you are a citizen; you’re not a citizen. If for example now you are applying to the US—if the president of… help me; I may not know the exact phrases; you would know it better than me—can the US president authorize me to be a citizen? I want to be… I think I know, but let’s… Once you see the emphasis: because he has all… Thank you.</w:t>
      </w:r>
    </w:p>
    <w:p>
      <w:r>
        <w:t xml:space="preserve">So Jesus say: all authority is given—on all authority heaven and… That means I’m the one that can say this one is my own; I’m the one that can say this one is not my own. And just like people are—but is not a planet to go. That heaven now—the difference—no like visa to now go—is that we are citizens now. Only difference is our physical bodies and all the earth is not matching the reality that we have inside. That’s the only difference right now. And the end of the world—that’s the only difference. </w:t>
      </w:r>
      <w:r>
        <w:rPr>
          <w:i/>
        </w:rPr>
        <w:t>Hallelujah.</w:t>
      </w:r>
      <w:r/>
    </w:p>
    <w:p>
      <w:r>
        <w:t>So He said all authority in heaven and earth is given unto me. That’s why now say: go ye therefore—go and bring citizens; go and bring people and tell them that they are citizens; go and bring people; tell them that there’s no reason why they are perishing.</w:t>
      </w:r>
    </w:p>
    <w:p>
      <w:r>
        <w:t xml:space="preserve">This another concept we’re going to explain shortly: what salvation means; why the whole concept of “if you don’t get born again now you will perish”; why do we use that word </w:t>
      </w:r>
      <w:r>
        <w:rPr>
          <w:i/>
        </w:rPr>
        <w:t>perish</w:t>
      </w:r>
      <w:r>
        <w:t xml:space="preserve">; why do you say if you not get born again now you die in your sin. You see how simple it is. And why we should stop threatening people with hell—not because there is not a hell, but because of our meaning of it is why it’s not easy to get converts. Because there’s a way you present the gospel it looks like presentation is among one of the religions: if I’m not doing the one in the Middle East I’m doing the one in China; if I’m not the one in China I’m doing the one in… That’s not it. So I get to choose which of the religions I want to follow. No—this is for the whole world. And we must allow the gospel has its original power. </w:t>
      </w:r>
      <w:r>
        <w:rPr>
          <w:i/>
        </w:rPr>
        <w:t>Is that okay?</w:t>
      </w:r>
      <w:r/>
    </w:p>
    <w:p>
      <w:pPr>
        <w:ind w:left="720"/>
      </w:pPr>
      <w:r>
        <w:t>Matthew 28:18–20</w:t>
        <w:br/>
        <w:t>All power is given unto me in heaven and in earth. Go ye therefore, and teach all nations, baptizing them in the name of the Father, and of the Son, and of the Holy Ghost: Teaching them to observe all things whatsoever I have commanded you: and, lo, I am with you alway, even unto the end of the world.</w:t>
      </w:r>
    </w:p>
    <w:p>
      <w:pPr>
        <w:pStyle w:val="Heading2"/>
      </w:pPr>
      <w:r>
        <w:t>Mark 16: Signs Follow Them That Believe</w:t>
      </w:r>
    </w:p>
    <w:p>
      <w:r>
        <w:t>End of Mark chapter 16—we’re looking at all the last chapters of the four Gospels so that you see it. Now Mark tells us He has ended up into heaven. So we’ll get this better from verse 15 to 20.</w:t>
      </w:r>
    </w:p>
    <w:p>
      <w:pPr>
        <w:ind w:left="720"/>
      </w:pPr>
      <w:r>
        <w:t>Mark 16:15–18</w:t>
        <w:br/>
        <w:t>And he said unto them, Go ye into all the world, and preach the gospel to every creature. He that believeth and is baptized shall be saved; but he that believeth not shall be damned. And these signs shall follow them that believe; In my name shall they cast out devils; they shall speak with new tongues…</w:t>
      </w:r>
    </w:p>
    <w:p>
      <w:r/>
      <w:r>
        <w:rPr>
          <w:i/>
        </w:rPr>
        <w:t>Are you seeing?</w:t>
      </w:r>
      <w:r>
        <w:t xml:space="preserve"> We are not waiting. There’s something about us now. We are no longer the same. This is not “I click Christianity in a form; I was feeling…” I’m not the same person. No religion can boast of this—that you all of a sudden without going to rub onion, find something to put in your backyard—you can’t. They don’t have that bragging right, because they don’t—there’s no internal reality; no God inside anybody. There’s a different… Because this is not one of the religions that we are clicking. Something has changed about us.</w:t>
      </w:r>
    </w:p>
    <w:p>
      <w:r>
        <w:t>These signs shall… so that means we can prove it. You prove your… let’s prove our own. He say no no no no no no—I’ve not gone to make our… I don’t want to use the word; I know the word; let’s use “priest”—it’s a polite way so that you don’t know the people I’m talking about. Let’s go and meet our own priest. No—we don’t need to meet our own priest. They will not rub something on us, give us something to put in our pocket as all our brothers… so that they will not have… No no no no no no—I… they born me like this. It is not something in my pocket that is making me powerful. It is God inside of me. It is faith in my God I have made me. And if we now are doing a power contest we can stop the other people in their maneuvers. We can say now in the name of Jesus you will not be able to do what you say you can do. So we are testing realities. So Christianity can be proven and tested. It’s not just “we can’t really know.” That’s why if you remove the supernatural from Christianity you have no Christianity.</w:t>
      </w:r>
    </w:p>
    <w:p>
      <w:r>
        <w:t>So they say these signs are… that believe—so they are signs to prove those that believe.</w:t>
      </w:r>
    </w:p>
    <w:p>
      <w:pPr>
        <w:ind w:left="720"/>
      </w:pPr>
      <w:r>
        <w:t>Mark 16:19–20</w:t>
        <w:br/>
        <w:t>So then after the Lord had spoken unto them, he was received up into heaven, and sat on the right hand of God. And they went forth, and preached every where, the Lord working with them…</w:t>
      </w:r>
    </w:p>
    <w:p>
      <w:pPr>
        <w:pStyle w:val="Heading2"/>
      </w:pPr>
      <w:r>
        <w:t>Received Up into Heaven: Not a Distant Planet</w:t>
      </w:r>
    </w:p>
    <w:p>
      <w:r>
        <w:t>Now this is where we begin to give the phrases our own meaning: “received up into heaven” and sat on the right hand of God. And they went forth and preached everywhere, the Lord working with them.</w:t>
      </w:r>
    </w:p>
    <w:p>
      <w:r>
        <w:t>So if Jesus went into heaven as it were a planet—okay let’s use the word planet; everybody knows it’s not a planet far away, a distant reality, a distant world that we are all going when we die—read verse 20: the Lord working with them. I thought the Lord has already gone up to heaven. How is He now working with them everywhere if He is far from them, since He went to heaven far away from them?</w:t>
      </w:r>
    </w:p>
    <w:p>
      <w:r>
        <w:t>I’ve told you once: there is a 0.00000000… 0.001% separation between you and God—you are not saved. Once there is a 0.1% separation between you and your heavenly reality you are not one of God. That whole distance that you’re trying to create—if it is there you are not saved. Though we are not really… worshiping God it does not exist. The Lord works with them. So the issue will be: how do you define this word heaven? Unseen reality.</w:t>
      </w:r>
    </w:p>
    <w:p>
      <w:r>
        <w:t xml:space="preserve">So Jesus was received up. This one uses the word </w:t>
      </w:r>
      <w:r>
        <w:rPr>
          <w:i/>
        </w:rPr>
        <w:t>up</w:t>
      </w:r>
      <w:r>
        <w:t xml:space="preserve">. Mark—you will see </w:t>
      </w:r>
      <w:r>
        <w:rPr>
          <w:i/>
        </w:rPr>
        <w:t>ascended</w:t>
      </w:r>
      <w:r>
        <w:t>. Is there between resurrection and ascension? Yes. Jesus was raised from the dead; then He ascended. They are not… they are related but they don’t mean the same thing.</w:t>
      </w:r>
    </w:p>
    <w:p>
      <w:pPr>
        <w:pStyle w:val="Heading2"/>
      </w:pPr>
      <w:r>
        <w:t>Luke 24: Carried Up into Heaven</w:t>
      </w:r>
    </w:p>
    <w:p>
      <w:r>
        <w:t>Luke—let me stay down here so that you don’t wonder where Pastor getting his own from.</w:t>
      </w:r>
    </w:p>
    <w:p>
      <w:pPr>
        <w:ind w:left="720"/>
      </w:pPr>
      <w:r>
        <w:t>Luke 24:49–51</w:t>
        <w:br/>
        <w:t>And, behold, I send the promise of my Father upon you: but tarry ye in the city of Jerusalem, until ye be endued with power from on high. And he led them out as far as to Bethany, and he lifted up his hands, and blessed them. And it came to pass, while he blessed them, he was parted from them, and carried up into heaven.</w:t>
      </w:r>
    </w:p>
    <w:p>
      <w:r>
        <w:t>So again—because heaven is “up”—so once you have read this, this is the idea. Stand my brother. So… we just flying? Is it every time you read the Bible like… Sorry—I… you know I hit you with force. That’s… he was parted from them then justed flying—Superman flying up. So heaven for you is outer space. God will help you. And you see heaven outer space. Where is Jesus in outer space? Said that’s why we need to track Him down. You are the one confusing scientists. So why they are looking for how to track God down—they will keep going up up; they will not find anything, because He not up in the skies.</w:t>
      </w:r>
    </w:p>
    <w:p>
      <w:r>
        <w:t>“Let your prayer ascend to God in heaven”—how do… say that again? Say your prayer will not pass the roof—pray outside; there are no roof. If roof is your problem go and be praying outside where it… to just go up. See—roof is your problem.</w:t>
      </w:r>
    </w:p>
    <w:p>
      <w:r>
        <w:t>He was parted from them and carried up into heaven. And they worshipped Him and returned to Jerusalem with great… Somebody is parted from them and they return with great joy. Wow. So and they will never see Him again because He far away from them—they in the distant reality? No.</w:t>
      </w:r>
    </w:p>
    <w:p>
      <w:pPr>
        <w:pStyle w:val="Heading2"/>
      </w:pPr>
      <w:r>
        <w:t>Acts 1: Taken Up—Not a Vertical Jump</w:t>
      </w:r>
    </w:p>
    <w:p>
      <w:r>
        <w:t>John—then we read the book of Acts chapter one. We see how He… how He vanished—since that’s the idea. Does John have it? John… he own too much. Acts chapter one—he does not have time for all those things; he just like to teach reality the way… What is John is ending with is Peter: you are the one Peter… Book don’t end: chapter “lovest me more than these”—that’s what he’s doing with John with Peter.</w:t>
      </w:r>
    </w:p>
    <w:p>
      <w:pPr>
        <w:ind w:left="720"/>
      </w:pPr>
      <w:r>
        <w:t>Acts 1:5–11</w:t>
        <w:br/>
        <w:t>For John truly baptized with water; but ye shall be baptized with the Holy Ghost not many days hence. When they therefore were come together, they asked of him, saying, Lord, wilt thou at this time restore again the kingdom to Israel? And he said unto them, It is not for you to know the times or the seasons, which the Father hath put in his own power. But ye shall receive power, after that the Holy Ghost is come upon you… And when he had spoken these things, while they beheld, he was taken up; and a cloud received him out of their sight… Ye men of Galilee, why stand ye gazing up into heaven? this same Jesus, which is taken up from you into heaven, shall so come in like manner as ye have seen him go into heaven.</w:t>
      </w:r>
    </w:p>
    <w:p>
      <w:r>
        <w:t>So they were thinking politics: will You change our country Israel? And He said unto them: it is not for you to know the times and the seasons which the Father has put in His own power—but you shall receive power. So what you should be focused on is not on that time and season but in the times and seasons of God’s kingdom. That’s why I say: but you shall receive power. So what you should be focused on is not that type of kingdom but that you have power by the Holy Ghost.</w:t>
      </w:r>
    </w:p>
    <w:p>
      <w:r>
        <w:t xml:space="preserve">Look at verse 9: and when He had spoken these things, while they beheld Him, He was taken up and a cloud… Notice He didn’t jump up. So once you have ascension as jumping up—calm down—because the word </w:t>
      </w:r>
      <w:r>
        <w:rPr>
          <w:i/>
        </w:rPr>
        <w:t>ascend</w:t>
      </w:r>
      <w:r>
        <w:t xml:space="preserve"> is also used to change glory. The word means to change glory. It could… is used for… that’s why they call it ascendancy: to transcend, to ascend, to go into something higher. </w:t>
      </w:r>
      <w:r>
        <w:rPr>
          <w:i/>
        </w:rPr>
        <w:t>Are you following?</w:t>
      </w:r>
      <w:r>
        <w:t xml:space="preserve"> It is not to jump up. The reason why we have jump up as ascend is because of that heaven upstairs that no biblical writer had. So we have heaven as upstairs—jump up.</w:t>
      </w:r>
    </w:p>
    <w:p>
      <w:r>
        <w:t>And why they look steadfastly towards… say they were looking… What how do you not explain that—I’ve caught you? No not catch anything. Looking steadfastly—there is not… Elisha said Lord open his eyes that he may see—was it this one? How do you open eye when you already saw people surrounding him? Jeremiah said and I looked and I saw and I looked and I saw—that’s a popular phrase. Genesis for the unseen. So looking steadfastly because they were in the Spirit—looking steadfastly towards heaven, not into the sky as He went up. Behold two men stood by them in white apparel—so they were having vision. Two men stood in white apparel. We say: ye men of Galilee, why stand ye gazing up into the unseen? This same Jesus which is taken up from you into heaven shall so come in like manner as you have seen Him go into heaven.</w:t>
      </w:r>
    </w:p>
    <w:p>
      <w:r>
        <w:t>Now this is where it gets interesting. This Jesus whom you have seen shall come. Ah beautiful. So that’s it: so He jumped up; He will jump down. So some people insist that Jesus must have done a kind of vertical takeoff—so He did a vertical takeoff; found a spot: this is the spot where we can fly—Superman Superman. So they have changed the Superman character.</w:t>
      </w:r>
    </w:p>
    <w:p>
      <w:r>
        <w:t>Now this is—though everybody knows that heaven is not outer space—but we have a vertical takeoff in one part of the world. So if He’s having a vertical takeoff in one part of the world—my science friends—would that be a downward movement seen from another side of the globe? So if He’s having like this from one part of the globe, how people see it from another part of the globe—it will be downward. So if it’s a jumping up, in another part of the world will see it as coming down.</w:t>
      </w:r>
    </w:p>
    <w:p>
      <w:pPr>
        <w:pStyle w:val="Heading2"/>
      </w:pPr>
      <w:r>
        <w:t>Night Is Not the Same Everywhere</w:t>
      </w:r>
    </w:p>
    <w:p>
      <w:r>
        <w:t>Just the same way foolish religion teaches that devils walk more in the night. Hope you know night is not the same in every country. Say they don’t used to sleep—oh demons they don’t used to sleep in the night—oh they are attacking us in the night… There are 8 hours behind in the US depending on where you live in the US—7, 8, 9, 10, 11 depending on where you live—behind us. There are countries two hours ahead of us. Rwanda is 1 hour ahead of us; Kenya is 2 hours ahead of us. So how do you now say such stupid things that they are not sleeping in the night when you know night—everybody’s not in the same night? Your doctrine lacks intelligence. But it makes sense because it makes sense to say it’s in the night. How would Satan be walking more in the night when people are sleeping—when Satan works more when people are awake? He uses people more. Why would you—people are sleeping; it’s only limited people he can work with. So those that have capacity to do all night—it’s when everybody wake up he has more agents. Everybody knows that—until we now get to our Africanism gospel where it has to be night because the… when you are sleeping night Satan is walking. It’s night everywhere in the world so it’s night here; we come from America trapping… That’s how silly sounds. Why we can’t preach the gospel in an intellectual way that convinces people that seem to know something. So we—</w:t>
      </w:r>
    </w:p>
    <w:p>
      <w:pPr>
        <w:pStyle w:val="Heading2"/>
      </w:pPr>
      <w:r>
        <w:t>The Gospel Is News for Everybody—Not Celebrity Validation</w:t>
      </w:r>
    </w:p>
    <w:p>
      <w:r>
        <w:t>…can keep only get people who are… for nothing to be saved. Say your life not amount to much before; just know Jesus now; it’s your Lord… What can we say to you alone? We can’t preach to you alone… Give us money… Jeff if you can be a member of our group…</w:t>
      </w:r>
    </w:p>
    <w:p>
      <w:r>
        <w:t>That’s why we celebrate celebrities when they get saved. Now say wow yay he saved. If you know you know he’s saved—how does that… that does that concern us? Then later you say we don’t think he’s really born again. Why are we always wanting to attach celebrities to Christianity? Do we need them to validate us? Say wow somebody have joined us now. How did you know he joined when there’s no discipleship in his life? Is a Christian—look at the way he sounding—that’s not how Christians do. We should be saying: who got him born again? What is his salvation experience like? Tell us. But cloud chasers and the rest have brought them to their mega churches and say yeah say something. He say yeah with hand in his pocket with his big canvas… yeah you know Adidas… Night leave Adidas alone. I rest my case. Go and be rapping and leave Jesus alone. You want to be saved—be saved.</w:t>
      </w:r>
    </w:p>
    <w:p>
      <w:r>
        <w:t>So the other one we say ah it’s now singing slow music because God is in slow music—it’s like Westlife… Say wow Justin you’re a singer you are saved… Oh I mentioned name—that’s second one. Okay that one was… I mentioned him. So come follow us and sing. Say the Holy Ghost came there… Marvels did more Holy Ghost than that guy. Just sensational. Don’t use sensationalism on people. It can only work on some.</w:t>
      </w:r>
    </w:p>
    <w:p>
      <w:r>
        <w:t xml:space="preserve">The gospel is news to all—rich, poor, educated, uneducated, great, small—news to everybody. The gospel is applicable to everybody. That’s why everybody can listen. We can say best D—all of you sit down; listen. The message is news today—not saying wow how does Jesus make me rich. Not that it’s not that—that’s not the focus; it’s greater than that. So anybody can hear it; it’s applicable to anybody. We are not intimidated by anybody. Is news to the intellectual; is news to the… is news to everybody; is news and good news to everybody. That’s the gospel we preach. </w:t>
      </w:r>
      <w:r>
        <w:rPr>
          <w:i/>
        </w:rPr>
        <w:t>Hallelujah.</w:t>
      </w:r>
      <w:r/>
    </w:p>
    <w:p>
      <w:pPr>
        <w:pStyle w:val="Heading2"/>
      </w:pPr>
      <w:r>
        <w:t>Biblical Cosmology: Dimensions, Not Locations</w:t>
      </w:r>
    </w:p>
    <w:p>
      <w:r>
        <w:t>So Jesus did not do a vertical takeoff into heaven. That does not make any sense. It cannot be proven; is not true—because if He did a vertical takeoff in one part, in other parts it would be a downward movement that will be seen. Now the reason why that view exists is because how people see heaven—that He had a bodily nature; Jesus had a glorified body—so how could He have just entered into heaven like that? No no no no.</w:t>
      </w:r>
    </w:p>
    <w:p>
      <w:r>
        <w:t>So the challenge is because most Christians don’t have biblical cosmology. The biblical cosmos they have is heaven and earth as different locations within the same space continuum. So we have heaven and earth as different locations—but that’s not true in the Bible. In the Bible heaven and earth are the same—in the same place. They are not… they are simply different dimensions of God’s creation. So God created the heaven and the earth—good—the good creation. What He created say is good. God’s good creation has two dimensions: heaven and earth as the world. So the world is two parts: heaven and earth. The world—</w:t>
      </w:r>
      <w:r>
        <w:rPr>
          <w:i/>
        </w:rPr>
        <w:t>w-o-r-l-d</w:t>
      </w:r>
      <w:r>
        <w:t>—the world. What scientist call planet Earth, Jupiter—all of those planets are all what the Bible calls earth. Every physical—every part that we can physically interact with—what the Bible calls… It’s not for you to be arguing the other planet: go there now; say we will find a way… Why why are you from here taking things there from there… Every part—so every part of physical interaction that people are going for that science interact with—what you can see, feel, taste, smell, touch—abi thank you. That’s why science—that’s what he studies.</w:t>
      </w:r>
    </w:p>
    <w:p>
      <w:r>
        <w:t xml:space="preserve">But there are realities greater than calculation. Not everything can be calculated. “I love you—solve it: x + y + 2y plus equals to this shows that you are the love of my life by this equation I’ll be able to prove that you are the love of my life.” You are not going to take the person seriously now. He says what is this? It says the mathematical formula of my love—read it and know how you are loved. You didn’t get that. Read and see how you are so loved of me. Say wow. All right so that… what do I have here? 2xy plus 4x… okay I’m getting this. Oh I also saw you did at the other part you did matrix. Yeah okay all right all right all right. So transpose transpose. Okay oh I get it. Wow there’s also Bayes’ theorem. Yeah wow oh you really love me. It’s not… What is this mommy? Oh you know… believe that man… I’ve told everybody that you have following a mad man—formula will be… is equations he be drawing for you. Or another—he say because he can he draw diagram—you say when you look at this prism shape and you look at this cube let it reflect my love. Ah Baba—you will talk I will talk—because there are things it’s not equation. You don’t use… to read the sky. You don’t… There are devices for everything. Faith does not—faith is not what they are using equation for. Leave all those ones in one side. Heart, faith is belief, conviction—things of the heart. It is not what they calculate like that. </w:t>
      </w:r>
      <w:r>
        <w:rPr>
          <w:i/>
        </w:rPr>
        <w:t>Hallelujah.</w:t>
      </w:r>
      <w:r/>
    </w:p>
    <w:p>
      <w:r>
        <w:t>So biblical cosmology is not heaven and earth as two different locations but different dimensions in the same place.</w:t>
      </w:r>
    </w:p>
    <w:p>
      <w:pPr>
        <w:pStyle w:val="Heading2"/>
      </w:pPr>
      <w:r>
        <w:t>Heaven Twofold: Accessible Everywhere; Control Room of the Earth</w:t>
      </w:r>
    </w:p>
    <w:p>
      <w:r>
        <w:t>So now this is the first time I will say this and I will say it here. Heaven must be seen in two ways. Since we already know heaven is the unseen realm—that’s okay—see it in two ways: that unseen realm sits in two places.</w:t>
      </w:r>
    </w:p>
    <w:p>
      <w:r/>
      <w:r>
        <w:rPr>
          <w:i/>
        </w:rPr>
      </w:r>
      <w:r>
        <w:t>First:</w:t>
      </w:r>
      <w:r>
        <w:rPr>
          <w:i/>
        </w:rPr>
      </w:r>
      <w:r>
        <w:t xml:space="preserve"> Heaven relates to earth in such a manner that if one is in heaven he can be present simultaneously anywhere and everywhere on the earth. </w:t>
      </w:r>
      <w:r>
        <w:rPr>
          <w:i/>
        </w:rPr>
        <w:t>Follow.</w:t>
      </w:r>
      <w:r>
        <w:t xml:space="preserve"> That’s why the ascension of Jesus means that Jesus is available, accessible, without people having to travel to a particular spot on the earth to find Him. They can find Him anywhere and everywhere because He has ascended up into heaven. That’s why no matter where you are you can use what is in heaven. If you are in Togo you can walk in the unseen realm. If you are inside bush you can say in the name of Jesus—because it’s accessible anywhere and everywhere because it’s heaven. So when He say is ascended up into heaven—that’s why it can be everywhere. And who is in heaven? That is our Lord. Abi. So when you say ascended up into heaven…</w:t>
      </w:r>
    </w:p>
    <w:p>
      <w:r>
        <w:t>So when you say something: heaven relates to earth—second—so that the one who is in heaven can be present simultaneously anywhere and everywhere on the earth. Anywhere—and so anywhere I am on the earth I can access what is in heaven. True or false? Are people accessing heaven right now in different parts of the world? They have to be where we are? Because it’s in heaven—because it’s in heaven it can be accessed anywhere. And thank you. That’s how you should see heaven: that when you say heaven—a dimension that can be accessed anywhere and everywhere on this earth.</w:t>
      </w:r>
    </w:p>
    <w:p>
      <w:r>
        <w:t xml:space="preserve">So when Jesus ascended up into heaven—because He’s our Lord—our Lord is with us anywhere and everywhere we go. That’s why He had to give us His Spirit so that we will not doubt if He’s really with us anywhere and everywhere—because He’s not distance. He didn’t… He’s not “I’m away from you.” The Lord working with them—we read Mark just now—now confirming. So He was with them, not away from them. “Lo I am with you always”—didn’t say “Lo I’m going to come in the end of the world and be with you always.” He said no: lo I am with you always even to the end. So His ascending up into heaven was not disappearing to having nothing to do with them—was not a departure. Ascension into heaven was not a departure—because the Lord working with them everywhere. Lo I am with you always—always even to the end of the world. So He was with them everywhere. </w:t>
      </w:r>
      <w:r>
        <w:rPr>
          <w:i/>
        </w:rPr>
        <w:t>Did you get that?</w:t>
      </w:r>
      <w:r/>
    </w:p>
    <w:p>
      <w:r>
        <w:t>So when you get heaven—so unseen twofold:</w:t>
      </w:r>
    </w:p>
    <w:p>
      <w:r/>
      <w:r>
        <w:rPr>
          <w:i/>
        </w:rPr>
      </w:r>
      <w:r>
        <w:t>First:</w:t>
      </w:r>
      <w:r>
        <w:rPr>
          <w:i/>
        </w:rPr>
      </w:r>
      <w:r>
        <w:t xml:space="preserve"> Heaven relates to the earth in a manner that heaven can be present simultaneously anywhere and everywhere on the earth. The ascension of Jesus proves that Jesus is available, accessible anywhere and everywhere. People don’t have to travel to a particular spot to find Him; they can find Him anywhere and everywhere. </w:t>
      </w:r>
      <w:r>
        <w:rPr>
          <w:i/>
        </w:rPr>
        <w:t>Is that so?</w:t>
      </w:r>
      <w:r/>
    </w:p>
    <w:p>
      <w:r/>
      <w:r>
        <w:rPr>
          <w:i/>
        </w:rPr>
      </w:r>
      <w:r>
        <w:t>Second</w:t>
      </w:r>
      <w:r>
        <w:rPr>
          <w:i/>
        </w:rPr>
      </w:r>
      <w:r>
        <w:t xml:space="preserve"> idea of heaven in the unseen realm—and this is where it gets easier more—is that heaven must be seen as the control room for the earth. It is the CEO’s office—the place from which instructions are given. That’s why I say all authority in heaven and earth. So when we say what you bind on earth is bound in heaven—because heaven is seen as the control room. I need to superimpose heaven on the earth. So it’s seen as control room—the place of power, the place of authority. That’s how you should see it and stop having this idea of fly away to heaven now.</w:t>
      </w:r>
    </w:p>
    <w:p>
      <w:pPr>
        <w:pStyle w:val="Heading2"/>
      </w:pPr>
      <w:r>
        <w:t>Jesus Remains Divine and Human Forever</w:t>
      </w:r>
    </w:p>
    <w:p>
      <w:r>
        <w:t xml:space="preserve">Another issue reason is because people feel like Jesus had a glorified body so He has stopped being human—is purely divine now. No. He did not. Just like when He was human He didn’t stop being divine. No. Now that He’s raised from the dead He’s also still divine and human. He’s always going to be divine and human forever and ever. That’s not going to change. He has not put that aside. He say no—He came as a lamb He will return as a lion—no. Those excited preaching is sweet, is nice—but the divine-human nature of Him is going to be forever and ever. That is the story of His love—that divine-human part of Him—because God does not have a problem with man. That’s why He made man His image. Stop having this idea that God hate man, God hate earth. It is not in the Bible. “God so hated the earth that He sent His begotten Son”—no—that “God so loved the world.” </w:t>
      </w:r>
      <w:r>
        <w:rPr>
          <w:i/>
        </w:rPr>
        <w:t>Hallelujah.</w:t>
      </w:r>
      <w:r/>
    </w:p>
    <w:p>
      <w:r>
        <w:t xml:space="preserve">So the ascension of Jesus invites us to rethink how we see the non-material reality. Because if we see heaven as where people cannot go with a body, it makes no sense that Jesus has ascended into heaven with a body. Then we are wondering no now… because body… though we have… you can’t have a body and be in heaven—who told you that? Jesus proves that. Because stop seeing heaven that weird way. Heaven and earth together. </w:t>
      </w:r>
      <w:r>
        <w:rPr>
          <w:i/>
        </w:rPr>
        <w:t>Are we good?</w:t>
      </w:r>
      <w:r/>
    </w:p>
    <w:p>
      <w:pPr>
        <w:pStyle w:val="Heading2"/>
      </w:pPr>
      <w:r>
        <w:t>Paradise: Blissful Rest Prior to Resurrection</w:t>
      </w:r>
    </w:p>
    <w:p>
      <w:r>
        <w:t>Last but not least: Jesus tells the thief—the brigand—on the cross: today you shall be with Me… Of course Jesus dying was going to hell then from hell be raised up… So He say you shall be with Me in Paradise. Now Paradise could not have been the ultimate destination because the man was dying—the man was dying. However Paradise is a blissful garden—used… the same word Paradise; the same word used to explain Garden of Eden—a blissful garden where God’s people rest prior to the resurrection. So everyone who has died is in Paradise—a blissful garden—which is where He say to be absent from the body to be present with the Lord.</w:t>
      </w:r>
    </w:p>
    <w:p>
      <w:r>
        <w:t xml:space="preserve">And this where I will start from in January: where… where… what does that now mean? Where are the guys that have died? Where are they in heaven? What does that mean? This was the things our Catholic brothers tried to push to an extent—they started saying let’s pray to them—and so it was that doctrine they were understanding that they pushed to an extreme and they brought the whole purgatory and all of those things pushed to an extreme. </w:t>
      </w:r>
      <w:r>
        <w:rPr>
          <w:i/>
        </w:rPr>
        <w:t>Hallelujah.</w:t>
      </w:r>
      <w:r/>
    </w:p>
    <w:p>
      <w:r>
        <w:t xml:space="preserve">Paul says that his desire is to part and to be with Christ which is far better. So Paul knows he has a blissful life with the Lord immediately after he dies—but that is not resurrection. So once you begin to have that idea that when a man dies that is the resurrection world—that is the world to come—that’s not the world to come. That every believer who has died physically is in Paradise, is in the garden of God, is no longer with his physical but is in an unseen reality with all the other many saints—all with the Lord—and that is called heaven, because heaven has multiple application because it’s unseen. How it’s not where as you are walking on the road say oh I’ve seen it—it’s not with physical eyes. </w:t>
      </w:r>
      <w:r>
        <w:rPr>
          <w:i/>
        </w:rPr>
        <w:t>Hallelujah.</w:t>
      </w:r>
      <w:r/>
    </w:p>
    <w:p>
      <w:r>
        <w:t xml:space="preserve">So how does that—what does that mean? So we explore that more. But we end with this: every believer should have an eschatological duality. We should think of the present age and the age to come—instead of having an evil earth and a good heaven in our view. It is a wrong way of seeing: a good heaven, an evil earth and a good heaven. So we need heaven to come. Stop having that kind of dualism—is wrong: an evil earth and a good heaven; we need to escape earth for a good heaven. No. Instead have an understanding of this present world and the world to come in your theology—what happens in this present world and what is happening in the world to come. That world to come where there’s no more sin, death, Satan, evil—that is what you actually have in the Bible. Then you will now see so many Bible verses; you will now see so many; and you will not force any text; it will mean exactly what it means. </w:t>
      </w:r>
      <w:r>
        <w:rPr>
          <w:i/>
        </w:rPr>
        <w:t>Hallelujah.</w:t>
      </w:r>
      <w:r/>
    </w:p>
    <w:p>
      <w:r>
        <w:t>So I conclude: salvation is not going to heaven when you die but instead being raised—</w:t>
      </w:r>
    </w:p>
    <w:p>
      <w:pPr>
        <w:pStyle w:val="Heading2"/>
      </w:pPr>
      <w:r>
        <w:t>Raised to Life Now and Forever</w:t>
      </w:r>
    </w:p>
    <w:p>
      <w:r>
        <w:t>…to life in God’s new heaven and earth—now and forever. So now we are in God’s new heaven and earth—now—now and also forever. That even physical death does not separate: that we are still going to be with the Lord even when people die physically. Or if all the earth is renewed in our own timeline—good and fine. But if not, physical death does not change that we are still with the Lord. We are with the Lord now and forever. In this present world if I’m saved I’m with the Lord and I can walk and enjoy the realities—now and forever.</w:t>
      </w:r>
    </w:p>
    <w:p>
      <w:r>
        <w:t>So stop having “what are we going to be doing in heaven?” He say we all going to be choir masters and mistresses—we having white and singing Hallelujah Hallelujah. That’s your heaven; only you should go. Very weird boring stuff. Then some that have been pour their life on the earth are looking for mansion: my street of gold; my mansion is finer than yours—even in heaven competition. Man… I have skyscraper; I have this… Because it is the idea that was created of escaping the earth for heaven—because it must have the… dream: we need to escape this… for now you are poor but there you will be rich. I need to go I need to go. Make Jesus your Lord now and you’ll be rich in heaven. Say ah thank you sir. Then what those who are rich here? You say hey…</w:t>
      </w:r>
    </w:p>
    <w:p>
      <w:r>
        <w:t xml:space="preserve">That’s why the other… the other side they say when you die He will give you many virgins. Religion hate women… Women don’t get many men in their heaven—they never think it. That’s how you know they are all concoctions—concoctions of men; silly stupid stuff. What do the women have? The men have seven virgins—even in heaven they dashing you with women as a commodity. Say you tried—take seven even… Yeah polygamy there polygamy. Hey what a doctrine. </w:t>
      </w:r>
      <w:r>
        <w:rPr>
          <w:i/>
        </w:rPr>
        <w:t>Hallelujah.</w:t>
      </w:r>
      <w:r/>
    </w:p>
    <w:p>
      <w:r>
        <w:t xml:space="preserve">I don’t stop—just put a pause in your mind; put a pause in your note. We will continue from here next week—which will be a new year. We continue from here on Wednesday. </w:t>
      </w:r>
      <w:r>
        <w:rPr>
          <w:i/>
        </w:rPr>
        <w:t>Is that okay?</w:t>
      </w:r>
      <w:r>
        <w:t xml:space="preserve"> </w:t>
      </w:r>
      <w:r>
        <w:rPr>
          <w:i/>
        </w:rPr>
        <w:t>Yes. Hallelujah.</w:t>
      </w:r>
      <w:r/>
    </w:p>
    <w:p>
      <w:r>
        <w:t xml:space="preserve">I say—did I say Wednesday? Next week Sunday please. </w:t>
      </w:r>
      <w:r>
        <w:rPr>
          <w:i/>
        </w:rPr>
        <w:t>Hallelujah. Amen. Amen. God bless you. Trust you learn something.</w:t>
      </w:r>
      <w:r>
        <w:t xml:space="preserve"> </w:t>
      </w:r>
      <w:r>
        <w:rPr>
          <w:i/>
        </w:rPr>
        <w:t>Yes sir.</w:t>
      </w:r>
      <w:r/>
    </w:p>
    <w:p>
      <w:r>
        <w:t xml:space="preserve">So Pastor said we are not going to heaven? No—Pastor said we are already in heaven. We have been raised to life in God’s new heaven and earth now and forever. That’s salvation. Salvation is not going to heaven when we die. It’s not “heaven at last.” Is that now that I’m born again I have the life of God and I live in God’s new heaven and earth. </w:t>
      </w:r>
      <w:r>
        <w:rPr>
          <w:i/>
        </w:rPr>
        <w:t>Hallelujah. Praise God.</w:t>
      </w:r>
      <w:r>
        <w:t xml:space="preserve"> And it’s not just for now—is now and forever. </w:t>
      </w:r>
      <w:r>
        <w:rPr>
          <w:i/>
        </w:rPr>
        <w:t>Hallelujah.</w:t>
      </w:r>
      <w:r>
        <w:t xml:space="preserve"> I’m a child of God. So the very things, the very expressions that God has—the man in Christ has them too. These signs shall follow them that believe. This is just one of the concepts and we explore more. </w:t>
      </w:r>
      <w:r>
        <w:rPr>
          <w:i/>
        </w:rPr>
        <w:t>Hallelujah.</w:t>
      </w:r>
      <w:r/>
    </w:p>
    <w:p>
      <w:r>
        <w:t xml:space="preserve">I live in heaven now. I operate in heaven now. It’s not far away. It’s not a distance away. That’s why our songs: we are in Zion; this is heaven. You must realize that is not we are going—we are—this is it. We can… the other dimension of our ordinary life—the spiritual dimension of our present life. So right now we can just say: who is sick? You see that the other dimension is here. So in the physical dimension there’s no cure. If the doctors are amazing people—without them half of humanity will be dead by now. So if you among people that hate doctors—talk for yourself; I’m not with you. However where there is limit we find out that since there’s no cure in this physical dimension—is there cure another dimension? That ah—all is called gifts of healing; all manner of… all manner of diseases. Is just if the people are ready to receive. And there is just like a doctor prepares the person—knows where to work on—that’s how by the gifts of the Spirit we know where to lay hands on, what to say, to get the person to that point where his spirit can lay contact with that heavenly reality and… to show that it is not a mirage: it affects his body now. That’s why the biblical writers has used the word </w:t>
      </w:r>
      <w:r>
        <w:rPr>
          <w:i/>
        </w:rPr>
        <w:t>saved</w:t>
      </w:r>
      <w:r>
        <w:t xml:space="preserve"> for physical bodies being healed—so that you will not have an escape mentality of going to heaven when you are saved—so that you realize that </w:t>
      </w:r>
      <w:r>
        <w:rPr>
          <w:i/>
        </w:rPr>
        <w:t>saved</w:t>
      </w:r>
      <w:r>
        <w:t xml:space="preserve"> affect your present reality. Just as your physical body gets saved and you are healed—that’s how you are saved in Christ Jesus. He still heals. </w:t>
      </w:r>
      <w:r>
        <w:rPr>
          <w:i/>
        </w:rPr>
        <w:t>Hallelujah.</w:t>
      </w:r>
      <w:r/>
    </w:p>
    <w:p>
      <w:r>
        <w:t>Stand on your feet. Lift your hands and pray. The Holy Ghost… Well done this morning. Thank You Lord.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