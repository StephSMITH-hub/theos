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w:t>
      </w:r>
    </w:p>
    <w:p>
      <w:pPr>
        <w:pStyle w:val="Heading2"/>
      </w:pPr>
      <w:r>
        <w:t>Opening Prayer</w:t>
      </w:r>
    </w:p>
    <w:p>
      <w:r>
        <w:t>Jesus, Lord, we thank You. We thank You for the great work of Your Spirit on the earth. We thank You that really all over the earth Your Spirit is moving; Your glory is covering the earth. We thank You for this great assembly. We thank You for the workings of Your Spirit in our midst. We thank You that You have made us a quick understanding. Thank You for Your Spirit that indwells us, that gives us the ability to understand the Word when taught.</w:t>
      </w:r>
    </w:p>
    <w:p>
      <w:r>
        <w:t>And we ask again this morning that no one is confused; everyone is full of understanding, in the name of Jesus. That in this house the things that ought to be said will be said; the things that ought not to be said will not be said. Revelation knowledge is ours, in the name of Jesus. We walk in clarity. We understand the subject of salvation as it was taught by the prophets and the apostles—and that is our greatest understanding. Let's put it that way: our greatest understanding. We will have the greatest comprehension we need to have of Your plan, Your plan, Your purpose—what You are doing on the earth. We have a great comprehension of Your plan and Your purpose: what You are doing on the earth; why You saved man; why You came; why things are the way they are; and how the restoration of all things will unfold.</w:t>
      </w:r>
    </w:p>
    <w:p>
      <w:r>
        <w:t xml:space="preserve">This morning we again receive miracles. </w:t>
      </w:r>
      <w:r>
        <w:rPr>
          <w:i/>
        </w:rPr>
        <w:t>Amen.</w:t>
      </w:r>
      <w:r>
        <w:t xml:space="preserve"> Miracles for our body; miracles in different aspects of our lives, in the name of Jesus. All trance, revelation, power of God's Spirit is available in this house to meet the needs of people where they exist, in the name of Jesus. </w:t>
      </w:r>
      <w:r>
        <w:rPr>
          <w:i/>
        </w:rPr>
        <w:t>Amen.</w:t>
      </w:r>
      <w:r/>
    </w:p>
    <w:p>
      <w:r/>
      <w:r>
        <w:rPr>
          <w:i/>
        </w:rPr>
        <w:t>God bless you. Have your seats.</w:t>
      </w:r>
      <w:r/>
    </w:p>
    <w:p>
      <w:pPr>
        <w:pStyle w:val="Heading2"/>
      </w:pPr>
      <w:r>
        <w:t>Working Salvation in the Earth: Series Introduction</w:t>
      </w:r>
    </w:p>
    <w:p>
      <w:r>
        <w:t xml:space="preserve">And turn your Bibles to Psalm 74. I'm teaching on working salvation in the earth, and I will teach this on Sunday, Wednesday, Sunday, Wednesday. I teach this till we find a good place to park, and would teach it into all that topics throughout the year 2025. </w:t>
      </w:r>
      <w:r>
        <w:rPr>
          <w:i/>
        </w:rPr>
        <w:t>Amen.</w:t>
      </w:r>
      <w:r>
        <w:t xml:space="preserve"> But there'll still be a foundation—much like the Mountain of God series and all those other series were foundation to many of the other things we taught. This shall also be working salvation in the earth. </w:t>
      </w:r>
      <w:r>
        <w:rPr>
          <w:i/>
        </w:rPr>
        <w:t>Hallelujah.</w:t>
      </w:r>
      <w:r/>
    </w:p>
    <w:p>
      <w:r>
        <w:t>Move to this, and you see: God has—that's what God has been doing. God has been systematic in how He has been working all things to His glory: how He's restoring; how He's reordering the earth out of chaos, out of the dark waters.</w:t>
      </w:r>
    </w:p>
    <w:p>
      <w:pPr>
        <w:pStyle w:val="Heading2"/>
      </w:pPr>
      <w:r>
        <w:t>Written For Us, Not Directly To Us</w:t>
      </w:r>
    </w:p>
    <w:p>
      <w:r>
        <w:t xml:space="preserve">Now, He written to you—you are not the direct audience. The prophets did not write to you, because you were not alive. I was not alive. Our parents, grandfather, great-grandparents were not even alive. It takes many generations back. And so they had a direct audience. They wrote, told their direct audience. And the same thing: the prophets, the apostles had a direct audience who they were preaching to. Now what they taught them is what is now written </w:t>
      </w:r>
      <w:r>
        <w:rPr>
          <w:i/>
        </w:rPr>
        <w:t>for</w:t>
      </w:r>
      <w:r>
        <w:t xml:space="preserve"> us. You see the emphasis is </w:t>
      </w:r>
      <w:r>
        <w:rPr>
          <w:i/>
        </w:rPr>
        <w:t>f-o-r</w:t>
      </w:r>
      <w:r>
        <w:t>—Romans 15; First Corinthians chapter 10—that we read: for our learning.</w:t>
      </w:r>
    </w:p>
    <w:p>
      <w:r>
        <w:t>Ministry—because He's a prophetic ministry; because He's a spokesman for God—more than him. He obviously wrote more and spoke more about God more than him. He obviously wrote more and spoke more about God's plan on the earth than Nathan. He—God—gave that. That is going to know more than him. This is where his teachers—he obviously should know more than all of them. He wrote more about God's plan.</w:t>
      </w:r>
    </w:p>
    <w:p>
      <w:r>
        <w:t xml:space="preserve">When God said to Samuel, "I found a man," God wasn't joking. David was really sold out to God's plan and purpose on the earth. And that's Israel's only king that cared about the restoration of God's plan on the earth. Every other king failed, and God kept reminding them: be a king like David. So see, finish is not good. So when David says—say, what is David even saying? </w:t>
      </w:r>
      <w:r>
        <w:rPr>
          <w:i/>
        </w:rPr>
        <w:t>Ah, it's not one king in the palace eating and chewing and don't have time.</w:t>
      </w:r>
      <w:r>
        <w:t xml:space="preserve"> David that said, "I rather be a doorkeeper"—keep not bragging, but allow somebody teaching you well teach you well and enjoy the benefit of being taught well.</w:t>
      </w:r>
    </w:p>
    <w:p>
      <w:r>
        <w:t xml:space="preserve">Now we have been raised in an educational system where people don't value good teachers, because you have—see good teachers: they just teach you; they don't care if you understand. For the reason for a teacher is to impact understanding—not to complicate and bring complexities and confuse people and say </w:t>
      </w:r>
      <w:r>
        <w:rPr>
          <w:i/>
        </w:rPr>
        <w:t>wow</w:t>
      </w:r>
      <w:r>
        <w:t xml:space="preserve">. It's not for people to be </w:t>
      </w:r>
      <w:r>
        <w:rPr>
          <w:i/>
        </w:rPr>
        <w:t>wow</w:t>
      </w:r>
      <w:r>
        <w:t xml:space="preserve"> that way the teacher knows; it's for the students to have understanding. </w:t>
      </w:r>
      <w:r>
        <w:rPr>
          <w:i/>
        </w:rPr>
        <w:t>Is that okay?</w:t>
      </w:r>
      <w:r>
        <w:t xml:space="preserve"> All of this is for the new people.</w:t>
      </w:r>
    </w:p>
    <w:p>
      <w:pPr>
        <w:pStyle w:val="Heading2"/>
      </w:pPr>
      <w:r>
        <w:t>Psalm 74: Working Salvation in the Midst of the Earth</w:t>
      </w:r>
    </w:p>
    <w:p>
      <w:r>
        <w:t>All right, let's move on.</w:t>
      </w:r>
    </w:p>
    <w:p>
      <w:pPr>
        <w:ind w:left="720"/>
      </w:pPr>
      <w:r>
        <w:t>Psalm 74:12</w:t>
        <w:br/>
        <w:t>For God is my King of old, working salvation in the midst of the earth.</w:t>
      </w:r>
    </w:p>
    <w:p>
      <w:r>
        <w:t xml:space="preserve">So did you observe in Psalms—are you seeing anything from Genesis? Are you seeing anything from Genesis? There's flood; there's rivers; there's—the day is Thine; the night also is Thine; that prepared the light and the sun. Thou hast set all the borders of the earth; Thou hast made summer and winter. </w:t>
      </w:r>
      <w:r>
        <w:rPr>
          <w:i/>
        </w:rPr>
        <w:t>Most will relax.</w:t>
      </w:r>
      <w:r>
        <w:t xml:space="preserve"> Like I told you, we will look at them. You are not sure we see it in Genesis—I'm just talking for those who have an idea of these words from Genesis. Now if you don't, we read them. You see the idea of it in Genesis; you also see the idea of it in Exodus. So just follow me. </w:t>
      </w:r>
      <w:r>
        <w:rPr>
          <w:i/>
        </w:rPr>
        <w:t>Amen.</w:t>
      </w:r>
      <w:r/>
    </w:p>
    <w:p>
      <w:r>
        <w:t xml:space="preserve">So these are words that David and his students did not originate. Now that is very important. And quickly we'll pause there to say this: that that's the same way the New Testament writers were not ignorant of Genesis to Malachi. The New Testament writers had a context. Paul and the rest of the apostles had a book: Genesis to Malachi. So always know that you will see the same thing. </w:t>
      </w:r>
      <w:r>
        <w:rPr>
          <w:i/>
        </w:rPr>
        <w:t>Is that okay?</w:t>
      </w:r>
      <w:r/>
    </w:p>
    <w:p>
      <w:r>
        <w:t>Genesis to Malachi, Matthew to Revelation teaches the same thing. There may be different wordings and also similar wordings; however, it is the same thought being communicated. Because of the distance in worldview—one was ancient Near East, beginning of time, I mean origin time of the origins down then; the other is the Roman-Greco world many thousands of years have passed—so they again do that thing I've taught you from exegesis to hermeneutics. That's the same thing the New Testament writers will do.</w:t>
      </w:r>
    </w:p>
    <w:p>
      <w:pPr>
        <w:pStyle w:val="Heading2"/>
      </w:pPr>
      <w:r>
        <w:t>Matthew: Son of David, Son of Abraham</w:t>
      </w:r>
    </w:p>
    <w:p>
      <w:r>
        <w:t>So you notice Matthew chapter 1 verse one. Go to Matthew 1 and verse one quickly. See this:</w:t>
      </w:r>
    </w:p>
    <w:p>
      <w:pPr>
        <w:ind w:left="720"/>
      </w:pPr>
      <w:r>
        <w:t>Matthew 1:1</w:t>
        <w:br/>
        <w:t>The book of the generation of Jesus Christ, the son of David, the son of Abraham.</w:t>
      </w:r>
    </w:p>
    <w:p>
      <w:r>
        <w:t xml:space="preserve">This would make no sense to anybody that does not know Abraham and David. So again he wants to write Matthew—he's already showing you that what I'm going to talk about Jesus will take—so do you know Jesus as the son of Abraham and David? He's going to write, of course, his four Gospels—we call it eyewitness account—but that witness account he's going to write it with a background of Abraham and David. Which if you do, you properly understand the words and the phrases he uses in Matthew, because he says this Jesus is the son of Abraham and is the son of David. </w:t>
      </w:r>
      <w:r>
        <w:rPr>
          <w:i/>
        </w:rPr>
        <w:t>Are you seeing that?</w:t>
      </w:r>
      <w:r>
        <w:t xml:space="preserve"> Those things are not—David and Abraham are not interesting characters now. Takes you back to Genesis to Malachi. So it tells you that this </w:t>
      </w:r>
      <w:r>
        <w:rPr>
          <w:i/>
        </w:rPr>
        <w:t>genesis</w:t>
      </w:r>
      <w:r>
        <w:t xml:space="preserve"> of what I'm going to be writing here—the generation, the what I'm going to be writing here—the beginning of my writing is going to reflect the Genesis to Malachi context.</w:t>
      </w:r>
    </w:p>
    <w:p>
      <w:pPr>
        <w:pStyle w:val="Heading2"/>
      </w:pPr>
      <w:r>
        <w:t>Mark and Luke: Beginning Framework</w:t>
      </w:r>
    </w:p>
    <w:p>
      <w:r>
        <w:t xml:space="preserve">Again we think, </w:t>
      </w:r>
      <w:r>
        <w:rPr>
          <w:i/>
        </w:rPr>
        <w:t>oh, that's just Matthew, what does he know?</w:t>
      </w:r>
      <w:r>
        <w:t xml:space="preserve"> Let's try Mark:</w:t>
      </w:r>
    </w:p>
    <w:p>
      <w:pPr>
        <w:ind w:left="720"/>
      </w:pPr>
      <w:r>
        <w:t>Mark 1:1</w:t>
        <w:br/>
        <w:t>The beginning of the gospel of Jesus Christ, the Son of God.</w:t>
      </w:r>
    </w:p>
    <w:p>
      <w:r>
        <w:t xml:space="preserve">You see he uses the word </w:t>
      </w:r>
      <w:r>
        <w:rPr>
          <w:i/>
        </w:rPr>
        <w:t>the beginning</w:t>
      </w:r>
      <w:r>
        <w:t xml:space="preserve">. They are all sticking with the use of the word </w:t>
      </w:r>
      <w:r>
        <w:rPr>
          <w:i/>
        </w:rPr>
        <w:t>beginning</w:t>
      </w:r>
      <w:r>
        <w:t xml:space="preserve">—a Genesis narrative. The beginning. </w:t>
      </w:r>
      <w:r>
        <w:rPr>
          <w:i/>
        </w:rPr>
        <w:t>Are you there?</w:t>
      </w:r>
      <w:r>
        <w:t xml:space="preserve"> The beginning. Now as it is written in the prophets—you want to tell us about Jesus Christ now—which, as is written in the prophets, already takes you again immediately back to Malachi. And once you get to Malachi, Matthew—Malachi shoots you back. Once you get to Malachi, where he's quoting from Malachi takes you back. So they all taking you back, which is proper teaching.</w:t>
      </w:r>
    </w:p>
    <w:p>
      <w:r>
        <w:t xml:space="preserve">So you say it's just confusing—I don't know what they writing—the Bible—you writing any—they're not writing any. There is intelligence in the put, in the framing. Takes you back again to the Genesis so that you realize: understand this thing from Genesis, because it's the same thing that we are saying. We may be using different words—or let's use the proper phrase: </w:t>
      </w:r>
      <w:r>
        <w:rPr>
          <w:i/>
        </w:rPr>
        <w:t>t-h-e-m-e</w:t>
      </w:r>
      <w:r>
        <w:t xml:space="preserve">. We using different theme, different thematic concepts from Genesis to Malachi, but it all comes back. We may be using different words; we may teach it from a faith angle Genesis to Malachi, from a love angle Genesis to Malachi—for which is where we now get our sermon topics. For we are now getting sermon topics. But we always should teach it from Genesis to Malachi perspective, which is now going to be the same thing you will hear from Matthew to Revelation. </w:t>
      </w:r>
      <w:r>
        <w:rPr>
          <w:i/>
        </w:rPr>
        <w:t>Thank you.</w:t>
      </w:r>
      <w:r/>
    </w:p>
    <w:p>
      <w:r>
        <w:t xml:space="preserve">Now so this is Mark. Go to Luke. Luke 1. Luke one. </w:t>
      </w:r>
      <w:r>
        <w:rPr>
          <w:i/>
        </w:rPr>
        <w:t>Are you there?</w:t>
      </w:r>
      <w:r>
        <w:t xml:space="preserve"> Luke 1 and verse one. For as much as many—now Luke is not in the original twelve, you know—so it says:</w:t>
      </w:r>
    </w:p>
    <w:p>
      <w:pPr>
        <w:ind w:left="720"/>
      </w:pPr>
      <w:r>
        <w:t>Luke 1:1–3</w:t>
        <w:br/>
        <w:t>Forasmuch as many have taken in hand to set forth in order a declaration of those things which are most surely believed among us, even as they delivered them unto us, which from the beginning were eyewitnesses, and ministers of the word... It seemed good to me also, having had perfect understanding of all things from the very first...</w:t>
      </w:r>
    </w:p>
    <w:p>
      <w:r>
        <w:t xml:space="preserve">So he is telling you that what I wrote is from what Peter, John—the eyewitnesses—said. Because you know Luke is a disciple of Paul. This Luke is a disciple of Paul, and Luke is also a disciple of Peter. </w:t>
      </w:r>
      <w:r>
        <w:rPr>
          <w:i/>
        </w:rPr>
        <w:t>Are you?</w:t>
      </w:r>
      <w:r>
        <w:t xml:space="preserve"> For from the beginning were eyewitnesses. So he said I got it from the eyewitnesses who worked with Jesus.</w:t>
      </w:r>
    </w:p>
    <w:p>
      <w:r>
        <w:t>Verse three: it seemed good to me also, having the perfect understanding. Now he was more intelligent than all the other biblical writers, New Testament writers—he was more—so he wrote in a chronological order. So when somebody saying God does not use your intelligence—God uses it. So God maximized Luke because he was more intelligent. So Luke wrote in a chronological manner.</w:t>
      </w:r>
    </w:p>
    <w:p>
      <w:pPr>
        <w:pStyle w:val="Heading2"/>
      </w:pPr>
      <w:r>
        <w:t>Genealogies and Literary License</w:t>
      </w:r>
    </w:p>
    <w:p>
      <w:r>
        <w:t xml:space="preserve">Matthew skips—Matthew's genealogy skips Mary and puts Joseph when you count the genealogies, because patriarchal world, male using. So that, okay, we know Mary and Joseph—okay—but I know ultimately from the house of David. But Luke—you see that different genealogy. The genealogy of Jesus in Luke and in Matthew is different. No—Luke takes you from the Mary angle, so one takes you from the Joseph angle. And they are not actually trying to be very accurate in writing this one gave birth to this, because it would be too long. So they know—you know that's why they already told you </w:t>
      </w:r>
      <w:r>
        <w:rPr>
          <w:i/>
        </w:rPr>
        <w:t>genesis of</w:t>
      </w:r>
      <w:r>
        <w:t>—they taking you back to Genesis.</w:t>
      </w:r>
    </w:p>
    <w:p>
      <w:r>
        <w:t xml:space="preserve">See those Matthew: 14 generations, 14 generations. When you count more than 14—why is he using 14? Because he wants to arrive at 42. Fourteen times three: 42. Why? Because Israel encampment—there were 42 encampments before they their Promised Land. He to say that this is the Messiah. He trying to bridge an understanding. So he will have literary license, because he knows that the audience know the original material, so they can't be confused what he's saying. So we will call this 14. Everybody say: we understand what he's saying now. </w:t>
      </w:r>
      <w:r>
        <w:rPr>
          <w:i/>
        </w:rPr>
        <w:t>Yeah, we can agree.</w:t>
      </w:r>
      <w:r>
        <w:t xml:space="preserve"> We will call this 14 also—14 generations from here; we call this 14 generations from here. So you put it then the Messiah has come. You say, </w:t>
      </w:r>
      <w:r>
        <w:rPr>
          <w:i/>
        </w:rPr>
        <w:t>ah, we get it</w:t>
      </w:r>
      <w:r>
        <w:t xml:space="preserve">—just like there were 42 encampments. Israel encamped in different places until they entered their promised land. So we now have the Messiah; he has come that ushers in the kingdom of God. We say we understand what you are teaching, sir—and nobody's confused. Again like we said, because the writer has already tell you where they are from, so you can't say you are manipulating things. </w:t>
      </w:r>
      <w:r>
        <w:rPr>
          <w:i/>
        </w:rPr>
        <w:t>Are you getting this?</w:t>
      </w:r>
      <w:r/>
    </w:p>
    <w:p>
      <w:r>
        <w:t>All right. So when you now want to overly criticize, critique their writing, they tell you that you are the one that confused. We are not confused. We know what you are trying to say.</w:t>
      </w:r>
    </w:p>
    <w:p>
      <w:r>
        <w:t xml:space="preserve">Look at another place where we said this. I said this because some of our friends from the other religion try to—one was doing that. I saw it on the Facebook post—tried to say, </w:t>
      </w:r>
      <w:r>
        <w:rPr>
          <w:i/>
        </w:rPr>
        <w:t>you see the Matthew—you see that is not not the actual person that gave birth.</w:t>
      </w:r>
      <w:r>
        <w:t xml:space="preserve"> And I said Matthew already told you that—from Genesis to Malachi. You think he doesn't know? You think he doesn't know? Said, </w:t>
      </w:r>
      <w:r>
        <w:rPr>
          <w:i/>
        </w:rPr>
        <w:t>oh I never saw that.</w:t>
      </w:r>
      <w:r>
        <w:t xml:space="preserve"> I said that's why it's not your book. You allow us teach you our book. All right, 'cause your book tells you to learn from us—to hear what the people of the book have to say. Don't—said, </w:t>
      </w:r>
      <w:r>
        <w:rPr>
          <w:i/>
        </w:rPr>
        <w:t>oh I really—that's true, that's what our book says.</w:t>
      </w:r>
      <w:r>
        <w:t xml:space="preserve"> Yeah, a book tells you to listen to us. Listen right—just a quick way of winning argument. </w:t>
      </w:r>
      <w:r>
        <w:rPr>
          <w:i/>
        </w:rPr>
        <w:t>All right. All right.</w:t>
      </w:r>
      <w:r/>
    </w:p>
    <w:p>
      <w:pPr>
        <w:pStyle w:val="Heading2"/>
      </w:pPr>
      <w:r>
        <w:t>John: In the Beginning</w:t>
      </w:r>
    </w:p>
    <w:p>
      <w:r>
        <w:t>That thou mightest know the certainty of those things wherein thou hast been instructed. So notice: it seemed good to me also, having had perfect understanding of all things from the very first. So he again writes from the very first, from the beginning. They always have a beginning framework in all of their writings.</w:t>
      </w:r>
    </w:p>
    <w:p>
      <w:r>
        <w:t>Now we all know John 1 verse 1. Everybody can quote down—say you were a child from a child that has known John 1 verse 1—which is able to—everybody can quote John 1 verse 1. I'm just reading it because we can quote it:</w:t>
      </w:r>
    </w:p>
    <w:p>
      <w:pPr>
        <w:ind w:left="720"/>
      </w:pPr>
      <w:r>
        <w:t>John 1:1–3</w:t>
        <w:br/>
        <w:t>In the beginning was the Word, and the Word was with God, and the Word was God. The same was in the beginning with God. All things were made by him; and without him was not any thing made that was made.</w:t>
      </w:r>
    </w:p>
    <w:p>
      <w:r>
        <w:t>Don't rush. If you're going to master anything, don't rush.</w:t>
      </w:r>
    </w:p>
    <w:p>
      <w:pPr>
        <w:pStyle w:val="Heading2"/>
      </w:pPr>
      <w:r>
        <w:t>Don't Rush: Mastery and Genesis Background</w:t>
      </w:r>
    </w:p>
    <w:p>
      <w:r>
        <w:t xml:space="preserve">Have an A—a scientist's brain; have a Creator's brain. Have it. It helps you be more authoritative. Anything you know in depth can never—no matter anybody try to shake you—you understand what they are saying. Say, </w:t>
      </w:r>
      <w:r>
        <w:rPr>
          <w:i/>
        </w:rPr>
        <w:t>we have heard this before</w:t>
      </w:r>
      <w:r>
        <w:t xml:space="preserve">—calm down; hear it again; let it strengthen your convictions. </w:t>
      </w:r>
      <w:r>
        <w:rPr>
          <w:i/>
        </w:rPr>
        <w:t>Is that okay?</w:t>
      </w:r>
      <w:r>
        <w:t xml:space="preserve"> Let people that hear for the first time hear it for the first time.</w:t>
      </w:r>
    </w:p>
    <w:p>
      <w:pPr>
        <w:pStyle w:val="Heading2"/>
      </w:pPr>
      <w:r>
        <w:t>Luke 24: Beginning at Moses</w:t>
      </w:r>
    </w:p>
    <w:p>
      <w:r>
        <w:t>Luke 24—notice Jesus when speaking to the men on the road of Emmaus, and they were confused because they thought He was a political Messiah. They said, and they killed Him—we thought He would be the one; we thought He would be the one. How did Jesus start answering those two on the road of Emmaus?</w:t>
      </w:r>
    </w:p>
    <w:p>
      <w:pPr>
        <w:ind w:left="720"/>
      </w:pPr>
      <w:r>
        <w:t>Luke 24:25–27</w:t>
        <w:b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 xml:space="preserve">So when they not have understanding—what did He do? He took them back to Genesis. </w:t>
      </w:r>
      <w:r>
        <w:rPr>
          <w:i/>
        </w:rPr>
        <w:t>Thank you.</w:t>
      </w:r>
      <w:r>
        <w:t xml:space="preserve"> Slow to believe all that the prophets have spoken. So when people have lack a certain understanding, it's good to start from a Genesis background. </w:t>
      </w:r>
      <w:r>
        <w:rPr>
          <w:i/>
        </w:rPr>
        <w:t>Amen. Thank you.</w:t>
      </w:r>
      <w:r/>
    </w:p>
    <w:p>
      <w:r>
        <w:t>Ought not Christ to have suffered these things and to enter into His glory? Verse 27: and beginning at Moses and all—are you seeing it? That it's not only Jesus: all the biblical writers give you a Genesis. They want you to always start from a Genesis angle. Then you not be wondering: how did we not now know that? How did we ever learn the gospel without really understanding the Genesis background story? How do we learn so many things without mastering Genesis?</w:t>
      </w:r>
    </w:p>
    <w:p>
      <w:r>
        <w:t xml:space="preserve">And you see many Christian writers—good ones for that matter—I emphasize some later now, but emphasize that when it's right to write on the kingdom, write about purpose, more and all the rest—always say: go read Genesis. You see many of the people say: I want you to always go back to—I want you to go back to Genesis. Now, don't—some of the way some of these men did explain some things they explain was not exact, but thank God they emphasized a Genesis background. If not because some of us—those were the only people we heard that made us even read from Genesis angle to think and say: what exactly is this story? </w:t>
      </w:r>
      <w:r>
        <w:rPr>
          <w:i/>
        </w:rPr>
        <w:t>Is that okay?</w:t>
      </w:r>
      <w:r/>
    </w:p>
    <w:p>
      <w:pPr>
        <w:pStyle w:val="Heading2"/>
      </w:pPr>
      <w:r>
        <w:t>Calm Understanding, Not Jumping</w:t>
      </w:r>
    </w:p>
    <w:p>
      <w:r>
        <w:t xml:space="preserve">Now I must admit that it is good; it is true that when you learn the truth you get excited; you jump; you have the rascality and all of those things. But we don't teach like that here. In the words of Taylor: </w:t>
      </w:r>
      <w:r>
        <w:rPr>
          <w:i/>
        </w:rPr>
        <w:t>we don't do that here. Amen. Don't do that. Yeah.</w:t>
      </w:r>
      <w:r>
        <w:t xml:space="preserve"> So there's all those truth—they enter the body. When you really have understanding you'll be calmer. That's why professors don't jump. You really have understanding—you be calmer—because the more you learn, the more you are seeing there's still more to know. Then the person that is just starting is just jumping. You say for that one: explain where? Right? So we don't do that. </w:t>
      </w:r>
      <w:r>
        <w:rPr>
          <w:i/>
        </w:rPr>
        <w:t>Yeah. Is that okay?</w:t>
      </w:r>
      <w:r/>
    </w:p>
    <w:p>
      <w:r>
        <w:t>All right—not because I can't jump, because I'm young; I can jump. What is there in jumping? Nothing. Nothing there. Slow methodological pattern; systemic process—so that you can think. If you are too excited your brain will not work, 'cause you off it. Right? Don't tell them—what are we telling—what? Say you explain. You can't explain. You say tell them who is the D—</w:t>
      </w:r>
      <w:r>
        <w:rPr>
          <w:i/>
        </w:rPr>
        <w:t>all right. So come, let's reason together. Be—let's think. So put on your thinking cap.</w:t>
      </w:r>
      <w:r/>
    </w:p>
    <w:p>
      <w:r>
        <w:t xml:space="preserve">So beginning at Moses and all the prophets, explain to them in all the scripture. So is that a Genesis account? </w:t>
      </w:r>
      <w:r>
        <w:rPr>
          <w:i/>
        </w:rPr>
        <w:t>All right.</w:t>
      </w:r>
      <w:r>
        <w:t xml:space="preserve"> So that's John: in the beginning was the Word; the Word of God—takes to a Genesis account. </w:t>
      </w:r>
      <w:r>
        <w:rPr>
          <w:i/>
        </w:rPr>
        <w:t>Okay, sir.</w:t>
      </w:r>
      <w:r/>
    </w:p>
    <w:p>
      <w:pPr>
        <w:pStyle w:val="Heading2"/>
      </w:pPr>
      <w:r>
        <w:t>Acts: Beginning Framework Continued</w:t>
      </w:r>
    </w:p>
    <w:p>
      <w:r>
        <w:t xml:space="preserve">Book of Acts—just want you to quickly see this. I know you believe me; you trust me; but I want you to see it from the Bible so that you know—say Pastor said. You know some pastors like it when they say </w:t>
      </w:r>
      <w:r>
        <w:rPr>
          <w:i/>
        </w:rPr>
        <w:t>our Pastor said, our M. God said</w:t>
      </w:r>
      <w:r>
        <w:t xml:space="preserve">. It's okay. I understand the whole church politics. You have to say what Pastor said. It's okay; you're trying to play church politics. It's okay. But do you really know what Pastor said—not just </w:t>
      </w:r>
      <w:r>
        <w:rPr>
          <w:i/>
        </w:rPr>
        <w:t>the Pastor said</w:t>
      </w:r>
      <w:r>
        <w:t>, which can be political? Is there anything wrong in quoting your pastor? Absolutely nothing wrong. But quote him—not that you're not—say rubbish—</w:t>
      </w:r>
      <w:r>
        <w:rPr>
          <w:i/>
        </w:rPr>
        <w:t>Pastor say</w:t>
      </w:r>
      <w:r>
        <w:t xml:space="preserve">—you not quote then say rubbish. Because if you really know it, then you will teach it the correct way. </w:t>
      </w:r>
      <w:r>
        <w:rPr>
          <w:i/>
        </w:rPr>
        <w:t>Is that okay? All right.</w:t>
      </w:r>
      <w:r/>
    </w:p>
    <w:p>
      <w:pPr>
        <w:ind w:left="720"/>
      </w:pPr>
      <w:r>
        <w:t>Acts 1:1–2</w:t>
        <w:br/>
        <w:t>The former treatise have I made, O Theophilus, of all that Jesus began both to do and teach, until the day in which he was taken up, after that he through the Holy Ghost had given commandments unto the apostles whom he had chosen.</w:t>
      </w:r>
    </w:p>
    <w:p>
      <w:r>
        <w:t xml:space="preserve">So Luke shows you that the one that wrote book of Acts also—he's the one that wrote Luke and Acts—until the day which He was taken up, after He through the Holy Ghost had given commandment unto the apostles whom He had chosen. So you think he's going to write an eyewitness account that is historical—he tells you that of all that Jesus </w:t>
      </w:r>
      <w:r>
        <w:rPr>
          <w:i/>
        </w:rPr>
        <w:t>began</w:t>
      </w:r>
      <w:r>
        <w:t>—are you seeing a beginning—to do, to teach. So it takes you back to Luke. And if it takes you back to Luke, he has ultimately taken you back again to the Scriptures.</w:t>
      </w:r>
    </w:p>
    <w:p>
      <w:r>
        <w:t xml:space="preserve">Now when you now see how they are teaching the book of Acts, they keep quoting the prophets. </w:t>
      </w:r>
      <w:r>
        <w:rPr>
          <w:i/>
        </w:rPr>
        <w:t>Yes sir.</w:t>
      </w:r>
      <w:r>
        <w:t xml:space="preserve"> Then we say all those Genesis to Malachi—</w:t>
      </w:r>
      <w:r>
        <w:rPr>
          <w:i/>
        </w:rPr>
        <w:t>Old Testament, Old Testament</w:t>
      </w:r>
      <w:r>
        <w:t>.</w:t>
      </w:r>
    </w:p>
    <w:p>
      <w:pPr>
        <w:pStyle w:val="Heading2"/>
      </w:pPr>
      <w:r>
        <w:t>Old Testament / New Testament Phrasing</w:t>
      </w:r>
    </w:p>
    <w:p>
      <w:r>
        <w:t xml:space="preserve">And I told you: the originators of the phrase Old Testament and New Testament did not know that we're going to use it in a weird manner the way we do today. Because the—Melito of Sardis and all of these other great men—when they use the phrase Old Testament, what they meant was not </w:t>
      </w:r>
      <w:r>
        <w:rPr>
          <w:i/>
        </w:rPr>
        <w:t>up, not useless, throw it away</w:t>
      </w:r>
      <w:r>
        <w:t xml:space="preserve">. The word </w:t>
      </w:r>
      <w:r>
        <w:rPr>
          <w:i/>
        </w:rPr>
        <w:t>old</w:t>
      </w:r>
      <w:r>
        <w:t xml:space="preserve"> there was to say </w:t>
      </w:r>
      <w:r>
        <w:rPr>
          <w:i/>
        </w:rPr>
        <w:t>forever the same</w:t>
      </w:r>
      <w:r>
        <w:t xml:space="preserve">. So they call it Old Testament—Genesis to Malachi was not </w:t>
      </w:r>
      <w:r>
        <w:rPr>
          <w:i/>
        </w:rPr>
        <w:t>old, get rid of it</w:t>
      </w:r>
      <w:r>
        <w:t>. They were not using it to explain what happened in sin. That's not their meaning when they use the word Old Testament for Genesis to Malachi.</w:t>
      </w:r>
    </w:p>
    <w:p>
      <w:r>
        <w:t>So the origin—that's why it's not a Bible phrase. It's not the biblical writers that called Genesis to Malachi Old Testament. It's not the biblical writers that called Matthew to Revelation New Testament books. It's men in time who have been different interpreters of the Scriptures down through history. And so when the books—Tyndale, Wycliffe—all of these people put Scriptures together. Before they did, coming from the Latin Vulgate—the first translation of the Bible outside the Hebrew and Greek text, where every other personal copy from the Latin Vulgate by Jerome—</w:t>
      </w:r>
      <w:r>
        <w:rPr>
          <w:i/>
        </w:rPr>
        <w:t>just historical characters; good to know them</w:t>
      </w:r>
      <w:r>
        <w:t>—the framework that they are all using: they were not—</w:t>
      </w:r>
    </w:p>
    <w:p>
      <w:r>
        <w:t xml:space="preserve">So when you read older older translations—all I'm speaking is there are translations older than KJV; there are older translations than KJV—and all the other translations older than KJV too that don't have Old Testament / Genesis to Malachi / New Testament. So the originators of that phrase that we have now used that is so common—the Old Testament / New Testament books—do not think that somebody—and so they will be turning in their graves today, shock, when somebody's excited and say </w:t>
      </w:r>
      <w:r>
        <w:rPr>
          <w:i/>
        </w:rPr>
        <w:t>the new does not—Old Testament does not</w:t>
      </w:r>
      <w:r>
        <w:t xml:space="preserve">—what is it? Confused thing again. How they say </w:t>
      </w:r>
      <w:r>
        <w:rPr>
          <w:i/>
        </w:rPr>
        <w:t>new does not begin</w:t>
      </w:r>
      <w:r>
        <w:t>—help me Lord, help me, let me remember this rubbish, God. I always forget wrong doctrine. But it's good you train your memory to forget what is not right. That's a good memory. A good memory forgets. You forgive people easily.</w:t>
      </w:r>
    </w:p>
    <w:p>
      <w:r/>
      <w:r>
        <w:rPr>
          <w:i/>
        </w:rPr>
        <w:t>I remember what you did to me, sir. It was you started first. You lifted your hand first. Then you said—you—forgive her.</w:t>
      </w:r>
      <w:r>
        <w:t xml:space="preserve"> You just do pinpoint. Train your memory to forget details that are—anything that is not good, that is not okay, that is not correct, that does not edify, does not build, that does not help you walk in love—always forget it as a good memory. Not </w:t>
      </w:r>
      <w:r>
        <w:rPr>
          <w:i/>
        </w:rPr>
        <w:t>I can recall everywhere. Yeah, I have a bad memory, sir</w:t>
      </w:r>
      <w:r>
        <w:t>—there all the good things you can't remember. You despise people that you should not despise because you train your memory the wrong way. This is the utterances you prayed for. These are utterances to people.</w:t>
      </w:r>
    </w:p>
    <w:p>
      <w:r/>
      <w:r>
        <w:rPr>
          <w:i/>
        </w:rPr>
        <w:t>All right. Let me go on. This all this side that you are taking me is the utterances you prayed for—trance, revelation. Let me go back to what I was teaching.</w:t>
      </w:r>
      <w:r/>
    </w:p>
    <w:p>
      <w:pPr>
        <w:pStyle w:val="Heading2"/>
      </w:pPr>
      <w:r>
        <w:t>What "Old" Meant to the Originators</w:t>
      </w:r>
    </w:p>
    <w:p>
      <w:r>
        <w:t xml:space="preserve">So were we—Old Testament. So the originators of that phrase Old Testament—when they call it </w:t>
      </w:r>
      <w:r>
        <w:rPr>
          <w:i/>
        </w:rPr>
        <w:t>old</w:t>
      </w:r>
      <w:r>
        <w:t xml:space="preserve"> was to teach that it is—when you say something is old, enduring—it was to speak of the enduring nature. I said this in one experience meeting: the enduring nature—that is old; it remained the same; that God has not changed His mind. What He said Genesis to Malachi is what He still saying. That's what they had in mind.</w:t>
      </w:r>
    </w:p>
    <w:p>
      <w:r>
        <w:t>So imagine we now having: the New Testament is from the death of a tortator—the death of a tortator—when when tortator die then you not say he died. So the begin from the book of Acts—book of Acts is the first book—the first book that write Testament column—</w:t>
      </w:r>
      <w:r>
        <w:rPr>
          <w:i/>
        </w:rPr>
        <w:t>what are you doing?</w:t>
      </w:r>
      <w:r>
        <w:t xml:space="preserve"> Say no from Romans—</w:t>
      </w:r>
      <w:r>
        <w:rPr>
          <w:i/>
        </w:rPr>
        <w:t>what is that?</w:t>
      </w:r>
      <w:r>
        <w:t xml:space="preserve"> Say then Old Testament is not Genesis—Old Testament is from Exodus. I was listening. I said this is very intelligent for not just in the Bible—sound nice—not Genesis, not from Exodus. </w:t>
      </w:r>
      <w:r>
        <w:rPr>
          <w:i/>
        </w:rPr>
        <w:t>What are you doing?</w:t>
      </w:r>
      <w:r/>
    </w:p>
    <w:p>
      <w:r>
        <w:t xml:space="preserve">The originator of the phrase called Genesis to Malachi Old Testament. And when they are saying </w:t>
      </w:r>
      <w:r>
        <w:rPr>
          <w:i/>
        </w:rPr>
        <w:t>old</w:t>
      </w:r>
      <w:r>
        <w:t xml:space="preserve"> they are not thinking of books Old Testament / New Testament. The word—even the word in the Bible—Old Testament in the Bible—those phrases Old Testament, New Testament, or old covenant, new covenant in the Bible never refer to any book but God's dealings with people. So they are going to be shocked when they hear our invention today that Genesis—that's not where it started from. So start from—no: read everything together. If not, what we hand over to our children will be: let's throw away some portions of the Bible because we cannot interpret it. No—because we are lazy.</w:t>
      </w:r>
    </w:p>
    <w:p>
      <w:r>
        <w:t xml:space="preserve">We want the grace—the dreams and canvas movement of grace euphoria: plate your hair, weave your hair, do what you like, </w:t>
      </w:r>
      <w:r>
        <w:rPr>
          <w:i/>
        </w:rPr>
        <w:t>yeye</w:t>
      </w:r>
      <w:r>
        <w:t xml:space="preserve">—you say dress like the hippie movement—it's all about grace, it's all about grace, it's all about grace. After you have finished I say </w:t>
      </w:r>
      <w:r>
        <w:rPr>
          <w:i/>
        </w:rPr>
        <w:t>I—it's all about grace; there's nothing to do; He have done everything.</w:t>
      </w:r>
      <w:r>
        <w:t xml:space="preserve"> We say let's pray. Say now we are legalist. How can we hour—we already won—we no—that one is in context. You say no no no—we already already won; need to do anything. You see—because you are from one angle. So have a broad perspective. </w:t>
      </w:r>
      <w:r>
        <w:rPr>
          <w:i/>
        </w:rPr>
        <w:t>Is that okay? Amen.</w:t>
      </w:r>
      <w:r/>
    </w:p>
    <w:p>
      <w:pPr>
        <w:pStyle w:val="Heading2"/>
      </w:pPr>
      <w:r>
        <w:t>Working Salvation: All Writers Have a Genesis Start</w:t>
      </w:r>
    </w:p>
    <w:p>
      <w:r>
        <w:t xml:space="preserve">Working salvation in the earth. So are we good? So notice that all the biblical writers have a Genesis start. Look at Romans now. I won't read Acts again—I'll just tell you, because I know you are sincere people. So you read the book of Acts: you see there were different portions where they would say the voices of the prophets, the Scriptures, the law and the prophets—is referenced a lot in the book of Acts. </w:t>
      </w:r>
      <w:r>
        <w:rPr>
          <w:i/>
        </w:rPr>
        <w:t>All right.</w:t>
      </w:r>
      <w:r/>
    </w:p>
    <w:p>
      <w:r>
        <w:t>But Romans chapter one—you see the beginning again. I just want to stick with the beginning part so that you see that the writers when they are starting their book—it is not only the book of Romans. You see these 16 chapters—please don't think that this is the only thing that the people of Rome knew about gospel. You—you—you are insulting their intelligence. Since I've been teaching you it's already longer than book of Romans—just this, just camp meeting—C is bigger than the whole book of Romans. So how can you think all the years Paul spent in Rome—look at all he taught them—no no. These ones are letters—intervention letters—to support what he had already been teaching them. So why not going to not get the full G—full G is the one that they told you to be throwing away—that is Old Testament. So Genesis tells you the complete story. So they keep quoting, referring to it, because they know that everybody know. That's why that part is the bigger portion of your Bible. Get all the stories, all the details that you need.</w:t>
      </w:r>
    </w:p>
    <w:p>
      <w:pPr>
        <w:ind w:left="720"/>
      </w:pPr>
      <w:r>
        <w:t>Romans 1:1</w:t>
        <w:br/>
        <w:t>Paul, a servant of Jesus Christ, called to be an apostle, separated unto the gospel of God.</w:t>
      </w:r>
    </w:p>
    <w:p>
      <w:r>
        <w:t xml:space="preserve">Now that meant a lot in the Roman-Greco—when he call an apostle, everybody knew what he meant. So they would take him seriously. </w:t>
      </w:r>
      <w:r>
        <w:rPr>
          <w:i/>
        </w:rPr>
        <w:t>L say: I am a herald of the emperor; I have royal news.</w:t>
      </w:r>
      <w:r>
        <w:t xml:space="preserve"> That's the meaning of the word apostle: </w:t>
      </w:r>
      <w:r>
        <w:rPr>
          <w:i/>
        </w:rPr>
        <w:t>I am apostolos; I am sent with the verdict of a kingdom. You will listen to me.</w:t>
      </w:r>
      <w:r>
        <w:t xml:space="preserve"> The rise and fall—I mean he's coming as a royal ambassador, the herald of an emperor, of a king—and everybody knows: is it that there's a new emperor now? What has happened to Augustus? What has happened to Tiberius? What has happened to all these emperors? What is never alive? What is happening? What is he going to say as when he comes to their world and he says—and he starts talking to them—</w:t>
      </w:r>
    </w:p>
    <w:p>
      <w:r>
        <w:t>He finds Jewish audience, because he believes that Jewish audience should understand what we say from Genesis, because they know Bible. But when he goes they not chase him away—he have to go back to the Gentiles and start again. And to start with the Gentiles he won't start from Genesis. He will first start from: God is in our heart; God is in the heart of all men. Will first come from their conscience; come from God who created all things; come from a position that everybody agrees—then intelligently now walk them to the origin of faith. Then when he starts doing that, then he can now quote Genesis to character. So it's different way he taught Jewish audience and Gentile—because Gentile audience not have Genesis. That where you have the Acts 17, Acts 11—you see the way he's teaching. That is how he always thought when he was in Gentile audience.</w:t>
      </w:r>
    </w:p>
    <w:p>
      <w:pPr>
        <w:pStyle w:val="Heading2"/>
      </w:pPr>
      <w:r>
        <w:t>Gentile Audience Starting Point</w:t>
      </w:r>
    </w:p>
    <w:p>
      <w:r>
        <w:t xml:space="preserve">He will come with what they can know: God is a good God; He created everything—just like we have new festival; He gives rain; He gives harvest. Every say </w:t>
      </w:r>
      <w:r>
        <w:rPr>
          <w:i/>
        </w:rPr>
        <w:t>yeah yeah</w:t>
      </w:r>
      <w:r>
        <w:t xml:space="preserve">. It's the God you came with—is that the God you came to talk to? Say </w:t>
      </w:r>
      <w:r>
        <w:rPr>
          <w:i/>
        </w:rPr>
        <w:t>yes yes yes</w:t>
      </w:r>
      <w:r>
        <w:t xml:space="preserve">. He starts from there. Then as he starts going now says: turn away from these vanities; turn away from our idols. Say </w:t>
      </w:r>
      <w:r>
        <w:rPr>
          <w:i/>
        </w:rPr>
        <w:t>yeah</w:t>
      </w:r>
      <w:r>
        <w:t xml:space="preserve">—because it is God that created all these things. He did not create them to be worshiped. He has the attention. He works a miracle and they say: are you not—you are the gods now. Say </w:t>
      </w:r>
      <w:r>
        <w:rPr>
          <w:i/>
        </w:rPr>
        <w:t>no no no—we are human beings like you.</w:t>
      </w:r>
      <w:r>
        <w:t xml:space="preserve"> They say I thought you were evil gods—they I chase them away. You know that's what happened. Now they says the reincarnation of the gods. So different issues the man was going through—but there was understanding to what they were doing.</w:t>
      </w:r>
    </w:p>
    <w:p>
      <w:pPr>
        <w:pStyle w:val="Heading2"/>
      </w:pPr>
      <w:r>
        <w:t>Romans: Gospel Promised by the Prophets</w:t>
      </w:r>
    </w:p>
    <w:p>
      <w:r>
        <w:t>So Romans he says: I'm an apostle; I'm sent with a message and a mandate and I have news. Now the gospel does not mean what it meant—what it meant to them and what it means to us today. It's so sad that when we say gospel what people are thinking of is not what they should be thinking of.</w:t>
      </w:r>
    </w:p>
    <w:p>
      <w:pPr>
        <w:ind w:left="720"/>
      </w:pPr>
      <w:r>
        <w:t>Romans 1:2–3</w:t>
        <w:br/>
        <w:t>(Which he had promised afore by his prophets in the holy scriptures,) concerning his Son Jesus Christ our Lord...</w:t>
      </w:r>
    </w:p>
    <w:p>
      <w:r>
        <w:t xml:space="preserve">So it shows that what I am saying is the same thing that was promised by the prophets in the Holy Scripture. So takes them back to Genesis to Malachi—Holy Scripture: Genesis to Malachi. </w:t>
      </w:r>
      <w:r>
        <w:rPr>
          <w:i/>
        </w:rPr>
        <w:t>All right.</w:t>
      </w:r>
      <w:r/>
    </w:p>
    <w:p>
      <w:r>
        <w:t>The four Gospels: eyewitness account. The book of Acts: eyewitness account. The Acts of the Apostles. Romans to Jude: an explanation of the Scriptures. Revelation is also an explanation of the Scripture, only filled with symbolism.</w:t>
      </w:r>
    </w:p>
    <w:p>
      <w:r>
        <w:t xml:space="preserve">So the reason why most people can't interpret Revelation—like I said over the years—is because they not read Genesis to Jude. And I have been teaching truth about Revelation since 2012, since ministry began—writing on articles on the key to interpret Book of Revelation—because Revelation can only be understood because all the words and phrases in Revelation are words borrowed. John has no original word. So when you say what is Paul—is John is saying candles—not being originate the word. When you see he saying </w:t>
      </w:r>
      <w:r>
        <w:rPr>
          <w:i/>
        </w:rPr>
        <w:t>gog</w:t>
      </w:r>
      <w:r>
        <w:t>—when he's saying Armageddon—he not create any word or phrase. He's using all the words and phrases that you find from Genesis to Jude.</w:t>
      </w:r>
    </w:p>
    <w:p>
      <w:r>
        <w:t>So you are seeing beast—beast from the sea—</w:t>
      </w:r>
      <w:r>
        <w:rPr>
          <w:i/>
        </w:rPr>
        <w:t>ah, beast</w:t>
      </w:r>
      <w:r>
        <w:t>. Paul say he fought beast—your mind not go to sea creatures; your mind went to men. It called people beast. Jude called people beast. Jude called—</w:t>
      </w:r>
      <w:r>
        <w:rPr>
          <w:i/>
        </w:rPr>
        <w:t>you say oh brute beast</w:t>
      </w:r>
      <w:r>
        <w:t xml:space="preserve">—they are—oh, think to that side. Not in Revelation now you are seeing beast from the sea—you want to be fighting from the sea chaos, Satan's agent. He's using narrative that you are used to—but </w:t>
      </w:r>
      <w:r>
        <w:rPr>
          <w:i/>
        </w:rPr>
        <w:t>oh no, it's Mommy water power</w:t>
      </w:r>
      <w:r>
        <w:t>—okay. But he sticks with his narrative; sticks with his narrative.</w:t>
      </w:r>
    </w:p>
    <w:p>
      <w:r>
        <w:t xml:space="preserve">And again, there's a lot of misunderstanding of the minor prophets because there's a phrase called </w:t>
      </w:r>
      <w:r>
        <w:rPr>
          <w:i/>
        </w:rPr>
        <w:t>the day of the Lord</w:t>
      </w:r>
      <w:r>
        <w:t xml:space="preserve"> that every of the prophets thought about. And so the writer believes we know that day of the Lord's story—so he uses it a lot. So that's why that book looks complicated. But all of them take you to a Genesis account. All of them take to Genesis account and weave your understanding back so that you can understand God's plan from the beginning of time. </w:t>
      </w:r>
      <w:r>
        <w:rPr>
          <w:i/>
        </w:rPr>
        <w:t>Amen.</w:t>
      </w:r>
      <w:r/>
    </w:p>
    <w:p>
      <w:r>
        <w:t xml:space="preserve">So he says which He had promised afore by His prophets in the Holy Scriptures concerning His Son Jesus Christ. Does that take you back? </w:t>
      </w:r>
      <w:r>
        <w:rPr>
          <w:i/>
        </w:rPr>
        <w:t>All right.</w:t>
      </w:r>
      <w:r/>
    </w:p>
    <w:p>
      <w:pPr>
        <w:pStyle w:val="Heading2"/>
      </w:pPr>
      <w:r>
        <w:t>First Corinthians: Direct Audience and Framework</w:t>
      </w:r>
    </w:p>
    <w:p>
      <w:r>
        <w:t xml:space="preserve">First Corinthians. </w:t>
      </w:r>
      <w:r>
        <w:rPr>
          <w:i/>
        </w:rPr>
        <w:t>Sir, we get it, we get it.</w:t>
      </w:r>
      <w:r>
        <w:t xml:space="preserve"> No, sit. I know you get it. I know.</w:t>
      </w:r>
    </w:p>
    <w:p>
      <w:pPr>
        <w:ind w:left="720"/>
      </w:pPr>
      <w:r>
        <w:t>1 Corinthians 1:1–2</w:t>
        <w:br/>
        <w:t>Paul, called to be an apostle of Jesus Christ through the will of God, and Sosthenes our brother, unto the church of God which is at Corinth...</w:t>
      </w:r>
    </w:p>
    <w:p>
      <w:r>
        <w:t xml:space="preserve">Notice that there's a direct audience. That's another thing I forgot to show you: that there's always a direct audience. So she is not writing to Nigeria—writing to the church in Corinth—but is written </w:t>
      </w:r>
      <w:r>
        <w:rPr>
          <w:i/>
        </w:rPr>
        <w:t>for</w:t>
      </w:r>
      <w:r>
        <w:t xml:space="preserve"> us, because what written told them—they are believers; we also are believers; we can take meaning from it. </w:t>
      </w:r>
      <w:r>
        <w:rPr>
          <w:i/>
        </w:rPr>
        <w:t>Thank you.</w:t>
      </w:r>
      <w:r>
        <w:t xml:space="preserve"> So there direct audience.</w:t>
      </w:r>
    </w:p>
    <w:p>
      <w:r>
        <w:t>So after he salutes them—grace and peace—you sit in all the letter you come behind in no gifts, verse 7, waiting for the coming of our Lord Jesus Christ, who shall confirm—shall confirm you until the end. No division—Christ I preach. In fact this one is so emphatic because it begins in chapter one emphasizing the gospel: what we preach—we preach Christ—emphasize that chapter one into chapter two. In chapter two he now takes you back to: we speak wisdom in a mystery; mentions the law; the natural man; things of the Spirit; the mind of Christ; the things that are freely given to us—1 Corinthians 2—which already dealing with Scriptures—into chapter three. So again the same framework; the same framework; the same thing.</w:t>
      </w:r>
    </w:p>
    <w:p>
      <w:r>
        <w:t>Second Corinthians the same thing. In all the letters he will mention an apostle by the will of God, commandment; he will say grace; he will greet them; then he will introduce what he wants to write—the focus of what he wants to write.</w:t>
      </w:r>
    </w:p>
    <w:p>
      <w:pPr>
        <w:pStyle w:val="Heading2"/>
      </w:pPr>
      <w:r>
        <w:t>Minor Prophets: Same Framework</w:t>
      </w:r>
    </w:p>
    <w:p>
      <w:r>
        <w:t xml:space="preserve">Now it's also good you know that that's the same way the Old Testament books have a context. Quickly jump away—go to those boring books that they say you should not read. The minor prophets are the boring books—and say </w:t>
      </w:r>
      <w:r>
        <w:rPr>
          <w:i/>
        </w:rPr>
        <w:t>oh what is that; they don't know anything; they are minor and major one or major two whatever—what the hell that means—major prophet. Amen. Be right.</w:t>
      </w:r>
      <w:r>
        <w:t xml:space="preserve"> Major, minor is just—is not—none of the prophets calls with such titles major minor. It's just—and the phrase is used to explain the volume of the books: that one is bigger than the other—not it has to do with who is more accurate as a prophet. Prophets don't think in that manner. That's carnal; that's the flesh. That's what Jesus said we should not think like: which of you is the greatest—is how unbelievers think. So when he comes into church—you know you have a kinder person as your pastor—he's doing </w:t>
      </w:r>
      <w:r>
        <w:rPr>
          <w:i/>
        </w:rPr>
        <w:t>who is the greatest out of us</w:t>
      </w:r>
      <w:r>
        <w:t>—you are bare, sir.</w:t>
      </w:r>
    </w:p>
    <w:p>
      <w:r>
        <w:t>### Hosea</w:t>
      </w:r>
    </w:p>
    <w:p>
      <w:pPr>
        <w:ind w:left="720"/>
      </w:pPr>
      <w:r>
        <w:t>Hosea 1:1</w:t>
        <w:br/>
        <w:t>The word of the Lord that came unto Hosea, the son of Beeri, in the days of Uzziah, Jotham, Ahaz, and Hezekiah, kings of Judah...</w:t>
      </w:r>
    </w:p>
    <w:p>
      <w:r>
        <w:t xml:space="preserve">So it tells you that the word of the Lord is—that the gospel is—that the message of God. So he says the word of the Lord came to me in the timeline, so in the audience I taught—in the time of many kings I taught—in the days of Uzziah that was the king of Israel, Jotham, Ahaz, Hezekiah. So there were four kings that Hosea—four kings. You say </w:t>
      </w:r>
      <w:r>
        <w:rPr>
          <w:i/>
        </w:rPr>
        <w:t>ah, that mean he lived very long?</w:t>
      </w:r>
      <w:r>
        <w:t xml:space="preserve"> No—these kings didn't reign for long; they died quick too. </w:t>
      </w:r>
      <w:r>
        <w:rPr>
          <w:i/>
        </w:rPr>
        <w:t>Are you seeing it?</w:t>
      </w:r>
      <w:r>
        <w:t xml:space="preserve"> So it started from towards the end of the days of Uzziah, Jotham—you now—that's why you have book of Kings that tells you—that's why they tell you how long they lived—so that you can do your own mathematics and see that the ministry—this man's ministry was long. So like we say </w:t>
      </w:r>
      <w:r>
        <w:rPr>
          <w:i/>
        </w:rPr>
        <w:t>Papa almost 80 years of ministry, 70 years of ministry</w:t>
      </w:r>
      <w:r>
        <w:t>—that's the same thing you see some of them: 40 years, 50 years—they were prophet preaching. So it gives you his background.</w:t>
      </w:r>
    </w:p>
    <w:p>
      <w:r>
        <w:t xml:space="preserve">Verse two: I say </w:t>
      </w:r>
      <w:r>
        <w:rPr>
          <w:i/>
        </w:rPr>
        <w:t>h</w:t>
      </w:r>
      <w:r>
        <w:t>—not that book that somebody married prostitute. No—your blood is too hot.</w:t>
      </w:r>
    </w:p>
    <w:p>
      <w:pPr>
        <w:ind w:left="720"/>
      </w:pPr>
      <w:r>
        <w:t>Hosea 1:2</w:t>
        <w:br/>
        <w:t>The beginning of the word of the Lord by Hosea. And the Lord said to Hosea, Go, take unto thee a wife of whoredoms...</w:t>
      </w:r>
    </w:p>
    <w:p>
      <w:r>
        <w:t xml:space="preserve">So it's telling you that you will find the message of God—and the Lord said to Hosea, go take unto thee a wife of whoredoms—so he has already given you a context that in this book of Hosea I will bring you the message of God with my background story of me going to marry a woman of whoredoms—done—because the whole land has also committed whoredoms. Not that they all prostitute—that they were all idol worshippers. That's the whoredom there: </w:t>
      </w:r>
      <w:r>
        <w:rPr>
          <w:i/>
        </w:rPr>
        <w:t>whoredom in departing from God.</w:t>
      </w:r>
      <w:r>
        <w:t xml:space="preserve"> So I will marry somebody that is different from me, because God knows that this nation is different for me, but I want this nation to be like me. So the word of the Lord—so you not see that the whole book of Hosea is going to use his family story to explain the message of salvation. That's what he tells you in the first chapter. You see the next one—all of them. You say there they don't know what they writing—they know what they are writing. That's why we teach in Bible school.</w:t>
      </w:r>
    </w:p>
    <w:p>
      <w:r>
        <w:t>### Joel</w:t>
      </w:r>
    </w:p>
    <w:p>
      <w:r>
        <w:t xml:space="preserve">See Joel chapter one. The word of the Lord—don't rush anywhere. We finish we finish for today. We have notation. We have entered—should have not enter—me have entered it. I need you to see that salvation is what everybody taught and there's a consistency. </w:t>
      </w:r>
      <w:r>
        <w:rPr>
          <w:i/>
        </w:rPr>
        <w:t>All right.</w:t>
      </w:r>
      <w:r/>
    </w:p>
    <w:p>
      <w:pPr>
        <w:ind w:left="720"/>
      </w:pPr>
      <w:r>
        <w:t>Joel 1:1–3</w:t>
        <w:br/>
        <w:t>The word of the Lord that came to Joel the son of Pethuel. Hear this, ye old men, and give ear, all ye inhabitants of the land. Hath this been in your days, or even in the days of your fathers? Tell ye your children of it, and let your children tell their children...</w:t>
      </w:r>
    </w:p>
    <w:p>
      <w:r>
        <w:t xml:space="preserve">Did the word of Lord also come to Adam? Has the word of Lord come to you? </w:t>
      </w:r>
      <w:r>
        <w:rPr>
          <w:i/>
        </w:rPr>
        <w:t>Yes sir.</w:t>
      </w:r>
      <w:r>
        <w:t xml:space="preserve"> Okay.</w:t>
      </w:r>
    </w:p>
    <w:p>
      <w:r>
        <w:t xml:space="preserve">So he going to use something that happened in the reign of Joash—a locust invasion that destroyed people's harvest—is going to use it to explain the day of the Lord. So you are going to find the gospel inside those story. So the background story is that locust invasion—are using the intelligence. So he is going—this is where you now see he's using different phrases—no, he's using the background story. Just as notice how we taught Ebenezer: we use this that stone we now used to teach God's help. That's how he's using a story to teach. That's how the biblical writers thought. Why? Because we are human beings. We love stories. Stories help understanding. That's why all Jesus did was teach with stories—because stories help understand this. When you put it in a story pattern it helps people. </w:t>
      </w:r>
      <w:r>
        <w:rPr>
          <w:i/>
        </w:rPr>
        <w:t>Oh, are you getting it? All right.</w:t>
      </w:r>
      <w:r/>
    </w:p>
    <w:p>
      <w:r>
        <w:t>So Joel will use the locust invasion and he says that's how you should see the word of the Lord.</w:t>
      </w:r>
    </w:p>
    <w:p>
      <w:r>
        <w:t>### Amos</w:t>
      </w:r>
    </w:p>
    <w:p>
      <w:r>
        <w:t>Amos the same thing:</w:t>
      </w:r>
    </w:p>
    <w:p>
      <w:pPr>
        <w:ind w:left="720"/>
      </w:pPr>
      <w:r>
        <w:t>Amos 1:1–2</w:t>
        <w:br/>
        <w:t>The words of Amos, who was among the herdmen of Tekoa, which he saw concerning Israel in the days of Uzziah king of Judah, and in the days of Jeroboam the son of Joash king of Israel, two years before the earthquake. And he said, The Lord will roar from Zion...</w:t>
      </w:r>
    </w:p>
    <w:p>
      <w:r>
        <w:t xml:space="preserve">So he gives you again a background. So you read it to verse three—something is happening. Amos is not the book that they say it's a social reform book. No—he's writing to say that Israel—something has happened—all of everybody's interpreting God differently. See now: people look at the way you people buy and sell; look at the way you conduct yourself—is different from how it used to be. It's just an earthquake. It's not the Word that has end—but the Word is going to end. </w:t>
      </w:r>
      <w:r>
        <w:rPr>
          <w:i/>
        </w:rPr>
        <w:t>Shh—don't know that the day of the Lord is coming. Shh.</w:t>
      </w:r>
      <w:r>
        <w:t xml:space="preserve"> He uses that background story to now teach. That I don't know why people are behave the way people are behaving. Amos not know that social reformers will be quoting him and thinking his focus was social injustice. No—it's simply used that as a background to teach the gospel. So it gives you that framework again in the first chapter. That's why it's not by first chapter—by ab by first chapter. I can't write a book—you jump first chapter—you say you understand what is in the book.</w:t>
      </w:r>
    </w:p>
    <w:p>
      <w:r>
        <w:t>We have a series like—people will not like this series. The beginning part I say—</w:t>
      </w:r>
      <w:r>
        <w:rPr>
          <w:i/>
        </w:rPr>
        <w:t>uh, it didn't really say much in the first part; just start from the from the next part.</w:t>
      </w:r>
      <w:r>
        <w:t xml:space="preserve"> Then say I don't understand. So also we don't understand you. Somebody say after 2 hours he said jump all of that—just start from here—jump the first five chapters—you understand what he's saying. </w:t>
      </w:r>
      <w:r>
        <w:rPr>
          <w:i/>
        </w:rPr>
        <w:t>Eh, with what? Nah—not like that. Not be so. They do—they do him.</w:t>
      </w:r>
      <w:r/>
    </w:p>
    <w:p>
      <w:r>
        <w:t>### Obadiah</w:t>
      </w:r>
    </w:p>
    <w:p>
      <w:r>
        <w:t>Look at Obadiah the same thing:</w:t>
      </w:r>
    </w:p>
    <w:p>
      <w:pPr>
        <w:ind w:left="720"/>
      </w:pPr>
      <w:r>
        <w:t>Obadiah 1:1</w:t>
        <w:br/>
        <w:t>The vision of Obadiah. Thus saith the Lord God concerning Edom...</w:t>
      </w:r>
    </w:p>
    <w:p>
      <w:r>
        <w:t xml:space="preserve">So Obadiah is more visionary too. He—the Lord—some of them say the word of the Lord came—they were auditory and visual prophets. So some will see the what God is saying; some will hear what God is saying. So the vision of—thus saith the Lord God concerning Edom. So again that will be a background of—that's why Edom is mentioned in Obadiah. He will use Israel's neighbor. Esau—Jacob's twin is Esau; Esau is Edom. He's going to use Edom the nation as a background to teach salvation. When you now see the famous Obadiah—uh, is it 17—upon Mount Zion shall be deliverance, and the house of Jacob shall...—see </w:t>
      </w:r>
      <w:r>
        <w:rPr>
          <w:i/>
        </w:rPr>
        <w:t>oh that's the only good thing that part about salvation.</w:t>
      </w:r>
      <w:r>
        <w:t xml:space="preserve"> No—he uses a background story again to teach salvation.</w:t>
      </w:r>
    </w:p>
    <w:p>
      <w:r/>
      <w:r>
        <w:rPr>
          <w:i/>
        </w:rPr>
        <w:t>Sir, what are you doing?</w:t>
      </w:r>
      <w:r>
        <w:t xml:space="preserve"> I'm giving you a context that no biblical writer was confused—hence you the student shouldn't be confused thinking they don't know what they were saying.</w:t>
      </w:r>
    </w:p>
    <w:p>
      <w:r>
        <w:t>### Jonah</w:t>
      </w:r>
    </w:p>
    <w:p>
      <w:r>
        <w:t>Jonah the same thing. Jonah will use his life story. He tells you again:</w:t>
      </w:r>
    </w:p>
    <w:p>
      <w:pPr>
        <w:ind w:left="720"/>
      </w:pPr>
      <w:r>
        <w:t>Jonah 1:1–2</w:t>
        <w:br/>
        <w:t>Now the word of the Lord came unto Jonah the son of Amittai, saying, Arise, go to Nineveh...</w:t>
      </w:r>
    </w:p>
    <w:p>
      <w:r>
        <w:t>Where will you see the message of God—in my going to Nineveh or my not going to Nineveh? So he will use that story in the Book of Jonah: I did not go; I was supposed to go to Nineveh and now took ship boat to another place. I now had to pay my fare back where I—I used my own money 'cause I went where God not send me. End of the whole journal story—he used his whole life. He was angry that God forgave the people so easily. Then when the plant—the tree that grew to cover his head—died, was angry. And God said: you did not plant the tree, but it helped you—but you wanted me to destroy a creation that I created.</w:t>
      </w:r>
    </w:p>
    <w:p>
      <w:pPr>
        <w:pStyle w:val="Heading2"/>
      </w:pPr>
      <w:r>
        <w:t>Jonah and Holistic Mastery of the Theme</w:t>
      </w:r>
    </w:p>
    <w:p>
      <w:r>
        <w:t xml:space="preserve">So you know I say </w:t>
      </w:r>
      <w:r>
        <w:rPr>
          <w:i/>
        </w:rPr>
        <w:t>ah—there's gospel in Jonah.</w:t>
      </w:r>
      <w:r>
        <w:t xml:space="preserve"> Is there? There—he told you that he would tell you this story using Jonah as a background, using his life: my going to Nineveh to preach is what I'm going to use to explain the gospel to you. So he say </w:t>
      </w:r>
      <w:r>
        <w:rPr>
          <w:i/>
        </w:rPr>
        <w:t>oh Jonah has a lot of grace</w:t>
      </w:r>
      <w:r>
        <w:t>—there we see a lot of understanding of God is good and merciful. You are looking for theme—</w:t>
      </w:r>
      <w:r>
        <w:rPr>
          <w:i/>
        </w:rPr>
        <w:t>t-h-e-m-e</w:t>
      </w:r>
      <w:r>
        <w:t>. He is teaching holistically—which is why I'm giving you this background: that there are all of them—which is the meaning of being a master; which is the meaning of being a pro in a topic. They know the whole counsel. You know one part—think in a holistic manner.</w:t>
      </w:r>
    </w:p>
    <w:p>
      <w:r>
        <w:t>So this is the reason why when a child enters school from KG1, primary—notice they start with the fundamentals. We cannot be teaching the child 8 + 8 is 16. We have to first—does he even know what one looks like? Does he even know A? Say A for whatever that means—A for apple, B—how can A for—how can A be for apple? So what about the other things that A is? So again you see the learning is already dysfunctional because you already have A for apple, B for ball, C for cat. What about the other things that A is for? Why not teach your child that A is for A as in attentive—the first letter: be attentive to me. A—use it to teach good traits. Say for apple—apple apple apple apple apple apple apple apple apple—that you barely give the child to eat.</w:t>
      </w:r>
    </w:p>
    <w:p>
      <w:r/>
      <w:r>
        <w:rPr>
          <w:i/>
        </w:rPr>
        <w:t>Be deliberate with parenting. Be deliberate with parenting.</w:t>
      </w:r>
      <w:r>
        <w:t xml:space="preserve"> B as in bold—be bold, my child. You be a bold child. Don't be timid—be bold; be bold. The first letter is B—not B before four. What is four? C for—they tell us C—the I mean you can use that to teach the same way you can use it to teach Bible characters, which we do in our children church. Amazing foot work our guys are doing. A mention Bible characters; mention things in the Bible; mention L—loyaler: be a loyal person; be a committed. Teach—say L for lion inside children church—lion what lion? How when will a child see a lion? It's only story now. Teach the one that they can understand. You are molding a new generation. Don't mold it wrongly. And also don't be scared. Come on—and no no nobody had any manual. We all learning as we on the job. </w:t>
      </w:r>
      <w:r>
        <w:rPr>
          <w:i/>
        </w:rPr>
        <w:t>Amen. Be.</w:t>
      </w:r>
      <w:r>
        <w:t xml:space="preserve"> But we do have the Scriptures—the word of all words—to guide us. </w:t>
      </w:r>
      <w:r>
        <w:rPr>
          <w:i/>
        </w:rPr>
        <w:t>Amen.</w:t>
      </w:r>
      <w:r/>
    </w:p>
    <w:p>
      <w:r>
        <w:t xml:space="preserve">So when we make things hard is when we leave the Bible. The Bible we should live our lives. What a great book. Micah the same story; Zephaniah—all of them gives you the same story. </w:t>
      </w:r>
      <w:r>
        <w:rPr>
          <w:i/>
        </w:rPr>
        <w:t>Are we good?</w:t>
      </w:r>
      <w:r/>
    </w:p>
    <w:p>
      <w:r>
        <w:t xml:space="preserve">So all the biblical writers have a Genesis to Malachi background and they want you to think from the beginning. </w:t>
      </w:r>
      <w:r>
        <w:rPr>
          <w:i/>
        </w:rPr>
        <w:t>Amen.</w:t>
      </w:r>
      <w:r/>
    </w:p>
    <w:p>
      <w:pPr>
        <w:pStyle w:val="Heading2"/>
      </w:pPr>
      <w:r>
        <w:t>Psalm 74 and Psalm 78: "Of Old"</w:t>
      </w:r>
    </w:p>
    <w:p>
      <w:r>
        <w:t>So let's conclude with Genesis chapter 1. So Psalm 74 we see that they are in the Psalm 74 that we read. I said that he—before we go to Genesis chapter 1, which I'll just read Genesis 1 when we are ending this morning—</w:t>
      </w:r>
    </w:p>
    <w:p>
      <w:pPr>
        <w:ind w:left="720"/>
      </w:pPr>
      <w:r>
        <w:t>Psalm 74:12</w:t>
        <w:br/>
        <w:t>For God is my King of old, working salvation in the midst of the earth.</w:t>
      </w:r>
    </w:p>
    <w:p>
      <w:r>
        <w:t>God is my King of old. Now like every writer—look at Psalm 78. Let me not go too far. I was trying to take you too far. Psalm 78—so at least it's just after 74. Let—no—at least you have heard this one before. Psalm 78 look at verse one:</w:t>
      </w:r>
    </w:p>
    <w:p>
      <w:pPr>
        <w:ind w:left="720"/>
      </w:pPr>
      <w:r>
        <w:t>Psalm 78:1–3</w:t>
        <w:br/>
        <w:t>Give ear, O my people, to my law: incline your ears to the words of my mouth. I will open my mouth in a parable: I will utter dark sayings of old: which we have heard and known, and our fathers have told us.</w:t>
      </w:r>
    </w:p>
    <w:p>
      <w:r>
        <w:t xml:space="preserve">Are you seeing the use of the word </w:t>
      </w:r>
      <w:r>
        <w:rPr>
          <w:i/>
        </w:rPr>
        <w:t>old</w:t>
      </w:r>
      <w:r>
        <w:t xml:space="preserve">—dark sayings of old? Now we have heard this verse read several times. We interpret parables which we have heard and known—our fathers have told us. So you see the </w:t>
      </w:r>
      <w:r>
        <w:rPr>
          <w:i/>
        </w:rPr>
        <w:t>old</w:t>
      </w:r>
      <w:r>
        <w:t xml:space="preserve"> takes you back to the beginning of time. What did they pass with oral tradition? Because before the technology of writing was invented, the way we used to preserve history was using mouth—using mouth. The head of the family gathers the children, tells them what has happened to him so that they would tell their children; that children will tell their own children; they tell their own children. So they preserve history by oral—your vocal—you use mouth. Tradition is to pass something down. Is not to wear beads and be dancing masquerade dance. </w:t>
      </w:r>
      <w:r>
        <w:rPr>
          <w:i/>
        </w:rPr>
        <w:t>All right.</w:t>
      </w:r>
      <w:r>
        <w:t xml:space="preserve"> Tradition is pass down. What is passed down—anything that is passed down is tradition. So oral tradition. Then you now have writing which started with the hieroglyphics and all those other forms of writing, which Egypt is the pioneer—and Moses learned in the house of Egypt. So notice the intelligence how God does His things.</w:t>
      </w:r>
    </w:p>
    <w:p>
      <w:pPr>
        <w:pStyle w:val="Heading2"/>
      </w:pPr>
      <w:r>
        <w:t>One Blood: Against Racism</w:t>
      </w:r>
    </w:p>
    <w:p>
      <w:r>
        <w:t>Moses now that has come from a nation that pioneered writing—tell you Africa is not develop? See develop before there was any Western nation. Say white and black—just some things are wonderful. Have you seen a white skin before? There's no white skin anywhere. Now do—are you black? Don't have—don't seen color black. Look at black shirt—is that that your face? Say say you are white. Why are we white? Why are you white and we are black? For God's sake you are not—you are not—you are not white neither are we black. We're just using color coding that makes you—why is he always the black sheep that is the bad one? Why is the white one—racism in every phrasing and thinking.</w:t>
      </w:r>
    </w:p>
    <w:p>
      <w:r>
        <w:t xml:space="preserve">He has made us of one blood. Just you travel the country—you see your skin will change small. You stay longer my friend your skin will keep changing. You keep—because you realize that you are far from sun that smites you by day and night. So that you are closer to the sun and you are far from the sun does not make you better than me. So you say white and black—that's that make you intelligent because you are far from sun, first snow is always falling on your head—how does that make you smarter? How does that make you any better? Thank God you have had good leaders, good government officials that help your nation to be better. We pray for such too that will help our nation to be better. But don't make yourself better than us because of anything. As we have seen, black people have invented many things as much as white people have invented many things. Racism at the core is an abuse to creation—because so it's not even human to be racist, xenophobic—anyone you want to use—tribalistic—is inhuman to be tribalistic against the core. Because at the core every human being originate from one person. The same thing with every culture originates from one or two of families. So at the core ultimately everybody goes back. That's why when Paul was teaching he say we are of one blood. It starts from Adam. And somebody say no Adam is not the first man—there are other human beings—will there obviously be a first human being? Say then that's the person we from. You must don't need to be silly. Say it's not Adam—okay, whoever that first person is is where everybody comes from—and that takes everybody back to one blood of one family. Realize there's no need for racism. Love people equally. </w:t>
      </w:r>
      <w:r>
        <w:rPr>
          <w:i/>
        </w:rPr>
        <w:t>Amen. Hallelujah.</w:t>
      </w:r>
      <w:r/>
    </w:p>
    <w:p>
      <w:pPr>
        <w:pStyle w:val="Heading2"/>
      </w:pPr>
      <w:r>
        <w:t>From Psalm 74 into Genesis 1</w:t>
      </w:r>
    </w:p>
    <w:p>
      <w:r>
        <w:t xml:space="preserve">So how—Psalm 74 you see he using words and phrases that we are used to. So he has been using the word </w:t>
      </w:r>
      <w:r>
        <w:rPr>
          <w:i/>
        </w:rPr>
        <w:t>old</w:t>
      </w:r>
      <w:r>
        <w:t>. Thou didst divide the sea by Thy strength—where the God divide the sea when they cross the Red Sea—Exodus 12, 13, 14—you have the background from the psalm. Okay. The day is Thine. So just go to Genesis chapter 1. Let's go to Genesis chapter 1. Genesis 1 verse 1 to verse 3:</w:t>
      </w:r>
    </w:p>
    <w:p>
      <w:pPr>
        <w:ind w:left="720"/>
      </w:pPr>
      <w:r>
        <w:t>Genesis 1:1–3</w:t>
        <w:br/>
        <w:t>In the beginning God created the heaven and the earth. And the earth was without form, and void; and darkness was upon the face of the deep. And the Spirit of God moved upon the face of the waters. And God said, Let there be light: and there was light.</w:t>
      </w:r>
    </w:p>
    <w:p>
      <w:r>
        <w:t>Now notice he says God created the heaven and the earth. Is he talking about the world? Yeah—the world—</w:t>
      </w:r>
      <w:r>
        <w:rPr>
          <w:i/>
        </w:rPr>
        <w:t>w-o-r-l-d</w:t>
      </w:r>
      <w:r>
        <w:t>—is heaven and earth. Check. Now the word is heaven and earth. The world—</w:t>
      </w:r>
      <w:r>
        <w:rPr>
          <w:i/>
        </w:rPr>
        <w:t>w-o-r-l-d</w:t>
      </w:r>
      <w:r>
        <w:t xml:space="preserve">—the world is heaven and earth. Heaven and earth. Now we say two parts of the world—yeah—but the world is heaven and earth. You must realize that that it's not planet heaven that we are trying to disappear into. The world that God created is heaven and earth. So what about hell? We get to that guy and that place—'cause you see that it will be removed, because it was not God that created that one. It came as a result of the Fall—because—because it's from a question: </w:t>
      </w:r>
      <w:r>
        <w:rPr>
          <w:i/>
        </w:rPr>
        <w:t>where shall I go?</w:t>
      </w:r>
      <w:r>
        <w:t xml:space="preserve"> Because it say the word </w:t>
      </w:r>
      <w:r>
        <w:rPr>
          <w:i/>
        </w:rPr>
        <w:t>Sheol</w:t>
      </w:r>
      <w:r>
        <w:t xml:space="preserve"> is a question. So where will the spirit now go? He has to go somewhere, because spirits are not supposed to die. So where is going—going to go somewhere—hell. So where is he going to go? So </w:t>
      </w:r>
      <w:r>
        <w:rPr>
          <w:i/>
        </w:rPr>
        <w:t>where shall I go?</w:t>
      </w:r>
      <w:r>
        <w:t xml:space="preserve"> Jacob—I taught you that in the teachings on the grave. </w:t>
      </w:r>
      <w:r>
        <w:rPr>
          <w:i/>
        </w:rPr>
        <w:t>Sheol</w:t>
      </w:r>
      <w:r>
        <w:t xml:space="preserve">—shall—the word from the Hebrew that says I will now go to my child—where is my child—because he was looking—Jacob was looking for his son Joseph. Say </w:t>
      </w:r>
      <w:r>
        <w:rPr>
          <w:i/>
        </w:rPr>
        <w:t>ah so I shall now go to my child—where is he really?</w:t>
      </w:r>
      <w:r>
        <w:t xml:space="preserve"> That's the origin of the word </w:t>
      </w:r>
      <w:r>
        <w:rPr>
          <w:i/>
        </w:rPr>
        <w:t>Sheol</w:t>
      </w:r>
      <w:r>
        <w:t>—the place of the dead—because he has to be somewhere—because man was made by God; a man can't just cease to exist like that. So that it's not existing here must be existing somewhere—where? That's where that word was got from. So biblical writers think intelligently; we should also.</w:t>
      </w:r>
    </w:p>
    <w:p>
      <w:r>
        <w:t xml:space="preserve">In the beginning God created the heaven and the earth. So they were together. The original creation has heaven and earth. The original creation has heaven and earth. </w:t>
      </w:r>
      <w:r>
        <w:rPr>
          <w:i/>
        </w:rPr>
        <w:t>Is that okay? All right.</w:t>
      </w:r>
      <w:r/>
    </w:p>
    <w:p>
      <w:r>
        <w:t>Now verse two: the earth was without form and void; darkness upon the face of the deep; the Spirit of God moved upon the face of the waters. Verse three: and God said, Let there be light—and there was light.</w:t>
      </w:r>
    </w:p>
    <w:p>
      <w:pPr>
        <w:pStyle w:val="Heading2"/>
      </w:pPr>
      <w:r>
        <w:t>Contextual Interpretation: Culture, History, Grammar</w:t>
      </w:r>
    </w:p>
    <w:p>
      <w:r>
        <w:t xml:space="preserve">Now I've taught you how to interpret the Bible contextually. The things—if you are interpreting the Bible contextually you can look at it from a cultural angle or historical angle and a grammatical angle. Now the cultural angle allows you—takes you back to the audience: what is the audience hearing? So the culture and the history we can merge them together—it gives you that background. Okay so I understand it. Then the grammar: the kind of words and phrases—what do they mean? Now all three always agree in every understanding that is proper interpretation—where we get the word </w:t>
      </w:r>
      <w:r>
        <w:rPr>
          <w:i/>
        </w:rPr>
        <w:t>exegesis</w:t>
      </w:r>
      <w:r>
        <w:t>—</w:t>
      </w:r>
      <w:r>
        <w:rPr>
          <w:i/>
        </w:rPr>
        <w:t>e-x-e-g-e-s-i-s</w:t>
      </w:r>
      <w:r>
        <w:t>—so we are properly interpreting the Scripture; properly interpreting the Scripture.</w:t>
      </w:r>
    </w:p>
    <w:p>
      <w:r>
        <w:t>So when say God created the heaven and the earth—once you have one, two, three in a linear chronology of events—you're already lying and you say not the truth. So once you have after verse one what is there—rep be—what is there verse two—and after verse two what is there verse three as event—it is true that after verse one is verse two and verse three in the writing—but the events are not chronological. You will see it in the history, in the culture, and in the grammar. Even the use of Hebrew words shows a disjunction. He uses—just that you have conjunctions and disjunctive—you—so he separates the world so that you don't say it's together; they the same thing—they are not the same thing.</w:t>
      </w:r>
    </w:p>
    <w:p>
      <w:r>
        <w:t xml:space="preserve">So doing our English Bible English translation we like to read it 1, 2, 3 all together. That's where people started Gap: </w:t>
      </w:r>
      <w:r>
        <w:rPr>
          <w:i/>
        </w:rPr>
        <w:t>oh God created; something happen to the beautiful water; God created serpent and everything; let's start again.</w:t>
      </w:r>
      <w:r>
        <w:t xml:space="preserve"> So so that means God have recreated more than once? Say yes—Satan—the when they fall they scattered—boom—they exploded—because heaven for you is the same way of going abroad; it's always horror. There's a horror. So so they came from out from abroad; they just jump land on the earth; bam just scatter everywhere. </w:t>
      </w:r>
      <w:r>
        <w:rPr>
          <w:i/>
        </w:rPr>
        <w:t>Oh okay.</w:t>
      </w:r>
      <w:r>
        <w:t xml:space="preserve"> So what God now do now said I will start again. Not a proper way of thinking. So already reading wrongly what was not said. </w:t>
      </w:r>
      <w:r>
        <w:rPr>
          <w:i/>
        </w:rPr>
        <w:t>Is that okay? All right.</w:t>
      </w:r>
      <w:r/>
    </w:p>
    <w:p>
      <w:pPr>
        <w:pStyle w:val="Heading2"/>
      </w:pPr>
      <w:r>
        <w:t>Disjunction in Genesis 1:1–3</w:t>
      </w:r>
    </w:p>
    <w:p>
      <w:r>
        <w:t>So give me five minutes. Let's say this and be done. In the beginning God created the heaven and the earth. The earth was without form and void and darkness was upon the face of the deep and the Spirit of God moved upon the face of the waters. It doesn't follow: God created the heaven and the earth—how can the earth that God has just created be without form and void—and He's just creating it? Means He's confused. That already a disjunction. He can't have just created the earth and without form. How do you create something that is without form and void? No—but actually something has happened to what I created. Does that make sense? The earth that I created.</w:t>
      </w:r>
    </w:p>
    <w:p>
      <w:r>
        <w:t xml:space="preserve">So what does he do—this normal like sentence beginning—what I ended the sentence—what I begin the next sentence with. So it shows you that you should not reason grammatically different. In the beginning God created the heaven and the earth. I ended with </w:t>
      </w:r>
      <w:r>
        <w:rPr>
          <w:i/>
        </w:rPr>
        <w:t>earth</w:t>
      </w:r>
      <w:r>
        <w:t xml:space="preserve"> and I'm starting with </w:t>
      </w:r>
      <w:r>
        <w:rPr>
          <w:i/>
        </w:rPr>
        <w:t>earth</w:t>
      </w:r>
      <w:r>
        <w:t>. So focus. Follow what I'm teaching. So it brings—wakes up your understanding. The beginning created the heaven and the earth—and the earth—so I started the way I ended the last sentence. That tells you that I need you to see something.</w:t>
      </w:r>
    </w:p>
    <w:p>
      <w:r>
        <w:t>So we say three things: observation, interpretation, application. If your observation is wrong you can't interpret correctly. So when we teach we always say: observe—did you notice—did you see this—because that's how to study. Three points of Bible study: observation, interpretation, application. Observation is based on your intelligence—is as smart as you are that's how you can observe. Can you see? Can you see? Can you see? Now get they see. So when you say observe—what did you notice—some people will look look only see one; somewhere else we see 5, 10 things because it's observing keenly.</w:t>
      </w:r>
    </w:p>
    <w:p>
      <w:pPr>
        <w:pStyle w:val="Heading2"/>
      </w:pPr>
      <w:r>
        <w:t>Reshit: Beginning as Firstfruit</w:t>
      </w:r>
    </w:p>
    <w:p>
      <w:r>
        <w:t xml:space="preserve">So Nehemiah when he was reading, teaching the Bible, he said he gave them the sense. So that means you should observe everything you can observe. In the beginning God created the heaven and the earth. Now we already have the word </w:t>
      </w:r>
      <w:r>
        <w:rPr>
          <w:i/>
        </w:rPr>
        <w:t>beginning</w:t>
      </w:r>
      <w:r>
        <w:t xml:space="preserve"> as the start of time. </w:t>
      </w:r>
      <w:r>
        <w:rPr>
          <w:i/>
        </w:rPr>
        <w:t>I so.</w:t>
      </w:r>
      <w:r>
        <w:t xml:space="preserve"> But the Hebrew word for beginning there is not the English—it doesn't mean the same thing as English as </w:t>
      </w:r>
      <w:r>
        <w:rPr>
          <w:i/>
        </w:rPr>
        <w:t>I want to start now</w:t>
      </w:r>
      <w:r>
        <w:t xml:space="preserve">—though the idea of </w:t>
      </w:r>
      <w:r>
        <w:rPr>
          <w:i/>
        </w:rPr>
        <w:t>I want to start</w:t>
      </w:r>
      <w:r>
        <w:t xml:space="preserve"> is referenced. But the core of what he's doing by choosing that Hebrew word for beginning there—which is the Hebrew word </w:t>
      </w:r>
      <w:r>
        <w:rPr>
          <w:i/>
        </w:rPr>
        <w:t>bereshit</w:t>
      </w:r>
      <w:r>
        <w:t>—the reason why we say Hebrew and Greek is not to show that we are scholars. Language—except you are tribalist—you should hate any culture? So that is the exact word that they used. And when they use that word—</w:t>
      </w:r>
      <w:r>
        <w:rPr>
          <w:i/>
        </w:rPr>
        <w:t>reshit</w:t>
      </w:r>
      <w:r>
        <w:t xml:space="preserve"> is the word for firstfruit. Firstfruit is gotten after you already planted seed that you have harvested. So if it says in the harvest God created—</w:t>
      </w:r>
      <w:r>
        <w:rPr>
          <w:i/>
        </w:rPr>
        <w:t>ah</w:t>
      </w:r>
      <w:r>
        <w:t>—that means what did He plant?</w:t>
      </w:r>
    </w:p>
    <w:p>
      <w:r>
        <w:t>So he's already showing you: Moses the first writer is not not the first human being to live. People have been living before him. So he's going to write knowing that people already know that people have been alive. So he's going to tell the story from the beginning using words and phrases that shows that there's already an audience. Moses is not writing before man fell—he writing after man fell. So he going to reflect that in his writing. So that's what he does in one, two, three. In one he tells you that from the beginning what God planted and what God wants to harvest is heaven and earth together. But something happened—so that verse two is what he now tells the story in chapter three of Genesis where it say man failed. But because we are looking at earth as sand—</w:t>
      </w:r>
      <w:r>
        <w:rPr>
          <w:i/>
        </w:rPr>
        <w:t>in the beginning God created sky and sand</w:t>
      </w:r>
      <w:r>
        <w:t>—or planet heaven where disembodied spirits are and planet earth where human beings are—so two planets far away—what is that? No—the same place. Because just as in the natural when you you see the physical—that's how also in the unseen: heaven and earth together—the same place.</w:t>
      </w:r>
    </w:p>
    <w:p>
      <w:r>
        <w:t xml:space="preserve">So every time in the Bible you see heaven and earth—and I've said this before; this why I can successfully end here to continue again on Wednesday—he uses everywhere on the earth you see heaven. There's no way on the earth that if you raise your head up you can't see the physical heaven. That is same. There's nowhere in this world that there's no heaven—because the heaven is unseen world and seen world. So there are two worlds—for lack of a better word we use the word two worlds—but God created one world, and that one world is made of two parts. So two-part world: heaven and earth in the same place. That's what all biblical writers had in mind. And that use of the word </w:t>
      </w:r>
      <w:r>
        <w:rPr>
          <w:i/>
        </w:rPr>
        <w:t>heaven</w:t>
      </w:r>
      <w:r>
        <w:t xml:space="preserve"> in the Bible has eight applications which I've mentioned over the years and I still mention it again in the course of this teaching on Wednesday. </w:t>
      </w:r>
      <w:r>
        <w:rPr>
          <w:i/>
        </w:rPr>
        <w:t>Amen.</w:t>
      </w:r>
      <w:r/>
    </w:p>
    <w:p>
      <w:pPr>
        <w:pStyle w:val="Heading2"/>
      </w:pPr>
      <w:r>
        <w:t>Water Language and Grammatical Disjunction</w:t>
      </w:r>
    </w:p>
    <w:p>
      <w:r>
        <w:t>So in the beginning God created the heaven and the earth. The earth was without form and void; darkness was upon the face of the deep. Is he using water language? Spirit of God moved upon the face of the waters. Now don't bully ancient men. If he's using water he wants you to think the face of the waters. The Spirit of God moved. The earth was without form and void; darkness upon the face of the deep; the Spirit of God moved upon the face of the waters. And God said, Let there be light—and there was light.</w:t>
      </w:r>
    </w:p>
    <w:p>
      <w:r>
        <w:t xml:space="preserve">So see the disconnection like I said already. </w:t>
      </w:r>
      <w:r>
        <w:rPr>
          <w:i/>
        </w:rPr>
        <w:t>Reshit</w:t>
      </w:r>
      <w:r>
        <w:t xml:space="preserve">—or depending on the Hebrew dictionary you are using. Now in the grammar there's no definite article—because by saying </w:t>
      </w:r>
      <w:r>
        <w:rPr>
          <w:i/>
        </w:rPr>
        <w:t>in the beginning</w:t>
      </w:r>
      <w:r>
        <w:t xml:space="preserve"> it looks like </w:t>
      </w:r>
      <w:r>
        <w:rPr>
          <w:i/>
        </w:rPr>
        <w:t>oh definite</w:t>
      </w:r>
      <w:r>
        <w:t xml:space="preserve">—no. So there's no definite article—but it's okay </w:t>
      </w:r>
      <w:r>
        <w:rPr>
          <w:i/>
        </w:rPr>
        <w:t>in the beginning</w:t>
      </w:r>
      <w:r>
        <w:t xml:space="preserve"> because there was actually an original point where the earth began. But why is he removed from the Hebrew lexicon? Because this is not the original beginning—because this man is telling a story. So they removed the definite article. So </w:t>
      </w:r>
      <w:r>
        <w:rPr>
          <w:i/>
        </w:rPr>
        <w:t>in the beginning</w:t>
      </w:r>
      <w:r>
        <w:t xml:space="preserve">—so when God began to create He created heaven and earth—because he's telling a story—because we already harvesting. In the harvest—in the first of the firstfruit—it says God—that's the what beginning there: in the first of the firstfruit God created heaven and the earth. So if we are harvest that means this is what He planted. So when God began He created heaven and earth—but the earth was without form. So that's not when He created—that's what happened to the earth that created. But what will God now do? He said, Let there be light. So we know how it ends—which is where we get salvation. We know that is still light out of darkness. The story will not end with darkness. So there's hope; there's restoration—that no matter what is happening that is not how it will end. But is it just </w:t>
      </w:r>
      <w:r>
        <w:rPr>
          <w:i/>
        </w:rPr>
        <w:t>oh the blessed hope</w:t>
      </w:r>
      <w:r>
        <w:t xml:space="preserve"> just in the future? Says something about the now. The message affects the now and going forward. </w:t>
      </w:r>
      <w:r>
        <w:rPr>
          <w:i/>
        </w:rPr>
        <w:t>Hallelujah. Are you thinking with me this morning?</w:t>
      </w:r>
      <w:r/>
    </w:p>
    <w:p>
      <w:r>
        <w:t>So the grammar is different. So when God began to create the heavens and the earth—so you know that okay what exactly is he saying? Why is he telling the story like this? So it needs finishing. So it brings in verse two—starts with the same phrase he ended the verse one with: and the earth. God created the heaven and the earth—so he said and the earth was without form and void. So okay what now happened? Verse—so verse two we prepare us for verse three. Without verse so two and three actually the ones that are linear—because three is a reaction to two—but two is not a reaction to one. Verse two is not a reaction to verse one. It's not that God created just—no—is that something happened to the earth. But verse three is the reaction: what did God do when something happen happen to the earth that He made that is not without form and void? He said light be. So the phrasing is a reordering—a reordering phrase—which is where we get salvation. Because right from when the biblical story was being taught they taught the story as God working salvation in the midst of the earth. Right from Genesis chapter 1 the biblical story starts with God saying it will not end with darkness: let there be light—and there was light.</w:t>
      </w:r>
    </w:p>
    <w:p>
      <w:pPr>
        <w:pStyle w:val="Heading2"/>
      </w:pPr>
      <w:r>
        <w:t>Wheat and Tares; The Series Focus</w:t>
      </w:r>
    </w:p>
    <w:p>
      <w:r>
        <w:t>I would have—what I made—just like Jesus told the story of a man who planted and so—and while men slept enemy sowed tares—and he said what are we going to do? He say let them grow together. At the end when is harvest time is easy to see the tares from the wheat. Is in the initial point is hard to distinguish. If you understand a bit of thing about farming—the tares will be obvious because it will be one is straight one—so you easy to tell: okay this one I—this one I scattered like this—okay so I'll pluck this one away and throw. So when is harvest time it's easy to tell what God did not make from what God made. So we get rid of all of that. That's what God is doing—but it's not waiting—because He's doing something towards that end.</w:t>
      </w:r>
    </w:p>
    <w:p>
      <w:pPr>
        <w:ind w:left="720"/>
      </w:pPr>
      <w:r>
        <w:t>Matthew 24:14</w:t>
        <w:br/>
        <w:t>And this gospel of the kingdom shall be preached in all the world for a witness unto all nations; and then shall the end come.</w:t>
      </w:r>
    </w:p>
    <w:p>
      <w:r>
        <w:t>Matthew—what are all these things that all these different writers are saying—Matthew 24 and all of them—what exactly do they have in mind? What we're going to explore in this series: working salvation in the earth.</w:t>
      </w:r>
    </w:p>
    <w:p>
      <w:r>
        <w:t>So since they have this Genesis background we can't rush it. We can't rush it. We can't use Genesis to be arguing science—because the original audience were not scientific. It's like bullies—we'll be bullying Paul today when we say—</w:t>
      </w:r>
      <w:r>
        <w:rPr>
          <w:i/>
        </w:rPr>
        <w:t>uh somebody came to the conference with a private jet</w:t>
      </w:r>
      <w:r>
        <w:t>—Paul—Paul can't think private jet; it does not exist in his worldview. So allow ancient men to be ancient. So Genesis to Malachi is pre-scientific. It's not against science; it's just pre-scientific. So they don't use scientific worldview and phrases. It's pre-scientific and premodern. So with our modern slangs and all of our new 21st century dragons they won't use it. Don't bully them with that. So think like an ancient man. When you understand what they understood in their time—bring it to our time—you will now have the understanding that we have today—which is Bible teaching—which is a systemic process. You have to follow a systemic process in bringing people to understanding.</w:t>
      </w:r>
    </w:p>
    <w:p>
      <w:pPr>
        <w:pStyle w:val="Heading2"/>
      </w:pPr>
      <w:r>
        <w:t>Emphasis of This Morning</w:t>
      </w:r>
    </w:p>
    <w:p>
      <w:r>
        <w:t xml:space="preserve">So working salvation in the earth—what have we emphasized this morning? That salvation is a theme that runs through Genesis to Revelation; that all the biblical writers taught from a beginning-of-the-world concept; they taught from a Genesis angle. So when I say </w:t>
      </w:r>
      <w:r>
        <w:rPr>
          <w:i/>
        </w:rPr>
        <w:t>oh this just a new teaching; oh this is just this</w:t>
      </w:r>
      <w:r>
        <w:t xml:space="preserve">—salvation concept is a new—no: it is what every biblical writer taught. Is how they reason; how they taught. It's how they reason and how they taught. It's how they reason and how they—is how they reason and how they thought. They thought from a Genesis: what God began to do from the beginning and what is He doing even till now. And that's how we should think. </w:t>
      </w:r>
      <w:r>
        <w:rPr>
          <w:i/>
        </w:rPr>
        <w:t>Hallelujah.</w:t>
      </w:r>
      <w:r/>
    </w:p>
    <w:p>
      <w:r>
        <w:t xml:space="preserve">Much like—imagine we all think like that—we'll be systemic; we'll be consistent; we'll be focused. Imagine how focused God has been. And this is me prophesying to persons here—I'm reminding you—because God have told you several times to be focused. But you see God is the most focused being. Nothing has changed; nothing has made change His mind. He does not do distraction. </w:t>
      </w:r>
      <w:r>
        <w:rPr>
          <w:i/>
        </w:rPr>
        <w:t>I'm focused. What I've said I'm going to do is what I'm going to do. What I've said I'm going to achieve is what I'm going to achieve.</w:t>
      </w:r>
      <w:r>
        <w:t xml:space="preserve"> God is very focused. We should be like our God: consistent and focused; no distractions. </w:t>
      </w:r>
      <w:r>
        <w:rPr>
          <w:i/>
        </w:rPr>
        <w:t>Hallelujah.</w:t>
      </w:r>
      <w:r>
        <w:t xml:space="preserve"> Consistent; focused; no distraction. </w:t>
      </w:r>
      <w:r>
        <w:rPr>
          <w:i/>
        </w:rPr>
        <w:t>Hallelujah. Amen.</w:t>
      </w:r>
      <w:r/>
    </w:p>
    <w:p>
      <w:pPr>
        <w:pStyle w:val="Heading2"/>
      </w:pPr>
      <w:r>
        <w:t>Closing Consolation and Prayer</w:t>
      </w:r>
    </w:p>
    <w:p>
      <w:r>
        <w:t xml:space="preserve">God is a good God. He won't allow things remain the way they are. That's consolation. We may not—I not explain much this morning—but just giving a background in our intro. God will not allow things remain the way they are. That gives me hope. That means God do not leave things in a chaotic mess. My God changes situation. He turns things around. My God changes circumstances, changes situation. If He can rescue the earth—if He can rescue the earth—though He left it for man—He can rescue the earth; He can save the earth; He can shape the earth to be what He made it to be. There's nothing God have said or told me or said to me that He can't help bring light out of darkness. No situation is too dark that God can shine light. </w:t>
      </w:r>
      <w:r>
        <w:rPr>
          <w:i/>
        </w:rPr>
        <w:t>Amen.</w:t>
      </w:r>
      <w:r>
        <w:t xml:space="preserve"> No individual is too far gone that God can restore. That's a good God. That's a good story. That's the biblical story of the consistency of God. The longsuffering of our God is salvation. He has been consistent—working salvation in the earth—restoring all things to the way He made it. He will rather make man than not make man. And He made man. Many things are woven into that story—and that's the story we want to tell this week, next week, throughout December. We conclude telling the story of what God is working in the earth—and it's salvation. Why do we want our neighbor saved? Why do we need people to be born again? We'll get to understand it better. You see that—</w:t>
      </w:r>
      <w:r>
        <w:rPr>
          <w:i/>
        </w:rPr>
        <w:t>ah I'm doing myself oh—I'm not helping my friends that they don't know Jesus.</w:t>
      </w:r>
      <w:r>
        <w:t xml:space="preserve"> </w:t>
      </w:r>
      <w:r>
        <w:rPr>
          <w:i/>
        </w:rPr>
        <w:t>Hallelujah.</w:t>
      </w:r>
      <w:r/>
    </w:p>
    <w:p>
      <w:r>
        <w:t>Stand on your feet. Lift your hands and thank Him for the things you've learned this morning—the lessons you've learned; the things we picked out from the things that were said. I have wisdom. I have understanding. There's no confusion.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