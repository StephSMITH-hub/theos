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Salvation in the Earth: Track 14</w:t>
      </w:r>
    </w:p>
    <w:p>
      <w:pPr>
        <w:pStyle w:val="Heading2"/>
      </w:pPr>
      <w:r>
        <w:t>Opening Prayer</w:t>
      </w:r>
    </w:p>
    <w:p>
      <w:r>
        <w:t xml:space="preserve">Father, in the name of Jesus, Lord we thank You. Open our hearts to Your Spirit again, and we trust that the eyes of our understanding will be enlightened. We thank You for the preciousness of Your word. Touch us in a mighty way in this service. We know that at the end of this teaching again our hearts will be flooded with light. Our hearts is full of Your passion, full of Your dream, full of—and we care about Your work on the earth, and we play our part renewing all the earth for Your glory. In the name of Jesus. Again in this service we declare that the things that ought to be said will be said, and the things that ought not to be said will not be said. Your name will be glorified; we shall be edified, built up, transformed by the power of Your word. And the people said </w:t>
      </w:r>
      <w:r>
        <w:rPr>
          <w:i/>
        </w:rPr>
        <w:t>amen</w:t>
      </w:r>
      <w:r>
        <w:t>.</w:t>
      </w:r>
    </w:p>
    <w:p>
      <w:r/>
      <w:r>
        <w:rPr>
          <w:i/>
        </w:rPr>
        <w:t>Amen. God bless you. Have your seats.</w:t>
      </w:r>
      <w:r/>
    </w:p>
    <w:p>
      <w:pPr>
        <w:pStyle w:val="Heading2"/>
      </w:pPr>
      <w:r>
        <w:t>Anchor Text: Psalm 74:12</w:t>
      </w:r>
    </w:p>
    <w:p>
      <w:r>
        <w:t>Again Psalm 74 and verse 12. By now every believer, every member can quote that text. That's how you learn to quote Bible verses—you don't have to memorize it; you just need to hear it again and again. Psalm 74 and verse 12:</w:t>
      </w:r>
    </w:p>
    <w:p>
      <w:pPr>
        <w:ind w:left="720"/>
      </w:pPr>
      <w:r>
        <w:t>Psalm 74:12</w:t>
        <w:br/>
        <w:t>For God is my King of old, working salvation in the midst of the earth.</w:t>
      </w:r>
    </w:p>
    <w:p>
      <w:r>
        <w:t xml:space="preserve">God is my King of old, working salvation in the midst of the earth. Isn't that amazing? God is my King of old, working salvation in the midst of the earth. So it is not salvation from the world. It is not salvation from the world—I get to fly away, I get to go to heaven, I get to go to a disembodied opposite. It is not salvation from this world, but salvation of this world and salvation for this world. </w:t>
      </w:r>
      <w:r>
        <w:rPr>
          <w:i/>
        </w:rPr>
        <w:t>Is that okay?</w:t>
      </w:r>
      <w:r>
        <w:t xml:space="preserve"> It is not salvation from this world. No no no. God is not saving us from this world. No—Jesus came to rescue this world. And we have emphasized that already in our over thirteen parts of teachings. We did that for the very first seven parts. </w:t>
      </w:r>
      <w:r>
        <w:rPr>
          <w:i/>
        </w:rPr>
        <w:t>Come on—yeah yeah yeah yeah yeah.</w:t>
      </w:r>
      <w:r>
        <w:t xml:space="preserve"> We did for the very first seven parts: salvation is not flying away. So God is not—salvation is the rescue. God has not rescued us from this world—no, He has rescued this world. Because that again is that lazy gospel, the excited way you feel like a man of God—"I'm a man of God"—where as a man of God the concept you have is twofold: an angry God and going to heaven makes up your whole theology. And so you have two things that are born from those kind of teaching: God hates the world; God hates man—but one way or the other He just shall save man; you better fall in line or you burn. Something like that kind of how the gospel story is told by many preachers. But that's not the biblical story.</w:t>
      </w:r>
    </w:p>
    <w:p>
      <w:pPr>
        <w:pStyle w:val="Heading2"/>
      </w:pPr>
      <w:r>
        <w:t>Salvation of This World, Not From It</w:t>
      </w:r>
    </w:p>
    <w:p>
      <w:r>
        <w:t>So God is my King of old. Psalm 74 verse 12: God is my King of old, working salvation in the midst of the earth. God so loved the world. Is not saving us from this world. If He does, Revelation 21–22 shows us that we'll still come back. Is not saving us from this world; He is saving this world. Salvation is not from this world but it is of this world. We are being rescued. God is saving this world—this world that created—the world of His creation, His heaven and earth creation. So salvation is of this world and for this world.</w:t>
      </w:r>
    </w:p>
    <w:p>
      <w:r>
        <w:t xml:space="preserve">But He said My kingdom is not of this world. Yeah—My kingdom is not the system that grows in this world, the way, the worldly way of doing things, the sinful fleshly carnal way of doing things. The flesh is not always sin. The flesh is that which is not the spirit. An identity outside the spirit is many times explained as the flesh. And depending on the context, flesh has more than one meaning. The Bible—at least six meanings of the word flesh in the Pauline epistles alone. Flesh could be the human body, the skin. Flesh is used to explain humanity. Humanity flesh could be used to stress ancestry. There are many contexts of the word flesh. So you don't have a singular meaning of the word flesh in the Pauline epistles or in the Bible. </w:t>
      </w:r>
      <w:r>
        <w:rPr>
          <w:i/>
        </w:rPr>
        <w:t>Amen.</w:t>
      </w:r>
      <w:r/>
    </w:p>
    <w:p>
      <w:r>
        <w:t xml:space="preserve">So it is not salvation from this world but salvation of this world and for this world—His rescue of His people and His world from death. God is rescuing His world from death, from sin, from Satan, from the devil. </w:t>
      </w:r>
      <w:r>
        <w:rPr>
          <w:i/>
        </w:rPr>
        <w:t>Did you get it?</w:t>
      </w:r>
      <w:r>
        <w:t xml:space="preserve"> God is rescuing this world. He died for this world. He died for His creation. That is the biblical story. And that's where you have a multiplicity of biblical—of Bible references. </w:t>
      </w:r>
      <w:r>
        <w:rPr>
          <w:i/>
        </w:rPr>
        <w:t>Is that okay?</w:t>
      </w:r>
      <w:r/>
    </w:p>
    <w:p>
      <w:pPr>
        <w:pStyle w:val="Heading2"/>
      </w:pPr>
      <w:r>
        <w:t>1 Corinthians 15: Christ Died for Our Sins According to the Scriptures</w:t>
      </w:r>
    </w:p>
    <w:p>
      <w:pPr>
        <w:ind w:left="720"/>
      </w:pPr>
      <w:r>
        <w:t>1 Corinthians 15:1–3</w:t>
        <w:br/>
        <w:t>Moreover, brethren, I declare unto you the gospel which I preached unto you, which also ye have received, and wherein ye stand; By which also ye are saved, if ye keep in memory what I preached unto you, unless ye have believed in vain. For I delivered unto you first of all that which I also received, how that Christ died for our sins according to the scriptures.</w:t>
      </w:r>
    </w:p>
    <w:p>
      <w:r>
        <w:t xml:space="preserve">And see how long "according to the scripture" is—because we are still looking at according to the Scripture. It is easy—we can do it in 15 minutes: Jesus died for our sins. I just read all those verses—He died, He died, He died. But how is it according to the Scriptures? And we said we need to understand the Bible intelligently from Genesis to Malachi position. How did they explain Jesus died for our sin using those events? Because that's the according to the Scripture there. How did they—die for our—according to the narrative we have from Genesis to Malachi. And that's what makes your understanding of the Bible thorough. You are not the specialist where "oh I only know the topic of righteousness; I only know the topic of love; I only know the topic of faith; know the topic—" No no no no no. Know and understand the whole biblical story. The biblical story is about God's plan and purpose on the earth. That's the most important thing. His plan and His purpose before the world began, the world began, and to the end of the world. His plan and His purpose is what have shaped before time began, in time, and when all the world is renewed in the world to come. His plan and purpose is the most important thing. </w:t>
      </w:r>
      <w:r>
        <w:rPr>
          <w:i/>
        </w:rPr>
        <w:t>Amen. Are we good?</w:t>
      </w:r>
      <w:r/>
    </w:p>
    <w:p>
      <w:pPr>
        <w:pStyle w:val="Heading2"/>
      </w:pPr>
      <w:r>
        <w:t>Saved From Sin: *Soteria* and *Sozo*</w:t>
      </w:r>
    </w:p>
    <w:p>
      <w:r>
        <w:t xml:space="preserve">So Jesus died for our sins. Matthew 1 and verse 21: say shall name the child Jesus for He shall save His people from their sin. Tell your neighbor: save His people from their sin. All right. So the biblical story we see salvation—we are saved from sin. Salvation—we saved from sin. He have saved us. He has—what have saved us? The word salvation is the Greek noun </w:t>
      </w:r>
      <w:r>
        <w:rPr>
          <w:i/>
        </w:rPr>
        <w:t>soteria</w:t>
      </w:r>
      <w:r>
        <w:t xml:space="preserve">—S-O-T-E-R-I-A. And that word salvation </w:t>
      </w:r>
      <w:r>
        <w:rPr>
          <w:i/>
        </w:rPr>
        <w:t>soteria</w:t>
      </w:r>
      <w:r>
        <w:t xml:space="preserve"> is used in the Greek text several times. But that the equivalent of that word salvation is in the Hebrew—</w:t>
      </w:r>
      <w:r>
        <w:rPr>
          <w:i/>
        </w:rPr>
        <w:t>yeshuah</w:t>
      </w:r>
      <w:r>
        <w:t xml:space="preserve">, </w:t>
      </w:r>
      <w:r>
        <w:rPr>
          <w:i/>
        </w:rPr>
        <w:t>Yeshua</w:t>
      </w:r>
      <w:r>
        <w:t xml:space="preserve">—and that is used 77 times. Now the word </w:t>
      </w:r>
      <w:r>
        <w:rPr>
          <w:i/>
        </w:rPr>
        <w:t>soteria</w:t>
      </w:r>
      <w:r>
        <w:t xml:space="preserve"> is used 44 times from Matthew to Revelation. The word </w:t>
      </w:r>
      <w:r>
        <w:rPr>
          <w:i/>
        </w:rPr>
        <w:t>soteria</w:t>
      </w:r>
      <w:r>
        <w:t xml:space="preserve">—the word </w:t>
      </w:r>
      <w:r>
        <w:rPr>
          <w:i/>
        </w:rPr>
        <w:t>sozo</w:t>
      </w:r>
      <w:r>
        <w:t xml:space="preserve"> is used 110 times—and </w:t>
      </w:r>
      <w:r>
        <w:rPr>
          <w:i/>
        </w:rPr>
        <w:t>sozo</w:t>
      </w:r>
      <w:r>
        <w:t xml:space="preserve"> is the verb: to save, saved, present tense, past tense, anyone save, saved. And in Matthew 1:21 it says:</w:t>
      </w:r>
    </w:p>
    <w:p>
      <w:pPr>
        <w:ind w:left="720"/>
      </w:pPr>
      <w:r>
        <w:t>Matthew 1:21</w:t>
        <w:br/>
        <w:t>And she shall bring forth a son, and thou shalt call his name JESUS: for he shall save his people from their sins.</w:t>
      </w:r>
    </w:p>
    <w:p>
      <w:r>
        <w:t xml:space="preserve">So save His people from their sin. So when you say we are saved—saved from what? Saved from what? So he say we are saved. </w:t>
      </w:r>
      <w:r>
        <w:rPr>
          <w:i/>
        </w:rPr>
        <w:t>Hallelujah.</w:t>
      </w:r>
      <w:r>
        <w:t xml:space="preserve"> Save. So the word </w:t>
      </w:r>
      <w:r>
        <w:rPr>
          <w:i/>
        </w:rPr>
        <w:t>sozo</w:t>
      </w:r>
      <w:r>
        <w:t xml:space="preserve"> is even used for bodily healing in the four Gospels several places. It is used for physical healing. Matthew 9:21:</w:t>
      </w:r>
    </w:p>
    <w:p>
      <w:pPr>
        <w:ind w:left="720"/>
      </w:pPr>
      <w:r>
        <w:t>Matthew 9:21–22</w:t>
        <w:br/>
        <w:t>For she said within herself, If I may but touch his garment, I shall be whole. But Jesus turned him about, and when he saw her, he said, Daughter, be of good comfort; thy faith hath made thee whole. And the woman was made whole from that hour.</w:t>
      </w:r>
    </w:p>
    <w:p>
      <w:r>
        <w:t xml:space="preserve">For she said within herself if I may but touch the hem of His garment I shall be saved—that's the word whole. But Jesus turned him about when He saw her He said daughter be of good comfort; thy faith has made thee whole—that faith have saved you. And the woman was saved from that hour. That's the word </w:t>
      </w:r>
      <w:r>
        <w:rPr>
          <w:i/>
        </w:rPr>
        <w:t>sozo</w:t>
      </w:r>
      <w:r>
        <w:t>. So the context—it was used for bodily healing too.</w:t>
      </w:r>
    </w:p>
    <w:p>
      <w:r>
        <w:t>Now in the epistles it is used primarily in the reference to the work of Christ—that is the fulfillment of all the prophets spoke concerning His suffering for sins of humanity and His consequences. And you have several texts like that:</w:t>
      </w:r>
    </w:p>
    <w:p>
      <w:pPr>
        <w:ind w:left="720"/>
      </w:pPr>
      <w:r>
        <w:t>Romans 5:9–10</w:t>
        <w:br/>
        <w:t>Much more then, being now justified by his blood, we shall be saved from wrath through him. For if, when we were enemies, we were reconciled to God by the death of his Son, much more, being reconciled, we shall be saved by his life.</w:t>
      </w:r>
    </w:p>
    <w:p>
      <w:pPr>
        <w:ind w:left="720"/>
      </w:pPr>
      <w:r>
        <w:t>1 Corinthians 1:18</w:t>
        <w:br/>
        <w:t>For the preaching of the cross is to them that perish foolishness; but unto us which are saved it is the power of God.</w:t>
      </w:r>
    </w:p>
    <w:p>
      <w:pPr>
        <w:ind w:left="720"/>
      </w:pPr>
      <w:r>
        <w:t>Ephesians 2:5, 8</w:t>
        <w:br/>
        <w:t>Even when we were dead in sins, hath quickened us together with Christ, (by grace ye are saved;) … For by grace are ye saved through faith; and that not of yourselves: it is the gift of God.</w:t>
      </w:r>
    </w:p>
    <w:p>
      <w:r>
        <w:t xml:space="preserve">So the word saved—so salvation from what? We talked about that—the what, the when, the where, the why of salvation. Remember—so we are saved from sin. Matthew 1:21. What are we saved from? Saved from sin. And that salvation is through faith in Christ Jesus. Luke 1:77: give knowledge of salvation to His people by the remission of their sins. So if there is salvation there must be a Savior—and that's another word: the </w:t>
      </w:r>
      <w:r>
        <w:rPr>
          <w:i/>
        </w:rPr>
        <w:t>Soter</w:t>
      </w:r>
      <w:r>
        <w:t>, the Savior. And God is called the Savior of man. And she shall bring forth a son and thou shall call His name Jesus for He shall save. So we know who the Savior is—the Savior. And my spirit have rejoiced in God my Savior—Luke 1:47. In Luke 2:11:</w:t>
      </w:r>
    </w:p>
    <w:p>
      <w:pPr>
        <w:ind w:left="720"/>
      </w:pPr>
      <w:r>
        <w:t>Luke 2:11</w:t>
        <w:br/>
        <w:t>For unto you is born this day in the city of David a Saviour, which is Christ the Lord.</w:t>
      </w:r>
    </w:p>
    <w:p>
      <w:r>
        <w:t xml:space="preserve">So Jesus is called the Savior. </w:t>
      </w:r>
      <w:r>
        <w:rPr>
          <w:i/>
        </w:rPr>
        <w:t>Is that okay?</w:t>
      </w:r>
      <w:r>
        <w:t xml:space="preserve"> John 4:42—the word saved, Savior is used there also—and said unto the woman now we believe not because of thy saying—for we have heard Him ourself and know that this is indeed the Christ, the Savior of the world. So who is the Savior? Jesus—not my behavior. Jesus is my Savior. Jesus is my Savior. Now that's very important. Who saved me? Not of works lest any man should boast. But who saves me is not my behavior. My behavior is important after being saved—but my behavior doesn't save me. People who behave better than me and they will die in their sins—they would suffer damnation; they will live separated from God; they will never be called God's man—and they behave better than me. Notice the different expressions that I'm using. </w:t>
      </w:r>
      <w:r>
        <w:rPr>
          <w:i/>
        </w:rPr>
        <w:t>Amen.</w:t>
      </w:r>
      <w:r>
        <w:t xml:space="preserve"> All right. So anyone you're comfortable with—they all exact phrases. Jesus is called the Savior of the world.</w:t>
      </w:r>
    </w:p>
    <w:p>
      <w:pPr>
        <w:pStyle w:val="Heading2"/>
      </w:pPr>
      <w:r>
        <w:t>Savior in Acts and the Epistles</w:t>
      </w:r>
    </w:p>
    <w:p>
      <w:r>
        <w:t>Now in the book of Acts—Acts 5:31—it's amazing how that word is used 24 times; he's always using in reference of Jesus. No time was our works called savior.</w:t>
      </w:r>
    </w:p>
    <w:p>
      <w:pPr>
        <w:ind w:left="720"/>
      </w:pPr>
      <w:r>
        <w:t>Acts 5:31</w:t>
        <w:br/>
        <w:t>Him hath God exalted with his right hand to be a Prince and a Saviour, for to give repentance to Israel, and forgiveness of sins.</w:t>
      </w:r>
    </w:p>
    <w:p>
      <w:r>
        <w:t>That word remission I told you—</w:t>
      </w:r>
      <w:r>
        <w:rPr>
          <w:i/>
        </w:rPr>
        <w:t>aphesis</w:t>
      </w:r>
      <w:r>
        <w:t>—is forgiveness of sin.</w:t>
      </w:r>
    </w:p>
    <w:p>
      <w:pPr>
        <w:ind w:left="720"/>
      </w:pPr>
      <w:r>
        <w:t>Acts 13:23</w:t>
        <w:br/>
        <w:t>Of this man's seed hath God according to his promise raised unto Israel a Saviour, Jesus.</w:t>
      </w:r>
    </w:p>
    <w:p>
      <w:r>
        <w:t xml:space="preserve">A Savior. In the epistles—Ephesians 5:23: for the husband is the head of the wife even as Christ is the head of the church—some people want us to edit that but we are not going to edit it—for He is the Savior of the body. Philippians 3:20: for our conversation—our citizenship—is in heaven. We explain that; we explain the Rome and Philippi situation. For our conversation in heaven from whence we also look for the Savior the Lord Jesus. And I told you that the people in Philippi were not planning to go to Rome—is overpopulated; they wanted Rome Philippi to be no different from Rome. And that's what the return—which I hate that phrase return—but it helps the brain a bit—but the biblical phrase: the coming of the Lord—because it's not a return as if He left; He never left—because the heaven and earth plus space are in the same place. He never left the world; He only left physical sight. </w:t>
      </w:r>
      <w:r>
        <w:rPr>
          <w:i/>
        </w:rPr>
        <w:t>Are you with me?</w:t>
      </w:r>
      <w:r>
        <w:t xml:space="preserve"> He only left physical sight. He only left one plane—and He didn't leave that plane like He's not—His activity or His effect or His work is not seen—because He's working actively in and through us. The Lord working with them confirming His words. He's still with us. </w:t>
      </w:r>
      <w:r>
        <w:rPr>
          <w:i/>
        </w:rPr>
        <w:t>Hallelujah.</w:t>
      </w:r>
      <w:r/>
    </w:p>
    <w:p>
      <w:r>
        <w:t xml:space="preserve">So the word coming which I explained with the four words—if you were around when we taught in Truth Experience about the Christian hope—four words Paul used to explain that the coming which is the </w:t>
      </w:r>
      <w:r>
        <w:rPr>
          <w:i/>
        </w:rPr>
        <w:t>parousia</w:t>
      </w:r>
      <w:r>
        <w:t xml:space="preserve">; he uses </w:t>
      </w:r>
      <w:r>
        <w:rPr>
          <w:i/>
        </w:rPr>
        <w:t>apokalypsis</w:t>
      </w:r>
      <w:r>
        <w:t xml:space="preserve">, revelation; he uses another word fullness the </w:t>
      </w:r>
      <w:r>
        <w:rPr>
          <w:i/>
        </w:rPr>
        <w:t>pleroma</w:t>
      </w:r>
      <w:r>
        <w:t>—I give you—</w:t>
      </w:r>
      <w:r>
        <w:rPr>
          <w:i/>
        </w:rPr>
        <w:t>come on now</w:t>
      </w:r>
      <w:r>
        <w:t xml:space="preserve">—then he uses another word that is used to explain appearance. </w:t>
      </w:r>
      <w:r>
        <w:rPr>
          <w:i/>
        </w:rPr>
        <w:t>Amen.</w:t>
      </w:r>
      <w:r>
        <w:t xml:space="preserve"> He has appeared. So Jesus is called the Savior.</w:t>
      </w:r>
    </w:p>
    <w:p>
      <w:pPr>
        <w:ind w:left="720"/>
      </w:pPr>
      <w:r>
        <w:t>1 Timothy 1:1</w:t>
        <w:br/>
        <w:t>Paul, an apostle of Jesus Christ by the commandment of God our Saviour, and Lord Jesus Christ, which is our hope.</w:t>
      </w:r>
    </w:p>
    <w:p>
      <w:pPr>
        <w:ind w:left="720"/>
      </w:pPr>
      <w:r>
        <w:t>1 Timothy 2:3</w:t>
        <w:br/>
        <w:t>For this is good and acceptable in the sight of God our Saviour.</w:t>
      </w:r>
    </w:p>
    <w:p>
      <w:pPr>
        <w:ind w:left="720"/>
      </w:pPr>
      <w:r>
        <w:t>1 Timothy 4:10</w:t>
        <w:br/>
        <w:t>For therefore we both labour and suffer reproach, because we trust in the living God, who is the Saviour of all men, specially of those that believe.</w:t>
      </w:r>
    </w:p>
    <w:p>
      <w:r>
        <w:t xml:space="preserve">So when we saw that God who has been called Savior from Genesis to Malachi wanted to save man—we saw Jesus Christ. So we said God became Jesus. God became a man called Jesus. </w:t>
      </w:r>
      <w:r>
        <w:rPr>
          <w:i/>
        </w:rPr>
        <w:t>Is that okay?</w:t>
      </w:r>
      <w:r>
        <w:t xml:space="preserve"> And that is how the salvation story was consummated.</w:t>
      </w:r>
    </w:p>
    <w:p>
      <w:pPr>
        <w:ind w:left="720"/>
      </w:pPr>
      <w:r>
        <w:t>2 Timothy 1:10</w:t>
        <w:br/>
        <w:t>But is now made manifest by the appearing of our Saviour Jesus Christ, who hath abolished death, and hath brought life and immortality to light through the gospel.</w:t>
      </w:r>
    </w:p>
    <w:p>
      <w:r>
        <w:t>Life and immortality—notice the two phrases conjoined with the word and but separated at the same time: life and immortality to light through the gospel. So is—</w:t>
      </w:r>
    </w:p>
    <w:p>
      <w:pPr>
        <w:pStyle w:val="Heading2"/>
      </w:pPr>
      <w:r>
        <w:t>Life and Immortality Made Visible</w:t>
      </w:r>
    </w:p>
    <w:p>
      <w:r>
        <w:t>—visible now. Now men can have life. Now men are going to have immortality—because of what Jesus has done. All right. Titus 1 verse 3:</w:t>
      </w:r>
    </w:p>
    <w:p>
      <w:pPr>
        <w:ind w:left="720"/>
      </w:pPr>
      <w:r>
        <w:t>Titus 1:3</w:t>
        <w:br/>
        <w:t>But hath in due times manifested his word through preaching, which is committed unto me according to the commandment of God our Saviour.</w:t>
      </w:r>
    </w:p>
    <w:p>
      <w:r>
        <w:t>So there's an emphasis in all the letter: Savior, Savior. The same thing—Second Peter 1:1 and so our entrance shall be ministered unto you abundantly into the everlasting kingdom of our Lord and Savior Jesus Christ. Our Lord and Savior Jesus Christ. So He's called the Savior of the world, the Savior of all men, our Savior, God my Savior, a Savior, the Savior of the world, the Savior, the Savior of the body, God our Savior, Savior of all men, Jesus Christ our Savior, our Savior Jesus Christ. I mean observe all the phrases. So humanity is saved through Him.</w:t>
      </w:r>
    </w:p>
    <w:p>
      <w:pPr>
        <w:pStyle w:val="Heading2"/>
      </w:pPr>
      <w:r>
        <w:t>John 3:16–18 — Saving the World</w:t>
      </w:r>
    </w:p>
    <w:p>
      <w:pPr>
        <w:ind w:left="720"/>
      </w:pPr>
      <w:r>
        <w:t>John 3:16–18</w:t>
        <w:br/>
        <w:t>For God so loved the world, that he gave his only begotten Son, that whosoever believeth in him should not perish, but have everlasting life. For God sent not his Son into the world to condemn the world; but that the world through him might be saved. He that believeth on him is not condemned: but he that believeth not is condemned already, because he hath not believed in the name of the only begotten Son of God.</w:t>
      </w:r>
    </w:p>
    <w:p>
      <w:r>
        <w:t xml:space="preserve">For God so loved the world that He gave His only begotten Son that whosoever believes in Him should not perish but have everlasting life. So we can't get any other way—no matter what people say. No—"ah what if they never hear about Jesus; there's salvation in no other." You are looking for lazy routes. Preach the gospel. Stop making excuses. Stop looking for "there has to be a way." There has to—Baba go and preach. Stop making excuses. </w:t>
      </w:r>
      <w:r>
        <w:rPr>
          <w:i/>
        </w:rPr>
        <w:t>Amen.</w:t>
      </w:r>
      <w:r>
        <w:t xml:space="preserve"> Because we know we say we're taking God to the people—of course God is not far from anyone of us. But there's a sense where that is true—but don't do theology of this versus that. This and that can be correct. I've taught you that in many of our teachings last year. Don't do either/or; it can be this and that. Bible theology can be. So we are taking Jesus to the world; the world already have God around them because He's not far from them. Yeah—both of them are correct; just depend on the context you are looking at it. </w:t>
      </w:r>
      <w:r>
        <w:rPr>
          <w:i/>
        </w:rPr>
        <w:t>Is that okay?</w:t>
      </w:r>
      <w:r/>
    </w:p>
    <w:p>
      <w:r>
        <w:t xml:space="preserve">But God sent not His Son into the world to condemn the world but that the world through Him might be saved. So see that we are not saved from the world; He's saving the world. He didn't come to condemn the world but that the world through Him might be saved. So He's saving the world. He that believes on Him is not condemned; he that believeth not is condemned already because he had not believed. So not believing. So humanity is saved through who? Through Jesus Christ. </w:t>
      </w:r>
      <w:r>
        <w:rPr>
          <w:i/>
        </w:rPr>
        <w:t>Is that via faith in the gospel?</w:t>
      </w:r>
      <w:r/>
    </w:p>
    <w:p>
      <w:pPr>
        <w:pStyle w:val="Heading2"/>
      </w:pPr>
      <w:r>
        <w:t>Mark 16 and Romans 10 — How People Are Saved</w:t>
      </w:r>
    </w:p>
    <w:p>
      <w:pPr>
        <w:ind w:left="720"/>
      </w:pPr>
      <w:r>
        <w:t>Mark 16:15–16</w:t>
        <w:br/>
        <w:t>And he said unto them, Go ye into all the world, and preach the gospel to every creature. He that believeth and is baptized shall be saved; but he that believeth not shall be damned.</w:t>
      </w:r>
    </w:p>
    <w:p>
      <w:r>
        <w:t xml:space="preserve">So there's a consequence of not believing: you stay the way you are—and that is called—that's going to ultimately end in damnation. He that believeth not shall be damned. </w:t>
      </w:r>
      <w:r>
        <w:rPr>
          <w:i/>
        </w:rPr>
        <w:t>Is that okay? All right.</w:t>
      </w:r>
      <w:r/>
    </w:p>
    <w:p>
      <w:pPr>
        <w:ind w:left="720"/>
      </w:pPr>
      <w:r>
        <w:t>Romans 10:8–10</w:t>
        <w:br/>
        <w:t>But what saith it? The word is nigh thee, even in thy mouth, and in thy heart: that is, the word of faith, which we preach; That if thou shalt confess with thy mouth the Lord Jesus, and shalt believe in thine heart that God hath raised him from the dead, thou shalt be saved. For with the heart man believeth unto righteousness; and with the mouth confession is made unto salvation.</w:t>
      </w:r>
    </w:p>
    <w:p>
      <w:r>
        <w:t>So how are people saved? By believing. For with the heart man believes unto righteousness; for with the mouth confession is made unto salvation. So a man receives salvation by faith in the gospel of Christ. So salvation is only received by faith in the—</w:t>
      </w:r>
      <w:r>
        <w:rPr>
          <w:i/>
        </w:rPr>
        <w:t>thank you</w:t>
      </w:r>
      <w:r>
        <w:t xml:space="preserve">—so it's only received by faith in the gospel, faith in the Savior, faith in Jesus Christ. So when is a man saved? When—from the moment he believes the gospel of Christ in his heart. For whosoever believeth on Him shall not be ashamed; whosoever shall call upon the name of the Lord shall be saved. Romans 10:11, Romans 10:13. I mean it's clear enough. </w:t>
      </w:r>
      <w:r>
        <w:rPr>
          <w:i/>
        </w:rPr>
        <w:t>Hallelujah.</w:t>
      </w:r>
      <w:r/>
    </w:p>
    <w:p>
      <w:pPr>
        <w:pStyle w:val="Heading2"/>
      </w:pPr>
      <w:r>
        <w:t>What Is the Gospel?</w:t>
      </w:r>
    </w:p>
    <w:p>
      <w:r>
        <w:t xml:space="preserve">What is the gospel? I'm just going to teach what is the gospel. The gospel is used severally in the—the word gospel </w:t>
      </w:r>
      <w:r>
        <w:rPr>
          <w:i/>
        </w:rPr>
        <w:t>euangelion</w:t>
      </w:r>
      <w:r>
        <w:t xml:space="preserve"> is the word a good message, glad tidings—is used 74 times in the New Testament books. The verb was translated from the Greek </w:t>
      </w:r>
      <w:r>
        <w:rPr>
          <w:i/>
        </w:rPr>
        <w:t>euangelizo</w:t>
      </w:r>
      <w:r>
        <w:t xml:space="preserve"> which is used 52 times. Now in Matthew the word gospel is used five times; in Mark is used eight times; in Luke it is used four times; in Acts is used six times; in Romans is used 13 times; in First Corinthians it's used 12 times. Obviously you have to listen to it in the message. The idea is just to write the whole reference. I obviously don't want you to write it now. You must always learn that a teacher knows what he's doing. All right. So it's okay if you are not able to write it. I just want to let you know that I have the reference.</w:t>
      </w:r>
    </w:p>
    <w:p>
      <w:r>
        <w:t xml:space="preserve">So all right—so because I observed I was listening to some of the messages I said before—anybody thinking that we don't have all the references—because there's a need why I'm having to—because salvation teaching always—these are the reasons why we always dodge all these slippery slopes—because I've touched the sacred cow I was not supposed to touch. But already saying: it's not a fly away; it's not an angry God; is not four-step the Roman Road of Salvation—God is angry; Jesus have bore His anger; you are saved; now I get to go to heaven; those that don't believe get to go to hell—will make the end of the world, the end of our Christian faith hell and heaven. It is not in the Bible. The end of the Christian faith is not heaven or hell. The Christian hope is not even heaven. Neither is the Christian—the unbelievers' end—when we make heaven and hell the end of which the Christian is going or avoiding—it is you will be forcing many Bible verses. You will be committing the crime of proof-texting. So instead of </w:t>
      </w:r>
      <w:r>
        <w:rPr>
          <w:i/>
        </w:rPr>
        <w:t>exegesis</w:t>
      </w:r>
      <w:r>
        <w:t xml:space="preserve"> you will be doing the crime of </w:t>
      </w:r>
      <w:r>
        <w:rPr>
          <w:i/>
        </w:rPr>
        <w:t>eisegesis</w:t>
      </w:r>
      <w:r>
        <w:t xml:space="preserve">—which is forcing a text to mean what you want it to mean. And when we study the Bible we take what the biblical writers are telling us. We don't give them meaning; we take the meaning they are giving us. </w:t>
      </w:r>
      <w:r>
        <w:rPr>
          <w:i/>
        </w:rPr>
        <w:t>Is that okay?</w:t>
      </w:r>
      <w:r>
        <w:t xml:space="preserve"> And that is Bible study.</w:t>
      </w:r>
    </w:p>
    <w:p>
      <w:pPr>
        <w:pStyle w:val="Heading2"/>
      </w:pPr>
      <w:r>
        <w:t>Gospel of the Kingdom</w:t>
      </w:r>
    </w:p>
    <w:p>
      <w:r>
        <w:t>So the word gospel is used many times. And that word gospel in the four Gospels is called the gospel of His kingdom—of His kingdom—the Gospel of Jesus Christ. They all mean the same thing. It's just the gospel. It's just the fact and the way it is explained—the gospel of the kingdom. So we talk about the kingdom, the reign of God—and we have emphasized that in the very first part—seven parts of this teaching—we emphasize God's kingdom. Say to Jerusalem your God reigns. So in Isaiah 52 where they were running to Jerusalem to go and say—is that your God reigns—the kingdom of God. That's the way you see the gospel come from Genesis to Malachi. Like we said: the facts have differed from Genesis to Malachi but the essence of the substance has been the same. And the substance, the essence has been God's kingdom on the earth. So Matthew, Mark, Luke and John—you notice they just went straight and called it the gospel of the kingdom. Jesus was preaching. He was not preaching the gospel of hell. He was not preaching the gospel of going to heaven. If not when people die they ought—when people get born again they ought to die on the spot. No—that is not the end. I get to be—I've emphasized again and again. So by now we should be crystal clear. But in case you're slow—no—I've repeated for 14 parts. So slow reach 14 times never remove something from your mind. All right. But we still have a long way to go. So maybe when we have reached the number of times and you still hold on to your view we will now be praying for you.</w:t>
      </w:r>
    </w:p>
    <w:p>
      <w:r>
        <w:t>So the Gospel of Jesus Christ—the Gospel—</w:t>
      </w:r>
    </w:p>
    <w:p>
      <w:pPr>
        <w:ind w:left="720"/>
      </w:pPr>
      <w:r>
        <w:t>Mark 1:14–15</w:t>
        <w:br/>
        <w:t>Now after that John was put in prison, Jesus came into Galilee, preaching the gospel of the kingdom of God, And saying, The time is fulfilled, and the kingdom of God is at hand: repent ye, and believe the gospel.</w:t>
      </w:r>
    </w:p>
    <w:p>
      <w:r>
        <w:t>I've told you before: Matthew uses the word the kingdom of heaven; it means the same thing as the kingdom of God. Taught you in the same series too—that all the references in Matthew that have kingdom of heaven are in Mark and Luke called kingdom of God. Matthew is a nice guy; he doesn't like always mentioning God because of the Hebrew—Hebrew or—always mentioning the word God God God—so he just wants to use the phrase heaven—but it's meaning the same thing. So the gospel of the kingdom, the gospel of the kingdom of God, the gospel, this gospel, the Gospel of Jesus Christ—all are used to mean the same thing. In Acts—the word of this gospel. In Acts 20:24: none of these things move me, neither count I my life dear unto myself, so that I might finish my course with joy—</w:t>
      </w:r>
    </w:p>
    <w:p>
      <w:pPr>
        <w:ind w:left="720"/>
      </w:pPr>
      <w:r>
        <w:t>Acts 20:24</w:t>
        <w:br/>
        <w:t>But none of these things move me, neither count I my life dear unto myself, so that I might finish my course with joy, and the ministry, which I have received of the Lord Jesus, to testify the gospel of the grace of God.</w:t>
      </w:r>
    </w:p>
    <w:p>
      <w:r>
        <w:t xml:space="preserve">So the gospel of the grace of God. So that means a major fact of the gospel will tell us of the grace, the mercy of God—for who by the grace of God should taste death for everyone. So you can't remove the grace of God when you teach the gospel. That's why the gospel can be called the message of the grace of God. But that is not a specialization summary. That is a statement that explains that when we talk about the gospel we are going to see how kind, how gracious God is—not that I should force every Bible verse to be grace. </w:t>
      </w:r>
      <w:r>
        <w:rPr>
          <w:i/>
        </w:rPr>
        <w:t>Did you get it? All right. Are we good?</w:t>
      </w:r>
      <w:r/>
    </w:p>
    <w:p>
      <w:pPr>
        <w:pStyle w:val="Heading2"/>
      </w:pPr>
      <w:r>
        <w:t>Corporate, Not Selfish: Adam Not Required for Christ</w:t>
      </w:r>
    </w:p>
    <w:p>
      <w:r>
        <w:t xml:space="preserve">So Jesus saves us from sin; delivers us from the bondage of sin. And that's why we read First Corinthians 15:3—Jesus died for our sin. So let's pick up from where we stop. Jesus saves us from sin. Now I said on Sunday as in closing that the challenge is always where you have this personal—every Christian is personal—this is a personal person is person. Of course we understand the fact that you ought to make your own decision to follow the Lord, to serve the Lord. But what Jesus did was not personal. What Jesus did was corporate. What Jesus did was for the whole world. That selfish way of explaining the gospel makes you not know the gospel properly—because every time is always about me me me and I. The world does not revolve around you alone, sir. Man stop being a spoiled brat or wealth blanket or all the different—everything is not about you you you you you you you. Be matured. You're not a baby. Everything cannot be about me me me me me me me. A lot of persons who live their life like that—not even—everything is always about me me me I I I I. </w:t>
      </w:r>
      <w:r>
        <w:rPr>
          <w:i/>
        </w:rPr>
        <w:t>Come on</w:t>
      </w:r>
      <w:r>
        <w:t>—why not think about others too? Because everything is just about me how I feel—what about how another person feel? That's selfish. Everything is about me me me how I I I. So we don't think about how our own actions have consequences on others. It's just all about how I feel. So when you say you don't understand what I was going through—you don't understand—what about what the other person is going through? It's not—that's the new expression of love now: self love. You ought to love yourself. You snap me picture in the bedroom with mirror—self love—upload—self love. Self love that trended for some years now is dying away slowly enough. Bet pictures on Instagram and Facebook on self love. Say you have to love yourself; deal with your heart; let God heal you of your wound and your heart; you have to love yourself—is have eaten the wrong breakfast. You to—you ought to love yourself ultimately last line in this life because nobody will love you. Now forming hollow philosophies from heart and from darkness—and you think he's going to help your mind; he going to damage your mind. Never form philosophies, wisdom, principles from your failures, from your mistakes, from the things that have gone wrong with you. Don't form messages from it. Don't even allow your mind to accept it as a normal way of thinking—because for every of those wrong philosophies you accept is somebody's son and daughter that will suffer for it in how you lash out—because you are going to repay to somebody thinking that that's how to think, that's how to live. And when people call you out—because few persons have the boldness and the courage to call you out—you now think that those that call you out are—where they talk why are they judgmental? You are not behaving well, sir. You are not behaving well, man.</w:t>
      </w:r>
    </w:p>
    <w:p>
      <w:r>
        <w:t xml:space="preserve">The gospel is not about me me me I—and that alone has affected Bible interpretation. Is the same reason why we can't let Adam be—because there has to be an Adam who made all of us sinners for Jesus to die to free all of us. They don't even need to be an Adam that lived for Jesus to die for sin. You must realize that there are limited texts that have Adam. </w:t>
      </w:r>
      <w:r>
        <w:rPr>
          <w:i/>
        </w:rPr>
        <w:t>Thank you.</w:t>
      </w:r>
      <w:r>
        <w:t xml:space="preserve"> I love the way many nod their head. So many—in fact when you type Adam in the New Testament books you rarely see a reference the way we teach Adam today. And that came from an innocent error from St. Augustine. His Latin translation was wrong—which today we have seen. That's where he coined his original sin theology from. He was—that translation, Latin translation he was using was a wrong one. It messed him up and he said trying to force some text. And now that we know better is running to—and we are still holding on to a man's error and forcing every Bible verse to be about Adam—because there has to be Adam for there to be a Christ. I put it—</w:t>
      </w:r>
    </w:p>
    <w:p>
      <w:pPr>
        <w:pStyle w:val="Heading2"/>
      </w:pPr>
      <w:r>
        <w:t>Limited New Testament References to Adam</w:t>
      </w:r>
    </w:p>
    <w:p>
      <w:r>
        <w:t xml:space="preserve">—to you. Adam is only mentioned five times in the Pauline epistles. Once in Romans—say no it's not once in Romans. For by one man—the Adam is only referenced in Romans chapter 5 and 14. That's where you see Adam's name. Adam's name only make it in Romans 5:14. Then you have Adam again First Corinthians 15:22. Then you have Adam again in 1 Corinthians 15:45. Then you have Adam in First Timothy 2:13 and 1 Timothy 2:14. So when you want Adam to be the most popular character—Adam is only referenced nine times in New Testament books: in Luke 3:38 in genealogy; Romans 5:14—nevertheless death from Adam to Moses even over them that had not sinned after the similitude of Adam's transgression; 1 Corinthians 15:22—for as in Adam all die—now you see what they are always consistent: linking Adam with death—and we get that; 1 Corinthians 15:45—and so it is written, the first man Adam was made a living soul; the last Adam was made a quickening spirit—just about how humanity was made; and Adam was first formed—then First Timothy 2:13–14—and Adam was not deceived, but the woman being deceived was in the transgression; Jude 1:14—not talking about Adam's sin—and Enoch also, the seventh from Adam, prophesied of these, saying, Behold, the Lord cometh with ten thousands of his saints. Simple. So how do you have this kind of seven reference—nine references of Adam—you use it to now make up your Adam theology: your historical Adam being responsible for everything that is happening in the whole world? Because I told you Genesis chapter 6—is he still Adam? Genesis—fact—let's not go too far. Genesis chapter 4 is Cain. Adam is Cain not contributing his own part to the human problem? All right—because we're always looking for somebody to blame. Is the all about the blame game? I don't do anything; I don't know anything that I'm doing wrong. You will never do anything wrong, sir—you never do anything wrong, man. It's always your neighbor. But that's not how to think and how to live—this honest hypocritical way of living. </w:t>
      </w:r>
      <w:r>
        <w:rPr>
          <w:i/>
        </w:rPr>
        <w:t>Are we good?</w:t>
      </w:r>
      <w:r>
        <w:t xml:space="preserve"> So leave Adam alone. Help me preach to somebody.</w:t>
      </w:r>
    </w:p>
    <w:p>
      <w:pPr>
        <w:pStyle w:val="Heading2"/>
      </w:pPr>
      <w:r>
        <w:t>Not Everything About Blame; Creation Language</w:t>
      </w:r>
    </w:p>
    <w:p>
      <w:r>
        <w:t xml:space="preserve">So leave Adam alone. Help me. Don't make Adam responsible for every problem of humanity. Cain killed his brother. Was that Adam? Every generation has contributed. We are always looking for somebody to blame—is the all about the blame game? I don't do anything; I don't know anything that I'm doing wrong. You will never do anything wrong, sir. You never do anything wrong, man. It's always your neighbor. But that's not how to think and how to live—this dishonest hypocritical way of living. </w:t>
      </w:r>
      <w:r>
        <w:rPr>
          <w:i/>
        </w:rPr>
        <w:t>Are we good?</w:t>
      </w:r>
      <w:r/>
    </w:p>
    <w:p>
      <w:r>
        <w:t>So Moses is not writing biology. He's simply narrating man's existence and man's identity. His reference of the dust of the earth is to conclude that God made man from the dust of the ground, made him a living soul. So he is describing the mortal state of man. We will say: God did not make man to die. God did not create man to die—but man could die. Would not die. How did he not die if it was impossible—</w:t>
      </w:r>
    </w:p>
    <w:p>
      <w:pPr>
        <w:pStyle w:val="Heading2"/>
      </w:pPr>
      <w:r>
        <w:t>Dust, Mortality, and the Writer's Purpose</w:t>
      </w:r>
    </w:p>
    <w:p>
      <w:r>
        <w:t xml:space="preserve">—to die? How come he then died? That is the use of the word dust. So we have explained that—that word dust means frail; means it can change state. So man was made in a manner that it can change state for the better or for the worst. He was made in such a way that he can become better or he can grow worse. And what Adam chose—and all different human beings have been choosing—have been that choose the way Adam chose—has been choosing to make it worse instead of choosing to get better. </w:t>
      </w:r>
      <w:r>
        <w:rPr>
          <w:i/>
        </w:rPr>
        <w:t>Is that okay?</w:t>
      </w:r>
      <w:r/>
    </w:p>
    <w:p>
      <w:r>
        <w:t>So dust is used to employ that man is natural, different from supernatural beings. Abraham said I am but dust and ashes—separating himself. Notice how Job used it—he used to separate himself from God, separate himself from the supernatural:</w:t>
      </w:r>
    </w:p>
    <w:p>
      <w:pPr>
        <w:ind w:left="720"/>
      </w:pPr>
      <w:r>
        <w:t>Job 4:17–19</w:t>
        <w:br/>
        <w:t>Shall mortal man be more just than God? shall a man be more pure than his maker? Behold, he put no trust in his servants; and his angels he charged with folly: How much less in them that dwell in houses of clay, whose foundation is in the dust, which are crushed before the moth?</w:t>
      </w:r>
    </w:p>
    <w:p>
      <w:r>
        <w:t xml:space="preserve">So notice the way man is—Eliphaz is giving counsel to Job. He describes man in a manner different from God. All flesh shall perish together and man shall turn again into dust. So dust explains mortality. But God did not make man to stay mortal. God did not make man mortal—does not mean death. Mortality today now means death—but mortal means it can die. God did not make man to die. God made man to live. In fact that's why death entered into the world—because that's what Adam did not choose. By not choosing life he chose death. </w:t>
      </w:r>
      <w:r>
        <w:rPr>
          <w:i/>
        </w:rPr>
        <w:t>Are you following?</w:t>
      </w:r>
      <w:r>
        <w:t xml:space="preserve"> So that you understand it from the Bible. We have said this in many sentences. </w:t>
      </w:r>
      <w:r>
        <w:rPr>
          <w:i/>
        </w:rPr>
        <w:t>Clear.</w:t>
      </w:r>
      <w:r/>
    </w:p>
    <w:p>
      <w:pPr>
        <w:pStyle w:val="Heading2"/>
      </w:pPr>
      <w:r>
        <w:t>Not Biology Textbook; Plan and Purpose</w:t>
      </w:r>
    </w:p>
    <w:p>
      <w:r>
        <w:t>Again our creation have a resuscitation story—he holds his nose and breathes into his nose the breath of life. So because we want the writers to write biology—that is not the logos in the word. That's not the logic that the Bible teaches us. The logic the Bible teaches us about the plan and the purpose of God that can be taught in many systematic ways—different topics as we call them today: soteriology, the logos of salvation, the study of the doctrine of salvation; ecclesiology, the study of the church; pneumatology, the study of the Holy Spirit—and you go on and on and study all the logic: angelology—all the many logics; biology—all the many logic. However the core reason why we have the Bible is not to be a textbook for history, a textbook to argue with scientists or any of such. It's to teach and make us know about our God. And we must always do exegesis to hermeneutics: put ourself in the then and there. What did they say in the then and there?</w:t>
      </w:r>
    </w:p>
    <w:p>
      <w:r>
        <w:t xml:space="preserve">So God has to borrow today's language to be speaking to ancient men? Are they going to understand what he's saying? Say you know there are soft words Moses be speaking like that—audience are wondering and they will never see the technology in their time—but they using phrases like that. That's bullying the people. That's not teaching. Then again we start getting angry with God like why is God not sensitive to what they are going through. You can't please man—do it like this, do it like this—which one do you really want? God is a big God; He can handle Himself. So He chose the people He chose and inspired them in the time He inspired them to write. </w:t>
      </w:r>
      <w:r>
        <w:rPr>
          <w:i/>
        </w:rPr>
        <w:t>Is that okay?</w:t>
      </w:r>
      <w:r/>
    </w:p>
    <w:p>
      <w:r>
        <w:t>So the use of the word—Moses is not writing biology. He's simply narrating man's existence and man's identity. His reference of the dust of the earth is to conclude that God made man from the dust of the ground, made him a living soul. So he describing the mortal state of man. We will say: God did not make man to die. God did not create man to die—but man could die. Would not die. How did he not die if it was impossible—</w:t>
      </w:r>
    </w:p>
    <w:p>
      <w:pPr>
        <w:pStyle w:val="Heading2"/>
      </w:pPr>
      <w:r>
        <w:t>Dust Means Frail—Capable of Change</w:t>
      </w:r>
    </w:p>
    <w:p>
      <w:r>
        <w:t xml:space="preserve">—to die? How come he then died? That is the use of the word dust. So we have explained that—that word dust means frail; means it can change state. So man was made in a manner that it can change state for the better or for the worst. He was made in such a way that he can become better or he can grow worse. And what Adam chose—and all different human beings have been choosing—have been that choose the way Adam chose—has been choosing to make it worse instead of choosing to get better. </w:t>
      </w:r>
      <w:r>
        <w:rPr>
          <w:i/>
        </w:rPr>
        <w:t>Is that okay?</w:t>
      </w:r>
      <w:r/>
    </w:p>
    <w:p>
      <w:r>
        <w:t>So dust is used to employ that man is natural, different from supernatural beings. Abraham said I am but dust and ashes—separating himself. Notice how Job used it. He used to separate himself from God, separate himself from the supernatural:</w:t>
      </w:r>
    </w:p>
    <w:p>
      <w:pPr>
        <w:ind w:left="720"/>
      </w:pPr>
      <w:r>
        <w:t>Job 4:17–19</w:t>
        <w:br/>
        <w:t>Shall mortal man be more just than God? shall a man be more pure than his maker? Behold, he put no trust in his servants; and his angels he charged with folly: How much less in them that dwell in houses of clay, whose foundation is in the dust, which are crushed before the moth?</w:t>
      </w:r>
    </w:p>
    <w:p>
      <w:r>
        <w:t xml:space="preserve">All flesh shall perish together and man shall turn again into dust. So dust explains mortality. But God did not make man to stay mortal. God did not make man mortal—does not mean death. Mortality today now means death—but mortal means it can die. God did not make man to die. God made man to live. In fact that's why death entered into the world—because that's what Adam did not choose. By not choosing life he chose death. </w:t>
      </w:r>
      <w:r>
        <w:rPr>
          <w:i/>
        </w:rPr>
        <w:t>Are you following? Clear.</w:t>
      </w:r>
      <w:r/>
    </w:p>
    <w:p>
      <w:pPr>
        <w:pStyle w:val="Heading2"/>
      </w:pPr>
      <w:r>
        <w:t>Psalm 103 — He Knows Our Frame</w:t>
      </w:r>
    </w:p>
    <w:p>
      <w:pPr>
        <w:ind w:left="720"/>
      </w:pPr>
      <w:r>
        <w:t>Psalm 103:13–16</w:t>
        <w:br/>
        <w:t>Like as a father pitieth his children, so the LORD pitieth them that fear him. For he knoweth our frame; he remembereth that we are dust. As for man, his days are as grass: as a flower of the field, so he flourisheth. For the wind passeth over it, and it is gone; and the place thereof shall know it no more.</w:t>
      </w:r>
    </w:p>
    <w:p>
      <w:r>
        <w:t>So man is dust. God knows our frame. He remembers that we are dust.</w:t>
      </w:r>
    </w:p>
    <w:p>
      <w:pPr>
        <w:pStyle w:val="Heading2"/>
      </w:pPr>
      <w:r>
        <w:t>Genesis 2: Command as Charge, Not Moral Examination Gospel</w:t>
      </w:r>
    </w:p>
    <w:p>
      <w:r>
        <w:t>In the garden—thou mayest freely eat; but of the tree of knowledge of good and evil thou shall not eat of it—for in the day thou eatest thou shall surely die. Not "I will kill you." So the word commanded there implies to give a charge. It is not a moral commandment we failed—the moral commandment—but Jesus have come to keep the moral commandment so that now we don't get to go to hell. Gospel—gospel message: man could not keep the moral commandment but Jesus kept all the moral commandment for us; now we are free—free to do what? To break the moral commandment? Say no—that's not what we trying to say. But in a way—but He has freed us from the moral commandment because we get to go to heaven; we don't get to go to hell. I will destroy it in your mind until when you try to think about it you say: no I need to read the Bible well. I'm just starting all these phrases. I will use more stronger words soon. No mercy shall be showed to that theology. It is—it allow for specialization. And I see—and sometimes I just laugh when I see some pastors still in the country and all over the world having still brandishing a movement with that kind of presentation of the gospel: say join our—and just dress well, two shops, nice package the whole place—it's the gospel of the grace of God—something God is doing something in our time—we need to know about the love of God—your sins are not counted against you—God loves you. Nice brilliant stuff. But how it is explained will put us in trouble.</w:t>
      </w:r>
    </w:p>
    <w:p>
      <w:pPr>
        <w:pStyle w:val="Heading2"/>
      </w:pPr>
      <w:r>
        <w:t>Adam Could Die by Choice</w:t>
      </w:r>
    </w:p>
    <w:p>
      <w:r>
        <w:t>So man has—we can conclude that Adam was not made to die neither was he made dead. However he could die based on his choice. That's why God told him to choose life. Adam was created in such a manner that he can change state. It can go onto something higher which God wanted him to do—go onto glory, receive life—but he chose death. He could die—that's why he died when he did not eat the promise of life. So Adam has a will. The human story—and that's where the Genesis account gives us Adam and not just Adam as an individual but humanity. Humanity have a will—because we saw the same thing with Cain. He had a choice—sin lying at your door—and he opened the door and killed his—</w:t>
      </w:r>
    </w:p>
    <w:p>
      <w:pPr>
        <w:pStyle w:val="Heading2"/>
      </w:pPr>
      <w:r>
        <w:t>Choose Life: Adam's Choice and Genesis 3</w:t>
      </w:r>
    </w:p>
    <w:p>
      <w:r>
        <w:t xml:space="preserve">—brother. So God gave Adam a choice: choose life. God's plan was for man to eat the tree of life—man to choose life. </w:t>
      </w:r>
      <w:r>
        <w:rPr>
          <w:i/>
        </w:rPr>
        <w:t>Is that okay? Come on.</w:t>
      </w:r>
      <w:r>
        <w:t xml:space="preserve"> So he was not to die but he could die. He could go lower; he could go higher. He was given a choice to choose life or death. We read Deuteronomy chapter 30. So what did Adam's choice do to him? Genesis 3:11 to 19—observe. Go turn turn turn:</w:t>
      </w:r>
    </w:p>
    <w:p>
      <w:pPr>
        <w:ind w:left="720"/>
      </w:pPr>
      <w:r>
        <w:t>Genesis 3:11–19</w:t>
        <w:br/>
        <w:t>And he said, Who told thee that thou wast naked? Hast thou eaten of the tree, whereof I commanded thee that thou shouldest not eat? And the man said, The woman whom thou gavest to be with me, she gave me of the tree, and I did eat. And the LORD God said unto the woman, What is this that thou hast done? And the woman said, The serpent beguiled me, and I did eat. And the LORD God said unto the serpent, Because thou hast done this, thou art cursed above all cattle, and above every beast of the field; upon thy belly shalt thou go, and dust shalt thou eat all the days of thy life: And I will put enmity between thee and the woman, and between thy seed and her seed; it shall bruise thy head, and thou shalt bruise his heel. Unto the woman he said, I will greatly multiply thy sorrow and thy conception; in sorrow thou shalt bring forth children; and thy desire shall be to thy husband, and he shall rule over thee. And unto Adam he said, Because thou hast hearkened unto the voice of thy wife, and hast eaten of the tree, of which I commanded thee, saying, Thou shalt not eat of it: cursed is the ground for thy sake; in sorrow shalt thou eat of it all the days of thy life.</w:t>
      </w:r>
    </w:p>
    <w:p>
      <w:r>
        <w:t>That's where the blame game started. You look for who to blame; you never take responsibility for your action. And the man said the woman whom thou gavest to be with me—she gave me of the tree and I did eat. And the Lord said unto the woman what is this that thou hast done—and the woman said the serpent beguiled me and I did it. So there's always an emphasis: eating of the tree of which I commanded thee. Observe verse 17: cursed is the ground for thy sake. Notice it was prosperity that was cursed. My Lord—because the same way—and of the ground keeper of—no it's the same word used to explain—just like we say a pastor is a shepherd—does not—</w:t>
      </w:r>
    </w:p>
    <w:p>
      <w:pPr>
        <w:pStyle w:val="Heading2"/>
      </w:pPr>
      <w:r>
        <w:t>Natural First, Then Spiritual</w:t>
      </w:r>
    </w:p>
    <w:p>
      <w:r>
        <w:t xml:space="preserve">And as is the heavenly such are they also that are heavenly. As we have borne the image of the earthly we shall also bear the image of the heavenly. </w:t>
      </w:r>
      <w:r>
        <w:rPr>
          <w:i/>
        </w:rPr>
        <w:t>Thank you.</w:t>
      </w:r>
      <w:r>
        <w:t xml:space="preserve"> So that word quickening there is reference from life from the dead—resurrection. So man was made natural. This implies without the spirit. Moses described that as dust. He was to choose the spirit—choose to be spiritual—choose to live eternally. He was not to die though he could die. You notice the emphasis: if he could not die then how did he then die? Sometimes just calm down and think about your—if he could not die how did he then die? If he could not—how did he then? God made man with an—no man has a choice—but God told man how to use his choice. God told man what to go for. And that's why that sin is important—because that sin is against the mandate of God for the earth. That is not ordinary sin. So that's why that sin did something to the earth—because that man is now being explained with his vocation—like an overseer, like a king, a king-priest-prophet. A failure to dress and keep it will do something to the—why? Because he has used dress and keep it to explain the function of the man. Is not a farmer even though farming is the loudest occupation in that day. So he will use it to speak of his spiritual vocation—just been intelligent: that is the number one vocation in the day—farming. So he's using farming to explain spirituality. Just like garden is not what is in a garden—is a sacred space. When you not see the Hebrew word for—</w:t>
      </w:r>
    </w:p>
    <w:p>
      <w:pPr>
        <w:pStyle w:val="Heading2"/>
      </w:pPr>
      <w:r>
        <w:t>Image and Likeness Against the Mandate</w:t>
      </w:r>
    </w:p>
    <w:p>
      <w:r>
        <w:t>—now his body remained mortal. And if his body remained mortal he began to produce after his own image and likeness. So his image and likeness now—notice he didn't say God's image—own image and likeness now is explaining his identity. That means he has chosen to stay mortal—because God's image and likeness is life and immortality—which is why He told man: man you are—you can image Me; you can represent Me—but you will need to have My life; you need to have My Spirit. So that sin was against the image; that sin was against the life; that sin was against the light; that sin was against the age—the purpose is simple enough: against what God was telling man to do. So he was made natural and needed God's life to be incorruptible and immortal. And that is what he said no to. The tree of life was not about Adam's body alone; it was for man to be and live in the image of God. So in Adam's disobedience we will see a need for a new creation—which is why Moses in retelling the story from Genesis chapter one—because Moses writes after the fall—he now uses words like that. So the life which is the tree of life for Adam will now become a promise that will be preached by all the prophets. It is now a promise. It is now—</w:t>
      </w:r>
    </w:p>
    <w:p>
      <w:pPr>
        <w:pStyle w:val="Heading2"/>
      </w:pPr>
      <w:r>
        <w:t>Promise of Life: From Choice to Commitment</w:t>
      </w:r>
    </w:p>
    <w:p>
      <w:r>
        <w:t xml:space="preserve">—God's commitment that I'm not going to change My mind—man will still have life. So it is now taught as the promise of life. To Adam it was just a choice; to all of us now is now taught as a promise of life. And that's how the gospel comes to us today—how all the prophets passed it on like that. So different means of communicating the same promise and plan of God: God dwelling in man—in all the—God's dwelling is with man. So Genesis chapter 2 gives us the reason why we need a new creation. And how he tells that story we see chapter 2, chapter 3—he's retelling the new creation story of Genesis chapter 1. God offered Adam life; he rejected life; hence remained mortal. So Adam's disobedience was the reason why there must be a new creation. </w:t>
      </w:r>
      <w:r>
        <w:rPr>
          <w:i/>
        </w:rPr>
        <w:t>Did you get it?</w:t>
      </w:r>
      <w:r/>
    </w:p>
    <w:p>
      <w:pPr>
        <w:pStyle w:val="Heading2"/>
      </w:pPr>
      <w:r>
        <w:t>Dress and Keep: Vocation, Not Mere Farming</w:t>
      </w:r>
    </w:p>
    <w:p>
      <w:r>
        <w:t>So now the next thing: did Adam's disobedience make every man a sinner? We already probed a bit into that on Sunday—but let's probe a bit further. What did God say to the man? Eat of the tree of life. What else did God say to him? Now in what God—to what God told him to do. So remember we have been putting identity and vocation. So look at the vocation:</w:t>
      </w:r>
    </w:p>
    <w:p>
      <w:pPr>
        <w:ind w:left="720"/>
      </w:pPr>
      <w:r>
        <w:t>Genesis 2:15</w:t>
        <w:br/>
        <w:t>And the LORD God took the man, and put him into the garden of Eden to dress it and to keep it.</w:t>
      </w:r>
    </w:p>
    <w:p>
      <w:r>
        <w:t xml:space="preserve">To dress and to keep it. The word dress there is the word </w:t>
      </w:r>
      <w:r>
        <w:rPr>
          <w:i/>
        </w:rPr>
        <w:t>abad</w:t>
      </w:r>
      <w:r>
        <w:t xml:space="preserve">. Only in Genesis chapter 2, three and four do you have the word used in an agricultural sense. Two hundred ninety-one times that word is used—and only five times is the word used in an agricultural sense out of 291. That's intelligence is important. </w:t>
      </w:r>
      <w:r>
        <w:rPr>
          <w:i/>
        </w:rPr>
        <w:t>Amen.</w:t>
      </w:r>
      <w:r>
        <w:t xml:space="preserve"> A word is used 291 times and only five times it is used in an agricultural way—that means I need to know what the word mean. And is simply the word to serve—used as serve the Lord: let My people go that they may serve Me. Let My people go that they may serve Me. Let My people go so that they will go and dress and keep. Dress—that's the word </w:t>
      </w:r>
      <w:r>
        <w:rPr>
          <w:i/>
        </w:rPr>
        <w:t>abad</w:t>
      </w:r>
      <w:r>
        <w:t xml:space="preserve">—to serve as a priest. To what—keep—is the word </w:t>
      </w:r>
      <w:r>
        <w:rPr>
          <w:i/>
        </w:rPr>
        <w:t>shamar</w:t>
      </w:r>
      <w:r>
        <w:t>—to observe what I say; to keep it. Two words used for king, priest, prophet from Genesis to Malachi. Now remember the Garden of Eden—</w:t>
      </w:r>
    </w:p>
    <w:p>
      <w:pPr>
        <w:pStyle w:val="Heading2"/>
      </w:pPr>
      <w:r>
        <w:t>Deep Sleep, Prophetic Function, Archetype</w:t>
      </w:r>
    </w:p>
    <w:p>
      <w:r>
        <w:t xml:space="preserve">—Job 4—in thoughts from visions of the night when deep sleep falleth on men. So it's the word deep sleep—is not I'm sleeping very long. No—my sleep is deep; my sleep in my sleep I've gone into the deep; I'm seeing deep things. Is not the snoring has passing to the next level. No—that's not what he's saying. For the Lord have poured out upon you the spirit of deep sleep—Isaiah 29:10—and has closed your eyes the prophets and your rulers the seers are covered. So the prophet has the spirit of deep sleep. So it's used to explain a prophet function. So what God told Adam to do—spread this thing—is what he failed to do—which can be used in the verse 28: fruitful, multiply, replenish the earth, subdue. Remember we have used that mandate. He blessed man and said fruitful multiply—that dress and keep it—that is vocation. Fruitful, multiply, replenish the earth, subdue it—that is vocation. All right. So Moses—Adam is now taught as an archetype. An archetype is an ideal example of actions, behavior or functions—or prototype. And archetype look similar but they don't mean the same thing. A prototype will be an unrefined version of something that later versions can depart from. So Adam is not a prototype or—an archetype—his sin is an archetype. Did Adam's disobedience make every man a sinner? No. Didn't make every man a sinner. Didn't make—they also had to choose their own. They all had their own individual choices. </w:t>
      </w:r>
      <w:r>
        <w:rPr>
          <w:i/>
        </w:rPr>
        <w:t>You are quiet.</w:t>
      </w:r>
      <w:r>
        <w:t xml:space="preserve"> They all had their own individual individual. So Moses employs the history or genealogy to his audience. We see in the—</w:t>
      </w:r>
    </w:p>
    <w:p>
      <w:pPr>
        <w:pStyle w:val="Heading2"/>
      </w:pPr>
      <w:r>
        <w:t>Romans 5: Reign of Death and Reign of Grace</w:t>
      </w:r>
    </w:p>
    <w:p>
      <w:r>
        <w:t>—for if by one man's offense death reigned by one—much more they which receive abundance of grace and of the gift of righteousness shall reign in life. Death reign; life should reign. Look at verse 21:</w:t>
      </w:r>
    </w:p>
    <w:p>
      <w:pPr>
        <w:ind w:left="720"/>
      </w:pPr>
      <w:r>
        <w:t>Romans 5:21</w:t>
        <w:br/>
        <w:t>That as sin hath reigned unto death, even so might grace reign through righteousness unto eternal life by Jesus Christ our Lord.</w:t>
      </w:r>
    </w:p>
    <w:p>
      <w:r>
        <w:t xml:space="preserve">The word reign—R-E-I-G-N. So death did not automatically pass on men. Romans 5:21 reveals the reign of grace as well. How does the reign of grace pass upon all men? Automatically—or in our own choices? Automatically we are all Christians—or we to believe the gospel? So this is how we are to read Romans 5:14: nevertheless death reigned from Adam to Moses even over them that had not sinned after the similitude of who—over—that word over—even over them that had not sinned after the similitude of Adam's transgression. Remember we said </w:t>
      </w:r>
      <w:r>
        <w:rPr>
          <w:i/>
        </w:rPr>
        <w:t>hamartia</w:t>
      </w:r>
      <w:r>
        <w:t xml:space="preserve"> refers to an action of sin—something that is done. Paul is saying that the action of others—the action of others cannot be Adam's sin. Now people—because then he now brings in similitude—a semblance, a likeness. That means we can—their individual sinning is just like—it's not removing people's individual choice and saying they don't choose; they don't decide anything. So over them that had not sin—</w:t>
      </w:r>
    </w:p>
    <w:p>
      <w:pPr>
        <w:pStyle w:val="Heading2"/>
      </w:pPr>
      <w:r>
        <w:t>Paul Distinguishes Adam From Others</w:t>
      </w:r>
    </w:p>
    <w:p>
      <w:r>
        <w:t xml:space="preserve">—after of Adam's transgression. So Paul distinguishes Adam from others. It was not a single sin everyone was responsible for; rather every man was responsible for his own action. Look at verse 14. Notice the different words he uses. Transgression—transgression is the word </w:t>
      </w:r>
      <w:r>
        <w:rPr>
          <w:i/>
        </w:rPr>
        <w:t>parabasis</w:t>
      </w:r>
      <w:r>
        <w:t xml:space="preserve">—to sidestep a principle, to go over, to step beyond—and is still used for others. That word transgression is for only Adam—you and I transgress still today. Transgression will go beyond instructions that we are told. Another word he uses in the same Romans 5—just follow follow follow. Try—I know there's a lot of distraction because of the wind but avoid it. Just verse 15: for the offense—offense is the word </w:t>
      </w:r>
      <w:r>
        <w:rPr>
          <w:i/>
        </w:rPr>
        <w:t>paraptoma</w:t>
      </w:r>
      <w:r>
        <w:t>—is also used for our individual—not is used 23 times. Remember Adam is only seven reference—and all of the seven reference of Adam we don't have sin, transgression mentioned in all. So who is not doing all of this one if not us? If everything is Adam Adam Adam it doesn't make any sense.</w:t>
      </w:r>
    </w:p>
    <w:p>
      <w:pPr>
        <w:pStyle w:val="Heading2"/>
      </w:pPr>
      <w:r>
        <w:t>Offense, Transgression, Sin—Our Actions</w:t>
      </w:r>
    </w:p>
    <w:p>
      <w:r>
        <w:t>So Paul uses multiple words: transgression, offense, sin. And when he speaks of many being made sinners by one man's disobedience, he is showing a path carved—not automatic inherited guilt that removes choice. Every man is responsible for his own action. Look at verse 14: notice the different words. Death reigned even over them that had not sinned after the similitude of Adam's transgression—which is the figure of him that was to come. So they did not sin like Adam—the unique rejection of the promise of life—but they still sinned. Their own actions brought death's reign.</w:t>
      </w:r>
    </w:p>
    <w:p>
      <w:pPr>
        <w:pStyle w:val="Heading2"/>
      </w:pPr>
      <w:r>
        <w:t>Not Universal Automatic Guilt; Not Universal Automatic Salvation</w:t>
      </w:r>
    </w:p>
    <w:p>
      <w:r>
        <w:t>If by one man's offense death reigned by one—much more they which receive abundance of grace and of the gift of righteousness shall reign in life by one, Jesus Christ. Receive—they which receive. Not automatically all. So grace reigns through those who receive. That is how we read the parallel. Universalism fails both sides: not all automatically sinners in Adam without choice; not all automatically righteous in Christ without faith.</w:t>
      </w:r>
    </w:p>
    <w:p>
      <w:pPr>
        <w:pStyle w:val="Heading2"/>
      </w:pPr>
      <w:r>
        <w:t>Jesus Died for Humanity's Sins</w:t>
      </w:r>
    </w:p>
    <w:p>
      <w:r>
        <w:t>For as by one man's disobedience many were made sinners, so by the obedience of one shall many be made righteous. Many—not all automatically. The cross is not only about Adam's sin forgiven. If it is only on the cross because of Adam that means the other people's sins are not forgiven—it's only Adam's sin is forgiven on the cross—</w:t>
      </w:r>
    </w:p>
    <w:p>
      <w:pPr>
        <w:pStyle w:val="Heading2"/>
      </w:pPr>
      <w:r>
        <w:t>Corporate Work, Individual Faith</w:t>
      </w:r>
    </w:p>
    <w:p>
      <w:r>
        <w:t xml:space="preserve">—because of humanity. </w:t>
      </w:r>
      <w:r>
        <w:rPr>
          <w:i/>
        </w:rPr>
        <w:t>Hallelujah. Amen. Did you get it?</w:t>
      </w:r>
      <w:r>
        <w:t xml:space="preserve"> Now I'm nearing where it's becoming a bit easier—looking like what you normally have heard. I've been using some phrases, some words you have not heard—but the conclusion is simple enough: Jesus died for our sins—for the sins of humanity. He was commanded to lay down His life. We're going to explain all of that on Sunday. </w:t>
      </w:r>
      <w:r>
        <w:rPr>
          <w:i/>
        </w:rPr>
        <w:t>Hallelujah.</w:t>
      </w:r>
      <w:r/>
    </w:p>
    <w:p>
      <w:r/>
      <w:r>
        <w:rPr>
          <w:i/>
        </w:rPr>
        <w:t>Stand on your feet. Lift your heads and just pray in the Holy Ghost.</w:t>
      </w:r>
      <w:r/>
    </w:p>
    <w:p>
      <w:pPr>
        <w:pStyle w:val="Heading2"/>
      </w:pPr>
      <w:r>
        <w:t>Closing: Jesus Died for Humanity</w:t>
      </w:r>
    </w:p>
    <w:p>
      <w:r>
        <w:t xml:space="preserve">—because of humanity. </w:t>
      </w:r>
      <w:r>
        <w:rPr>
          <w:i/>
        </w:rPr>
        <w:t>Hallelujah. Amen. Did you get it?</w:t>
      </w:r>
      <w:r>
        <w:t xml:space="preserve"> Now I'm nearing where it's becoming a bit easier—looking like what you normally have heard. I've been using some phrases, some words you have not heard—but the conclusion is simple enough: Jesus died for our sins—for the sins of humanity. Not only Adam's singular act removed from a bloodline, but the sins of the world dealt with at the cross. He was commanded to lay down His life. We're going to explain all of that on Sunday. </w:t>
      </w:r>
      <w:r>
        <w:rPr>
          <w:i/>
        </w:rPr>
        <w:t>Hallelujah.</w:t>
      </w:r>
      <w:r/>
    </w:p>
    <w:p>
      <w:r/>
      <w:r>
        <w:rPr>
          <w:i/>
        </w:rPr>
        <w:t>Stand on your feet. Lift your heads and just pray in the Holy Ghost.</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