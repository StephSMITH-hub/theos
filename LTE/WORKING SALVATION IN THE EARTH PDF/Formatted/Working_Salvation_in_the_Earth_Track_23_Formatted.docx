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23</w:t>
      </w:r>
    </w:p>
    <w:p>
      <w:pPr>
        <w:pStyle w:val="Heading2"/>
      </w:pPr>
      <w:r>
        <w:t>Opening Prayer</w:t>
      </w:r>
    </w:p>
    <w:p>
      <w:r>
        <w:t xml:space="preserve">And we trust that in this service again the eyes of our understanding will be enlightened. We will again come to a complete, thorough understanding of the subject of salvation. Lord, we declare again that the things that ought to be said in this service will be said. The things that ought to be done will be done—to the praise and glory of Your name. Lord, we open our hearts this morning for all utterances, for revelations, and for Your power to work wonders in our midst. We declare in faith our needs are met by the power of Your Spirit. In the name of Jesus. </w:t>
      </w:r>
      <w:r>
        <w:rPr>
          <w:i/>
        </w:rPr>
        <w:t>Amen. Amen.</w:t>
      </w:r>
      <w:r>
        <w:t xml:space="preserve"> Have your seats this morning. </w:t>
      </w:r>
      <w:r>
        <w:rPr>
          <w:i/>
        </w:rPr>
        <w:t>Glory, glory, glory, glory, glory, glory.</w:t>
      </w:r>
      <w:r/>
    </w:p>
    <w:p>
      <w:pPr>
        <w:pStyle w:val="Heading2"/>
      </w:pPr>
      <w:r>
        <w:t>Anchor Text: God Working Salvation in the Earth</w:t>
      </w:r>
    </w:p>
    <w:p>
      <w:r>
        <w:t>Psalm 74 and verse 12—a text we have been reading:</w:t>
      </w:r>
    </w:p>
    <w:p>
      <w:pPr>
        <w:ind w:left="720"/>
      </w:pPr>
      <w:r>
        <w:t>Psalm 74:12</w:t>
        <w:br/>
        <w:t>For God is my King of old, working salvation in the midst of the earth.</w:t>
      </w:r>
    </w:p>
    <w:p>
      <w:r>
        <w:t>God is my King of old, working salvation in the midst of the earth. What is God working on the earth? Salvation. That's what God is working on the earth. That's what God is doing. His Spirit is actively working—saving men, redeeming men, justifying men, sanctifying men, purifying men, glorifying men. That's what the Spirit of God is doing across the nations of the earth.</w:t>
      </w:r>
    </w:p>
    <w:p>
      <w:pPr>
        <w:ind w:left="720"/>
      </w:pPr>
      <w:r>
        <w:t>Revelation 5:9–10</w:t>
        <w:br/>
        <w:t>...for thou wast slain, and hast redeemed us to God by thy blood out of every kindred, and tongue, and people, and nation; And hast made us unto our God kings and priests: and we shall reign on the earth.</w:t>
      </w:r>
    </w:p>
    <w:p>
      <w:r>
        <w:t xml:space="preserve">From every tribe, from every tongue, from every kindred, He has made us kings and priests unto our God. </w:t>
      </w:r>
      <w:r>
        <w:rPr>
          <w:i/>
        </w:rPr>
        <w:t>Hallelujah.</w:t>
      </w:r>
      <w:r>
        <w:t xml:space="preserve"> What God is actively doing is calling the nations back to Himself. We call it—we sing this song every time—reclaiming the nations. We are reclaiming the nations for the Lord. Why? Because the earth is the Lord's and the fulness thereof. The world does not belong to Satan. The world does not belong to sin. The world does not belong to death. The world belongs to the Lord. </w:t>
      </w:r>
      <w:r>
        <w:rPr>
          <w:i/>
        </w:rPr>
        <w:t>Hallelujah.</w:t>
      </w:r>
      <w:r/>
    </w:p>
    <w:p>
      <w:pPr>
        <w:ind w:left="720"/>
      </w:pPr>
      <w:r>
        <w:t>Matthew 28:18</w:t>
        <w:br/>
        <w:t>And Jesus came and spake unto them, saying, All power is given unto me in heaven and in earth.</w:t>
      </w:r>
    </w:p>
    <w:p>
      <w:r>
        <w:t>All power, all authority in heaven and earth is given unto Me. All power, all authority is given unto Me in heaven and on earth. All power, all authority. So now He has—He has all the power to bring people in. And like we said: the president of America has the power to say you are now a citizen of the nation. God has all power. He says now I'm bringing people in. He has inaugurated His kingdom and He says go tell people to come in. The way is open. The way is open to everybody. It's a highway of salvation—but yet it's a narrow way. It's a highway but yes there's a narrow. Why that narrow is that Jesus said:</w:t>
      </w:r>
    </w:p>
    <w:p>
      <w:pPr>
        <w:ind w:left="720"/>
      </w:pPr>
      <w:r>
        <w:t>John 14:6</w:t>
        <w:br/>
        <w:t>I am the way, the truth, and the life: no man cometh unto the Father, but by me.</w:t>
      </w:r>
    </w:p>
    <w:p>
      <w:r>
        <w:t xml:space="preserve">And that offends religion. That offends everybody. Once we begin to proclaim that faith alone—faith in Christ—is sufficient for salvation, it affects the religious mind. It affects the viewpoint, the ideological positions of different people. It affects them because how can Jesus alone be the way? But no other religious leader said they were the way. Jesus said, </w:t>
      </w:r>
      <w:r>
        <w:rPr>
          <w:i/>
        </w:rPr>
        <w:t>I am the way, the truth, and the life. No one cometh unto the Father but by Me.</w:t>
      </w:r>
      <w:r>
        <w:t xml:space="preserve"> Religion says, </w:t>
      </w:r>
      <w:r>
        <w:rPr>
          <w:i/>
        </w:rPr>
        <w:t>No one goeth to heaven but by me.</w:t>
      </w:r>
      <w:r>
        <w:t xml:space="preserve"> But the emphasis is that God has made His home with us. </w:t>
      </w:r>
      <w:r>
        <w:rPr>
          <w:i/>
        </w:rPr>
        <w:t>Amen.</w:t>
      </w:r>
      <w:r>
        <w:t xml:space="preserve"> No one cometh unto the Father—no one has the Father dwelling in him and he in the Father—except through Me. That's what Jesus was saying emphatically.</w:t>
      </w:r>
    </w:p>
    <w:p>
      <w:pPr>
        <w:pStyle w:val="Heading2"/>
      </w:pPr>
      <w:r>
        <w:t>Salvation Has Been Moralized—and Must Not Be</w:t>
      </w:r>
    </w:p>
    <w:p>
      <w:r>
        <w:t>Jesus had a great exemplary life. But yet what Jesus came to bring to us is not a morality. Morality exists in every form of religion and worship. Morality exists. It's possible to be moral without the Lord. And so what the gospel teaches is not morality. And so I gave you seven, eight things that salvation is not throughout this series. And I itemize them again on Wednesday—just in case you haven't picked them throughout the series—just to make teaching a bit more easy.</w:t>
      </w:r>
    </w:p>
    <w:p>
      <w:r>
        <w:t xml:space="preserve">Salvation has been moralized and salvation shouldn't be moralized. Morality is good, but morality is not the gospel. You can behave well and not have God as your God. You can behave well and not have God as your Lord and as your Father—and Him you worship and Him in you. It's possible. </w:t>
      </w:r>
      <w:r>
        <w:rPr>
          <w:i/>
        </w:rPr>
        <w:t>Amen.</w:t>
      </w:r>
      <w:r>
        <w:t xml:space="preserve"> And the emphasis we said is: is there good behavior in salvation? Yes—we were created unto good works. But morality in itself denies—it's an ideological position that says </w:t>
      </w:r>
      <w:r>
        <w:rPr>
          <w:i/>
        </w:rPr>
        <w:t>I, I, I strive to be good; I strive to behave well on my own.</w:t>
      </w:r>
      <w:r>
        <w:t xml:space="preserve"> That is not what the gospel teaches. We do not strive to do well, behave well, be good on our own. No—we: since you live in the Spirit, walk in the Spirit and you will not fulfill the lust of the flesh. My ability to produce righteousness; my ability to walk in holiness is not by my power—is by the Lord walking in and through me. Because again: how do I define what is good and what is evil if I use only the knowledge I have of what is called proper ethics within society? </w:t>
      </w:r>
      <w:r>
        <w:rPr>
          <w:i/>
        </w:rPr>
        <w:t>Amen.</w:t>
      </w:r>
      <w:r>
        <w:t xml:space="preserve"> Morality and ethics becomes the foundation of the fabric by which society is upheld. And that's why there are rules and regulation in every country. However, what defines for us what is right—it's not that the government says okay we want you can now identify as a cat—so that means it's okay. No no no no no no. That's—morality for us is not—I don't want to use the word—for morality generally deals with all of those set of principles, rules: I'm behaving where I don't do what is wrong. And I say that is how I am saved. That's why I get to live with God forever and ever. That is why I get to have God dwelling in me. That's why I am a new creation. That's why I get to live in God's new creation. That's why I get to be raised to life in God's new heaven and earth. No—that is not salvation. Morality is not salvation. We have emphasized that.</w:t>
      </w:r>
    </w:p>
    <w:p>
      <w:pPr>
        <w:ind w:left="720"/>
      </w:pPr>
      <w:r>
        <w:t>Ephesians 2:8–9</w:t>
        <w:br/>
        <w:t>For by grace are ye saved through faith; and that not of yourselves: it is the gift of God: Not of works, lest any man should boast.</w:t>
      </w:r>
    </w:p>
    <w:p>
      <w:r>
        <w:t xml:space="preserve">By grace are you saved. Romans chapter 4: it is of grace that it might be by faith—to the end that the promise might be sure. To the end that the promise might be sure. The promise is by faith. What can we say our father Abraham have found? Romans chapter 4: if it were by works, he had whereof to glory—but not before God. Not before God. If he was going to boast, he's not before God. The same way Paul concludes: so we conclude that a man is not justified by the works of the law. We conclude—join the apostles to conclude. We conclude that a man is not justified by works. So that means I can behave anyhow? No—that does not mean we can behave anyhow. And that does not mean behaving anyhow. It simply means I am not saved by my good behavior. Good behavior is okay but good behavior is not what saves me. It is—good behavior is not the Saviour. Jesus Christ is the Saviour—and faith alone is enough to save me. And that offends the Pharisaic mind. That affects the people who killed Jesus on the cross—because it offends religion to say faith alone is enough. No no no no. But Jesus said to them: Except your righteousness exceed that of the Pharisees and the Sadducees. Except your righteousness exceed. And that is faith—the only righteousness that exceed that of the scribes and the Pharisees. </w:t>
      </w:r>
      <w:r>
        <w:rPr>
          <w:i/>
        </w:rPr>
        <w:t>Hallelujah. Amen.</w:t>
      </w:r>
      <w:r/>
    </w:p>
    <w:p>
      <w:r>
        <w:t xml:space="preserve">So there's an emphasis: salvation is not self-righteousness or behavioral modification. Salvation is not a reward for good deeds. </w:t>
      </w:r>
      <w:r>
        <w:rPr>
          <w:i/>
        </w:rPr>
        <w:t>Amen.</w:t>
      </w:r>
      <w:r>
        <w:t xml:space="preserve"> Neither is it a license to sin—but morality is not salvation. Faith alone is what saves us. Faith alone—and faith in what? Faith in what Jesus has done. And any man anywhere, any man, woman anywhere—in spite, despite what race, what tribe, what religion they were born into or what ideology they hold on to—and they proclaim that what Jesus did on the cross is enough for their salvation: they are saved. They may never enter into a church once. They may never read their Bible once. They may never congregate with the saints—which is going to mean that they—they were basically fruitless on the earth in their living. However, faith alone is enough.</w:t>
      </w:r>
    </w:p>
    <w:p>
      <w:r>
        <w:t xml:space="preserve">So last week Sunday I read a text for you from Luke chapter 4—the story of the widow of Zarephath and Naaman—and we see faith alone is enough. Naaman will never attend the Bible study. Naaman will never visit the temple in Jerusalem. But Naaman has already affirmed that Yahweh alone is God for me and I will worship no other god but Yahweh. Allegiance. Allegiance. Believing loyalty. That's enough for salvation. Believing loyalty. We emphasize that faith in Christ is enough for salvation. And that gets people offended that trust in their human effort—and get some other persons offended who hear voices and they say, </w:t>
      </w:r>
      <w:r>
        <w:rPr>
          <w:i/>
        </w:rPr>
        <w:t>Oh, what they are telling people is that they can misbehave.</w:t>
      </w:r>
      <w:r>
        <w:t xml:space="preserve"> No—we're not telling people to misbehave. We now live and walk by the Spirit. And so we did those correction. We emphasize that and I did emphasize a lot of those things about proper behavior. So you can quote me out of context. </w:t>
      </w:r>
      <w:r>
        <w:rPr>
          <w:i/>
        </w:rPr>
        <w:t>Amen. Hallelujah.</w:t>
      </w:r>
      <w:r/>
    </w:p>
    <w:p>
      <w:pPr>
        <w:pStyle w:val="Heading2"/>
      </w:pPr>
      <w:r>
        <w:t>Sin Is Not Merely Violation of a Moral Code</w:t>
      </w:r>
    </w:p>
    <w:p>
      <w:r>
        <w:t xml:space="preserve">So when we moralize the problem—that sin is merely a violation of a code; sin is merely a violation of a code—so is a failure for moral examination—then again because to explain that kind of salvation you now bring Jesus in—because Jesus is always brought into all of the concept. So when salvation becomes a violation of a moral code or a violation or a failure of moral examination—we now have Jesus comes into the picture which is not true biblical study. Jesus comes into the picture now: He has now kept my moral examination for the moment that I failed; He has kept it for me. So now I get to go to heaven or now I get to be saved or whatsoever is explained—that that is not the gospel. It is not a failure for moral examination that was presented to man in the beginning. No—it was not a moral examination that was presented. </w:t>
      </w:r>
      <w:r>
        <w:rPr>
          <w:i/>
        </w:rPr>
        <w:t>Amen.</w:t>
      </w:r>
      <w:r>
        <w:t xml:space="preserve"> Faith alone, belief. Just like say if you eat My flesh and drink My blood—what does that mean? When they were saying is it a vampire movie or something—say eat My flesh, drink My blood—is to believe. Have faith alone. Faith alone is what saves. </w:t>
      </w:r>
      <w:r>
        <w:rPr>
          <w:i/>
        </w:rPr>
        <w:t>Hallelujah.</w:t>
      </w:r>
      <w:r>
        <w:t xml:space="preserve"> Faith alone is what saves.</w:t>
      </w:r>
    </w:p>
    <w:p>
      <w:r>
        <w:t xml:space="preserve">Can we just emphasize that a bit—every one of us together as a mass choir: faith alone, faith alone is enough—is enough for my salvation, for my salvation. Yeah—be bold about that. Don't be a coward about that position because you don't want people to feel somehow. Let them feel any how they want to feel. You are not more righteous than the Lord. You are not my Saviour. That's what the Scripture teaches. Now does that mean my behavior is not important? You are mad. Paul emphasized that in Romans—says some say that when we teach this that we are telling people to live anyhow. It says their own damnation is sure—and they know they hear. Nobody said that. </w:t>
      </w:r>
      <w:r>
        <w:rPr>
          <w:i/>
        </w:rPr>
        <w:t>Hallelujah.</w:t>
      </w:r>
      <w:r>
        <w:t xml:space="preserve"> Nobody said that. Nobody said that. Nobody said that. </w:t>
      </w:r>
      <w:r>
        <w:rPr>
          <w:i/>
        </w:rPr>
        <w:t>Hallelujah.</w:t>
      </w:r>
      <w:r>
        <w:t xml:space="preserve"> That's Romans 3 and verse 8:</w:t>
      </w:r>
    </w:p>
    <w:p>
      <w:pPr>
        <w:ind w:left="720"/>
      </w:pPr>
      <w:r>
        <w:t>Romans 3:8</w:t>
        <w:br/>
        <w:t>And not rather, (as we be slanderously reported, and as some affirm that we say,) Let us do evil, that good may come? whose damnation is just.</w:t>
      </w:r>
    </w:p>
    <w:p>
      <w:r>
        <w:t xml:space="preserve">Don't bother yourself with such people. You will waste your time arguing with such persons—because they are going to always hear anything they want. They can as well talk to the stars for all we care. We do not bother ourselves with such people—because you just—uh Paul called them foolish questions. Foolish questions which gender strife. That's what those people are for. They not really learning, hearing anything. All they are hearing is </w:t>
      </w:r>
      <w:r>
        <w:rPr>
          <w:i/>
        </w:rPr>
        <w:t>Are you now saying</w:t>
      </w:r>
      <w:r>
        <w:t xml:space="preserve">—when you just even look at them not even having to go so far with the gifts of word of knowledge or the gift of the discerning of spirits you can tell that they are a shabby mess. You can tell how much they are disgruntled, evil, wicked, sinful persons pretending around people that </w:t>
      </w:r>
      <w:r>
        <w:rPr>
          <w:i/>
        </w:rPr>
        <w:t>I don't do anything wrong.</w:t>
      </w:r>
      <w:r>
        <w:t xml:space="preserve"> Just a little X-ray with the revelatory gifts and you already like </w:t>
      </w:r>
      <w:r>
        <w:rPr>
          <w:i/>
        </w:rPr>
        <w:t>Oh boy</w:t>
      </w:r>
      <w:r>
        <w:t xml:space="preserve">—and this is the person that is—as history have always proven—a man said </w:t>
      </w:r>
      <w:r>
        <w:rPr>
          <w:i/>
        </w:rPr>
        <w:t>How could people do this kind of—never.</w:t>
      </w:r>
      <w:r>
        <w:t xml:space="preserve"> Then all of a sudden eight months later there was a scandal on the news. It was the man—verified. But he always—history has proven that Pharisees, Sadducees—people who have those kind of positions—who carry themselves to be good than good, better than the best—people who portray themselves like that and portray human strength above everything—are not merciful or gracious. Are not even great neighbors to have. Are not fit for society by themselves—because people avoid—uh there's a name they call in different cultures but leave that alone. I mean—uh people—some people use perfection; some people use different phrases for such persons—but that's not the point.</w:t>
      </w:r>
    </w:p>
    <w:p>
      <w:r>
        <w:t xml:space="preserve">Salvation has been moralized—and that was one of the things that affected the proper concept of salvation. So is there good behavior? Uh is there good works? We read on Wednesday—Titus says it is necessary to maintain good works for necessary uses. That means God can now use my good conduct to minister to somebody else. But my good conduct is not what saved me. But my good conduct can now be a form of ministry, a form of ministration. And that's why people say, </w:t>
      </w:r>
      <w:r>
        <w:rPr>
          <w:i/>
        </w:rPr>
        <w:t>Ah, if that pastor fell, hey</w:t>
      </w:r>
      <w:r>
        <w:t>—yeah but that's stupid. You—you didn't put your faith on a pastor or a man. Looking unto Jesus the author and finisher of our faith. No man is your God. No man is—every man is your example to the degree that they follow the Lord. And when they are not following the Lord, take your eyes off them. Put your eye on the Lord—and stop doing. Yeah.</w:t>
      </w:r>
    </w:p>
    <w:p>
      <w:pPr>
        <w:pStyle w:val="Heading2"/>
      </w:pPr>
      <w:r>
        <w:t>God Is Not Grading Us on a Curve</w:t>
      </w:r>
    </w:p>
    <w:p>
      <w:r>
        <w:t xml:space="preserve">And I thought—and I thought: think for yourself. Live your own life. </w:t>
      </w:r>
      <w:r>
        <w:rPr>
          <w:i/>
        </w:rPr>
        <w:t>Amen.</w:t>
      </w:r>
      <w:r>
        <w:t xml:space="preserve"> Because they are just like you. The only difference between a pastor and a member is responsibility. You are tempted the same way. In fact, more tempted than you, by the way. </w:t>
      </w:r>
      <w:r>
        <w:rPr>
          <w:i/>
        </w:rPr>
        <w:t>Amen.</w:t>
      </w:r>
      <w:r>
        <w:t xml:space="preserve"> More tempted than you. That's why a man shouldn't desire to be a leader on his own—because he will have more issues and more trouble. His life is open to public scrutiny of all sorts. </w:t>
      </w:r>
      <w:r>
        <w:rPr>
          <w:i/>
        </w:rPr>
        <w:t>Amen. Hallelujah.</w:t>
      </w:r>
      <w:r/>
    </w:p>
    <w:p>
      <w:r>
        <w:t xml:space="preserve">Salvation is not like that. God is not grading us on a curve. God is not: </w:t>
      </w:r>
      <w:r>
        <w:rPr>
          <w:i/>
        </w:rPr>
        <w:t>Oh, what have you done? What have you not done? What are you doing? What are you about to do? You dare not mess up? I'm holding a cane.</w:t>
      </w:r>
      <w:r>
        <w:t xml:space="preserve"> We got—uh in America it's called helicopter parent. It's always open. My eyes are over you. I'm ready to strike. I'm ready to strike. I'm ready to strike. No—that is not salvation. That's not how we get saved. That's not how we live now that we are saved. </w:t>
      </w:r>
      <w:r>
        <w:rPr>
          <w:i/>
        </w:rPr>
        <w:t>Amen.</w:t>
      </w:r>
      <w:r>
        <w:t xml:space="preserve"> So we must correct that position. My good works, my conduct is important. But where does my good work come from? My good works is not powered by morality. My good works is powered not by me saying </w:t>
      </w:r>
      <w:r>
        <w:rPr>
          <w:i/>
        </w:rPr>
        <w:t>I know the good and I can avoid the evil.</w:t>
      </w:r>
      <w:r>
        <w:t xml:space="preserve"> No—my good works is powered by a righteousness consciousness. By the fact that I tell myself, </w:t>
      </w:r>
      <w:r>
        <w:rPr>
          <w:i/>
        </w:rPr>
        <w:t>Lord, help me. Lord, help me.</w:t>
      </w:r>
      <w:r>
        <w:t xml:space="preserve"> So I do not even put my eye on how many have I gotten right today. So I failed. So oh, 60 over 100, 70 over 100. No, no, no, no, no, no. That's not how to live as a Christian. You focus on loving the Lord Jesus, loving your neighbor. That's enough. And you will notice your behaviors will get better. If you even going to grade it, your behaviors will get better over time.</w:t>
      </w:r>
    </w:p>
    <w:p>
      <w:r>
        <w:t xml:space="preserve">Salvation is not gotten by human effort. That which is not earned by good merits cannot be lost by bad merit. That which is not earned by good works can't be lost by bad works. </w:t>
      </w:r>
      <w:r>
        <w:rPr>
          <w:i/>
        </w:rPr>
        <w:t>Amen.</w:t>
      </w:r>
      <w:r>
        <w:t xml:space="preserve"> It offends people. But that is the grace of God. And that's why the gospel is candid—is scandalous. And they say no this is foolish. No no you can't tell me that. But that's the beauty of the gospel. </w:t>
      </w:r>
      <w:r>
        <w:rPr>
          <w:i/>
        </w:rPr>
        <w:t>Amen.</w:t>
      </w:r>
      <w:r>
        <w:t xml:space="preserve"> There is forgiveness of sins with our God that He may be feared. We worship Him because He's too good. He's too merciful and gracious. And that is not a license to sin. No Scripture presented like that. That is a freedom to have expression—a freedom to finally live the way God intended us to live. Not to be carefree or careless, but to be empowered by God's Spirit. </w:t>
      </w:r>
      <w:r>
        <w:rPr>
          <w:i/>
        </w:rPr>
        <w:t>Did you get it? Hallelujah. Amen. Amen.</w:t>
      </w:r>
      <w:r/>
    </w:p>
    <w:p>
      <w:pPr>
        <w:pStyle w:val="Heading2"/>
      </w:pPr>
      <w:r>
        <w:t>Men Empowered by Free Gospel Truth</w:t>
      </w:r>
    </w:p>
    <w:p>
      <w:r>
        <w:t xml:space="preserve">Yeah. Men everywhere—men and women waking up to the reality that the gospel is free. That the message of the cross is enough. That faith alone is enough for salvation. Men and women empowered with the truth of the gospel. Oh, boldly declaring, boldly announcing, boldly telling people that Jesus is Lord. Jesus loves them. That power, that grace, that enablement is communicated through our lips. And many hear it and they turn to the Lord—because they have seen in us a great example: a great example of forgiveness, a great example of mercy, a great example of tolerance. And God in His mercy has fashioned us, has made us a people of love, a people of grace, a people of forgiveness. And now we tell the good story. We go about telling men, enabling them, telling them this is what God did for you in Christ Jesus. And many turn to the Lord. And as they turn to the Lord, we remain an example of love, of grace, and of forgiveness to them. That's what God has made us. That's what God has made us. And as we continue to preach that and declare that, we realize that—oh boy—we have power, power, power, power, power: to put our acts together, power to live right, power to be such a wonderful blessing to our society—and our society loves us, welcomes us, pray to have more persons like us—because that's how God has redeemed us to be light and salt of the earth. </w:t>
      </w:r>
      <w:r>
        <w:rPr>
          <w:i/>
        </w:rPr>
        <w:t>Hallelujah. Amen. Amen.</w:t>
      </w:r>
      <w:r/>
    </w:p>
    <w:p>
      <w:pPr>
        <w:pStyle w:val="Heading2"/>
      </w:pPr>
      <w:r>
        <w:t>Psalm: Be the Light</w:t>
      </w:r>
    </w:p>
    <w:p>
      <w:r>
        <w:t xml:space="preserve">Now, that can as well be taken as a psalm. Yeah. I feel there's a psalm welling up in my spirit of a sort—like uh two words just coming again. Be light. Be the light. Be the light. Three words. Be the light. But be light. Be the light. Be the light. Yeah. A psalm. Be the light. Walk in the light. For you know you are full of God's Spirit. A man born of the light. There is clearness where there is the light. There is clearness where there is the light. There is no darkness where there is the light. But you are the light. You walk in the light. So be the light. Shine as the light. Live as the light. Oh, you're in Zion. In Zion, a place full of light. Out of Zion, the perfection of beauty, God has shined forth. Live as the light. Shine as the light. For we live as the light. For we shine as the light. We are lights everywhere we go. For our God has made us light and we live as light and we shine as the light. </w:t>
      </w:r>
      <w:r>
        <w:rPr>
          <w:i/>
        </w:rPr>
        <w:t>Hallelujah. Praise God. Amen. Amen.</w:t>
      </w:r>
      <w:r/>
    </w:p>
    <w:p>
      <w:r>
        <w:t>You know Colossians chapter 3 and verse 16. It says:</w:t>
      </w:r>
    </w:p>
    <w:p>
      <w:pPr>
        <w:ind w:left="720"/>
      </w:pPr>
      <w:r>
        <w:t>Colossians 3:16</w:t>
        <w:br/>
        <w:t>Let the word of Christ dwell in you richly in all wisdom; teaching and admonishing one another in psalms and hymns and spiritual songs, singing with grace in your hearts to the Lord.</w:t>
      </w:r>
    </w:p>
    <w:p>
      <w:r>
        <w:t xml:space="preserve">So we can speak one to another with psalms, hymns, and spiritual songs. This morning of a sort, I feel God's hand heavy upon me for utterance. I just going to yield to the Holy Ghost this morning. </w:t>
      </w:r>
      <w:r>
        <w:rPr>
          <w:i/>
        </w:rPr>
        <w:t>Amen.</w:t>
      </w:r>
      <w:r>
        <w:t xml:space="preserve"> Yeah. Yeah. Yeah. Yeah. Just going to yield to the Holy Ghost. Yeah. But my tongue is like a pen of the ready writer. Yeah. Yeah. </w:t>
      </w:r>
      <w:r>
        <w:rPr>
          <w:i/>
        </w:rPr>
        <w:t>Amen.</w:t>
      </w:r>
      <w:r>
        <w:t xml:space="preserve"> There's many things God wants to communicate this morning in and by the Spirit. </w:t>
      </w:r>
      <w:r>
        <w:rPr>
          <w:i/>
        </w:rPr>
        <w:t>Hallelujah. Praise God.</w:t>
      </w:r>
      <w:r>
        <w:t xml:space="preserve"> Yes. Yes. Yes. Yes. People of love. Oh, you greatly wounded me, but I forgive you. That's power. That's powerful. It breaks the heart of the man who is hardened in his wickedness and his offense towards us. I have forgiven you. I know you didn't ask for it, but I've forgiven you all the same. Only Jesus makes a man like that. And that's how God has made us. </w:t>
      </w:r>
      <w:r>
        <w:rPr>
          <w:i/>
        </w:rPr>
        <w:t>Hallelujah.</w:t>
      </w:r>
      <w:r>
        <w:t xml:space="preserve"> Or people of love is as normal—or people of grace—or people of forgiveness—is as normal as breathing. </w:t>
      </w:r>
      <w:r>
        <w:rPr>
          <w:i/>
        </w:rPr>
        <w:t>Hallelujah. Amen. Amen. Amen. Amen. Amen. Amen. Amen. Amen.</w:t>
      </w:r>
      <w:r/>
    </w:p>
    <w:p>
      <w:r>
        <w:t xml:space="preserve">Let's not moralize salvation. No. Let's preach salvation the way the biblical writers taught salvation. </w:t>
      </w:r>
      <w:r>
        <w:rPr>
          <w:i/>
        </w:rPr>
        <w:t>Amen. Hallelujah. Amen. Hallelujah.</w:t>
      </w:r>
      <w:r/>
    </w:p>
    <w:p>
      <w:pPr>
        <w:pStyle w:val="Heading2"/>
      </w:pPr>
      <w:r>
        <w:t>Ministry of Healing and Joy in the Spirit</w:t>
      </w:r>
    </w:p>
    <w:p>
      <w:r>
        <w:t xml:space="preserve">I just yield to the Holy Ghost. There's a bit of interruption this morning. I just flow with that and still teach—because teaching function is heavy upon me. As a lady here—the left side of your body—uh the internal organs are giving you issues—the left side of your body—just uh an excruciating pain—and also there could be a diagnosis. I feel like is more than one. If I finish saying the word more than one person will come up for that kind of healing. But there's a—uh the left side of your body—there's a excruciating pain. Uh yeah, is a lady. Then like I said, if I finish saying it, I know more than one person will come out, which could be male and female too. But there's a left side—as I was saying those utterances just now—your faith went up to God and you said, </w:t>
      </w:r>
      <w:r>
        <w:rPr>
          <w:i/>
        </w:rPr>
        <w:t>Ah, I'll be healed. This thing will go. It will leave my body.</w:t>
      </w:r>
      <w:r>
        <w:t xml:space="preserve"> So I'll just lay hands and touch you and that will be it. Yeah. Yeah. In the name of Jesus. The name of Jesus. Yeah. Glory to God.</w:t>
      </w:r>
    </w:p>
    <w:p>
      <w:r>
        <w:t xml:space="preserve">Now in the name of Jesus, in the name of He who died, rose again—in the name of He who died and was buried and rose again. Yeah. In the name of He who died, was buried and rose again—you will not find it. Yeah. Yeah. Yeah. That's the power of God. The name of Jesus. Yeah. Yeah. Yeah. Yeah. In the name of He who died and rose again. Yeah. In the name of He who died was buried and rose again. Yeah. That's the name. That's the name above every name. The name. The name. The name of Jesus. Yeah. You won't find it. Yeah. Just—just get out in the name of Jesus. Yeah. Some people coming out for all the things, but God is merciful. Yeah. The name of Jesus—in the name of He who died, was buried, rose again. Yeah. You won't find it again. You won't find it again. Yeah. That discomfort is all completely—yeah. It's gone completely. That discomfort is gone completely. Get out, you foul spirit—just seeing the devil hiding on the shoulder saying </w:t>
      </w:r>
      <w:r>
        <w:rPr>
          <w:i/>
        </w:rPr>
        <w:t>I, I, I would lead to all that disease.</w:t>
      </w:r>
      <w:r>
        <w:t xml:space="preserve"> No, you're not. You're defeated. </w:t>
      </w:r>
      <w:r>
        <w:rPr>
          <w:i/>
        </w:rPr>
        <w:t>Thank You, Jesus.</w:t>
      </w:r>
      <w:r>
        <w:t xml:space="preserve"> Yeah. Glory, glory, glory, glory, glory.</w:t>
      </w:r>
    </w:p>
    <w:p>
      <w:r>
        <w:t xml:space="preserve">Yeah. Uh the days ahead are full of joy. The days ahead are full of peace. The days ahead are full of restoration. For God is with you walking in and through you. For do not say the days ahead are tough and hard. Oh, do not say </w:t>
      </w:r>
      <w:r>
        <w:rPr>
          <w:i/>
        </w:rPr>
        <w:t>Ah Nigeria has happened to Igbo.</w:t>
      </w:r>
      <w:r>
        <w:t xml:space="preserve"> No, such should not be your confession. No, the days ahead are full of joy and peace. The days ahead are full of plenty. For now in and by the Spirit, you enter into days. For now in and by the Spirit, you walk every day in and by the Spirit and you see that there is not a problem anywhere. Yeah. But people say no. See, see, see—you also tell them no, you also see, see. For where many live by sight, we live by revelation. We live by inside information. Inside information provided by the Holy Ghost. And we know the days are here are glorious. </w:t>
      </w:r>
      <w:r>
        <w:rPr>
          <w:i/>
        </w:rPr>
        <w:t>[Applause]</w:t>
      </w:r>
      <w:r>
        <w:t xml:space="preserve"> Yeah. Yeah. Take it. The days ahead. Yeah. Glory. Yeah. Yeah. There's a restoration now. The name of Jesus. Yeah.</w:t>
      </w:r>
    </w:p>
    <w:p>
      <w:r>
        <w:t xml:space="preserve">Yeah. I will just yield to joy. Glory. Yeah. Woohoo. Glory. Woo! Yeah! </w:t>
      </w:r>
      <w:r>
        <w:rPr>
          <w:i/>
        </w:rPr>
        <w:t>[Applause]</w:t>
      </w:r>
      <w:r>
        <w:t xml:space="preserve"> Woohoo! Woo! Yeah! Yes. Yeah. While you are rejoicing, God is working. He's working things for you. Come on. Yield to joy. Woo. Glory. Glory. Yeah. I've got joy on my inside.</w:t>
      </w:r>
    </w:p>
    <w:p>
      <w:r>
        <w:t xml:space="preserve">Monday, I come in the name of the Lord. Tuesday, I come in the name of the Lord. Wednesday, I come in the name of the Lord. Thursday, I come in the name of the Lord. Friday, I come in the name of the Lord. Saturday I come in the name of—Sunday I come in the name of the Lord. Every day I come in the office of He who died, was buried, and rose again the third day. Every day I come in that office. </w:t>
      </w:r>
      <w:r>
        <w:rPr>
          <w:i/>
        </w:rPr>
        <w:t>[Applause]</w:t>
      </w:r>
      <w:r>
        <w:t xml:space="preserve"> Yeah. Yeah. Glory.</w:t>
      </w:r>
    </w:p>
    <w:p>
      <w:r>
        <w:t xml:space="preserve">That's—yeah there are 14 specific healings that has just taken place—seven seven of such were what is called impossible conditions—impossible conditions, very difficult medical conditions—but you see now the power of God has restored, reversed it. Yeah. And your bodies are normal—the name of Jesus. Oh yeah. Yeah. We appropriate that power into our bodies for the healings of our bodies. Yeah. We appropriate that power into our organs. Ah, my eyes are full of the glory. My ears are full of the power of God. My lungs, my spine, my spleen, my nerves, my spinal cord is full of the glory of God—full of the glory of God. Yeah, that issue with your spine—that will not be the end. You have wept. You have cried. Come that brother—issue with the spine. You have cried. You have wept. When will it end? We put the power of God. Put the power—because my enemy was too strong. He said God delivered me. Break—the name of Jesus. Return back to normal. No more pain. </w:t>
      </w:r>
      <w:r>
        <w:rPr>
          <w:i/>
        </w:rPr>
        <w:t>Amen.</w:t>
      </w:r>
      <w:r>
        <w:t xml:space="preserve"> You have wept. You have cried. This thing—where will it go? Where will it go? Where will it go? Hands have even been laid on me. Now. Now. No more. No more. </w:t>
      </w:r>
      <w:r>
        <w:rPr>
          <w:i/>
        </w:rPr>
        <w:t>Amen.</w:t>
      </w:r>
      <w:r>
        <w:t xml:space="preserve"> Stand on your feet. Bend your body freely for the very first time. You won't find it again. </w:t>
      </w:r>
      <w:r>
        <w:rPr>
          <w:i/>
        </w:rPr>
        <w:t>Amen.</w:t>
      </w:r>
      <w:r>
        <w:t xml:space="preserve"> No way. </w:t>
      </w:r>
      <w:r>
        <w:rPr>
          <w:i/>
        </w:rPr>
        <w:t>[Applause]</w:t>
      </w:r>
      <w:r>
        <w:t xml:space="preserve"> Move your body. And also that exhaustion. And every loss you have suffered because you have not been in maximum productivity in your office, in your business is restored. </w:t>
      </w:r>
      <w:r>
        <w:rPr>
          <w:i/>
        </w:rPr>
        <w:t>Amen. Amen. Amen. Amen.</w:t>
      </w:r>
      <w:r>
        <w:t xml:space="preserve"> The power of God is coming on you one more time again. </w:t>
      </w:r>
      <w:r>
        <w:rPr>
          <w:i/>
        </w:rPr>
        <w:t>Thank You, Jesus.</w:t>
      </w:r>
      <w:r>
        <w:t xml:space="preserve"> God restores your spine back to normal in the name of He who died, was buried, and rose again. Yes. Yeah. Let the power of God say to him—yeah, in the name of Jesus. Healed in the name of Jesus. Healed—in the go now. In the name of Jesus. Yeah. Go. In the name of Jesus. The name of Jesus. </w:t>
      </w:r>
      <w:r>
        <w:rPr>
          <w:i/>
        </w:rPr>
        <w:t>Amen.</w:t>
      </w:r>
      <w:r>
        <w:t xml:space="preserve"> Well, still teaching. Ah yeah. Glory. </w:t>
      </w:r>
      <w:r>
        <w:rPr>
          <w:i/>
        </w:rPr>
        <w:t>[Applause]</w:t>
      </w:r>
      <w:r>
        <w:t xml:space="preserve"> Oh boy. Oh boy.</w:t>
      </w:r>
    </w:p>
    <w:p>
      <w:r>
        <w:t xml:space="preserve">Now just verify—ushers and medical people verify those healings. While God is working salvation in the earth, He's also working healings in your body. </w:t>
      </w:r>
      <w:r>
        <w:rPr>
          <w:i/>
        </w:rPr>
        <w:t>[Applause]</w:t>
      </w:r>
      <w:r>
        <w:t xml:space="preserve"> He's also working healings in your body. Come, there's something building up in your body. The power of God will break it off. </w:t>
      </w:r>
      <w:r>
        <w:rPr>
          <w:i/>
        </w:rPr>
        <w:t>Amen.</w:t>
      </w:r>
      <w:r>
        <w:t xml:space="preserve"> So uh I've been there—after you gave birth, but you haven't done his scan. So you haven't seen it. But in the name of Jesus, by the mercy of God's power—break the name of Jesus. Break off. The error of the doctors are corrected. Little anything else. The name of Jesus. </w:t>
      </w:r>
      <w:r>
        <w:rPr>
          <w:i/>
        </w:rPr>
        <w:t>Amen. Amen. Thank You. Thank You Jesus.</w:t>
      </w:r>
      <w:r/>
    </w:p>
    <w:p>
      <w:r>
        <w:t xml:space="preserve">Yeah. Yeah. I just feel like asking you how is your dad. Come tell me in my ear that—the name of Jesus. He has his mind well. What the enemy meant for evil, God has turned it around. Give the enemy a dry womb, dry barren womb and a dry breast cannot nurse her plans to free—the name of Jesus. </w:t>
      </w:r>
      <w:r>
        <w:rPr>
          <w:i/>
        </w:rPr>
        <w:t>Amen. Amen.</w:t>
      </w:r>
      <w:r>
        <w:t xml:space="preserve"> Just give the Lord a shout. </w:t>
      </w:r>
      <w:r>
        <w:rPr>
          <w:i/>
        </w:rPr>
        <w:t>Amen. Amen. Hallelujah. Praise God. Amen. Amen.</w:t>
      </w:r>
      <w:r>
        <w:t xml:space="preserve"> Now you have richer clients now.</w:t>
      </w:r>
    </w:p>
    <w:p>
      <w:pPr>
        <w:pStyle w:val="Heading2"/>
      </w:pPr>
      <w:r>
        <w:t>Further Ministry and Return to the Message</w:t>
      </w:r>
    </w:p>
    <w:p>
      <w:r>
        <w:t xml:space="preserve">And yeah—March into April, you do a turnover of 2 million. Yeah, that's—I saw it. And that sister—walking the uh everything about the traveling to be with your husband is done now. April you are gone. God has done it. </w:t>
      </w:r>
      <w:r>
        <w:rPr>
          <w:i/>
        </w:rPr>
        <w:t>Amen.</w:t>
      </w:r>
      <w:r>
        <w:t xml:space="preserve"> Yeah. God has done everything. </w:t>
      </w:r>
      <w:r>
        <w:rPr>
          <w:i/>
        </w:rPr>
        <w:t>Amen. Amen.</w:t>
      </w:r>
      <w:r>
        <w:t xml:space="preserve"> And everything is settled in the month of April. Give Him thanks and have your seat. Help—help her to her seat. </w:t>
      </w:r>
      <w:r>
        <w:rPr>
          <w:i/>
        </w:rPr>
        <w:t>Hallelujah. Amen. Amen. Amen.</w:t>
      </w:r>
      <w:r/>
    </w:p>
    <w:p>
      <w:r>
        <w:t xml:space="preserve">You know, we ought to yield to the Holy Ghost. Yes sir. Power of God doesn't have to wait till the service end till I finish teaching. Yeah. Yeah, that's how it held. By the power of God. Yeah. You just said it in your heart and I responded to that. Yeah. That's how it held by the power of God. Yeah. You don't have to shift it. The power of God is working. Sent words are working wonders. You don't need to come to my house. Just speak the word. Sent words are working. </w:t>
      </w:r>
      <w:r>
        <w:rPr>
          <w:i/>
        </w:rPr>
        <w:t>[Applause] Amen.</w:t>
      </w:r>
      <w:r/>
    </w:p>
    <w:p>
      <w:r>
        <w:t xml:space="preserve">Has caused you pain, anguish—you have even been mocked and insulted. What you getting married in April next year—you in the worship team—fear not. God has put things together for your good. </w:t>
      </w:r>
      <w:r>
        <w:rPr>
          <w:i/>
        </w:rPr>
        <w:t>Amen.</w:t>
      </w:r>
      <w:r>
        <w:t xml:space="preserve"> And even now as we speak, He's working behind the scene, orchestrating your steps to meet the man and the man to meet you. And fear not, God has heard your prayer for you. Cried unto the Lord of Sabaoth and He is pleased. He is now riding on the clouds to your help. For the God of Jeshurun is your help and He has helped you. </w:t>
      </w:r>
      <w:r>
        <w:rPr>
          <w:i/>
        </w:rPr>
        <w:t>Amen.</w:t>
      </w:r>
      <w:r>
        <w:t xml:space="preserve"> Right out early. Yeah, God has done it. </w:t>
      </w:r>
      <w:r>
        <w:rPr>
          <w:i/>
        </w:rPr>
        <w:t>Amen. Amen.</w:t>
      </w:r>
      <w:r>
        <w:t xml:space="preserve"> All right, back to our message. Just let it flow like that. </w:t>
      </w:r>
      <w:r>
        <w:rPr>
          <w:i/>
        </w:rPr>
        <w:t>Amen. Amen.</w:t>
      </w:r>
      <w:r>
        <w:t xml:space="preserve"> Just—just leave it. So, don't need to edit anything. </w:t>
      </w:r>
      <w:r>
        <w:rPr>
          <w:i/>
        </w:rPr>
        <w:t>Amen.</w:t>
      </w:r>
      <w:r/>
    </w:p>
    <w:p>
      <w:pPr>
        <w:pStyle w:val="Heading2"/>
      </w:pPr>
      <w:r>
        <w:t>Review: Moralized and Paganized Salvation</w:t>
      </w:r>
    </w:p>
    <w:p>
      <w:r>
        <w:t>Salvation. We said salvation has been reduced to—um we moralize the problem. No—salvation is not morality and we explain what that means. Also, salvation has been paganized. We also emphasize that a lot in this series, remember? Yes sir. All right. And we talked about two things. You know, when you say paganized, pagan, it will deal with other forms of worship. All right? And two things about that form is where people have an angry god. What foils paganism is an angry god that needs to be appeased. Is why there's always animal sacrifice. Why the gods need five virgins, seven virgins to cleanse the land. Why you need this. And we brought that also into Christianity. An angry god and there to be appeased also—because we must bring Jesus inside. Jesus is now appeasing that angry god. But that's not the biblical story. The biblical story is:</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 xml:space="preserve">God so loved the world that He gave His only begotten Son. So it's not that God wanted to condemn the world. Look at John 3:16 and 17. Have everlasting life. Have everlasting life. </w:t>
      </w:r>
      <w:r>
        <w:rPr>
          <w:i/>
        </w:rPr>
        <w:t>Amen.</w:t>
      </w:r>
      <w:r>
        <w:t xml:space="preserve"> For God sent not into the world to condemn the world, but that the world through Him might be saved. Might be saved. Might be saved. Might be saved. </w:t>
      </w:r>
      <w:r>
        <w:rPr>
          <w:i/>
        </w:rPr>
        <w:t>Amen.</w:t>
      </w:r>
      <w:r>
        <w:t xml:space="preserve"> So He's not an angry God. No. Anger is a work of the flesh. Anger—in fact in the writings he says anger resteth, dwelleth in the bosom of fools. I mean you see that expression in Psalms, in Proverbs. That's why I mean the writings. In the writings—just God is not an angry God—but the use of the word the wrath of God or the anger of God—like I have explained also in this series—is a response—because anger is a response. </w:t>
      </w:r>
      <w:r>
        <w:rPr>
          <w:i/>
        </w:rPr>
        <w:t>Amen.</w:t>
      </w:r>
      <w:r>
        <w:t xml:space="preserve"> You shouldn't retain it. Retaining anger is the problem. You can show displeasure but retaining it now—calling it your nature now—using to describe </w:t>
      </w:r>
      <w:r>
        <w:rPr>
          <w:i/>
        </w:rPr>
        <w:t>I am an angry person</w:t>
      </w:r>
      <w:r>
        <w:t xml:space="preserve">—that is foolish. That's what the writings were calling: anger dwell in the bosom of fool. So when you now say </w:t>
      </w:r>
      <w:r>
        <w:rPr>
          <w:i/>
        </w:rPr>
        <w:t>I am an angry person</w:t>
      </w:r>
      <w:r>
        <w:t xml:space="preserve">, no—that's like saying I'm a foolish person. </w:t>
      </w:r>
      <w:r>
        <w:rPr>
          <w:i/>
        </w:rPr>
        <w:t>Amen.</w:t>
      </w:r>
      <w:r>
        <w:t xml:space="preserve"> So an angry father punishing his son. So we turn salvation to an appeasing God. And a theological term called propitiation is now pushed beyond the boundaries of which the biblical writers thought about propitiation. So propitiation, atonement—those phrases are now given a different meaning other than what the biblical writer said. Surely was God angry at the condition of His world? Yes. If He's not, then He's a wicked God. But an angry God that is ready to destroy His world—no. That is not how the biblical writers present God saving us. No, it's not that—in His—no—in His great love.</w:t>
      </w:r>
    </w:p>
    <w:p>
      <w:pPr>
        <w:ind w:left="720"/>
      </w:pPr>
      <w:r>
        <w:t>Romans 8:32</w:t>
        <w:br/>
        <w:t>He that spared not his own Son, but delivered him up for us all, how shall he not with him also freely give us all things?</w:t>
      </w:r>
    </w:p>
    <w:p>
      <w:r>
        <w:t xml:space="preserve">For God spared not His Son. That was </w:t>
      </w:r>
      <w:r>
        <w:rPr>
          <w:i/>
        </w:rPr>
        <w:t>spared not</w:t>
      </w:r>
      <w:r>
        <w:t xml:space="preserve"> there. For God did not withhold His Son. That's the word </w:t>
      </w:r>
      <w:r>
        <w:rPr>
          <w:i/>
        </w:rPr>
        <w:t>spared</w:t>
      </w:r>
      <w:r>
        <w:t xml:space="preserve"> there—not that God beat His Son. For God spared not His Son but gave Him up for us. How not with Him freely give us all things? </w:t>
      </w:r>
      <w:r>
        <w:rPr>
          <w:i/>
        </w:rPr>
        <w:t>Amen. Hallelujah.</w:t>
      </w:r>
      <w:r/>
    </w:p>
    <w:p>
      <w:pPr>
        <w:pStyle w:val="Heading2"/>
      </w:pPr>
      <w:r>
        <w:t>Afterlife vs. Bodily Resurrection</w:t>
      </w:r>
    </w:p>
    <w:p>
      <w:r>
        <w:t xml:space="preserve">And another aspect of paganizing salvation has been turning salvation to the afterlife. That when you say I am saved, I believe in the afterlife. I am now going to live in the afterlife. And we said no—salvation is bodily resurrection. That thing where my spirit and my body is separated is the very thing that Jesus wants to save us from. So when we die, what happens to us? We are temporarily in a place of eternal bliss. You can call it paradise. You can call it heaven. You can call it being with the Lord—to be absent from the body is to be present with the Lord. But that is not the final state of man. So that is not the end. That is temporal. That's if we die before He's coming to restore all things are new. </w:t>
      </w:r>
      <w:r>
        <w:rPr>
          <w:i/>
        </w:rPr>
        <w:t>Amen.</w:t>
      </w:r>
      <w:r>
        <w:t xml:space="preserve"> But don't now paganize it to be </w:t>
      </w:r>
      <w:r>
        <w:rPr>
          <w:i/>
        </w:rPr>
        <w:t>I believe in the afterlife.</w:t>
      </w:r>
      <w:r>
        <w:t xml:space="preserve"> So I told you instead of believing in—uh I will rework that again. Life after death. Life after death. You see you are still making death a good thing. Death is the enemy that He saves us from. So once you make death a good thing—once you make death what we look forward to—</w:t>
      </w:r>
      <w:r>
        <w:rPr>
          <w:i/>
        </w:rPr>
        <w:t>I can't wait to die and be absent from my body</w:t>
      </w:r>
      <w:r>
        <w:t xml:space="preserve">—no. God does not want you absent from your body. He made man to dwell in his body. That's why the call is called the resurrection. Everybody believes that resurrection money. So why do you not take it to be a joke? Bodily resurrection. So we said instead of saying life after death, say I believe in life after life after death. I believe in life after life after death. That's better—because that's the biblical story. </w:t>
      </w:r>
      <w:r>
        <w:rPr>
          <w:i/>
        </w:rPr>
        <w:t>Amen.</w:t>
      </w:r>
      <w:r>
        <w:t xml:space="preserve"> Because that is bodily resurrection. Now you will not do proof-texting to find two or four, five, seven Bible verses to support what you are saying. But you now see all the Bible come together in that explanation. </w:t>
      </w:r>
      <w:r>
        <w:rPr>
          <w:i/>
        </w:rPr>
        <w:t>Is that okay? Hallelujah.</w:t>
      </w:r>
      <w:r/>
    </w:p>
    <w:p>
      <w:r>
        <w:t xml:space="preserve">So we ought not to paganize salvation—make salvation about believing that there is an afterlife. No. Every religion believes there is an afterlife. So when we make that the core of what Christianity offers—no. So we—I get—I got to explain to you that man was not created immortal. That is a wrong theology that say man is immortal whether saved or unsaved. That he will dwell forever and ever and ever and ever and ever and ever ever—because the spirit cannot be destroyed—dwell forever and ever and ever and ever and ever in hell and we will dwell forever ever ever in heaven. That's not Bible you are reading. </w:t>
      </w:r>
      <w:r>
        <w:rPr>
          <w:i/>
        </w:rPr>
        <w:t>Amen.</w:t>
      </w:r>
      <w:r>
        <w:t xml:space="preserve"> No, that is not—that actually makes people agree and accept to stay without the Lord. No. No, no, no, no, no, no, no. We—I read it and I showed you all through Scripture that God alone has immortality. Even the angels don't have immortality. There were not anything created that has a marking in time when they were made. There's a time where they were created. Seen and unseen creature do not have immortality. God is the only one who has immortality—and He now gives immortality as a gift to the man who have faith in Him. So He says Jesus has abolished death and has brought life and immortality to light through the gospel. Timothy—ah we read those texts also in the course of this series and I will not read it now but—sorry that's we have to go over the series again and again. So this is the conclusion. This is the last part of the series. Thank you for putting the verse up there. </w:t>
      </w:r>
      <w:r>
        <w:rPr>
          <w:i/>
        </w:rPr>
        <w:t>Amen.</w:t>
      </w:r>
      <w:r/>
    </w:p>
    <w:p>
      <w:pPr>
        <w:pStyle w:val="Heading2"/>
      </w:pPr>
      <w:r>
        <w:t>3. Salvation Has Been Platonized</w:t>
      </w:r>
    </w:p>
    <w:p>
      <w:r>
        <w:t xml:space="preserve">So salvation has been moralized. Salvation has been paganized. And the third: salvation has been platonized—using Plato's teaching. One of the most brilliant Greek philosophers of all times—just like in the likes of the Socrates, Aristotle—you have Plato: wonderful, intelligent, brilliant man. And because uh there's a branch of philosophy called metaphysics where they study the unseen world—and these men believed in the unseen world. So they also had philosophies, ideologies, position—intelligent positions about the unseen world. And much of Greek philosophy has shaped westernization. Why? Because Rome—uh Greece was once the world power. Ah you are not sure. Yes. Now Greek was once the world power. All right. In the uh rise of Alexander the Great and onward—the Greek nation was the world power—and so much of civilization in the uh present time as we will call it—in that middle ages was shaped a lot—in that middle ages the fifth century to the fifteenth century was shaped a lot with Greek philosophy. And we now saw that same ideologies brought into Christianity—and you won't blame them. You won't blame them. Because the challenge is when we not interpret the Bible with the Bible, we will fall into a ditch. The Bible should interpret the Bible—not what we are going through, not the what people are arguing about. We now use that to interpret the Bible. No—the Bible should interpret itself, not using what we are going through to interpret the Bible. </w:t>
      </w:r>
      <w:r>
        <w:rPr>
          <w:i/>
        </w:rPr>
        <w:t>Amen.</w:t>
      </w:r>
      <w:r/>
    </w:p>
    <w:p>
      <w:r>
        <w:t xml:space="preserve">And so platonizing salvation was where the whole goal of salvation is always when we die. When we die. Why do you like death so much? Death is actually the very thing that He seeks to destroy. So you can't make the whole work of Jesus about when I die. That makes death a saviour. So we can't wait. We look forward to death. No—we look forward to life. Man was not made for death. Man was made for life. And so we said Genesis 1 and 2—the story the biblical writers are telling is not a story of we get to go to heaven when we die. Is that we get to be with the Lord forever. So even when you read the Bible, </w:t>
      </w:r>
      <w:r>
        <w:rPr>
          <w:i/>
        </w:rPr>
        <w:t>we going to heaven</w:t>
      </w:r>
      <w:r>
        <w:t xml:space="preserve">—which is okay—because if we die now we are in like we call it paradise and eternal bliss—heaven—being present with the Lord. The New Testament writers uses that phrase of where the believer is—because we are with the Lord. So the Lord is in heaven. So we understand that. But is it a finality? No. We see heaven coming down on the earth. Heaven coming down on the earth. So Genesis 1 verse 1: God created heaven and earth together. Revelation 21–22: the Bible ends with heaven and earth also together. A marriage of heaven and earth together—because they are—though they look opposites—but they were made for one another just like the male was made for the female. In fact, I use this exact phrase when I was teaching this. All right? So they were made for each other. So it's not about going to heaven when we die. Does that mean we don't believe in heaven? If you don't believe in heaven, something is fundamentally wrong with you. You have to destroy a lot of Bible verses. We believe in heaven. So what does that mean? It means when we got born again, we are in heaven. Now when you understand this, then you realize that that foolishness of saying salvation can be lost makes no sense—because for them their salvation that can be lost is going to heaven. That's where I am now. I'm already living and operating from there. Is all the earth that is not heaven yet. </w:t>
      </w:r>
      <w:r>
        <w:rPr>
          <w:i/>
        </w:rPr>
        <w:t>Are you following?</w:t>
      </w:r>
      <w:r>
        <w:t xml:space="preserve"> And we explain that extensively in this series. So if you are just hearing for the first time, I beg you start from the beginning again.</w:t>
      </w:r>
    </w:p>
    <w:p>
      <w:r>
        <w:t xml:space="preserve">So religion in the western world has been less and less concerned about the renewal of creation and more and more concerned with going to heaven when we die. Is that not popular theory? All right. Escaping from this wicked world and going to a better place are all Greek philosophy. In fact, I told you of one of the famous uh priests in that uh AD 46 to AD 120—the man lived. His name was Plutarch. He had a philosophy and he taught extensively Plato's teachings. One of the loudest proponent of Plato's teachings. </w:t>
      </w:r>
      <w:r>
        <w:rPr>
          <w:i/>
        </w:rPr>
        <w:t>P-l-u-t-a-r-c-h.</w:t>
      </w:r>
      <w:r>
        <w:t xml:space="preserve"> And he said we came from heaven. We came from heaven. We will need to go back to heaven because this world is not our own. Where you see it in our Christian songs today: </w:t>
      </w:r>
      <w:r>
        <w:rPr>
          <w:i/>
        </w:rPr>
        <w:t>This world is not my own; I'm just a passing through.</w:t>
      </w:r>
      <w:r>
        <w:t xml:space="preserve"> All those ideologies are Greek philosophy. We came from heaven. We go back to heaven. This world is not our own. No—this world is our own. God made the earth for man.</w:t>
      </w:r>
    </w:p>
    <w:p>
      <w:pPr>
        <w:ind w:left="720"/>
      </w:pPr>
      <w:r>
        <w:t>Psalm 115:15–16</w:t>
        <w:br/>
        <w:t>Ye are blessed of the Lord which made heaven and earth. The heaven, even the heavens, are the Lord's: but the earth hath he given to the children of men.</w:t>
      </w:r>
    </w:p>
    <w:p>
      <w:r>
        <w:t xml:space="preserve">Emphasis. The heavens belong to the Lord. The earth has He given to the sons of men. God gave us the earth. God made the earth for His man. He put His man in the earth. </w:t>
      </w:r>
      <w:r>
        <w:rPr>
          <w:i/>
        </w:rPr>
        <w:t>Hallelujah.</w:t>
      </w:r>
      <w:r>
        <w:t xml:space="preserve"> But the earth is the Lord's. But He put man on the earth. Heaven and earth belongs to the Lord. But He put man on the earth. So God is not going to abolish the universe of time, space, and matter. </w:t>
      </w:r>
      <w:r>
        <w:rPr>
          <w:i/>
        </w:rPr>
        <w:t>Is that okay?</w:t>
      </w:r>
      <w:r>
        <w:t xml:space="preserve"> That universe of time, space, and matter is forever. So we saw in Ephesians he say worlds without end. Worlds without end. You're looking surprised. Ephesians 3. We read these references. Unto Him be glory—I mean verse 21 of Ephesians 3.</w:t>
      </w:r>
    </w:p>
    <w:p>
      <w:pPr>
        <w:pStyle w:val="Heading2"/>
      </w:pPr>
      <w:r>
        <w:t>Worlds Without End—Renewal, Not Abolition</w:t>
      </w:r>
    </w:p>
    <w:p>
      <w:pPr>
        <w:ind w:left="720"/>
      </w:pPr>
      <w:r>
        <w:t>Ephesians 3:21</w:t>
        <w:br/>
        <w:t>Unto him be glory in the church by Christ Jesus throughout all ages, world without end. Amen.</w:t>
      </w:r>
    </w:p>
    <w:p>
      <w:r>
        <w:t>World without end. World without end. God is not going to abolish universe of space, time, and matter. He's going to renew it. He's going to restore it. He's going to fill it with new joy and purpose and delight. He's going to take from it all that has corrupted it. That is the biblical story. And we emphasize this a lot in this series, remember?</w:t>
      </w:r>
    </w:p>
    <w:p>
      <w:pPr>
        <w:pStyle w:val="Heading2"/>
      </w:pPr>
      <w:r>
        <w:t>Isaiah 35: The Desert Blooms; the Ransomed Return to Zion</w:t>
      </w:r>
    </w:p>
    <w:p>
      <w:r>
        <w:t>Now, let's read Isaiah 35. I didn't read this text for you, but let's read it. Uh Isaiah 35:1–10. We just read the whole chapter. A brilliant text by the way. Isaiah the prophet—which is where John and Paul get their teachings of new creation from. It is Isaiah's theology. And Isaiah got theology from Moses. Moses sought new heavens and new earth—renewal, the restoration of the heavens and the earth.</w:t>
      </w:r>
    </w:p>
    <w:p>
      <w:pPr>
        <w:ind w:left="720"/>
      </w:pPr>
      <w:r>
        <w:t>Isaiah 35:1–10</w:t>
        <w:br/>
        <w:t>The wilderness and the solitary place shall be glad for them; and the desert shall rejoice, and blossom as the rose. It shall blossom abundantly, and rejoice even with joy and singing: the glory of Lebanon shall be given unto it, the excellency of Carmel and Sharon, they shall see the glory of the Lord, and the excellency of our God. Strengthen ye the weak hands, and confirm the feeble knees. Say to them that are of a fearful heart, Be strong, fear not: behold, your God will come with vengeance, even God with a recompence; he will come and save you. Then the eyes of the blind shall be opened, and the ears of the deaf shall be unstopped. Then shall the lame man leap as an hart, and the tongue of the dumb sing: for in the wilderness shall waters break out, and streams in the desert. And the parched ground shall become a pool, and the thirsty land springs of water: in the habitation of dragons, where each lay, shall be grass with reeds and rushes. And an highway shall be there, and a way, and it shall be called The way of holiness; the unclean shall not pass over it; but it shall be for those: the wayfaring men, though fools, shall not err therein. No lion shall be there, nor any ravenous beast shall go up thereon, it shall not be found there; but the redeemed shall walk there: And the ransomed of the Lord shall return, and come to Zion with songs and everlasting joy upon their heads: they shall obtain joy and gladness, and sorrow and sighing shall flee away.</w:t>
      </w:r>
    </w:p>
    <w:p>
      <w:r>
        <w:t>That's the story the biblical writers tell. God coming. God coming. Your God will come. Are you saying there's a resurrection? Does that ring a bell? Revelation 21:4:</w:t>
      </w:r>
    </w:p>
    <w:p>
      <w:pPr>
        <w:ind w:left="720"/>
      </w:pPr>
      <w:r>
        <w:t>Revelation 21:4</w:t>
        <w:br/>
        <w:t>And God shall wipe away all tears from their eyes; and there shall be no more death, neither sorrow, nor crying, neither shall there be any more pain: for the former things are passed away.</w:t>
      </w:r>
    </w:p>
    <w:p>
      <w:r>
        <w:t>That's Revelation 21:4. For the former things have passed away. Look at Isaiah 25:</w:t>
      </w:r>
    </w:p>
    <w:p>
      <w:pPr>
        <w:ind w:left="720"/>
      </w:pPr>
      <w:r>
        <w:t>Isaiah 25:7–9</w:t>
        <w:br/>
        <w:t>And he will destroy in this mountain the face of the covering cast over all people, and the vail that is spread over all nations. He will swallow up death in victory; and the Lord God will wipe away tears from off all faces; and the rebuke of his people shall he take away from off all the earth: for the Lord hath spoken it. And it shall be said in that day, Lo, this is our God; we have waited for him, and he will save us: this is the Lord; we have waited for him, we will be glad and rejoice in his salvation.</w:t>
      </w:r>
    </w:p>
    <w:p>
      <w:r>
        <w:t xml:space="preserve">Yeah, that's it. So God is not going to abolish universe of space, time, and matter. He's going to renew it, restore it, fill it with new joy and purpose and delight—and He would take from it all that corrupted it. So we in this series we explained that salvation is not rescue from this world but is the rescue of this world from sin, death and the powers of darkness. God has rescued His world. God has rescued His creation—His heaven and earth creation. God has rescued it from sin, death, futility, bondage, decay, powers of darkness. </w:t>
      </w:r>
      <w:r>
        <w:rPr>
          <w:i/>
        </w:rPr>
        <w:t>Amen.</w:t>
      </w:r>
      <w:r>
        <w:t xml:space="preserve"> So God has rescued His creation. So He did not come to condemn the world, but to save the world. Is that not John 3:17? All right. So it's salvation of the world, not salvation from the world. So when the Bible says we are in the world but not of the world, it's talking about carnality—that we do not live the way unbelievers live. It's not that we are—God is taking us away from the world because He hates the world. No—God made the world. There are at least 40 references that emphasizes God made the world. The heaven is the Lord's. The earth is the Lord's. And we read several of them in the course of this series. </w:t>
      </w:r>
      <w:r>
        <w:rPr>
          <w:i/>
        </w:rPr>
        <w:t>Amen.</w:t>
      </w:r>
      <w:r>
        <w:t xml:space="preserve"> So stop having this idea that God—it is His world. The world does not belong to Satan—does not belong to devils. </w:t>
      </w:r>
      <w:r>
        <w:rPr>
          <w:i/>
        </w:rPr>
        <w:t>Hallelujah.</w:t>
      </w:r>
      <w:r>
        <w:t xml:space="preserve"> So we said salvation has been platonized and we also corrected that in this series. </w:t>
      </w:r>
      <w:r>
        <w:rPr>
          <w:i/>
        </w:rPr>
        <w:t>Is that okay?</w:t>
      </w:r>
      <w:r/>
    </w:p>
    <w:p>
      <w:pPr>
        <w:pStyle w:val="Heading2"/>
      </w:pPr>
      <w:r>
        <w:t>4. Salvation Must Not Be Individualized</w:t>
      </w:r>
    </w:p>
    <w:p>
      <w:r>
        <w:t xml:space="preserve">Salvation also has been individualized—where it's all about me. It's all about me. It's all about me. It's all about me. Me. I. I. I. Instead of we. You see: </w:t>
      </w:r>
      <w:r>
        <w:rPr>
          <w:i/>
        </w:rPr>
        <w:t>If it was only me in the world, Jesus would have come.</w:t>
      </w:r>
      <w:r>
        <w:t xml:space="preserve"> That's a lie. It's not only you. He didn't come for only you. Came for all of us. And I know you're trying to portray and push the fact that God loves you—but He didn't die for only you. That's the selfishness and the stinginess that comes in and all those theories of self love. No, they're not biblical. They are not. What God's word teaches—that's what we mean by biblical there. </w:t>
      </w:r>
      <w:r>
        <w:rPr>
          <w:i/>
        </w:rPr>
        <w:t>Amen.</w:t>
      </w:r>
      <w:r>
        <w:t xml:space="preserve"> What God's word teaches is that He died for the world and by extension you and me. So I am in the extension. Not that He came for only me. No—that's why even your unborn children, what He did covers for them. So it's quite selfish when he say only me. It's not only you, sir. It's not only you—it's the world. And because He's Lord of the world, what He did was beyond time and space. So even our unborn children what He did is going to cover them as well. </w:t>
      </w:r>
      <w:r>
        <w:rPr>
          <w:i/>
        </w:rPr>
        <w:t>Amen.</w:t>
      </w:r>
      <w:r/>
    </w:p>
    <w:p>
      <w:pPr>
        <w:ind w:left="720"/>
      </w:pPr>
      <w:r>
        <w:t>Romans 6:4</w:t>
        <w:br/>
        <w:t>Therefore we are buried with him by baptism into death...</w:t>
      </w:r>
    </w:p>
    <w:p>
      <w:r>
        <w:t xml:space="preserve">We were buried with Him. We were—not </w:t>
      </w:r>
      <w:r>
        <w:rPr>
          <w:i/>
        </w:rPr>
        <w:t>I am</w:t>
      </w:r>
      <w:r>
        <w:t>.</w:t>
      </w:r>
    </w:p>
    <w:p>
      <w:pPr>
        <w:ind w:left="720"/>
      </w:pPr>
      <w:r>
        <w:t>Romans 8:24</w:t>
        <w:br/>
        <w:t>For we are saved by hope...</w:t>
      </w:r>
    </w:p>
    <w:p>
      <w:r>
        <w:t xml:space="preserve">And I've also explained that when we say we are saved by hope—He puts it in the past tense and yet He puts past tense and present future tense together. We are saved—past tense—by hope—future tense. Why? Because that hope—what has happened to us is going to happen to all the earth. We explained that—in fact in a Truth Experience series we taught God's future plan. Come on. But within this series where we have emphasized—we emphasize what is the Christian hope. What are we waiting for? All the earth. What the famous song we sing: </w:t>
      </w:r>
      <w:r>
        <w:rPr>
          <w:i/>
        </w:rPr>
        <w:t>The glory of the Lord shall cover the earth as the water covers the sea.</w:t>
      </w:r>
      <w:r>
        <w:t xml:space="preserve"> Is that okay? So we individualize salvation. No—it's about all of us.</w:t>
      </w:r>
    </w:p>
    <w:p>
      <w:pPr>
        <w:ind w:left="720"/>
      </w:pPr>
      <w:r>
        <w:t>1 Timothy 1:15</w:t>
        <w:br/>
        <w:t>This is a faithful saying, and worthy of all acceptation, that Christ Jesus came into the world to save sinners; of whom I am chief.</w:t>
      </w:r>
    </w:p>
    <w:p>
      <w:r>
        <w:t xml:space="preserve">God came to save sinners in the world of which I am chief. Paul applies it to himself. He saves sinners in the world. Then he puts himself inside. </w:t>
      </w:r>
      <w:r>
        <w:rPr>
          <w:i/>
        </w:rPr>
        <w:t>Amen.</w:t>
      </w:r>
      <w:r>
        <w:t xml:space="preserve"> So it's not </w:t>
      </w:r>
      <w:r>
        <w:rPr>
          <w:i/>
        </w:rPr>
        <w:t>if it were only me.</w:t>
      </w:r>
      <w:r>
        <w:t xml:space="preserve"> John 3:17: He came to save the world. </w:t>
      </w:r>
      <w:r>
        <w:rPr>
          <w:i/>
        </w:rPr>
        <w:t>Hallelujah.</w:t>
      </w:r>
      <w:r>
        <w:t xml:space="preserve"> So individualizing it is in an application. Salvation is for all—Jew, Gentile, everybody. Whosoever calls on the name of the Lord shall be saved. So let's stop individualizing it. And I've showed you that every time you see </w:t>
      </w:r>
      <w:r>
        <w:rPr>
          <w:i/>
        </w:rPr>
        <w:t>I am</w:t>
      </w:r>
      <w:r>
        <w:t xml:space="preserve">, there's nothing that I am in Christ that we are not in Christ. All of the </w:t>
      </w:r>
      <w:r>
        <w:rPr>
          <w:i/>
        </w:rPr>
        <w:t>I am</w:t>
      </w:r>
      <w:r>
        <w:t xml:space="preserve"> in Christ is </w:t>
      </w:r>
      <w:r>
        <w:rPr>
          <w:i/>
        </w:rPr>
        <w:t>we are</w:t>
      </w:r>
      <w:r>
        <w:t xml:space="preserve"> in Christ. </w:t>
      </w:r>
      <w:r>
        <w:rPr>
          <w:i/>
        </w:rPr>
        <w:t>Amen.</w:t>
      </w:r>
      <w:r>
        <w:t xml:space="preserve"> So understand that and realize that it is a union. A union of Jew and Gentile together. That is salvation. A union of the tribes, the races, a union of God and man. And is for all the world. So stop individualizing it to be all about you. </w:t>
      </w:r>
      <w:r>
        <w:rPr>
          <w:i/>
        </w:rPr>
        <w:t>Amen.</w:t>
      </w:r>
      <w:r>
        <w:t xml:space="preserve"> It's not all about you. No—it's all about Him. It is His story that defines history, not your story. So we say your days in His days are glorious. The essence of time is for His purpose, for His glory. So it's about Him. It's about His world, His plan—and we live in that. </w:t>
      </w:r>
      <w:r>
        <w:rPr>
          <w:i/>
        </w:rPr>
        <w:t>Amen.</w:t>
      </w:r>
      <w:r>
        <w:t xml:space="preserve"> So let's not individualize this so much. </w:t>
      </w:r>
      <w:r>
        <w:rPr>
          <w:i/>
        </w:rPr>
        <w:t>Hallelujah.</w:t>
      </w:r>
      <w:r/>
    </w:p>
    <w:p>
      <w:pPr>
        <w:pStyle w:val="Heading2"/>
      </w:pPr>
      <w:r>
        <w:t>5. Salvation Must Not Be Temporalized—It Is Eternal</w:t>
      </w:r>
    </w:p>
    <w:p>
      <w:r>
        <w:t xml:space="preserve">Then another thing I mentioned on Wednesday which we have talked about in the series but we have not put—uh I didn't have to in the series put so much weight on it but I said it several times: that there's nothing like salvation that can be lost. Salvation has been temporalized. It is eternal life. It is the gift of eternal life—not the gift of temporal life. Parenting is temporal—is our going to a place or when we die that eternal bliss—that that is the only temporal thing there. What is eternal is the life we have. So that's why we say throughout the series I explained that salvation is that I've been raised to life now and forever in God's new heavens and earth. I've been raised to life in God's new heavens and earth now and forever. So doesn't matter when I physically sleep—I am still with the Lord. And even when all the earth is renewed, I'm still with the Lord. The emphasis is that I am with the Lord and I will never leave the Lord. </w:t>
      </w:r>
      <w:r>
        <w:rPr>
          <w:i/>
        </w:rPr>
        <w:t>Amen.</w:t>
      </w:r>
      <w:r>
        <w:t xml:space="preserve"> I'm always with Him. He is in me. Because what does God want on the earth? His family and His kingdom. And that is realized in salvation. </w:t>
      </w:r>
      <w:r>
        <w:rPr>
          <w:i/>
        </w:rPr>
        <w:t>Hallelujah.</w:t>
      </w:r>
      <w:r/>
    </w:p>
    <w:p>
      <w:r>
        <w:t xml:space="preserve">So salvation has been temporalized—that when people talk about salvation they always: </w:t>
      </w:r>
      <w:r>
        <w:rPr>
          <w:i/>
        </w:rPr>
        <w:t>On the last day only true believer shall be raptured</w:t>
      </w:r>
      <w:r>
        <w:t xml:space="preserve">—and it make the rapture teaching or the coming of the Lord teaching look scary. No—He's coming for us, joining us in the work that we have been doing in restoring all the earth. So it's not a scary teaching. That's why when the New Testament writers thought about the coming of the Lord, they said that day will not take you by surprise. It will not overtake you like a thief in the night—because you are not in the dark but in the light. </w:t>
      </w:r>
      <w:r>
        <w:rPr>
          <w:i/>
        </w:rPr>
        <w:t>Hallelujah.</w:t>
      </w:r>
      <w:r>
        <w:t xml:space="preserve"> First Thessalonians chapter 5:</w:t>
      </w:r>
    </w:p>
    <w:p>
      <w:pPr>
        <w:ind w:left="720"/>
      </w:pPr>
      <w:r>
        <w:t>1 Thessalonians 5:2–6, 9–10</w:t>
        <w:br/>
        <w:t>For yourselves know perfectly that the day of the Lord so cometh as a thief in the night. For when they shall say, Peace and safety; then sudden destruction cometh upon them, as travail upon a woman with child; and they shall not escape. But ye, brethren, are not in darkness, that that day should overtake you as a thief. Ye are all the children of light, and the children of the day: we are not of the night, nor of darkness. Therefore let us not sleep, as do others; but let us watch and be sober. ... For God hath not appointed us to wrath, but to obtain salvation by our Lord Jesus Christ, Who died for us, that, whether we wake or sleep, we should live together with him.</w:t>
      </w:r>
    </w:p>
    <w:p>
      <w:r>
        <w:t xml:space="preserve">Emphasis: live together with Him. </w:t>
      </w:r>
      <w:r>
        <w:rPr>
          <w:i/>
        </w:rPr>
        <w:t>Hallelujah.</w:t>
      </w:r>
      <w:r>
        <w:t xml:space="preserve"> So that day does not overtake us as a thief in the night. So First Thessalonians chapter 5 is very clear. </w:t>
      </w:r>
      <w:r>
        <w:rPr>
          <w:i/>
        </w:rPr>
        <w:t>Amen.</w:t>
      </w:r>
      <w:r>
        <w:t xml:space="preserve"> He's very clear. Salvation is eternal. Hebrews chapter 5. Hebrews chapter 5 and we read verse 9:</w:t>
      </w:r>
    </w:p>
    <w:p>
      <w:pPr>
        <w:ind w:left="720"/>
      </w:pPr>
      <w:r>
        <w:t>Hebrews 5:9</w:t>
        <w:br/>
        <w:t>And being made perfect, he became the author of eternal salvation unto all them that obey him.</w:t>
      </w:r>
    </w:p>
    <w:p>
      <w:r>
        <w:t xml:space="preserve">That obey Him. There is the obedience of the faith. It's not a moral examination that he's talking about. Don't take it outside context. Them that obey Him. The word </w:t>
      </w:r>
      <w:r>
        <w:rPr>
          <w:i/>
        </w:rPr>
        <w:t>obey Him</w:t>
      </w:r>
      <w:r>
        <w:t xml:space="preserve"> is used a lot to explain salvation. They obey you. In fact, there's that phrase </w:t>
      </w:r>
      <w:r>
        <w:rPr>
          <w:i/>
        </w:rPr>
        <w:t>obedience of the faith.</w:t>
      </w:r>
      <w:r>
        <w:t xml:space="preserve"> You saw it in Romans 1 verse 5. I read that—don't turn there—where we said: by whom we have received grace and apostleship, for obedience to the faith among all nations—when I was saying that is for all nations. We saw that word again—obedience of faith—in Romans 16:26: but now is made manifest, and by the scriptures of the prophets, according to the commandment of the everlasting God, made known to all nations for the obedience of faith. So there is what we are obeying—the same way we read Romans 2:8: but unto them that are contentious, and do not obey the truth, but obey unrighteousness, indignation and wrath. So that word </w:t>
      </w:r>
      <w:r>
        <w:rPr>
          <w:i/>
        </w:rPr>
        <w:t>obey</w:t>
      </w:r>
      <w:r>
        <w:t xml:space="preserve"> there is not moral examination but where faith is—we obey Him; we believe in Him; we have obeyed. Remember: disobedience brought sin; obedience brings life. Disobedience there: refusal to heed what you were told. So when you heard the gospel did you obey? Yes I obeyed. I obeyed the gospel. </w:t>
      </w:r>
      <w:r>
        <w:rPr>
          <w:i/>
        </w:rPr>
        <w:t>Hallelujah.</w:t>
      </w:r>
      <w:r>
        <w:t xml:space="preserve"> I am saved.</w:t>
      </w:r>
    </w:p>
    <w:p>
      <w:pPr>
        <w:ind w:left="720"/>
      </w:pPr>
      <w:r>
        <w:t>2 Thessalonians 1:8–9</w:t>
        <w:br/>
        <w:t>In flaming fire taking vengeance on them that know not God, and that obey not the gospel of our Lord Jesus Christ: Who shall be punished with everlasting destruction from the presence of the Lord, and from the glory of his power.</w:t>
      </w:r>
    </w:p>
    <w:p>
      <w:r>
        <w:t xml:space="preserve">So them that obey not the gospel of Lord Jesus Christ—there is a consequence: who shall be punished with everlasting destruction from the presence of the Lord and from the glory of His power. Notice the use of the word </w:t>
      </w:r>
      <w:r>
        <w:rPr>
          <w:i/>
        </w:rPr>
        <w:t>who shall be punished with everlasting destruction from the presence.</w:t>
      </w:r>
      <w:r>
        <w:t xml:space="preserve"> That word </w:t>
      </w:r>
      <w:r>
        <w:rPr>
          <w:i/>
        </w:rPr>
        <w:t>from</w:t>
      </w:r>
      <w:r>
        <w:t xml:space="preserve"> is </w:t>
      </w:r>
      <w:r>
        <w:rPr>
          <w:i/>
        </w:rPr>
        <w:t>away from</w:t>
      </w:r>
      <w:r>
        <w:t xml:space="preserve">—is they not punished inside His presence. Inside His presence there's no punishment. Inside His presence there's no destruction. They are punished </w:t>
      </w:r>
      <w:r>
        <w:rPr>
          <w:i/>
        </w:rPr>
        <w:t>from</w:t>
      </w:r>
      <w:r>
        <w:t xml:space="preserve">—the word the Greek word there is </w:t>
      </w:r>
      <w:r>
        <w:rPr>
          <w:i/>
        </w:rPr>
        <w:t>away from</w:t>
      </w:r>
      <w:r>
        <w:t xml:space="preserve">—not inside. So don't read </w:t>
      </w:r>
      <w:r>
        <w:rPr>
          <w:i/>
        </w:rPr>
        <w:t>from.</w:t>
      </w:r>
      <w:r>
        <w:t xml:space="preserve"> If I say go from me you're not going to come inside of me now. So so </w:t>
      </w:r>
      <w:r>
        <w:rPr>
          <w:i/>
        </w:rPr>
        <w:t>from</w:t>
      </w:r>
      <w:r>
        <w:t xml:space="preserve"> can be in; it can be out depending on the context. So they are destroyed from the presence—because it separates sheep and goats. Is that not so? So that separation—that separation is not for the saved. The believer has already—is in an inseparable union with God. That's why his salvation or his redemption is called eternal. So in the Hebrews chapter 5 he calls it:</w:t>
      </w:r>
    </w:p>
    <w:p>
      <w:pPr>
        <w:ind w:left="720"/>
      </w:pPr>
      <w:r>
        <w:t>Hebrews 5:9</w:t>
        <w:br/>
        <w:t>And being made perfect, he became the author of eternal salvation unto all them that obey him.</w:t>
      </w:r>
    </w:p>
    <w:p>
      <w:r>
        <w:t xml:space="preserve">The word </w:t>
      </w:r>
      <w:r>
        <w:rPr>
          <w:i/>
        </w:rPr>
        <w:t>author</w:t>
      </w:r>
      <w:r>
        <w:t xml:space="preserve"> there is the Greek word </w:t>
      </w:r>
      <w:r>
        <w:rPr>
          <w:i/>
        </w:rPr>
        <w:t>aitios.</w:t>
      </w:r>
      <w:r>
        <w:t xml:space="preserve"> It means He's the causative factor. If there is a crime—if salvation is a crime—who you should hold responsible is Jesus.</w:t>
      </w:r>
    </w:p>
    <w:p>
      <w:pPr>
        <w:pStyle w:val="Heading2"/>
      </w:pPr>
      <w:r>
        <w:t>The Author of Eternal Salvation</w:t>
      </w:r>
    </w:p>
    <w:p>
      <w:r>
        <w:t xml:space="preserve">He is the—He is the cause of—He's the—He's the one that has caused it. All blame is pointed towards Him. He is the cause of eternal salvation. </w:t>
      </w:r>
      <w:r>
        <w:rPr>
          <w:i/>
        </w:rPr>
        <w:t>C-a-u-s-e.</w:t>
      </w:r>
      <w:r>
        <w:t xml:space="preserve"> So He's the author of eternal salvation. It's not the gift of temporal life. It's not the gift of temporal salvation. It's the gift of eternal salvation. You save something so that it will not be lost. So when something that is saved is lost, that is actually what salvation seeks to achieve: to save something from being lost. So if I am saved and I end up being lost, I should hold one person responsible: who saved me? Because he failed. So He said: None can pluck them out of My hand. None can pluck them out of My hand. </w:t>
      </w:r>
      <w:r>
        <w:rPr>
          <w:i/>
        </w:rPr>
        <w:t>Hallelujah.</w:t>
      </w:r>
      <w:r/>
    </w:p>
    <w:p>
      <w:pPr>
        <w:ind w:left="720"/>
      </w:pPr>
      <w:r>
        <w:t>John 3:36</w:t>
        <w:br/>
        <w:t>He that believeth on the Son hath everlasting life...</w:t>
      </w:r>
    </w:p>
    <w:p>
      <w:r>
        <w:t>Whosoever believes in the Son has eternal life. Has eternal life. Eternal life. You see the emphasis placed in John 6:37:</w:t>
      </w:r>
    </w:p>
    <w:p>
      <w:pPr>
        <w:ind w:left="720"/>
      </w:pPr>
      <w:r>
        <w:t>John 6:37, 39</w:t>
        <w:br/>
        <w:t>All that the Father giveth me shall come to me; and him that cometh to me I will in no wise cast out. ... And this is the Father's will which hath sent me, that of all which he hath given me I should lose nothing, but should raise it up again at the last day.</w:t>
      </w:r>
    </w:p>
    <w:p>
      <w:r>
        <w:t xml:space="preserve">Not now, not ever—have you come to the Lord. And this is the will of Him who sent Me—verse 39—that I lose none of all that He has given Me, but raise them up on the last day. Every shepherd keep their sheep. </w:t>
      </w:r>
      <w:r>
        <w:rPr>
          <w:i/>
        </w:rPr>
        <w:t>Hallelujah.</w:t>
      </w:r>
      <w:r>
        <w:t xml:space="preserve"> So if I'm not kept—we already read that salvation—He present us faultless, faultless before His throne. He's His one that does the work. Will keep me faultless. That was true—ah we read that when we're teaching what Jesus did for us in His death. Died for us. </w:t>
      </w:r>
      <w:r>
        <w:rPr>
          <w:i/>
        </w:rPr>
        <w:t>Hallelujah.</w:t>
      </w:r>
      <w:r/>
    </w:p>
    <w:p>
      <w:pPr>
        <w:ind w:left="720"/>
      </w:pPr>
      <w:r>
        <w:t>John 10:27–30</w:t>
        <w:br/>
        <w:t>My sheep hear my voice, and I know them, and they follow me: And I give unto them eternal life; and they shall never perish, neither shall any man pluck them out of my hand. My Father, which gave them me, is greater than all; and no man is able to pluck them out of my Father's hand. I and my Father are one.</w:t>
      </w:r>
    </w:p>
    <w:p>
      <w:r>
        <w:t xml:space="preserve">My sheep listen to My voice. I know them. They follow Me. I give them eternal life. And they shall never ever ever perish. They shall never ever—I'll wait for you a bit. All these texts, you can't read them and be thinking your salvation is temporal. No, it's eternal life. My sheep hear My voice and I know them. Remember the word </w:t>
      </w:r>
      <w:r>
        <w:rPr>
          <w:i/>
        </w:rPr>
        <w:t>I know them.</w:t>
      </w:r>
      <w:r>
        <w:t xml:space="preserve"> Remember for a man that is not saved, He say </w:t>
      </w:r>
      <w:r>
        <w:rPr>
          <w:i/>
        </w:rPr>
        <w:t>I don't know you.</w:t>
      </w:r>
      <w:r>
        <w:t xml:space="preserve"> Salvation—you are known of God. Nothing like He does not know me. Is this a pretense we are playing here? That's why you should not wait until you die now. You should have known as you have been living since. Has God been talking to you? Have you been—calling you My son, My daughter? How can all of a sudden on the last day now say </w:t>
      </w:r>
      <w:r>
        <w:rPr>
          <w:i/>
        </w:rPr>
        <w:t>I don't know you</w:t>
      </w:r>
      <w:r>
        <w:t xml:space="preserve"> but as we say </w:t>
      </w:r>
      <w:r>
        <w:rPr>
          <w:i/>
        </w:rPr>
        <w:t>My son, My son</w:t>
      </w:r>
      <w:r>
        <w:t>—is it that is a joker? So there's an emphasis for how we live in our living—it should have been clear enough that you are really saved—that you are now having to wait till you know—no no no no.</w:t>
      </w:r>
    </w:p>
    <w:p>
      <w:r>
        <w:t xml:space="preserve">My sheep hear My voice; I know them and they follow Me; I give unto them eternal life; and they shall never—that word </w:t>
      </w:r>
      <w:r>
        <w:rPr>
          <w:i/>
        </w:rPr>
        <w:t>never</w:t>
      </w:r>
      <w:r>
        <w:t xml:space="preserve"> there is the double negative that strengthens denial. So you see there are three Greek words for that word </w:t>
      </w:r>
      <w:r>
        <w:rPr>
          <w:i/>
        </w:rPr>
        <w:t>never</w:t>
      </w:r>
      <w:r>
        <w:t xml:space="preserve"> there—</w:t>
      </w:r>
      <w:r>
        <w:rPr>
          <w:i/>
        </w:rPr>
        <w:t>never</w:t>
      </w:r>
      <w:r>
        <w:t xml:space="preserve">—then he uses uh towards a period of time </w:t>
      </w:r>
      <w:r>
        <w:rPr>
          <w:i/>
        </w:rPr>
        <w:t>aion</w:t>
      </w:r>
      <w:r>
        <w:t xml:space="preserve">—so he uses </w:t>
      </w:r>
      <w:r>
        <w:rPr>
          <w:i/>
        </w:rPr>
        <w:t>ou me aion</w:t>
      </w:r>
      <w:r>
        <w:t xml:space="preserve">—that means he will never never never ever forever be ever ever. So he links it to forever. That word </w:t>
      </w:r>
      <w:r>
        <w:rPr>
          <w:i/>
        </w:rPr>
        <w:t>never</w:t>
      </w:r>
      <w:r>
        <w:t xml:space="preserve"> now have time put into it. And yet even the grammar emphasizes that salvation is eternal. But I don't know how people read. I give unto them eternal life. And they shall never be ever forever be ever able to perish. Neither shall any man pluck—neither shall anyone pluck them out of My hand. My Father which gave them unto Me is greater than all—and no one is able to pluck them out of My hand. Then He says, </w:t>
      </w:r>
      <w:r>
        <w:rPr>
          <w:i/>
        </w:rPr>
        <w:t>I and My Father are one</w:t>
      </w:r>
      <w:r>
        <w:t xml:space="preserve">—is the same thing I'm saying. So pluck them out of My hand; pluck them out of My Father's hands mean the same thing. He uses the Deuteronomy chapter 6: Hear, O Israel: the Lord our God is one Lord. That's what He's teaching there. All right. We taught that in </w:t>
      </w:r>
      <w:r>
        <w:rPr>
          <w:i/>
        </w:rPr>
        <w:t>Who Is Like Unto God</w:t>
      </w:r>
      <w:r>
        <w:t xml:space="preserve"> when we did that series. So eternal life.</w:t>
      </w:r>
    </w:p>
    <w:p>
      <w:r>
        <w:t>Look at John 11. Jesus emphasizes 25:</w:t>
      </w:r>
    </w:p>
    <w:p>
      <w:pPr>
        <w:ind w:left="720"/>
      </w:pPr>
      <w:r>
        <w:t>John 11:25–26</w:t>
        <w:br/>
        <w:t>Jesus said unto her, I am the resurrection, and the life: he that believeth in me, though he were dead, yet shall he live: And whosoever liveth and believeth in me shall never die. Believest thou this?</w:t>
      </w:r>
    </w:p>
    <w:p>
      <w:r>
        <w:t xml:space="preserve">Do you believe that? Whosoever liveth and believeth in Me shall never die. Believest thou this—He had to ask her. Ma, do you believe this? Because Martha said, I know that my brother shall rise again on the last day. Then Jesus said, I am the resurrection and the life. So I am the—he that believeth on Me though he were dead yet shall he live. So the emphasis of salvation is not death but life—is death He saves us from. So and that is eternal. </w:t>
      </w:r>
      <w:r>
        <w:rPr>
          <w:i/>
        </w:rPr>
        <w:t>Clear. Clear. Hallelujah.</w:t>
      </w:r>
      <w:r/>
    </w:p>
    <w:p>
      <w:r>
        <w:t xml:space="preserve">Nothing can separate me from the love of God. Emphasis in Romans 8:35–39. For I'm convinced. I am convinced. I am convinced. Tell your neighbor: I'm convinced that neither death nor life nor angels nor principalities—is your name in the book of life? No, it's not a scary movie. The book of life contains my name. Why? Because the book of life is the book of the intercessory work of Christ. All those who have Jesus as their intercessor—and it's not a literal book that you are using pencil to clean. Come on now. The word </w:t>
      </w:r>
      <w:r>
        <w:rPr>
          <w:i/>
        </w:rPr>
        <w:t>book</w:t>
      </w:r>
      <w:r>
        <w:t xml:space="preserve"> there is just to explain that God has a record of all those that have eternal life. And John tells us this is the record that He has given us eternal life. He that has the Son has life. So the book of life speaks of the fact that we have life. A record of all those that have life. So is my name there? Yeah—how come I not? That's why the book is called the book of life—and it's not a literal book because it could be an iPad of life—because they don't have to have book like you know—the writers we write with the understand—so the use of the word </w:t>
      </w:r>
      <w:r>
        <w:rPr>
          <w:i/>
        </w:rPr>
        <w:t>book</w:t>
      </w:r>
      <w:r>
        <w:t xml:space="preserve"> there is just to explain record. Must not be—say don't use eraser it—don't clean my name after I confess my sin again—write it back—then there's nobody's name that can ever last in the book—every day you are cleaning you are removing cleaning. If we are confused He is not. God is not doing </w:t>
      </w:r>
      <w:r>
        <w:rPr>
          <w:i/>
        </w:rPr>
        <w:t>I accept, I disown, I disown, I accept. I own you. I disown.</w:t>
      </w:r>
      <w:r>
        <w:t xml:space="preserve"> No. </w:t>
      </w:r>
      <w:r>
        <w:rPr>
          <w:i/>
        </w:rPr>
        <w:t>Hallelujah. Amen.</w:t>
      </w:r>
      <w:r/>
    </w:p>
    <w:p>
      <w:r>
        <w:t>So salvation has been temporalized. Look at 2 Corinthians chapter 1 and verse 20:</w:t>
      </w:r>
    </w:p>
    <w:p>
      <w:pPr>
        <w:ind w:left="720"/>
      </w:pPr>
      <w:r>
        <w:t>2 Corinthians 1:20–22</w:t>
        <w:br/>
        <w:t>For all the promises of God in him are yea, and in him Amen, unto the glory of God by us. Now he which stablisheth us with you in Christ, and hath anointed us, is God; Who hath also sealed us, and given the earnest of the Spirit in our hearts.</w:t>
      </w:r>
    </w:p>
    <w:p>
      <w:r>
        <w:t>How can you not be sure of your salvation? He gave you the Spirit. If that same Spirit—Romans 8:11—if that same Spirit that raised Christ from the dead dwell in you, that same Spirit shall give life to your mortal body. So there's a guarantee of eternal—of of our bodies being glorified—because we are already saved. So we are saved. We have been saved. We shall be saved. No—we are already saved. We are saved now and forever. That's better. The other one can enter into the crime of oversimplification. We are saved. Is not—don't divide us into parts. God did not create us to be broken into parts. Created us whole. Saved us whole. Whole human beings are saved. No—</w:t>
      </w:r>
      <w:r>
        <w:rPr>
          <w:i/>
        </w:rPr>
        <w:t>my spirit is saved; my soul is not saved; my body</w:t>
      </w:r>
      <w:r>
        <w:t xml:space="preserve">—whole. I am saved. I get the point of what you're trying to say. But it's the same thing. That simplification will put us in trouble—because we are breaking us into part. We were created whole and God breathed into man and man became a living soul. That man is saved. That living soul is saved. </w:t>
      </w:r>
      <w:r>
        <w:rPr>
          <w:i/>
        </w:rPr>
        <w:t>Hallelujah. Amen.</w:t>
      </w:r>
      <w:r>
        <w:t xml:space="preserve"> I am saved. I am saved. </w:t>
      </w:r>
      <w:r>
        <w:rPr>
          <w:i/>
        </w:rPr>
        <w:t>Hallelujah. Amen.</w:t>
      </w:r>
      <w:r/>
    </w:p>
    <w:p>
      <w:r>
        <w:t xml:space="preserve">So an emphasis: salvation has been temporalized. No—God will never forsake us. He will never cast us out. He said He will never—there is therefore now no condemnation, no condemnation, no </w:t>
      </w:r>
      <w:r>
        <w:rPr>
          <w:i/>
        </w:rPr>
        <w:t>katakrima</w:t>
      </w:r>
      <w:r>
        <w:t xml:space="preserve">, no adverse sentencing against them that are in Christ Jesus. Who are the them in Christ Jesus who walk not—is not describing a conduct but a nature—who we are. Them who walk not—the them in Christ are the them who walk not after the flesh but after the Spirit—the same thing He explains in verse 4: righteousness of the law is fulfilled in us who walk not—so describing our identity. We are the people who are not found in the flesh. We are not found in sin and death. So then Romans 8:8: they that are in the flesh cannot please God. So it's describing two identities, two locations: them in the flesh and them in the Spirit. So then they that are in the flesh cannot please God. But ye are not in the flesh, but in the Spirit, if so be that the Spirit of God dwell in you. I'm in the Spirit. I'm in the Spirit. </w:t>
      </w:r>
      <w:r>
        <w:rPr>
          <w:i/>
        </w:rPr>
        <w:t>Amen. Amen.</w:t>
      </w:r>
      <w:r/>
    </w:p>
    <w:p>
      <w:pPr>
        <w:ind w:left="720"/>
      </w:pPr>
      <w:r>
        <w:t>Revelation 3:5</w:t>
        <w:br/>
        <w:t>He that overcometh, the same shall be clothed in white raiment; and I will not blot out his name out of the book of life, but I will confess his name before my Father, and before his angels.</w:t>
      </w:r>
    </w:p>
    <w:p>
      <w:r>
        <w:t xml:space="preserve">Why does John use the word </w:t>
      </w:r>
      <w:r>
        <w:rPr>
          <w:i/>
        </w:rPr>
        <w:t>overcometh</w:t>
      </w:r>
      <w:r>
        <w:t>? Because we have a work to do on the earth. We are already saved but we should live triumphantly. So you will see in the same letter that he who has overcome—he tells us in 1 John chapter 5:</w:t>
      </w:r>
    </w:p>
    <w:p>
      <w:pPr>
        <w:ind w:left="720"/>
      </w:pPr>
      <w:r>
        <w:t>1 John 5:4–5</w:t>
        <w:br/>
        <w:t>For whatsoever is born of God overcometh the world: and this is the victory that overcometh the world, even our faith. Who is he that overcometh the world, but he that believeth that Jesus is the Son of God?</w:t>
      </w:r>
    </w:p>
    <w:p>
      <w:r>
        <w:t xml:space="preserve">Who is he that overcometh the world, but he that believes that Jesus is the Son of God—he that believes that. That's First John 5:4. Whatsoever is born of God overcometh the world. And this is the victory that overcometh the world, even our faith. Who is it that overcometh the world? For he that believe that Jesus is the Son of God. Who is it that overcometh? He that believes that Jesus is the Son of God. Do you believe Jesus is the Son of God? Is the same John that wrote Revelation. When he say he that overcometh, he's talking about the believer. Why does he now put it in present tense? Because the believer has a mission on the earth. </w:t>
      </w:r>
      <w:r>
        <w:rPr>
          <w:i/>
        </w:rPr>
        <w:t>Amen.</w:t>
      </w:r>
      <w:r>
        <w:t xml:space="preserve"> So it says he that overcometh the same shall be clothed in white raiment and I will not—I will not—again the word </w:t>
      </w:r>
      <w:r>
        <w:rPr>
          <w:i/>
        </w:rPr>
        <w:t>not</w:t>
      </w:r>
      <w:r>
        <w:t xml:space="preserve"> there is the word uh I will never ever shall in no case shall in no wise blot out his name from the book of life—but I will confess his name before My Father and before His angels. All right. So God's promises are unbreakable. </w:t>
      </w:r>
      <w:r>
        <w:rPr>
          <w:i/>
        </w:rPr>
        <w:t>Amen.</w:t>
      </w:r>
      <w:r>
        <w:t xml:space="preserve"> God would—so why will the believer now not be sure of his salvation? You say, </w:t>
      </w:r>
      <w:r>
        <w:rPr>
          <w:i/>
        </w:rPr>
        <w:t>Ah, because God remember my sin.</w:t>
      </w:r>
      <w:r>
        <w:t xml:space="preserve"> But Jeremiah 31:34, Hebrews 10:17: God said I would never remember your sins anymore. So which sin is He remembering to cast me away? He must be a joker. Salvation is eternal.</w:t>
      </w:r>
    </w:p>
    <w:p>
      <w:r>
        <w:t>Then people go to the Hebrews chapter 6 and say what Hebrews 6 was teaching: salvation can be lost. To—</w:t>
      </w:r>
      <w:r>
        <w:rPr>
          <w:i/>
        </w:rPr>
        <w:t>H</w:t>
      </w:r>
      <w:r>
        <w:t>—see he say if they fall away to renew them again to repentance—they crucify to themselves the Son of God afresh and put Him to an open shame—</w:t>
      </w:r>
      <w:r>
        <w:rPr>
          <w:i/>
        </w:rPr>
        <w:t>H</w:t>
      </w:r>
      <w:r>
        <w:t xml:space="preserve">—they cannot be renewed again. No—that's a lie. That's not what he's saying. Hebrews 6:1 down: therefore leaving the principles of the doctrine of Christ, let us go on unto perfection. What he's simply saying: let us go beyond the um the rituals, the purifications, the different laws and uh the different things explained within the law of Moses. Let us go on to what Christ has done—because what those things were to do were to point us to Christ. Let us go on to Christ. Not laying again the foundation of repentance from dead works and of faith toward God, of the doctrine of baptisms. So he mentioned the things that we should leave to go onto Christ. So he mentions where we are leaving to go onto Christ—and perfection in his letter deals with what Jesus has done in His death, burial and resurrection. I've taught this—we have a series where we taught on the doctrine of salvation. We've emphasized that salvation is eternal very—we have teachings about that. The issue is um when people hear the word salvation they quickly bring what they taught them in without any understanding. They say </w:t>
      </w:r>
      <w:r>
        <w:rPr>
          <w:i/>
        </w:rPr>
        <w:t>Once saved forever saved.</w:t>
      </w:r>
      <w:r>
        <w:t xml:space="preserve"> Nah—demonic—</w:t>
      </w:r>
      <w:r>
        <w:rPr>
          <w:i/>
        </w:rPr>
        <w:t>once saved forever saved.</w:t>
      </w:r>
      <w:r>
        <w:t xml:space="preserve"> So you should be wise not to use that phrase—because the phrase has been demonized. But how many times Jesus die? Once. How many times did He die to save us? Once for all. So you're just being silly when you say once—it's English that's your problem but we forgive you because the phrase has been demonized. Why can you say once—say I'm forever saved? How many times did He die to save us? Say one. So how am I saved? See okay—why don't you now be—if and this what I like: proper logical argument. </w:t>
      </w:r>
      <w:r>
        <w:rPr>
          <w:i/>
        </w:rPr>
        <w:t>Once saved is not forever saved.</w:t>
      </w:r>
      <w:r>
        <w:t xml:space="preserve"> I agree with you—once sin is forever damned. You say </w:t>
      </w:r>
      <w:r>
        <w:rPr>
          <w:i/>
        </w:rPr>
        <w:t>Ah no.</w:t>
      </w:r>
      <w:r>
        <w:t xml:space="preserve"> Choose one now. Once I sin I am forever damned. Say no. Which—so how come there's more mercy in if I sin than than I am saved? Say crafty coinage. </w:t>
      </w:r>
      <w:r>
        <w:rPr>
          <w:i/>
        </w:rPr>
        <w:t>Hallelujah.</w:t>
      </w:r>
      <w:r>
        <w:t xml:space="preserve"> God would have us saved. </w:t>
      </w:r>
      <w:r>
        <w:rPr>
          <w:i/>
        </w:rPr>
        <w:t>Amen.</w:t>
      </w:r>
      <w:r>
        <w:t xml:space="preserve"> Can the head live without the body? Jesus said, </w:t>
      </w:r>
      <w:r>
        <w:rPr>
          <w:i/>
        </w:rPr>
        <w:t>I'm the head. We are the body.</w:t>
      </w:r>
      <w:r>
        <w:t xml:space="preserve"> We are joined together. Why do you want Him to live without His body? No. No. No. Salvation is not explained like that. </w:t>
      </w:r>
      <w:r>
        <w:rPr>
          <w:i/>
        </w:rPr>
        <w:t>Hallelujah.</w:t>
      </w:r>
      <w:r/>
    </w:p>
    <w:p>
      <w:r>
        <w:t>So we said salvation has been moralized, but that's not salvation. Salvation has been paganized. Salvation has been platonized. And we have explained what it now is. Where we said what it is not, we said what it is. Salvation has been individualized, has been temporalized. No—it's called eternal salvation. We emphasize that. Eternal salvation. Eternal salvation. Eternal salvation. Hebrews 7:25.</w:t>
      </w:r>
    </w:p>
    <w:p>
      <w:pPr>
        <w:pStyle w:val="Heading2"/>
      </w:pPr>
      <w:r>
        <w:t>Able to Save to the Uttermost</w:t>
      </w:r>
    </w:p>
    <w:p>
      <w:r>
        <w:t>Hebrews 7:25—and that's the year we sang all of those songs: God my Saviour, author of salvation—we sang those songs.</w:t>
      </w:r>
    </w:p>
    <w:p>
      <w:pPr>
        <w:ind w:left="720"/>
      </w:pPr>
      <w:r>
        <w:t>Hebrews 7:25</w:t>
        <w:br/>
        <w:t>Wherefore he is able also to save them to the uttermost that come unto God by him, seeing he ever liveth to make intercession for them.</w:t>
      </w:r>
    </w:p>
    <w:p>
      <w:r>
        <w:t xml:space="preserve">Wherefore He's able also to save them to the uttermost—able to save them to the uttermost—that means save completely. He's able to save them to the uttermost them that come unto God by Him, seeing He ever liveth to make intercession for them. So His forever—His work on the cross, His work in His death and resurrection—is His intercession for us. So I'm saved forever because He's forever making intercession for me—because His work in His resurrection is a forever work. So I'm forever saved. It should not be something a believer is scared to say. </w:t>
      </w:r>
      <w:r>
        <w:rPr>
          <w:i/>
        </w:rPr>
        <w:t>Hallelujah.</w:t>
      </w:r>
      <w:r/>
    </w:p>
    <w:p>
      <w:pPr>
        <w:ind w:left="720"/>
      </w:pPr>
      <w:r>
        <w:t>Isaiah 45:17</w:t>
        <w:br/>
        <w:t>But Israel shall be saved in the Lord with an everlasting salvation: ye shall not be ashamed nor confounded world without end.</w:t>
      </w:r>
    </w:p>
    <w:p>
      <w:r>
        <w:t xml:space="preserve">Remember I told you the world is without end. Is renewing the head. That's what the biblical writers thought. </w:t>
      </w:r>
      <w:r>
        <w:rPr>
          <w:i/>
        </w:rPr>
        <w:t>Amen.</w:t>
      </w:r>
      <w:r>
        <w:t xml:space="preserve"> So eternal salvation—it was that coinage is in the Scriptures—we didn't make it up. So if you save something in the bank and it is missing—who should you hold? So if I—my life is saved in Christ and my life is lost—who should I hold? Thank you. That means He failed.</w:t>
      </w:r>
    </w:p>
    <w:p>
      <w:pPr>
        <w:ind w:left="720"/>
      </w:pPr>
      <w:r>
        <w:t>2 Timothy 1:12</w:t>
        <w:br/>
        <w:t>For the which cause I also suffer these things: nevertheless I am not ashamed: for I know whom I have believed, and am persuaded that he is able to keep that which I have committed unto him against that day.</w:t>
      </w:r>
    </w:p>
    <w:p>
      <w:r>
        <w:t>He's able to keep that. Is able to keep that. He's able to keep that which is committed into His hands. It's called eternal redemption.</w:t>
      </w:r>
    </w:p>
    <w:p>
      <w:pPr>
        <w:ind w:left="720"/>
      </w:pPr>
      <w:r>
        <w:t>Hebrews 9:12</w:t>
        <w:br/>
        <w:t>Neither by the blood of goats and calves, but by his own blood he entered in once into the holy place, having obtained eternal redemption for us.</w:t>
      </w:r>
    </w:p>
    <w:p>
      <w:r>
        <w:t>It's called eternal redemption. Eternal redemption. Eternal redemption. It's called eternal redemption. Just the same way is our inheritance is called eternal inheritance. The inheritance I have is called eternal.</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 xml:space="preserve">For this cause—we also read this when we're looking at what He did in His death. For this cause He is the mediator of the New Testament, that by means of death, for the redemption of the transgressions that were under the first testament, that they which are called might receive the promise of eternal inheritance. So eternal redemption, eternal salvation, eternal life. That's what explains the work of Jesus. Because God made man to live with Him forever. Sin and death brought a pause to that. But now in the work of Christ on the cross and His inaugurating His kingdom on the earth—that can no longer happen to the man that is saved—and God now wants also all the earth. That's why we preach the gospel—and we have emphasized that a lot in this series. </w:t>
      </w:r>
      <w:r>
        <w:rPr>
          <w:i/>
        </w:rPr>
        <w:t>Amen. Amen.</w:t>
      </w:r>
      <w:r/>
    </w:p>
    <w:p>
      <w:pPr>
        <w:pStyle w:val="Heading2"/>
      </w:pPr>
      <w:r>
        <w:t>6. Salvation Must Not Be Horrorized</w:t>
      </w:r>
    </w:p>
    <w:p>
      <w:r>
        <w:t xml:space="preserve">Number six: salvation has also been horrorized. It's like a horror movie. And that's why when they put up a video—the burning hell—people are scared. We shouldn't scare people to Jesus. No. It is the goodness of God that leads to repentance. Is there a consequence for sins? Yes. Is there a consequence for not believing in Jesus? That's the sin we're talking about. Is there a consequence for that? Yes. Every other consequence of sin in the natural is by men and through physical institutions of judgment. </w:t>
      </w:r>
      <w:r>
        <w:rPr>
          <w:i/>
        </w:rPr>
        <w:t>Amen. Hallelujah.</w:t>
      </w:r>
      <w:r>
        <w:t xml:space="preserve"> I told you somebody that was caught stealing and he said </w:t>
      </w:r>
      <w:r>
        <w:rPr>
          <w:i/>
        </w:rPr>
        <w:t>My sins are forgiven</w:t>
      </w:r>
      <w:r>
        <w:t xml:space="preserve">—fooling himself. That's obviously a joker. That's what you can tell was taught wrongly. </w:t>
      </w:r>
      <w:r>
        <w:rPr>
          <w:i/>
        </w:rPr>
        <w:t>Amen.</w:t>
      </w:r>
      <w:r/>
    </w:p>
    <w:p>
      <w:r>
        <w:t xml:space="preserve">Now there are texts people use to threaten people: </w:t>
      </w:r>
      <w:r>
        <w:rPr>
          <w:i/>
        </w:rPr>
        <w:t>knowing the terror of the Lord.</w:t>
      </w:r>
      <w:r>
        <w:t xml:space="preserve"> The word </w:t>
      </w:r>
      <w:r>
        <w:rPr>
          <w:i/>
        </w:rPr>
        <w:t>terror of the Lord</w:t>
      </w:r>
      <w:r>
        <w:t xml:space="preserve"> there is the fear of the Lord. It says because of the fear of the Lord we persuade men. The fear of the Lord—because we know who God is. We know that there's forgiveness of sin with God. That </w:t>
      </w:r>
      <w:r>
        <w:rPr>
          <w:i/>
        </w:rPr>
        <w:t>terror</w:t>
      </w:r>
      <w:r>
        <w:t xml:space="preserve"> there is the fear of the Lord. </w:t>
      </w:r>
      <w:r>
        <w:rPr>
          <w:i/>
        </w:rPr>
        <w:t>Amen.</w:t>
      </w:r>
      <w:r>
        <w:t xml:space="preserve"> Knowing the terror of the Lord is not that God is fire. Knowing the terror of the Lord. Second Corinthians 5:</w:t>
      </w:r>
    </w:p>
    <w:p>
      <w:pPr>
        <w:ind w:left="720"/>
      </w:pPr>
      <w:r>
        <w:t>2 Corinthians 5:10–17</w:t>
        <w:br/>
        <w:t>For we must all appear before the judgment seat of Christ; that every one may receive the things done in his body, according to that he hath done, whether it be good or bad. Knowing therefore the terror of the Lord, we persuade men; but we are made manifest unto God; and I trust also are made manifest in your consciences. For we commend not ourselves again unto you, but give you occasion to glory on our behalf, that ye may have somewhat to answer them which glory in appearance, and not in heart. For whether we be beside ourselves, it is to God: or whether we be sober, it is for your cause. For the love of Christ constraineth us; because we thus judge, that if one died for all, then were all dead: And that he died for all, that they which live should not henceforth live unto themselves, but unto him which died for them, and rose again. Wherefore henceforth know we no man after the flesh: yea, though we have known Christ after the flesh, yet now henceforth know we him no more. Therefore if any man be in Christ, he is a new creature: old things are passed away; behold, all things are become new.</w:t>
      </w:r>
    </w:p>
    <w:p>
      <w:r>
        <w:t xml:space="preserve">Knowing therefore why is he bringing this? Because when you know that people are going to hell for nothing. When you know that people are going to suffer away from the Lord for eternity. People are not going to live with the Lord forever. When you know people will not have God as their Father for nothing other than their disobedience to heed the gospel. Ah—that should persuade you to preach to them. That's what he's saying. </w:t>
      </w:r>
      <w:r>
        <w:rPr>
          <w:i/>
        </w:rPr>
        <w:t>Amen.</w:t>
      </w:r>
      <w:r>
        <w:t xml:space="preserve"> So the context is in verse 10. Knowing the terror—the word </w:t>
      </w:r>
      <w:r>
        <w:rPr>
          <w:i/>
        </w:rPr>
        <w:t>terror</w:t>
      </w:r>
      <w:r>
        <w:t xml:space="preserve"> there is the word </w:t>
      </w:r>
      <w:r>
        <w:rPr>
          <w:i/>
        </w:rPr>
        <w:t>phobos</w:t>
      </w:r>
      <w:r>
        <w:t xml:space="preserve">—is the word used for fear of the Lord. 46 times is used in Matthew to Revelation. Knowing the terror of the Lord, we persuade men. So it's not a scary movie. The context reveals it. So knowing the terror of the Lord—because of the fear of the Lord—we persuade many. </w:t>
      </w:r>
      <w:r>
        <w:rPr>
          <w:i/>
        </w:rPr>
        <w:t>Hallelujah.</w:t>
      </w:r>
      <w:r>
        <w:t xml:space="preserve"> Knowing there's forgiveness of sin with the Lord, we persuade many. That's the terror of the Lord. Since we know that God is merciful and gracious, He forgives sin—we fear Him. Fear the Lord is we reverence Him. So in our worship and reverence of the Lord, we have come to know who He is, the kind of God He is—we persuade many that you suffer for nothing. You are wasting your life for nothing. That's why as a Christian, you should never be found saying: </w:t>
      </w:r>
      <w:r>
        <w:rPr>
          <w:i/>
        </w:rPr>
        <w:t>If not that I got born again now, I would have shown you pepper.</w:t>
      </w:r>
      <w:r>
        <w:t xml:space="preserve"> Don't regret salvation as if salvation is robbing you. You are cheating yourself. No—I'm thank God I got born again. It's not </w:t>
      </w:r>
      <w:r>
        <w:rPr>
          <w:i/>
        </w:rPr>
        <w:t>Hey if not for Jesus now I know what I would have been doing.</w:t>
      </w:r>
      <w:r>
        <w:t xml:space="preserve"> What you have been doing? Wallowing in sin and guilt and shame and condemnation. Powers of darkness beating upon your head—being found in many waters. No. Thank God for salvation where He has brought me out from the miry clay. Set my feet on solid rock. </w:t>
      </w:r>
      <w:r>
        <w:rPr>
          <w:i/>
        </w:rPr>
        <w:t>Hallelujah.</w:t>
      </w:r>
      <w:r/>
    </w:p>
    <w:p>
      <w:r>
        <w:t xml:space="preserve">It's called so salvation has been horrorized. </w:t>
      </w:r>
      <w:r>
        <w:rPr>
          <w:i/>
        </w:rPr>
        <w:t>H-o-r-r-o-r-i-z-e-d.</w:t>
      </w:r>
      <w:r>
        <w:t xml:space="preserve"> It's a horror show. Then people even go as far as say judgment must begin in the house of God. And they misquote First Peter chapter 4 and they use it to scare people.</w:t>
      </w:r>
    </w:p>
    <w:p>
      <w:pPr>
        <w:ind w:left="720"/>
      </w:pPr>
      <w:r>
        <w:t>1 Peter 4:17</w:t>
        <w:br/>
        <w:t>For the time is come that judgment must begin at the house of God: and if it first begin at us, what shall the end be of them that obey not the gospel of God?</w:t>
      </w:r>
    </w:p>
    <w:p>
      <w:r>
        <w:t xml:space="preserve">God is judging His church. Ah ah—don't do that. You are intelligent. Don't make your parents feel like they wasted their school fees. There is a context for every statement. You can't start a sentence with </w:t>
      </w:r>
      <w:r>
        <w:rPr>
          <w:i/>
        </w:rPr>
        <w:t>for the time has come.</w:t>
      </w:r>
      <w:r>
        <w:t xml:space="preserve"> What did you say before that you are saying </w:t>
      </w:r>
      <w:r>
        <w:rPr>
          <w:i/>
        </w:rPr>
        <w:t>for the time has come?</w:t>
      </w:r>
      <w:r>
        <w:t xml:space="preserve"> The context—everyone writes in paragraph. That's how to write intelligent writing. First Peter 4 started from verse one down to verse 11. Remember the biblical writers did not write in chapters and verses. It is the translators that put in chapter and verses to help our understanding. So where chapters and verses are not helping your understanding—you read everything which is proper understanding. So First Peter chapter 4 has only two paragraphs. 1 to 11 is one paragraph where he talks about the believer should be a good steward of the grace of God. So 1 to 11 one paragraph—then 12 down to 19 one paragraph. So you read it like that. So you see one context in 1 to 11 and that context. So if because of time we'll now start from verse 12 instead of starting from verse one—because we already get the context he's saying there. </w:t>
      </w:r>
      <w:r>
        <w:rPr>
          <w:i/>
        </w:rPr>
        <w:t>Are you with me?</w:t>
      </w:r>
      <w:r>
        <w:t xml:space="preserve"> So reading from verse 12:</w:t>
      </w:r>
    </w:p>
    <w:p>
      <w:pPr>
        <w:ind w:left="720"/>
      </w:pPr>
      <w:r>
        <w:t>1 Peter 4:12–16</w:t>
        <w:br/>
        <w:t>Beloved, think it not strange concerning the fiery trial which is to try you, as though some strange thing happened unto you: But rejoice, inasmuch as ye are partakers of Christ's sufferings; that, when his glory shall be revealed, ye may be glad also with exceeding joy. If ye be reproached for the name of Christ, happy are ye; for the spirit of glory and of God resteth upon you: on their part he is evil spoken of, but on your part he is glorified. But let none of you suffer as a murderer, or as a thief, or as an evildoer, or as a busybody in other men's matters. Yet if any man suffer as a Christian, let him not be ashamed; but let him glorify God on this behalf.</w:t>
      </w:r>
    </w:p>
    <w:p>
      <w:r>
        <w:t xml:space="preserve">Beloved think it not strange. Notice 1 verse 11 ended with </w:t>
      </w:r>
      <w:r>
        <w:rPr>
          <w:i/>
        </w:rPr>
        <w:t>Amen.</w:t>
      </w:r>
      <w:r>
        <w:t xml:space="preserve"> Listen, come on, follow me. Listen to me. This is Bible is what I do for a living for God's sake. </w:t>
      </w:r>
      <w:r>
        <w:rPr>
          <w:i/>
        </w:rPr>
        <w:t>Amen.</w:t>
      </w:r>
      <w:r>
        <w:t xml:space="preserve"> Quote half New Testament books. The thing problem with social media. Social media have made people who should not be found arguing with us—arguing with us. Everybody has an opinion. Even somebody that you—if you seen in the natural you ought to say shake your head. You said </w:t>
      </w:r>
      <w:r>
        <w:rPr>
          <w:i/>
        </w:rPr>
        <w:t>Mino I have something to say to</w:t>
      </w:r>
      <w:r>
        <w:t xml:space="preserve">—no you cannot tell me that. No you cannot tell me that. I remember telling somebody many years ago I said quote 40 references on salvation. He could not. I said then me and you should be arguing. You don't read your Bible. I'm obviously going to be wasting my time because I'm telling you let's read the whole chapter. You are scared. You are the one that want to—I say it's Facebook now because you me and you are in the same platform. So you have lost your respect that there are people you see—you see and you realize that </w:t>
      </w:r>
      <w:r>
        <w:rPr>
          <w:i/>
        </w:rPr>
        <w:t>Ah this person is far more intelligent than me.</w:t>
      </w:r>
      <w:r>
        <w:t xml:space="preserve"> They not—they hide them. It should be obvious now you can argue with everybody. </w:t>
      </w:r>
      <w:r>
        <w:rPr>
          <w:i/>
        </w:rPr>
        <w:t>I have something to say too. I must speak my mind.</w:t>
      </w:r>
      <w:r>
        <w:t xml:space="preserve"> Speak your mind in Bible truth. Speak your mind. Your mind should be what the writer said. Say less study than they are scared. Why? Let's not be like that. </w:t>
      </w:r>
      <w:r>
        <w:rPr>
          <w:i/>
        </w:rPr>
        <w:t>Amen.</w:t>
      </w:r>
      <w:r>
        <w:t xml:space="preserve"> I told somebody who was trying to argue with with Rabbi one time. I said even if you think he's wrong, look at the big big books he has written. You can't even write a note that is that big—you should calm down a bit and think that no—somebody that knows this much cannot just be so daft. That's common sense way of reasoning things. But people don't have that common sense way of reasoning things. Say </w:t>
      </w:r>
      <w:r>
        <w:rPr>
          <w:i/>
        </w:rPr>
        <w:t>No I will speak my mind.</w:t>
      </w:r>
      <w:r>
        <w:t xml:space="preserve"> Speak mind like that now. Doesn't mean you shouldn't say what is on your mind—but not in a foolish manner. Don't judge a matter you have not heard the end of. People who don't even know five references other than the ones they write at the back of their Bible say </w:t>
      </w:r>
      <w:r>
        <w:rPr>
          <w:i/>
        </w:rPr>
        <w:t>I have something to say.</w:t>
      </w:r>
      <w:r>
        <w:t xml:space="preserve"> Calm down. Calm down. </w:t>
      </w:r>
      <w:r>
        <w:rPr>
          <w:i/>
        </w:rPr>
        <w:t>Amen.</w:t>
      </w:r>
      <w:r>
        <w:t xml:space="preserve"> Oftentimes the way they argue is always with insult—because they are not patient enough—so they fall for the—for name calling and insult tagging and all of that—because they can't argue their positions thoroughly.</w:t>
      </w:r>
    </w:p>
    <w:p>
      <w:r>
        <w:t xml:space="preserve">So this </w:t>
      </w:r>
      <w:r>
        <w:rPr>
          <w:i/>
        </w:rPr>
        <w:t>judgment must begin in the house of God.</w:t>
      </w:r>
      <w:r>
        <w:t xml:space="preserve"> When we read from verse 12, you see the where I told you easily where the paragraphs begin. I can tell you where every paragraph in the whole Bible begins and ends. The Bible is paragraphed because the writers write with phrases and topics in mind. So when you read from verse 12 down to 19, you get the paragraph of what he's saying. Beloved, think it not strange concerning the fiery trials which is to try you. Fiery trials—the difficult things we go through, the persecutions, the trials, the different issues we go through, persecutions—as though some strange thing happened to you. But rejoice in as much as you are partakers of Christ's suffering. So he's talking about persecutions. The persecutions we go through. So the context is already beginning with persecution. I said that on Wednesday, but I didn't read the text. So now I'm reading it for you. But rejoice in as much as ye are partakers of Christ's suffering, that when His glory shall be revealed, ye may be glad also with exceeding joy. If ye be reproached for the name of Christ, happy are ye, for the spirit of glory and of God resteth upon you. And on their part is evil spoken of, but on their part He is glorified. But let none of you suffer as a murderer. So it talks about proper conduct again. Let it not be that you are now suffering because you are a murderer, you are a thief or an evildoer or as a busybody in other men's matters. 16: if any man suffer as a Christian let him not be ashamed—so the suffering he's talking about now is the context of 14 and 13 which is suffering for the Lord—not suffering because you are a thief—not suffering because they caught you red-handed as a kidnapper—say because I needed money—no. Say that one you are suffering properly—that's a good suffering—that one is good for you—because you have done what is evil in society—should be an example in society. Okay.</w:t>
      </w:r>
    </w:p>
    <w:p>
      <w:r>
        <w:t xml:space="preserve">So if any man suffer as a Christian—if any man suffer what? What is the context? What is the ellipsis? Suffer persecution. </w:t>
      </w:r>
      <w:r>
        <w:rPr>
          <w:i/>
        </w:rPr>
        <w:t>Abi.</w:t>
      </w:r>
      <w:r>
        <w:t xml:space="preserve"> Suffer for the Lord's sake. Always read intelligently. I don't know how some of you are looking at my face and not looking at your Bible. We are thinking. Thinking requires intelligence. You can—you have to be following through, not looking somewhere else. Look at your Bible. You are thinking. Church is not where you submit your brain and say go see that they tell you. No—we're not forcing you to accept it. We are showing you—that's teaching. If any man suffer as a Christian—so what is the suffer?</w:t>
      </w:r>
    </w:p>
    <w:p>
      <w:pPr>
        <w:pStyle w:val="Heading2"/>
      </w:pPr>
      <w:r>
        <w:t>1 Peter 4: Judgment Begins at the House of God—in Context</w:t>
      </w:r>
    </w:p>
    <w:p>
      <w:r>
        <w:t xml:space="preserve">Because verse 15—suffering—he said let none of you suffer like this—because that one is wrong. So but in 13 and 14 he said how we suffer—we suffer persecution. Will suffer because of the preaching of the gospel. And he says that one we will be rewarded on the judgment day. On the judgment day we will be rewarded—because he is evil spoken of but on your part he is glorified. It talks about when His glory shall be revealed. So we know future wise God is going to reward us. We are going to be rewarded for what we suffered for His name's sake. </w:t>
      </w:r>
      <w:r>
        <w:rPr>
          <w:i/>
        </w:rPr>
        <w:t>Abi.</w:t>
      </w:r>
      <w:r>
        <w:t xml:space="preserve"> All right.</w:t>
      </w:r>
    </w:p>
    <w:p>
      <w:pPr>
        <w:ind w:left="720"/>
      </w:pPr>
      <w:r>
        <w:t>1 Peter 4:16–19</w:t>
        <w:br/>
        <w:t>Yet if any man suffer as a Christian, let him not be ashamed; but let him glorify God on this behalf. For the time is come that judgment must begin at the house of God: and if it first begin at us, what shall the end be of them that obey not the gospel of God? And if the righteous scarcely be saved, where shall the ungodly and the sinner appear? Wherefore let them that suffer according to the will of God commit the keeping of their souls to him in well doing, as unto a faithful Creator.</w:t>
      </w:r>
    </w:p>
    <w:p>
      <w:r>
        <w:t xml:space="preserve">If any man suffer as a Christian, let him not be ashamed. So stop feeling ashamed that people are saying you—you—you are not a Christian. Hah—shame on you. Instead of you to join the happening guest in town, you are now claiming that you are a Christian. No. Where people are mocking you for serving the Lord—where you say people are mocking you for serving the Lord. Say no. Don't be ashamed. Take it. Wear the badge of persecution with your full chest. </w:t>
      </w:r>
      <w:r>
        <w:rPr>
          <w:i/>
        </w:rPr>
        <w:t>Abi.</w:t>
      </w:r>
      <w:r>
        <w:t xml:space="preserve"> All right. If any man suffers as a Christian, let him not be ashamed, but let him glorify God on this behalf. Because the time has come that judgment must begin at the house of God. And if it first begin at us, what shall the end be of them that obey not the gospel of God? If the righteous scarcely be saved, where shall the ungodly and sinner appear? Wherefore let them that suffer according to the will of God commit the keeping of their souls to Him in well doing as unto a faithful Creator.</w:t>
      </w:r>
    </w:p>
    <w:p>
      <w:r>
        <w:t xml:space="preserve">So observe the issue here is 17 and 18—but 17 and 18 seems to continue. 17 begins the grammar </w:t>
      </w:r>
      <w:r>
        <w:rPr>
          <w:i/>
        </w:rPr>
        <w:t>for the time.</w:t>
      </w:r>
      <w:r>
        <w:t xml:space="preserve"> 18 begins with </w:t>
      </w:r>
      <w:r>
        <w:rPr>
          <w:i/>
        </w:rPr>
        <w:t>and if</w:t>
      </w:r>
      <w:r>
        <w:t xml:space="preserve"> and 19 says </w:t>
      </w:r>
      <w:r>
        <w:rPr>
          <w:i/>
        </w:rPr>
        <w:t>wherefore</w:t>
      </w:r>
      <w:r>
        <w:t xml:space="preserve"> and it now brings in </w:t>
      </w:r>
      <w:r>
        <w:rPr>
          <w:i/>
        </w:rPr>
        <w:t>suffer</w:t>
      </w:r>
      <w:r>
        <w:t xml:space="preserve"> again. So that means the context is suffering. That's common sense. I don't believe to be a Christian. If you're talking to an unbeliever that went to school, they can't argue that one—because the grammar is already revealing that that 17 and 18 is still within the same context of suffering. So but it looks difficult to interpret—because it is not difficult to interpret. The reason why it's hard to interpret is because of what we already have in our mind: that judgment. So we already have everywhere scatter—go kill you. Not the same way of saying </w:t>
      </w:r>
      <w:r>
        <w:rPr>
          <w:i/>
        </w:rPr>
        <w:t>oh go kill you.</w:t>
      </w:r>
      <w:r>
        <w:t xml:space="preserve"> So that right. So that thing is in the mind—cuz when the the the preacher is preaching that hot message—</w:t>
      </w:r>
      <w:r>
        <w:rPr>
          <w:i/>
        </w:rPr>
        <w:t>judgment will begin from the house of God</w:t>
      </w:r>
      <w:r>
        <w:t>—that's what he has in mind. So and we have gotten used to that position. So we put it—we superimpose it on the text. Instead of taking meaning we give meaning to the text.</w:t>
      </w:r>
    </w:p>
    <w:p>
      <w:r>
        <w:t xml:space="preserve">So three steps of Bible study: observation, interpretation and application. So observation is done by critically looking at what is written. We don't give it our own meaning. We take meaning from it. So the Bible interpret itself. </w:t>
      </w:r>
      <w:r>
        <w:rPr>
          <w:i/>
        </w:rPr>
        <w:t>Is that okay?</w:t>
      </w:r>
      <w:r>
        <w:t xml:space="preserve"> So the righteous scarcely be saved. Ah—righteous scarcely be saved. Common sense should have told you—righteous scarcely be saved. The righteous—for a man to become righteous it means already saved. So it's a righteous scarcely be saved. Scarcely be saved from what? What is the context? The righteous scarcely be saved from what? Because the righteous is already saved. So what the righteous mean from? Because you are righteous because you are saved. But now say righteous scarcely be saved. So everything should be read within the context. So there's no rush in Bible study—is a careful meticulous surgical procedure is carried out. So we read from verse 12 to verse 19. Now in the interpretation we must observe:</w:t>
      </w:r>
    </w:p>
    <w:p>
      <w:pPr>
        <w:ind w:left="720"/>
      </w:pPr>
      <w:r>
        <w:t>1 Peter 4:1</w:t>
        <w:br/>
        <w:t>Forasmuch then as Christ hath suffered for us in the flesh, arm yourselves likewise with the same mind...</w:t>
      </w:r>
    </w:p>
    <w:p>
      <w:r>
        <w:t xml:space="preserve">Is that what he said? Christ have suffered for us. Christ have suffered for us. He suffered for us. Thinking not strange concerning the fiery trial—rejoicing as much as you are partakers of Christ's suffering. </w:t>
      </w:r>
      <w:r>
        <w:rPr>
          <w:i/>
        </w:rPr>
        <w:t>Are we good now?</w:t>
      </w:r>
      <w:r>
        <w:t xml:space="preserve"> Remember I told you 1 to verse 11 had a separate context. If you have the time, you can start from verse one. So what I said just now is in verse one where he say, </w:t>
      </w:r>
      <w:r>
        <w:rPr>
          <w:i/>
        </w:rPr>
        <w:t>Forasmuch Christ have suffered for us in the flesh, arm yourself with the same mind.</w:t>
      </w:r>
      <w:r>
        <w:t xml:space="preserve"> So he was going to start talking about suffering. Then he now talked about how a Christian should be steward of the grace of God. But you can read the whole one to 19, but I jumped it. Which is okay. Which is okay—because from verse 12 is enough—because everything is important—because he's talking to the Christian. He's talking to the Christian—not somebody—he's talking to the Christian. So but from verse 12 to verse 19 is what we read—because of our time we particularly emphasize that.</w:t>
      </w:r>
    </w:p>
    <w:p>
      <w:r>
        <w:t xml:space="preserve">What is the believer saved from? The believer is already saved from sin—but he is not saved from persecution. That is the argument within the context. The believer is already saved—is saved from sin—but is not safe from persecution. Persecution is part of our inheritance in Christ. You cannot say you are a Christian. If they hated Him they will hate you. So he's saying that we will suffer for Christ's sake—because we are now living in opposition to the world—to the sinful, the evil way of doing things. So we are saved from sin but we are not saved from persecution. So verse 12 he says the fiery trial—fiery trial is the persecution which try them that believe. So them that believe—that means we already believe. Verse 13 he explains that fiery trial as partaking of Christ's suffering. Then in verse 14 we are observing. I'm not giving my own. Like I said, you put your eye in your Bible, not on my face. I'm talking from there. Verse 14, he explains the suffering as men reproaching us for the name of Christ. Verse 16, he spoke about suffering again as a Christian. So there are people persecuting us. There are people that are making us suffer. So we already have saved and unsaved. The unsaved are now among the people persecuting us—or are the people persecuting us. Therefore he could only have been referring to persecution against the believer. So verse 17 will now flow from the preceding verse. So he now says for the time is come that judgment—what judgment? Question mark: the fiery trials, the partaking of Christ's suffering, suffering as a Christian. So the judgment he will mention—where do we see judgment? Is any judgment at all in the whole chapter? Verse 5 and verse 6 there was a talk of we will give account to Him that is ready to judge the quick and the dead. Verse 6 it says for this cause was the gospel preached unto them. So there is already a judgment in the context. </w:t>
      </w:r>
      <w:r>
        <w:rPr>
          <w:i/>
        </w:rPr>
        <w:t>Are you with me?</w:t>
      </w:r>
      <w:r>
        <w:t xml:space="preserve"> But the judgment is different from the judgment in verse 14. So there are two judgments he's talking about—just like there is saved and unsaved.</w:t>
      </w:r>
    </w:p>
    <w:p>
      <w:r>
        <w:t xml:space="preserve">Now in the verse 12 to 19 we read he talks about the glory—verse 13: when His glory shall be revealed. That is the last day—that is the judgment day is talking about. So the judgment is different from the judgment in verse 14—because there is a judgment that is coming from other people against us. They reproach us for the name of Christ. Happy are you—for the spirit of glory and of God resteth upon you. So on their part is evil spoken of—but on your part He is glorified. So their judgment is different from the judgment of God—where he talks about that our—in the judgment of God we will be rewarded for what we suffer—but their judgment is why they persecute us. Judgment there is the word </w:t>
      </w:r>
      <w:r>
        <w:rPr>
          <w:i/>
        </w:rPr>
        <w:t>krima</w:t>
      </w:r>
      <w:r>
        <w:t xml:space="preserve">—their decision, their verdict is that they reproach us. A verdict. So the word </w:t>
      </w:r>
      <w:r>
        <w:rPr>
          <w:i/>
        </w:rPr>
        <w:t>judgment</w:t>
      </w:r>
      <w:r>
        <w:t xml:space="preserve"> is </w:t>
      </w:r>
      <w:r>
        <w:rPr>
          <w:i/>
        </w:rPr>
        <w:t>krima</w:t>
      </w:r>
      <w:r>
        <w:t>—you remove it: their verdict, their verdict is that they reproach us—and they reproach us because we preach. But our—the judgment that is coming for us is at the end of the world where we are glorified.</w:t>
      </w:r>
    </w:p>
    <w:p>
      <w:r>
        <w:t xml:space="preserve">So the judgment of verse 17 is not coming from God—because the context of that judgment is persecution which comes from men who do not believe the gospel. So the judgment that will begin from the house of God—that is the work of evil and unbelieving men against the gospel—because they have already started casting their verdict against us. That's why is Christians—the things of God that are always spoken against on the news. There's already a verdict against Christian things of God. So he now says to supply the context again—in case he's looking hard—that that judgment that is beginning from the house of God is coming from the work of evil and unbelieving men against us who preach the gospel. He now says if the righteous be scarcely saved—from what? Scarcely saved from judgment—from the persecution from unbelievers. The right—if the righteous be scarcely saved or delivered from judgment—from the persecution of the ungodly—because the persecution of the ungodly is a judgment—if the righteous be scarcely saved from it. So the </w:t>
      </w:r>
      <w:r>
        <w:rPr>
          <w:i/>
        </w:rPr>
        <w:t>scarcely saved</w:t>
      </w:r>
      <w:r>
        <w:t xml:space="preserve"> explains the fact that none of the righteous will escape or is exempted from persecution. No believer is exempted. We are scarcely—is hard to see a believer that will not—that will never suffer for Jesus' sake. If the righteous scarcely be saved. So he now concludes in verse 19: wherefore let them that suffer—because it's still the context of suffering. Let them that suffer according to the will of God commit the keeping of their souls to Him in well doing as unto a faithful Creator. So believers who are facing persecution or suffering because of the will of God should trust God for safety or from deliverance for harm—or know that God is going to keep them till the last day where they will be rewarded.</w:t>
      </w:r>
    </w:p>
    <w:p>
      <w:r>
        <w:t xml:space="preserve">So he supplies the context—is not </w:t>
      </w:r>
      <w:r>
        <w:rPr>
          <w:i/>
        </w:rPr>
        <w:t>judgment must begin from house of God—God wants to judge us to hell.</w:t>
      </w:r>
      <w:r>
        <w:t xml:space="preserve"> No—you are adding to the text—because its context is Christian suffering. So the judgment that begins first from the house of God is that the unbelievers are always particular with us. And that corroboration is all over the Scriptures where the Bible tells us to pray to be delivered from unreasonable and wicked men. The Bible tells us that you should pray for us—that we be delivered from them that do not believe. Romans 15:31. So the judgment of God is against who? The judgment of God is not against the believer. Judgment of God is for the believer. In judgment of God for the believer, we are rewarded. Once judgment is against, it is the unsaved—because they are not saved. So the believer cannot be scared of judgment from God—because God's judgment for us is reward system where some are different measures of reward—but judgment against is for the unsaved. So judgment is not a scary topic. The judgment of God is against those who do not believe the gospel. Judgment of those who do not believe against those who believe. So </w:t>
      </w:r>
      <w:r>
        <w:rPr>
          <w:i/>
        </w:rPr>
        <w:t>judgment will begin at the house of God</w:t>
      </w:r>
      <w:r>
        <w:t>—he was speaking of the judgment from the world, not the judgment from God. The judgment from the world, which is persecution. God's judgment is in Christ. It doesn't change with person or time. And in God's judgment, it says: who shall bring a charge against God's elect? No one can. Who will be able to condemn us? No one can. What can separate us from the love of God? No one can. So the judgment of God is already settled for the believer. The believer has passed from condemnation to life. Where Peter says judgment must begin from the house of God—he was speaking of the trial of our faith. Those who are given to the will and purpose of God suffer persecution. He never said the judgment is of God. So we are—</w:t>
      </w:r>
      <w:r>
        <w:rPr>
          <w:i/>
        </w:rPr>
        <w:t>for the time has come that judgment of God.</w:t>
      </w:r>
      <w:r>
        <w:t xml:space="preserve"> No—it didn't say judgment of God. Why do we now have to bring judgment of God there when the context is the world judging us for believing in the Lord? Reproaching us for believing in the Lord. So the context—what or whose judgment—verse 17 should be read from verse 12 to 19 like I said. So Peter said it's judgment—implying that saints will experience damning decisions. We will experience damning decisions from the world because of our faith. They will damn us. Many believers have been uh damned into prison, damned into—uh have been killed for believing the gospel. That is what he's talking about. He's not saying believers are not saved. The righteous cannot be saved. That righteous already. I'm righteous because I'm already saved. Righteous are scarcely saved from persecution. So judgment must begin at the house of God. These unbelievers—their eyes on the house of God is always pastors, Christians that they are focused on. That is the context—to suffer as a Christian—suffer according to the will of God. We are reproached for the name of Christ. It is not God that is bringing condemnation to the church. That is stupid. That means God is confused. How can He be bringing condemnation to His church when He says He will not condemn us? No. So he now says that those unbelievers who persecute us, who judge us—sorry for them on the last day—because they have their own fate coming. That is what he compares it to. So if the righteous scarcely be saved from the persecution of ungodly men and sinners—where shall the ungodly and sinners now appear when they now stand before God's own judgment? So they are judging us now. We are appearing before their judgment. But they too will appear before God's judgment.</w:t>
      </w:r>
    </w:p>
    <w:p>
      <w:pPr>
        <w:pStyle w:val="Heading2"/>
      </w:pPr>
      <w:r>
        <w:t>They Cannot Escape God's Judgment</w:t>
      </w:r>
    </w:p>
    <w:p>
      <w:r>
        <w:t xml:space="preserve">And when they appear before God's judgment—in no—because He would tell them it was Me—just like He tells Paul on the way to Damascus: it is Me you are persecuting. He's going to now tell them: it was Me you were rejecting; it is Me. Depart from Me, ye workers of iniquity—for I never knew you. So they may be judging us now—but they can't escape God's own judgment. </w:t>
      </w:r>
      <w:r>
        <w:rPr>
          <w:i/>
        </w:rPr>
        <w:t>Are you following?</w:t>
      </w:r>
      <w:r>
        <w:t xml:space="preserve"> Such a simple text if read in context. The issue is the meaning that has been given to it. But now for the first time, if this is the first time you're hearing this interpretation, you will notice that your brain will finally be free to remove that thing and read all in context—because he doesn't say judgment of God. </w:t>
      </w:r>
      <w:r>
        <w:rPr>
          <w:i/>
        </w:rPr>
        <w:t>Judgment of God will begin from the house of God.</w:t>
      </w:r>
      <w:r>
        <w:t xml:space="preserve"> Just the same way people who lie with </w:t>
      </w:r>
      <w:r>
        <w:rPr>
          <w:i/>
        </w:rPr>
        <w:t>I discipline myself lest I be a castaway into hell.</w:t>
      </w:r>
      <w:r>
        <w:t xml:space="preserve"> And I said to a pastor then when people were arguing about salvation—uh 10 years ago—uh 10, 7 to 10 years ago—and I said to the person: I said there's no </w:t>
      </w:r>
      <w:r>
        <w:rPr>
          <w:i/>
        </w:rPr>
        <w:t>in hell</w:t>
      </w:r>
      <w:r>
        <w:t xml:space="preserve"> there. Why do you have to be dishonest? Why do you have to lie to say what you want to say? There's no hell mentioned at all in the chapter. He said—and I'm surprised that he was surprised. He now went to go and check. He said, </w:t>
      </w:r>
      <w:r>
        <w:rPr>
          <w:i/>
        </w:rPr>
        <w:t>Oh, he's not there.</w:t>
      </w:r>
      <w:r>
        <w:t xml:space="preserve"> I said: </w:t>
      </w:r>
      <w:r>
        <w:rPr>
          <w:i/>
        </w:rPr>
        <w:t>Castaway</w:t>
      </w:r>
      <w:r>
        <w:t xml:space="preserve"> is a noun. There's not </w:t>
      </w:r>
      <w:r>
        <w:rPr>
          <w:i/>
        </w:rPr>
        <w:t>cast</w:t>
      </w:r>
      <w:r>
        <w:t xml:space="preserve"> then space </w:t>
      </w:r>
      <w:r>
        <w:rPr>
          <w:i/>
        </w:rPr>
        <w:t>away.</w:t>
      </w:r>
      <w:r>
        <w:t xml:space="preserve"> He said, </w:t>
      </w:r>
      <w:r>
        <w:rPr>
          <w:i/>
        </w:rPr>
        <w:t>Lest I be a castaway.</w:t>
      </w:r>
      <w:r>
        <w:t xml:space="preserve"> He's talking about preaching the gospel because of money. Preaching for reward. That's not how we preach the gospel. </w:t>
      </w:r>
      <w:r>
        <w:rPr>
          <w:i/>
        </w:rPr>
        <w:t>Amen. Hallelujah.</w:t>
      </w:r>
      <w:r/>
    </w:p>
    <w:p>
      <w:r>
        <w:t>So salvation has been moralized, paganized, platonized, individualized, temporalized and has been horrorized.</w:t>
      </w:r>
    </w:p>
    <w:p>
      <w:pPr>
        <w:pStyle w:val="Heading2"/>
      </w:pPr>
      <w:r>
        <w:t>7. Salvation Must Not Be Politicized</w:t>
      </w:r>
    </w:p>
    <w:p>
      <w:r>
        <w:t xml:space="preserve">Salvation has also been politicized—that is about people. Kenneth Hagin shared his own story where he was going to hell where he was not saved. He said, </w:t>
      </w:r>
      <w:r>
        <w:rPr>
          <w:i/>
        </w:rPr>
        <w:t>I'm a Baptist.</w:t>
      </w:r>
      <w:r>
        <w:t xml:space="preserve"> And the Lord Jesus said to him, </w:t>
      </w:r>
      <w:r>
        <w:rPr>
          <w:i/>
        </w:rPr>
        <w:t>What does that mean? Do you know Me?</w:t>
      </w:r>
      <w:r>
        <w:t xml:space="preserve"> Not do you not—not holding on to a denomination. There are many persons who are not saved but they can say </w:t>
      </w:r>
      <w:r>
        <w:rPr>
          <w:i/>
        </w:rPr>
        <w:t>I am a Catholic.</w:t>
      </w:r>
      <w:r>
        <w:t xml:space="preserve"> What does that mean to Jesus? You—you—you will suffer without Him. But saying </w:t>
      </w:r>
      <w:r>
        <w:rPr>
          <w:i/>
        </w:rPr>
        <w:t>Do you believe in Jesus Christ?</w:t>
      </w:r>
      <w:r>
        <w:t xml:space="preserve"> You are saying </w:t>
      </w:r>
      <w:r>
        <w:rPr>
          <w:i/>
        </w:rPr>
        <w:t>I am an Orthodox. I am a Lutheran.</w:t>
      </w:r>
      <w:r>
        <w:t xml:space="preserve"> What does that mean? </w:t>
      </w:r>
      <w:r>
        <w:rPr>
          <w:i/>
        </w:rPr>
        <w:t>I am Pentecostal.</w:t>
      </w:r>
      <w:r>
        <w:t xml:space="preserve"> What does that mean? Do you have Christ? Do you have life? If you have life then you are in His Son. </w:t>
      </w:r>
      <w:r>
        <w:rPr>
          <w:i/>
        </w:rPr>
        <w:t>Amen.</w:t>
      </w:r>
      <w:r>
        <w:t xml:space="preserve"> So salvation should not be politicized or institutionalized where you say </w:t>
      </w:r>
      <w:r>
        <w:rPr>
          <w:i/>
        </w:rPr>
        <w:t>I am of this. I am of that.</w:t>
      </w:r>
      <w:r>
        <w:t xml:space="preserve"> But are you of Jesus? If you are not of Jesus, you are not saved. You are not saved. </w:t>
      </w:r>
      <w:r>
        <w:rPr>
          <w:i/>
        </w:rPr>
        <w:t>Amen.</w:t>
      </w:r>
      <w:r>
        <w:t xml:space="preserve"> Salvation is not </w:t>
      </w:r>
      <w:r>
        <w:rPr>
          <w:i/>
        </w:rPr>
        <w:t>I belong to this camp.</w:t>
      </w:r>
      <w:r>
        <w:t xml:space="preserve"> Salvation is not </w:t>
      </w:r>
      <w:r>
        <w:rPr>
          <w:i/>
        </w:rPr>
        <w:t>I belong to this apostle. I belong to this prophet.</w:t>
      </w:r>
      <w:r>
        <w:t xml:space="preserve"> Salvation is </w:t>
      </w:r>
      <w:r>
        <w:rPr>
          <w:i/>
        </w:rPr>
        <w:t>I belong to Jesus.</w:t>
      </w:r>
      <w:r/>
    </w:p>
    <w:p>
      <w:pPr>
        <w:pStyle w:val="Heading2"/>
      </w:pPr>
      <w:r>
        <w:t>8. Salvation Must Not Be Merchandised</w:t>
      </w:r>
    </w:p>
    <w:p>
      <w:r>
        <w:t>Number eight: salvation has been merchandised. Salvation is not bought. In Acts 8:20, Peter said to the man:</w:t>
      </w:r>
    </w:p>
    <w:p>
      <w:pPr>
        <w:ind w:left="720"/>
      </w:pPr>
      <w:r>
        <w:t>Acts 8:20</w:t>
        <w:br/>
        <w:t>But Peter said unto him, Thy money perish with thee, because thou hast thought that the gift of God may be purchased with money.</w:t>
      </w:r>
    </w:p>
    <w:p>
      <w:r>
        <w:t xml:space="preserve">Your money perish with you, for you thought that the gift of God can be purchased with money. The gift of God. Now, all gifts of God—what about the most important gift of God, the gift of eternal life, the indescribable gift of God that cannot be bought. You don't buy salvation. In fact, we were redeemed not with gold and silver. We're redeemed by the precious blood of the Lamb. So we cannot monetize salvation. We're redeemed not by silver or gold. </w:t>
      </w:r>
      <w:r>
        <w:rPr>
          <w:i/>
        </w:rPr>
        <w:t>Hallelujah.</w:t>
      </w:r>
      <w:r>
        <w:t xml:space="preserve"> But by the precious blood of the Lamb. That's how we were redeemed. </w:t>
      </w:r>
      <w:r>
        <w:rPr>
          <w:i/>
        </w:rPr>
        <w:t>Hallelujah.</w:t>
      </w:r>
      <w:r>
        <w:t xml:space="preserve"> That's First Peter 1 and verse 18:</w:t>
      </w:r>
    </w:p>
    <w:p>
      <w:pPr>
        <w:ind w:left="720"/>
      </w:pPr>
      <w:r>
        <w:t>1 Peter 1:18–19</w:t>
        <w:br/>
        <w:t>Forasmuch as ye know that ye were not redeemed with corruptible things, as silver and gold, from your vain conversation received by tradition from your fathers; But with the precious blood of Christ, as of a lamb without blemish and without spot.</w:t>
      </w:r>
    </w:p>
    <w:p>
      <w:r>
        <w:t xml:space="preserve">That's how we were saved. </w:t>
      </w:r>
      <w:r>
        <w:rPr>
          <w:i/>
        </w:rPr>
        <w:t>Hallelujah.</w:t>
      </w:r>
      <w:r/>
    </w:p>
    <w:p>
      <w:r>
        <w:t xml:space="preserve">In a conference in Abuja, some evil people came together called and they said it is money that took Jesus to the cross—money problem—and the members were smiling hearing guest speakers upon guest speakers that obviously do not serve the purpose of God. The Bible say from such withdraw yourself—for they say that godliness is gain. The Bible tells us to avoid such preachers. We don't listen to them. Paul was writing to a pastor Timothy. He told him the love of money is the root of all evil. Once we monetize the gospel, we tell people come to Jesus. And that also was a—in a measure the way purgatory was also brought in. You can pay penance for your salvation. All of this is devilish and demonic. Away with human religion. All of this is false and not of God. Not in the Scriptures. Salvation is free. It is by faith in Christ alone. </w:t>
      </w:r>
      <w:r>
        <w:rPr>
          <w:i/>
        </w:rPr>
        <w:t>Hallelujah.</w:t>
      </w:r>
      <w:r>
        <w:t xml:space="preserve"> We do not serve God for things. What shall it profit a man to gain the whole world and lose his soul? God said to that man—rich fool—</w:t>
      </w:r>
      <w:r>
        <w:rPr>
          <w:i/>
        </w:rPr>
        <w:t>Oh today your soul is required of you.</w:t>
      </w:r>
      <w:r>
        <w:t xml:space="preserve"> So is not acquisition of material things. We are not competing with the world for who has more silver and gold, who has more money. No. And that's why the Christian can abase and abound. Paul says in Philippians, I can do all things through Christ who strengthens me. The core is that I live for the Lord. Does that mean we should be poor? No. God is not against us being rich. Is neither is He for us being poor. He's not for—is not against us. Notice the emphasis. He's not against us being rich. Neither is He for us being poor—but is for us living for His glory. </w:t>
      </w:r>
      <w:r>
        <w:rPr>
          <w:i/>
        </w:rPr>
        <w:t>Amen. Hallelujah.</w:t>
      </w:r>
      <w:r>
        <w:t xml:space="preserve"> The gospel is news to the rich and the poor. The gospel is news to everybody. The poor man can be saved. The rich man can be saved. Let's not remove salvation again from the poor people and say poor people cannot be saved. How? That's going too far. Salvation should not be merchandised. Before you get saved and after you are saved should not be merchandised. Is giving good? Yes. Is money a good thing? Yes. But money should never have your soul. Money should never have your soul. When money have your soul, you kill your parents for it. When money have your soul, you do all manner of evil things for money. Money should not have your soul. Nothing control us. Remember in the series we said when we sin, we hand over to sin and unseen forces a power they were never meant to have. But Jesus have starved them of their oxygen in His work of dying for us for our sins.</w:t>
      </w:r>
    </w:p>
    <w:p>
      <w:pPr>
        <w:pStyle w:val="Heading2"/>
      </w:pPr>
      <w:r>
        <w:t>The Gospel We Preach: All the Earth for Christ</w:t>
      </w:r>
    </w:p>
    <w:p>
      <w:r>
        <w:t xml:space="preserve">So the gospel is the news that God died—God sent His Son—to—lo—in His love, in His mercy and His grace, He sent His Son to die for our sins, to redeem us, to make us His people, to make us His children. So from the very first chapter of Genesis, Eden was the focal point of God's plan for man and for the rest of His unseen creation and His kingdom. It is not a surprise nor a coincidence that the last chapter of the book of Revelation takes us back to Eden. It started with the garden of Eden. It will end with the global Eden. All the earth for Christ. That is the focus. That is the focus and that's what we live for. So when we said God is working salvation—or the biblical writer say God is working salvation—God is restoring all the earth for His glory. He's renewing it. He's not doing away with space, time and matter. He's renewing it, redeeming it—to fill it up with His glory, with His name and His presence—all the earth for the Lord. </w:t>
      </w:r>
      <w:r>
        <w:rPr>
          <w:i/>
        </w:rPr>
        <w:t>Amen. Hallelujah.</w:t>
      </w:r>
      <w:r>
        <w:t xml:space="preserve"> That's what God is doing. That's the salvation He's working on the earth.</w:t>
      </w:r>
    </w:p>
    <w:p>
      <w:pPr>
        <w:pStyle w:val="Heading2"/>
      </w:pPr>
      <w:r>
        <w:t>Closing Charge</w:t>
      </w:r>
    </w:p>
    <w:p>
      <w:r>
        <w:t xml:space="preserve">Stand on your feet and thank Him. What a conclusion to this series. We've learned that what God is doing in the earth—that's what He's doing. He's working salvation. Go forth with this understanding. Go forth with the understanding that your sins are forgiven. Go forth with the understanding that you are bought with the precious blood of the Lamb. Go forth with the understanding that you are saved forever, that you are redeemed, possessed of the Lord. God is your God and your Father. And that understanding should affect your mind. It should affect your conduct. It should affect how you live with others—and you are a blessing to others. We have a vocation to others. Now God has empowered you. Yeah. All over this auditorium right now, there's an enablement and an empowerment to carry out the work of the gospel. To preach the gospel with mighty signs and wonders. To preach the gospel the way God enabled us to preach the gospel with signs following. Yeah. Signs of another kingdom. That kingdom that we are from—that kingdom of God we live in—we bear signs of a new heaven and a new earth to men of a different heaven and earth. We tell them: </w:t>
      </w:r>
      <w:r>
        <w:rPr>
          <w:i/>
        </w:rPr>
        <w:t>Come over. Cross over. Come over. Come over. Come over. Come over.</w:t>
      </w:r>
      <w:r>
        <w:t xml:space="preserve"> And God has enabled us. He has put His fire in our mouth that we can tell people: </w:t>
      </w:r>
      <w:r>
        <w:rPr>
          <w:i/>
        </w:rPr>
        <w:t>Come over. Cross over from your heaven and earth of sin, death, defeat, powers of darkness, finishing your life. Cross over.</w:t>
      </w:r>
      <w:r>
        <w:t xml:space="preserve"> The gospel is news that something has happened of which the world will never be the same again. Jesus has done a work. He has destroyed the slave owner. He has destroyed the slavery. He has destroyed the slave market. You are free. You don't have to suffer under sin, death, damnation, guilt. You don't have to suffer anymore. Jesus have dealt with these things. He has rescued creation to be all God made it to be. That's the gospel that we preach—and God has enabled us. He has empowered us to preach that gospel with mighty signs and wonders. </w:t>
      </w:r>
      <w:r>
        <w:rPr>
          <w:i/>
        </w:rPr>
        <w:t>Thank You, Jesus. Thank You for the cross. Thank You for the cross.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