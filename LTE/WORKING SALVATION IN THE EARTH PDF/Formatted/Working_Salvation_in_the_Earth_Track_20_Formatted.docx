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20</w:t>
      </w:r>
    </w:p>
    <w:p>
      <w:pPr>
        <w:pStyle w:val="Heading2"/>
      </w:pPr>
      <w:r>
        <w:t>Opening Prayer</w:t>
      </w:r>
    </w:p>
    <w:p>
      <w:r>
        <w:t>Father, we thank You this evening. Lord, we open our hearts to Your Spirit, and we trust that in this service the eyes of our understanding again will be flooded with light. We thank You for the revelation knowledge of Your Word that we receive every time we gather like this. We again in this service receive illumination and clarity on the subject of salvation. There is no confusion in this house—only understanding raining. We declare that the things that ought to be said in this service will be said; the things that ought not to be said will not be said. Your name will be glorified; we shall be edified, built up, transformed by the power of Your Word. Amen.</w:t>
      </w:r>
    </w:p>
    <w:p>
      <w:r/>
      <w:r>
        <w:rPr>
          <w:i/>
        </w:rPr>
        <w:t>God bless you. Have your seats.</w:t>
      </w:r>
      <w:r/>
    </w:p>
    <w:p>
      <w:pPr>
        <w:pStyle w:val="Heading2"/>
      </w:pPr>
      <w:r>
        <w:t>Anchor Text: Working Salvation in the Midst of the Earth</w:t>
      </w:r>
    </w:p>
    <w:p>
      <w:r>
        <w:t>Working salvation in the earth. Psalm 74 and verse 12 again—our anchor text:</w:t>
      </w:r>
    </w:p>
    <w:p>
      <w:pPr>
        <w:ind w:left="720"/>
      </w:pPr>
      <w:r>
        <w:t>Psalm 74:12</w:t>
        <w:br/>
        <w:t>For God is my King of old, working salvation in the midst of the earth.</w:t>
      </w:r>
    </w:p>
    <w:p>
      <w:r>
        <w:t>What is God doing? He is working salvation in the midst of the earth. God is working salvation in the earth. So what God is doing is that He is working salvation in the earth.</w:t>
      </w:r>
    </w:p>
    <w:p>
      <w:pPr>
        <w:ind w:left="720"/>
      </w:pPr>
      <w:r>
        <w:t>Psalm 24:1</w:t>
        <w:br/>
        <w:t>The earth is the Lord's, and the fulness thereof; the world, and they that dwell therein.</w:t>
      </w:r>
    </w:p>
    <w:p>
      <w:r>
        <w:t>The earth is the Lord's, and the fulness thereof; the world and they that dwell therein. The earth is the Lord's.</w:t>
      </w:r>
    </w:p>
    <w:p>
      <w:pPr>
        <w:pStyle w:val="Heading2"/>
      </w:pPr>
      <w:r>
        <w:t>What Salvation Is and Is Not</w:t>
      </w:r>
    </w:p>
    <w:p>
      <w:r>
        <w:t xml:space="preserve">And we said: what salvation is, what salvation is not—we have looked at that extensively in the course of this series. We began emphatically explaining Genesis chapter 1 and chapter 2, speaking of God's plan and purpose, which we saw is a new creation that God has in mind. It is a new creation. Reading Genesis chapter 1 and chapter 2 we could see God's plan and purpose for man—that Moses is not writing </w:t>
      </w:r>
      <w:r>
        <w:rPr>
          <w:i/>
        </w:rPr>
        <w:t>before</w:t>
      </w:r>
      <w:r>
        <w:t xml:space="preserve"> sin and death. So Moses is obviously writing about a new creation, because Moses is after the fall. </w:t>
      </w:r>
      <w:r>
        <w:rPr>
          <w:i/>
        </w:rPr>
        <w:t>Amen.</w:t>
      </w:r>
      <w:r/>
    </w:p>
    <w:p>
      <w:r>
        <w:t>And just like every of the biblical prophets, they all wrote about new creation; they all wrote about God's plan and purpose. So the writing of the Bible—as we will call it: the writings, what we call Scriptures, what we will call the teachings about the Christian faith—are all after the fall of man. So it is good to understand that all biblical writers wrote after the fall. So their explanation should be the same explanation we have today, because they were correcting that view—what went wrong in the garden. So they wrote about God's plan and purpose: what God is doing on the earth.</w:t>
      </w:r>
    </w:p>
    <w:p>
      <w:r>
        <w:t xml:space="preserve">And we said: salvation is not "going to heaven when you die"—and it doesn't mean you go to hell when you die either. When you view salvation only like that, you have just "this world is not my home"—you just have an escape theory. So "I'm born again just for my dying day; so when I die I will really be a Christian." No, no—I'm a Christian </w:t>
      </w:r>
      <w:r>
        <w:rPr>
          <w:i/>
        </w:rPr>
        <w:t>now</w:t>
      </w:r>
      <w:r>
        <w:t xml:space="preserve">. I'm not useless </w:t>
      </w:r>
      <w:r>
        <w:rPr>
          <w:i/>
        </w:rPr>
        <w:t>now</w:t>
      </w:r>
      <w:r>
        <w:t xml:space="preserve">. It's not when I die I will now finally be a Christian. No—I'm saved </w:t>
      </w:r>
      <w:r>
        <w:rPr>
          <w:i/>
        </w:rPr>
        <w:t>now</w:t>
      </w:r>
      <w:r>
        <w:t xml:space="preserve">. I'm a Christian </w:t>
      </w:r>
      <w:r>
        <w:rPr>
          <w:i/>
        </w:rPr>
        <w:t>now</w:t>
      </w:r>
      <w:r>
        <w:t xml:space="preserve">. I have the life of God </w:t>
      </w:r>
      <w:r>
        <w:rPr>
          <w:i/>
        </w:rPr>
        <w:t>now</w:t>
      </w:r>
      <w:r>
        <w:t xml:space="preserve">. I'm in heaven </w:t>
      </w:r>
      <w:r>
        <w:rPr>
          <w:i/>
        </w:rPr>
        <w:t>now</w:t>
      </w:r>
      <w:r>
        <w:t>. It's not when I die.</w:t>
      </w:r>
    </w:p>
    <w:p>
      <w:r>
        <w:t xml:space="preserve">And if we have a salvation teaching that has "when I die" as what I look forward to, then we say we have actually what the Bible says salvation is </w:t>
      </w:r>
      <w:r>
        <w:rPr>
          <w:i/>
        </w:rPr>
        <w:t>from</w:t>
      </w:r>
      <w:r>
        <w:t xml:space="preserve">. We have a salvation story that God wants to save us </w:t>
      </w:r>
      <w:r>
        <w:rPr>
          <w:i/>
        </w:rPr>
        <w:t>from</w:t>
      </w:r>
      <w:r>
        <w:t>—because that's no longer salvation; that's death. So death is people's savior: "I can't wait to die." Ah—that's actually what He saves us from. So much of what people explain about salvation looks like they are talking about death—what God saves us from—and yet it looks like that's what we look forward to. No, no, no.</w:t>
      </w:r>
    </w:p>
    <w:p>
      <w:pPr>
        <w:pStyle w:val="Heading2"/>
      </w:pPr>
      <w:r>
        <w:t>Salvation Is Not Merely "Life After Death"</w:t>
      </w:r>
    </w:p>
    <w:p>
      <w:r>
        <w:t>Then there are others who have salvation as life after death. In fact, when you ask them, "What is salvation?" they say, "So you don't believe in the afterlife? You don't believe in the afterlife—it is not Christian." Some things—I don't know—I feel like people are a bit naive. The afterlife teaching is in all religions and all cultures. You don't need to be a Christian to believe in it. How does believing in the afterlife mean that you are saved? I don't—I mean I didn't even need to know much in the Bible to know that that is a popular belief across different cultures, traditions, and religions: that there is a life after death. How does that mean the man is saved?</w:t>
      </w:r>
    </w:p>
    <w:p>
      <w:r>
        <w:t>So when we define salvation as life after death, I haven't said anything—because salvation is not life after death. That there's life after death—how is that salvation? That's not biblical salvation. The way people are looking at me—"I've been wasting my time for twenty parts"—looking shocked like, "What was he saying? Is salvation life after death?" There's life after death in every religion. Every religion preaches life after death. So are they all saved too? Where does what Jesus has done on the cross sit, if "is there an afterlife" means that people are saved?</w:t>
      </w:r>
    </w:p>
    <w:p>
      <w:r>
        <w:t xml:space="preserve">So for lack of a better term—I think I said this in one of our Truth Experience meetings on what truly is the Christian hope—if you want to use "life after death," I prefer: salvation is </w:t>
      </w:r>
      <w:r>
        <w:rPr>
          <w:i/>
        </w:rPr>
        <w:t>life after life after death</w:t>
      </w:r>
      <w:r>
        <w:t xml:space="preserve">. Because the other one is—I don't know what you are saying. So I believe in life </w:t>
      </w:r>
      <w:r>
        <w:rPr>
          <w:i/>
        </w:rPr>
        <w:t>before</w:t>
      </w:r>
      <w:r>
        <w:t xml:space="preserve"> death. I believe in life before death. Was there life before death? Was that God's intention for man before death came in? Was life offered?</w:t>
      </w:r>
    </w:p>
    <w:p>
      <w:r>
        <w:t>Don't make death the finality. Don't make death look like what we are looking forward to. Death is an evil thing. I don't know when we started falling in love with death as Christians. Maybe you have not cried enough for losing loved ones. Don't make death something like you make death look like it's a good thing. Don't you see what sicknesses and diseases do to the bodies of people? I don't think any Christian should be having a nice way of seeing death and looking at death. So why do we now want salvation to now have death, death, death? Salvation is covered with the old language of death—that is no longer salvation. And that's what God seeks to save us from.</w:t>
      </w:r>
    </w:p>
    <w:p>
      <w:r>
        <w:t xml:space="preserve">So once I have a salvation understanding that is filled with death—death, death, death: "I can't wait to die; it's all about when I die"—then that is not salvation. That's what God needs to save me from. </w:t>
      </w:r>
      <w:r>
        <w:rPr>
          <w:i/>
        </w:rPr>
        <w:t>Amen.</w:t>
      </w:r>
      <w:r/>
    </w:p>
    <w:p>
      <w:r>
        <w:t>All right. And we've dealt with that extensively in the course of this series. It's amazing—again this afternoon I said I went online and I typed "What is salvation?" Oh boy, I felt like crying. So much of what people—people are suffering who get knowledge. I just typed it on Google. Anything I see is Christian study. Oh boy—is this what people teach people? This is salvation? This is—there's some link to some wonderful pastors teaching. That's not salvation. That's actually what God saves us from, that is being explained as salvation.</w:t>
      </w:r>
    </w:p>
    <w:p>
      <w:pPr>
        <w:pStyle w:val="Heading2"/>
      </w:pPr>
      <w:r>
        <w:t>Man Is Not Inherently Eternal</w:t>
      </w:r>
    </w:p>
    <w:p>
      <w:r>
        <w:t xml:space="preserve">The same way: "Man is eternal, man is eternal, man is eternal; man is a soul..." Follow me a bit—I'm trying to remember. I forget quickly—forget rubbish. I'm trying to remember the post, the long write-up I read this afternoon. Man is—right. Thank You, Lord. He used the word </w:t>
      </w:r>
      <w:r>
        <w:rPr>
          <w:i/>
        </w:rPr>
        <w:t>damnable heresies</w:t>
      </w:r>
      <w:r>
        <w:t>.</w:t>
      </w:r>
    </w:p>
    <w:p>
      <w:pPr>
        <w:pStyle w:val="Heading2"/>
      </w:pPr>
      <w:r>
        <w:t>Second Peter 2: Damnable Heresies</w:t>
      </w:r>
    </w:p>
    <w:p>
      <w:r>
        <w:t xml:space="preserve">Heresies are teachings that divide the body of Christ into sects—that now say, "I don't belong to this; I don't belong to this; I belong to this." So a teaching that divides into sects is the word </w:t>
      </w:r>
      <w:r>
        <w:rPr>
          <w:i/>
        </w:rPr>
        <w:t>heresy</w:t>
      </w:r>
      <w:r>
        <w:t xml:space="preserve">. So it says </w:t>
      </w:r>
      <w:r>
        <w:rPr>
          <w:i/>
        </w:rPr>
        <w:t>damnable</w:t>
      </w:r>
      <w:r>
        <w:t xml:space="preserve"> heresy—obviously, which he would tell you even the Lord. So in case you did not know—because he didn't have to, but the writers are very intelligent; they like to explain what they are saying—by using the phrase "damnable" you already mean this teaching does not lead people to be saved. All right. So it explains: even denying—so you deny the Lord; you don't place your faith in the Lord Jesus. Okay. And they bring upon themselves swift destruction.</w:t>
      </w:r>
    </w:p>
    <w:p>
      <w:pPr>
        <w:ind w:left="720"/>
      </w:pPr>
      <w:r>
        <w:t>2 Peter 2:1–6 (paraphrased in teaching flow)</w:t>
        <w:br/>
        <w:t>And many shall follow their pernicious ways; by reason of whom the way of truth shall be evil spoken of... And through covetousness shall they with feigned words make merchandise of you: whose judgment now of a long time lingereth not, and their damnation slumbereth not. For if God spared not the angels that sinned, but cast them down to hell, and delivered them into chains of darkness, to be reserved unto judgment; And spared not the old world, but saved Noah the eighth person, a preacher of righteousness, bringing in the flood upon the world of the ungodly; And turning the cities of Sodom and Gomorrha into ashes condemned them with an overthrow, making them an example unto those that after should live ungodly...</w:t>
      </w:r>
    </w:p>
    <w:p>
      <w:r>
        <w:t>And many shall follow their pernicious ways; by reason of whom the way of truth shall be evil spoken of—they speak evil of Christianity a lot. And though then he now says, and through covetousness shall they with feigned words make merchandise of you—whose judgment, funny enough, is Christian that does more of covetousness now—whose judgment now of a long time lingereth not, and their damnation slumbereth not. So their damnation is sure.</w:t>
      </w:r>
    </w:p>
    <w:p>
      <w:r>
        <w:t xml:space="preserve">Then he gives an example: because if God spared not the angels that sinned, but cast them down to hell—the word </w:t>
      </w:r>
      <w:r>
        <w:rPr>
          <w:i/>
        </w:rPr>
        <w:t>hell</w:t>
      </w:r>
      <w:r>
        <w:t xml:space="preserve"> here is the word </w:t>
      </w:r>
      <w:r>
        <w:rPr>
          <w:i/>
        </w:rPr>
        <w:t>Tartarus</w:t>
      </w:r>
      <w:r>
        <w:t xml:space="preserve"> (</w:t>
      </w:r>
      <w:r>
        <w:rPr>
          <w:i/>
        </w:rPr>
        <w:t>tartaroō</w:t>
      </w:r>
      <w:r>
        <w:t xml:space="preserve">)—cast them down to hell, and delivered them into chains of darkness to be reserved unto judgment—Genesis 6 explanation. And spared not the old world, but saved Noah—notice he brings in Noah there—the eighth person, a preacher of righteousness, bringing in the flood upon the world of the ungodly. And turning the cities of Sodom and Gomorrah into ashes, condemned them with an overthrow, making them an example unto those that after should live ungodly. Notice: Sodom and Gomorrah becomes an example. </w:t>
      </w:r>
      <w:r>
        <w:rPr>
          <w:i/>
        </w:rPr>
        <w:t>Did you get that?</w:t>
      </w:r>
      <w:r>
        <w:t xml:space="preserve"> An example.</w:t>
      </w:r>
    </w:p>
    <w:p>
      <w:pPr>
        <w:pStyle w:val="Heading2"/>
      </w:pPr>
      <w:r>
        <w:t>Jude: The Common Salvation</w:t>
      </w:r>
    </w:p>
    <w:p>
      <w:r>
        <w:t>Jude—Jude, a servant of Jesus Christ and brother of James:</w:t>
      </w:r>
    </w:p>
    <w:p>
      <w:pPr>
        <w:ind w:left="720"/>
      </w:pPr>
      <w:r>
        <w:t>Jude 1–4</w:t>
        <w:br/>
        <w:t>Jude, the servant of Jesus Christ, and brother of James, to them that are sanctified by God the Father, and preserved in Jesus Christ, and called: Mercy unto you, and peace, and love, be multiplied. Beloved, when I gave all diligence to write unto you of the common salvation, it was needful for me to write unto you, and exhort you that ye should earnestly contend for the faith which was once delivered unto the saints. For there are certain men crept in unawares, who were before of old ordained to this condemnation, ungodly men, turning the grace of our God into lasciviousness, and denying the only Lord God, and our Lord Jesus Christ.</w:t>
      </w:r>
    </w:p>
    <w:p>
      <w:r>
        <w:t xml:space="preserve">Sanctified by God the Father, and preserved in Jesus—but yet "is not eternal"? It says </w:t>
      </w:r>
      <w:r>
        <w:rPr>
          <w:i/>
        </w:rPr>
        <w:t>preserved</w:t>
      </w:r>
      <w:r>
        <w:t xml:space="preserve"> in Jesus. That must mean nothing to people who say what they say. Mercy unto you, and peace and love be multiplied.</w:t>
      </w:r>
    </w:p>
    <w:p>
      <w:r>
        <w:t xml:space="preserve">Beloved, when I gave all diligence to write unto you of the common salvation—salvation that is for all. That's the word </w:t>
      </w:r>
      <w:r>
        <w:rPr>
          <w:i/>
        </w:rPr>
        <w:t>common</w:t>
      </w:r>
      <w:r>
        <w:t xml:space="preserve">. </w:t>
      </w:r>
      <w:r>
        <w:rPr>
          <w:i/>
        </w:rPr>
        <w:t>Common</w:t>
      </w:r>
      <w:r>
        <w:t xml:space="preserve"> does not mean cheap; it means available to all—the common salvation. What they mean is not what you think they mean. He has already told you what they are doing there. But because you have an issue with a supposed message—there are certain men crept in unawares. So he is letting you know that these are obviously among us; they are not believers. Then he tells you that they are ordained to this condemnation. So these are not believers; they are already ordained to condemnation. Then he goes on and he calls them ungodly men. He's not talking about pastors that you don't like—and no, you don't like some pastors because of what they are teaching. That's not what he's doing yet.</w:t>
      </w:r>
    </w:p>
    <w:p>
      <w:r>
        <w:t xml:space="preserve">Then he says: turning the grace of our God—which is the word </w:t>
      </w:r>
      <w:r>
        <w:rPr>
          <w:i/>
        </w:rPr>
        <w:t>transpose</w:t>
      </w:r>
      <w:r>
        <w:t>. If you did mathematics you know that: transposing it, turning it, changing sides, just like you do when they teach you matrix—so you are going to transfer. So turning, removing the grace of our God. So what have they done? He has just told you what they have done. They are not teaching the grace of our God. That's just what he told you. He said turning the grace of our God—that means what they have just done is remove the grace of our God. They are no longer teaching the grace of our God. Because if you teach the grace of our God you will teach salvation—because it's the grace of God that brings salvation. So they have turned; they have removed the grace of God. Whenever the grace of God is taught, people are obviously going to get saved. Titus: the grace of God that bringeth salvation hath appeared to all men. So they have turned; they have removed.</w:t>
      </w:r>
    </w:p>
    <w:p>
      <w:pPr>
        <w:pStyle w:val="Heading2"/>
      </w:pPr>
      <w:r>
        <w:t>The Word "Turning" Used Seven Times</w:t>
      </w:r>
    </w:p>
    <w:p>
      <w:r>
        <w:t xml:space="preserve">The word </w:t>
      </w:r>
      <w:r>
        <w:rPr>
          <w:i/>
        </w:rPr>
        <w:t>turning</w:t>
      </w:r>
      <w:r>
        <w:t xml:space="preserve"> there is used seven times. First time it was used is Acts 7:16—"and were carried over into Sychem." The next time it was used was Galatians 1 and verse 6: "I marvel that ye are so soon removed from him that called you"—removed—you are removed from him that called you unto the grace of Christ unto another gospel. You are removed. Hebrews 7 and verse 12: for the priesthood being changed, there is made of necessity a change also of the law—a change also of the law. Hebrews 11:5: by faith Enoch was translated that he should not see death, and was not found, because God had translated him. Jude 1 and verse 4: there are certain men crept in unawares—which is where we are reading—who of old... He used the word </w:t>
      </w:r>
      <w:r>
        <w:rPr>
          <w:i/>
        </w:rPr>
        <w:t>turning</w:t>
      </w:r>
      <w:r>
        <w:t xml:space="preserve">. So seven times he uses that word </w:t>
      </w:r>
      <w:r>
        <w:rPr>
          <w:i/>
        </w:rPr>
        <w:t>turning</w:t>
      </w:r>
      <w:r>
        <w:t>: Acts 7:16, Galatians 1:6, Hebrews 7:12, Hebrews 11:5, and Jude 1:4—removing the grace of our God into lasciviousness.</w:t>
      </w:r>
    </w:p>
    <w:p>
      <w:r>
        <w:t xml:space="preserve">So </w:t>
      </w:r>
      <w:r>
        <w:rPr>
          <w:i/>
        </w:rPr>
        <w:t>lasciviousness</w:t>
      </w:r>
      <w:r>
        <w:t xml:space="preserve"> there is the word </w:t>
      </w:r>
      <w:r>
        <w:rPr>
          <w:i/>
        </w:rPr>
        <w:t>aselgeia</w:t>
      </w:r>
      <w:r>
        <w:t xml:space="preserve">. It is wantonness. It's insolence. Just like every normal word it has more than one meaning based on the context of usage. This </w:t>
      </w:r>
      <w:r>
        <w:rPr>
          <w:i/>
        </w:rPr>
        <w:t>lasciviousness</w:t>
      </w:r>
      <w:r>
        <w:t xml:space="preserve"> here is a disrespect, disregard to the message that saves. And it tells you what that means—look at what it conjoins it with, so that you don't have to just take my word for it. And notice how he uses the conjunction </w:t>
      </w:r>
      <w:r>
        <w:rPr>
          <w:i/>
        </w:rPr>
        <w:t>and</w:t>
      </w:r>
      <w:r>
        <w:t xml:space="preserve">: turning the grace of God into lasciviousness, even denying the only Lord God and our Lord Jesus Christ. </w:t>
      </w:r>
      <w:r>
        <w:rPr>
          <w:i/>
        </w:rPr>
        <w:t>Are you seeing it again?</w:t>
      </w:r>
      <w:r>
        <w:t xml:space="preserve"> The teaching denies the Lord Jesus: "I don't know Him." That's why He also will say, "I don't know you"—because the man</w:t>
      </w:r>
    </w:p>
    <w:p>
      <w:pPr>
        <w:pStyle w:val="Heading2"/>
      </w:pPr>
      <w:r>
        <w:t>Jesus Knows Those Who Are Saved</w:t>
      </w:r>
    </w:p>
    <w:p>
      <w:r>
        <w:t xml:space="preserve">that is saved—Jesus knows him; he knows Jesus; Jesus knows him. The man that is not saved—Jesus does not know: "I never knew you." </w:t>
      </w:r>
      <w:r>
        <w:rPr>
          <w:i/>
        </w:rPr>
        <w:t>Amen.</w:t>
      </w:r>
      <w:r/>
    </w:p>
    <w:p>
      <w:r>
        <w:t>So denying the Lord Jesus. Verse 5:</w:t>
      </w:r>
    </w:p>
    <w:p>
      <w:pPr>
        <w:ind w:left="720"/>
      </w:pPr>
      <w:r>
        <w:t>Jude 5</w:t>
        <w:br/>
        <w:t>I will therefore put you in remembrance, though ye once knew this, how that the Lord, having saved the people out of the land of Egypt, afterward destroyed them that believed not.</w:t>
      </w:r>
    </w:p>
    <w:p>
      <w:r>
        <w:t>You see—it is not "eternal security" as people twist it. After the Lord, after saving the people out of the land of Egypt, afterward destroyed them that believed not. You see it? He can "save" you but He will still destroy you? Go get a brain and use one. If you don't have one, get one and use it. This is obviously—we have a Bible. It's not talking what we don't know. The Lord having—did God bring them out from Egypt? Did it mean that all of them were saved? Is that not a physical deliverance? When you want to be crafty you be crafty. How do you force that and even follow?</w:t>
      </w:r>
    </w:p>
    <w:p>
      <w:pPr>
        <w:pStyle w:val="Heading2"/>
      </w:pPr>
      <w:r>
        <w:t>Romans 2: Obedience, Indignation, and Wrath</w:t>
      </w:r>
    </w:p>
    <w:p>
      <w:r>
        <w:t>Even after contentious and do not obey the truth, but obey unrighteousness—indignation and wrath. So those that obey—for immortality and eternal life; they that do not obey—indignation and wrath. So they are the ones that will face that wrath.</w:t>
      </w:r>
    </w:p>
    <w:p>
      <w:r>
        <w:t xml:space="preserve">Remember: what is the wrath of God? An angry emotion that God displays? No. What is the wrath of God? God leaving you to suffer the consequence of your choice. That is a fearful thing. </w:t>
      </w:r>
      <w:r>
        <w:rPr>
          <w:i/>
        </w:rPr>
        <w:t>Did you get it?</w:t>
      </w:r>
      <w:r>
        <w:t xml:space="preserve"> All right. That is a fearful thing: that God is leaving you to the consequences of your choices. "Ah, help me now, save me." "You wanted to be left alone—I've left you alone." Ah. </w:t>
      </w:r>
      <w:r>
        <w:rPr>
          <w:i/>
        </w:rPr>
        <w:t>Did you get it?</w:t>
      </w:r>
      <w:r/>
    </w:p>
    <w:p>
      <w:r>
        <w:t xml:space="preserve">Then again we said: because of the different contexts of usage, the wrath of God is also used of God leaving you or handing you over to the consequence of your choices. We said the word </w:t>
      </w:r>
      <w:r>
        <w:rPr>
          <w:i/>
        </w:rPr>
        <w:t>wrath</w:t>
      </w:r>
      <w:r>
        <w:t xml:space="preserve"> is also used to explain that. Truth is the truth. We can correct the extremes without having to change the truth.</w:t>
      </w:r>
    </w:p>
    <w:p>
      <w:r>
        <w:t xml:space="preserve">You see—what about people who because of poverty, because of hunger, say, "I don't believe in Jesus anymore"? God knows it's hunger that is doing them. Give the man food, I beg. We need to realize that God knows what people are going through. It's hunger. The other one—he said because of fear: he wants to see his wife and children—he said, "It's not my Lord; I don't believe in Jesus Christ." And afterward he's a coward—that's the name. Doesn't mean that Jesus is... But people are afraid to answer those things because they feel like when you say that you are giving people free room: "Go and be denying the Lord Jesus." No. Don't know why it's always hard to answer. Hunger—they beat the man. The other one is scared—fear. They catch him. Suddenly enough they will still kill the person. He says, "I don't know, I don't know." They cut— "Will I show up in heaven?"—because it's all about heaven and hell; it's not about </w:t>
      </w:r>
      <w:r>
        <w:rPr>
          <w:i/>
        </w:rPr>
        <w:t>now</w:t>
      </w:r>
      <w:r>
        <w:t xml:space="preserve">. So for now he's not saved? Because if he was walking with the Lord </w:t>
      </w:r>
      <w:r>
        <w:rPr>
          <w:i/>
        </w:rPr>
        <w:t>now</w:t>
      </w:r>
      <w:r>
        <w:t xml:space="preserve"> he should have known where he's going—since it's about where you are going. But having walked with the Lord on the earth you are not sure where you know this "going" thing—where you are going. I hope you know the "going" phase is very temporal, because once you have left the veil of this time you will not be counting time. We are counting time. So it is us that are alive that are accounting time the way we are accounting time now. I did not say they have stepped into—don't quote me; I'm responsible for what I said—of course they are in a joyful place which is explained with the word </w:t>
      </w:r>
      <w:r>
        <w:rPr>
          <w:i/>
        </w:rPr>
        <w:t>Paradise</w:t>
      </w:r>
      <w:r>
        <w:t>. I'm with the Lord—it's enough. I'm not going to be bothered about anything when I'm with the Lord. For God's sake, what am I bothered for? I'm with the Lord. So that's why time will not mean much at that state. All right.</w:t>
      </w:r>
    </w:p>
    <w:p>
      <w:pPr>
        <w:pStyle w:val="Heading2"/>
      </w:pPr>
      <w:r>
        <w:t>Immortality: First Corinthians 15</w:t>
      </w:r>
    </w:p>
    <w:p>
      <w:r>
        <w:t>Let me—because of time—what we want to talk about: we said a quick one on immortality. First Corinthians 15. Now this I say, verse 50:</w:t>
      </w:r>
    </w:p>
    <w:p>
      <w:pPr>
        <w:ind w:left="720"/>
      </w:pPr>
      <w:r>
        <w:t>1 Corinthians 15:50–57</w:t>
        <w:br/>
        <w:t>Now this I say, brethren, that flesh and blood cannot inherit the kingdom of God; neither doth corruption inherit incorruption. Behold, I shew you a mystery; We shall not all sleep, but we shall all be changed, In a moment, in the twinkling of an eye, at the last trump: for the trumpet shall sound, and the dead shall be raised incorruptible, and we shall be changed. For this corruptible must put on incorruption, and this mortal must put on immortality. So when this corruptible shall have put on incorruption, and this mortal shall have put on immortality, then shall be brought to pass the saying that is written, Death is swallowed up in victory. O death, where is thy sting? O grave, where is thy victory? The sting of death is sin; and the strength of sin is the law. But thanks be to God, which giveth us the victory through our Lord Jesus Christ.</w:t>
      </w:r>
    </w:p>
    <w:p>
      <w:r>
        <w:t xml:space="preserve">Flesh and blood in this context deals with our mortality. Mortality will not—it is immortality that will—because of what he's teaching. So he uses flesh and blood in this context to speak of mortality. Mortality will not take part of the kingdom of God; neither does corruption inherit incorruption. </w:t>
      </w:r>
      <w:r>
        <w:rPr>
          <w:i/>
        </w:rPr>
        <w:t>You see where it was going?</w:t>
      </w:r>
      <w:r/>
    </w:p>
    <w:p>
      <w:r>
        <w:t xml:space="preserve">So that means the end is not death. Remember: salvation is </w:t>
      </w:r>
      <w:r>
        <w:rPr>
          <w:i/>
        </w:rPr>
        <w:t>from</w:t>
      </w:r>
      <w:r>
        <w:t xml:space="preserve"> death. For this corruptible must put on incorruption, and this mortal must put on immortality. And when this corruptible shall have put on incorruption and this mortal shall have put on immortality, then shall be brought to pass the saying as it is written: death is swallowed up in victory. So now we know this is swallowed up in victory—but it does not yet look as if this is swallowed up in victory. But later on it should be brought to pass: everybody will finally see it—that death is really swallowed up in victory. O death, where is thy sting? O grave, where is thy victory? The sting of death is sin; the strength of sin is the law. And thanks be to God which giveth us the victory through our Lord Jesus Christ.</w:t>
      </w:r>
    </w:p>
    <w:p>
      <w:r>
        <w:t>So notice how he mentions immortality: this mortal shall put on... Now go back to where he mentions mortality again. Let's do from verse 39:</w:t>
      </w:r>
    </w:p>
    <w:p>
      <w:pPr>
        <w:ind w:left="720"/>
      </w:pPr>
      <w:r>
        <w:t>1 Corinthians 15:39–44</w:t>
        <w:br/>
        <w:t>All flesh is not the same flesh: but there is one kind of flesh of men, another flesh of beasts, another of fishes, and another of birds. There are also celestial bodies, and bodies terrestrial: but the glory of the celestial is one, and the glory of the terrestrial is another. There is one glory of the sun, and another glory of the moon, and another glory of the stars: for one star differeth from another star in glory. So also is the resurrection of the dead. It is sown in corruption; it is raised in incorruption: It is sown in dishonour; it is raised in glory: it is sown in weakness; it is raised in power: It is sown a natural body; it is raised a spiritual body. There is a natural body, and there is a spiritual body.</w:t>
      </w:r>
    </w:p>
    <w:p>
      <w:r/>
      <w:r>
        <w:rPr>
          <w:i/>
        </w:rPr>
        <w:t>Are you seeing it?</w:t>
      </w:r>
      <w:r>
        <w:t xml:space="preserve"> So this also corrects that notion where you say angels are immortal. It says they have celestial body. I have said this in Unseen Forces; I said this in some of our other teachings. I think when I taught you on angels in our series on Spirituals—something—what was it?—Supernatural Things. When I taught you on that lengthy series on Supernatural Things, a subtopic inside was angels. I told you: angels are not immortal; only God is immortal. I know where people get that idea from—because a shiny shiny being. Oh, get your teachings from the Bible, not from... That's why some people—their angels is Cupid (</w:t>
      </w:r>
      <w:r>
        <w:rPr>
          <w:i/>
        </w:rPr>
        <w:t>C-u-p-i-d</w:t>
      </w:r>
      <w:r>
        <w:t xml:space="preserve">). They have it like babies floating in the air and they have arrows they are shooting love. Say that's why now angels cannot deliver—all the angels that can deliver you have all turned to your boyfriend; they are shooting love into your heart. Say the angels of God stand around—do say those small ones that are shooting arrows of love? Too much Greek philosophy in the body of Christ. That's no angel. So I beg—that's actually what demons mean. </w:t>
      </w:r>
      <w:r>
        <w:rPr>
          <w:i/>
        </w:rPr>
        <w:t>Laughter.</w:t>
      </w:r>
      <w:r>
        <w:t xml:space="preserve"> Let things be happening—that's actually what is not in God's creation. All right.</w:t>
      </w:r>
    </w:p>
    <w:p>
      <w:r>
        <w:t xml:space="preserve">So where was I? So there are celestial bodies and bodies terrestrial. The glory of the celestial is one, and the glory of the terrestrial is another. So there's a glory in the terrestrial; there's the glory of the celestial. There's one glory—now remember the word </w:t>
      </w:r>
      <w:r>
        <w:rPr>
          <w:i/>
        </w:rPr>
        <w:t>glory</w:t>
      </w:r>
      <w:r>
        <w:t xml:space="preserve">: not that individual; forget that one. The word </w:t>
      </w:r>
      <w:r>
        <w:rPr>
          <w:i/>
        </w:rPr>
        <w:t>glory</w:t>
      </w:r>
      <w:r>
        <w:t xml:space="preserve"> there is what? Magnificence, the weight. There is a weight; there is a splendor; there is a brightness to the terrestrial. There is a brightness, a weight, a splendor, a magnificence to the terrestrial. There's one glory of the sun, another glory of the moon, another glory of the stars—for one star differeth from another star in glory. So also is the resurrection of the dead. It is sown in corruption; it is raised in incorruption. It is sown in...; it is raised in glory. Now see the synonyms—so keep going. It is sown in weakness; it is raised in power. It is sown a natural body; it is raised a spiritual body. There is a natural body and there is a spiritual body. </w:t>
      </w:r>
      <w:r>
        <w:rPr>
          <w:i/>
        </w:rPr>
        <w:t>Thank you.</w:t>
      </w:r>
      <w:r/>
    </w:p>
    <w:p>
      <w:r>
        <w:t xml:space="preserve">Did God create man with a natural body? </w:t>
      </w:r>
      <w:r>
        <w:rPr>
          <w:i/>
        </w:rPr>
        <w:t>Thank you.</w:t>
      </w:r>
      <w:r>
        <w:t xml:space="preserve"> But was man made to stay natural in his body? I mean—man was not created to stay natural with his body. So it was supposed to be dust onto something. </w:t>
      </w:r>
      <w:r>
        <w:rPr>
          <w:i/>
        </w:rPr>
        <w:t>Thank you.</w:t>
      </w:r>
      <w:r>
        <w:t xml:space="preserve"> So look at all the synonyms for it in case you are still not sure. Let's read a bit more:</w:t>
      </w:r>
    </w:p>
    <w:p>
      <w:pPr>
        <w:ind w:left="720"/>
      </w:pPr>
      <w:r>
        <w:t>1 Corinthians 15:45–47</w:t>
        <w:br/>
        <w:t>And so it is written, The first man Adam was made a living soul; the last Adam was made a quickening spirit. Howbeit that was not first which is spiritual, but that which is natural; and afterward that which is spiritual. The first man is of the earth, earthy: the second man is the Lord from heaven.</w:t>
      </w:r>
    </w:p>
    <w:p>
      <w:r>
        <w:t>The first man Adam was made a living soul; the last Adam was made a quickening spirit. The last Adam—quickening spirit—that's simply what he's saying. This word "was made" is... The last Adam quickens—that's all he wanted to say. I don't know why the translators will be doing over. The first man Adam was made a living soul; the last Adam a quickening spirit. The last Adam quickens—gives life. So it is in the true image that there will be immortality; that there will be life. That's simply what he's communicating. Because that's why we say Jesus Christ was not an afterthought.</w:t>
      </w:r>
    </w:p>
    <w:p>
      <w:r>
        <w:t xml:space="preserve">One day we—there in our theologies—howbeit that was not first which is spiritual, but that which is natural; and afterward that which is spiritual. See: that was not a mistake. It says the natural was done first. The first man is of the earth, earthy; the second man is the Lord from heaven. </w:t>
      </w:r>
      <w:r>
        <w:rPr>
          <w:i/>
        </w:rPr>
        <w:t>Are you seeing it?</w:t>
      </w:r>
      <w:r>
        <w:t xml:space="preserve"> He is not making any mistake. Howbeit that was not first... I've told you: it was not sin that made man of the earth. It's not that made man dust. So go back to all the synonyms. Now we have natural, earthy, natural—since we have added the earthy part of verse 47—so we have earthy; we have natural verse 44; we have... 43 we have weakness. So look at what he uses to explain immortality.</w:t>
      </w:r>
    </w:p>
    <w:p>
      <w:r>
        <w:t xml:space="preserve">So let's start again—for those of you who have a Bible. I don't know why it should be so hard to see what is staring you in the face. Verse 42: corruption—it is raised in incorruption. So corruption is the first state. Please, as you are hearing </w:t>
      </w:r>
      <w:r>
        <w:rPr>
          <w:i/>
        </w:rPr>
        <w:t>corruption</w:t>
      </w:r>
      <w:r>
        <w:t xml:space="preserve">, don't think of Africa, Nigeria—don't do that. Corruption does not mean that something is evil. Corruption here means subject to change—anything that can suffer wear and tear. That's the word </w:t>
      </w:r>
      <w:r>
        <w:rPr>
          <w:i/>
        </w:rPr>
        <w:t>corruption</w:t>
      </w:r>
      <w:r>
        <w:t xml:space="preserve">. Man was made in such a manner that he can suffer wear and tear—that's why he should go into something higher. That's the meaning of the word </w:t>
      </w:r>
      <w:r>
        <w:rPr>
          <w:i/>
        </w:rPr>
        <w:t>dust</w:t>
      </w:r>
      <w:r>
        <w:t>. He is not the Creator. There's a difference between creation and Creator. So God planned to give His creation something that only He has, based on man's allegiance. That's just so simple to see. You need to test who you are entrusting your whole world with. That's simply what God was doing. Man failed the test—and the test there is not a temptation: are you really the man that I made you to be? Is this the man that I want?</w:t>
      </w:r>
    </w:p>
    <w:p>
      <w:r>
        <w:t xml:space="preserve">So: corruption for incorruption; dishonor for glory; weakness for power. </w:t>
      </w:r>
      <w:r>
        <w:rPr>
          <w:i/>
        </w:rPr>
        <w:t>Are you getting this? Yes.</w:t>
      </w:r>
      <w:r>
        <w:t xml:space="preserve"> So put all of them in one folder. We have corruption; we have dishonor; we have weakness; we have natural; we have earthy. </w:t>
      </w:r>
      <w:r>
        <w:rPr>
          <w:i/>
        </w:rPr>
        <w:t>Did you get the five now?</w:t>
      </w:r>
      <w:r>
        <w:t xml:space="preserve"> That is how to get the synonyms. Then for immortality we have incorruption; we have glory; we have power.</w:t>
      </w:r>
    </w:p>
    <w:p>
      <w:r>
        <w:t xml:space="preserve">So what does this word mean again—because words lose their meaning. Corruption is raised in incorruption. It is sown in dishonor. Dishonor here means: this—your body can embarrass you. Don't you see how people used to come out in places you don't expect it? Your body can shame you. That's simply what he's saying. Your body can shame you. That's the word </w:t>
      </w:r>
      <w:r>
        <w:rPr>
          <w:i/>
        </w:rPr>
        <w:t>vile</w:t>
      </w:r>
      <w:r>
        <w:t xml:space="preserve"> body. Our body can shame us. Our body—this body—they disappoint. So </w:t>
      </w:r>
      <w:r>
        <w:rPr>
          <w:i/>
        </w:rPr>
        <w:t>vile</w:t>
      </w:r>
      <w:r>
        <w:t xml:space="preserve">: it can change; so it is subject to... Look at how under the weather it cracks. Look at the different things happening to our body. That's what he's calling dishonor. So the dishonor there is the word </w:t>
      </w:r>
      <w:r>
        <w:rPr>
          <w:i/>
        </w:rPr>
        <w:t>atimia</w:t>
      </w:r>
      <w:r>
        <w:t xml:space="preserve">—that is the word. It can be base. So is the word </w:t>
      </w:r>
      <w:r>
        <w:rPr>
          <w:i/>
        </w:rPr>
        <w:t>shame</w:t>
      </w:r>
      <w:r>
        <w:t xml:space="preserve">. First Corinthians 11:14 is the word shame. Second Corinthians 11:21 is the word reproach. But is the word in connection to our human body. Romans 1:26 uses the word </w:t>
      </w:r>
      <w:r>
        <w:rPr>
          <w:i/>
        </w:rPr>
        <w:t>vile</w:t>
      </w:r>
      <w:r>
        <w:t xml:space="preserve"> affections—</w:t>
      </w:r>
      <w:r>
        <w:rPr>
          <w:i/>
        </w:rPr>
        <w:t>vile, vile</w:t>
      </w:r>
      <w:r>
        <w:t xml:space="preserve">. So the word dishonor: it is sown in dishonor; it is raised in glory. So the word dishonor there means our body can... So the honor there is the word glory. </w:t>
      </w:r>
      <w:r>
        <w:rPr>
          <w:i/>
        </w:rPr>
        <w:t>Are you seeing?</w:t>
      </w:r>
      <w:r>
        <w:t xml:space="preserve"> So it is sown in dishonor; it is raised in honor. Honor and glory are synonymous. So it calls it glory.</w:t>
      </w:r>
    </w:p>
    <w:p>
      <w:r>
        <w:t xml:space="preserve">It is sown in weakness. The word weakness there is the word </w:t>
      </w:r>
      <w:r>
        <w:rPr>
          <w:i/>
        </w:rPr>
        <w:t>astheneia</w:t>
      </w:r>
      <w:r>
        <w:t xml:space="preserve">. It can want—our body can lack; it can want for strength; it can want for different things. So there can be feebleness; there can be a lack—a lack of strength. That's the word </w:t>
      </w:r>
      <w:r>
        <w:rPr>
          <w:i/>
        </w:rPr>
        <w:t>weakness</w:t>
      </w:r>
      <w:r>
        <w:t>. It is sown in weakness—our bodies can lack, can be without. It is raised in power—sufficiency. It is sown a natural body; raised a spiritual body. So that is it.</w:t>
      </w:r>
    </w:p>
    <w:p>
      <w:r>
        <w:t>So when you now have that idea—I don't know here again—it makes it clear that God did not create man immortal. If</w:t>
      </w:r>
    </w:p>
    <w:p>
      <w:pPr>
        <w:pStyle w:val="Heading2"/>
      </w:pPr>
      <w:r>
        <w:t>Only God Has Immortality</w:t>
      </w:r>
    </w:p>
    <w:p>
      <w:r>
        <w:t xml:space="preserve">follow again and see how foolish it sounds: if man was immortal, how could they have now died? Words—they lose their meaning. When you say something is immortal and it died—that's what immortality prevents. You say something is immortal—that means... Chinese—because it's only Chinese movies that they are "immortal" but they are protecting their immortality. I don't know how a thing can be immortal and is protecting its immortality. </w:t>
      </w:r>
      <w:r>
        <w:rPr>
          <w:i/>
        </w:rPr>
        <w:t>You didn't get that?</w:t>
      </w:r>
      <w:r>
        <w:t xml:space="preserve"> It's only those Chinese, Korean, maybe Japanese movies: that you are immortal but you need God to save you—the elixir of life. Fictions. Man can never really explain immortality outside God's Word. That's the best you can get—all those confused things that they are explaining in those movies.</w:t>
      </w:r>
    </w:p>
    <w:p>
      <w:pPr>
        <w:ind w:left="720"/>
      </w:pPr>
      <w:r>
        <w:t>1 Timothy 1:17</w:t>
        <w:br/>
        <w:t>Now unto the King eternal, immortal, invisible, the only wise God, be honour and glory for ever and ever. Amen.</w:t>
      </w:r>
    </w:p>
    <w:p>
      <w:r>
        <w:t>Notice what He is called: King eternal, immortal, invisible. Notice: it was God that was before all things—before He now made things. So in a sense: how do you now have supernatural beings of the same power with God? Is quite silly. God is called eternal—that's one of the qualities or things that telegraph who God is. He is called immortal. All right.</w:t>
      </w:r>
    </w:p>
    <w:p>
      <w:r>
        <w:t>First Timothy chapter 6—let's read 15 and 16:</w:t>
      </w:r>
    </w:p>
    <w:p>
      <w:pPr>
        <w:ind w:left="720"/>
      </w:pPr>
      <w:r>
        <w:t>1 Timothy 6:15–16</w:t>
        <w:br/>
        <w:t>Which in his times he shall shew, who is the blessed and only Potentate, the King of kings, and Lord of lords; Who only hath immortality, dwelling in the light which no man can approach unto; whom no man hath seen, nor can see: to whom be honour and power everlasting. Amen.</w:t>
      </w:r>
    </w:p>
    <w:p>
      <w:r>
        <w:t>Who only hath immortality. Who only has immortality—dwelling in the light which no man can approach unto; no man hath seen God nor can see: to whom be honour and power everlasting. Amen.</w:t>
      </w:r>
    </w:p>
    <w:p>
      <w:r>
        <w:t>Second Timothy 1—and verse 10. Let's read 9 and 10:</w:t>
      </w:r>
    </w:p>
    <w:p>
      <w:pPr>
        <w:ind w:left="720"/>
      </w:pPr>
      <w:r>
        <w:t>2 Timothy 1:9–10</w:t>
        <w:br/>
        <w:t>Who hath saved us, and called us with an holy calling, not according to our works, but according to his own purpose and grace, which was given us in Christ Jesus before the world began, But is now made manifest by the appearing of our Saviour Jesus Christ, who hath abolished death, and hath brought life and immortality to light through the gospel.</w:t>
      </w:r>
    </w:p>
    <w:p>
      <w:r>
        <w:t>Who has saved us and called us with a holy calling, not according to our works, but according to His own purpose and grace which was given us in Christ Jesus before the world began. Now look at verse 10: but is now made manifest by the appearing of our Saviour Jesus Christ, who hath—thank you—who has done what? Does this look like salvation now—not salvation that has death look like what we are looking forward to? He has abolished death and has brought life and immortality to light. So now people can have immortality. That's simply what he's saying.</w:t>
      </w:r>
    </w:p>
    <w:p>
      <w:r>
        <w:t>So when you now have "man is immortal"—that again gives people without the Lord an idea of "I still get to live." No. Outside the Lord I don't get to live; I get to die. That's actually what He saves me from. And that's actually what I don't want. I don't want to be without the Lord—because I may think I understand what it means, but the fullness of it is a torture in itself. So He has brought life and immortality to light through the gospel. So immortality—notice how it is mentioned.</w:t>
      </w:r>
    </w:p>
    <w:p>
      <w:pPr>
        <w:pStyle w:val="Heading2"/>
      </w:pPr>
      <w:r>
        <w:t>Two Greek Words for Immortality</w:t>
      </w:r>
    </w:p>
    <w:p>
      <w:r>
        <w:t>Now there are two words used to explain immortality—two words in the Greek used to explain immortality.</w:t>
      </w:r>
    </w:p>
    <w:p>
      <w:r>
        <w:t xml:space="preserve">The first is the one used in Romans 2:7—which is the word </w:t>
      </w:r>
      <w:r>
        <w:rPr>
          <w:i/>
        </w:rPr>
        <w:t>aphtharsia</w:t>
      </w:r>
      <w:r>
        <w:t xml:space="preserve">—used to explain perpetuity. This is where immortality is used for something unending. Then the second is the one in 1 Corinthians 15:53—immortality—which is the word </w:t>
      </w:r>
      <w:r>
        <w:rPr>
          <w:i/>
        </w:rPr>
        <w:t>athanasia</w:t>
      </w:r>
      <w:r>
        <w:t xml:space="preserve">, which means deathlessness: untouched by death; death cannot touch it; </w:t>
      </w:r>
      <w:r>
        <w:rPr>
          <w:i/>
        </w:rPr>
        <w:t>athanasia</w:t>
      </w:r>
      <w:r>
        <w:t>—impossible to die; can never be touched by death. Deathlessness. That's simply what it means: deathlessness, undying, forever undying. And that's in 1 Corinthians 15:53–54; 1 Timothy 6:16.</w:t>
      </w:r>
    </w:p>
    <w:p>
      <w:r>
        <w:t xml:space="preserve">Now the first one—immortality—because that word is used as </w:t>
      </w:r>
      <w:r>
        <w:rPr>
          <w:i/>
        </w:rPr>
        <w:t>incorruption</w:t>
      </w:r>
      <w:r>
        <w:t xml:space="preserve"> in 1 Corinthians 15:42; in Romans 2:7; 2 Timothy 1:10. However, there are two times the word </w:t>
      </w:r>
      <w:r>
        <w:rPr>
          <w:i/>
        </w:rPr>
        <w:t>aphtharsia</w:t>
      </w:r>
      <w:r>
        <w:t xml:space="preserve"> is used—eight times from Matthew to Revelation, or precisely just in Paul. Paul alone uses this phrase eight times—in only the Pauline epistles from Romans to Titus particularly. He uses it two times in Ephesians 6:24 and Titus 2:7 for </w:t>
      </w:r>
      <w:r>
        <w:rPr>
          <w:i/>
        </w:rPr>
        <w:t>sincerity</w:t>
      </w:r>
      <w:r>
        <w:t>:</w:t>
      </w:r>
    </w:p>
    <w:p>
      <w:pPr>
        <w:ind w:left="720"/>
      </w:pPr>
      <w:r>
        <w:t>Ephesians 6:24</w:t>
        <w:br/>
        <w:t>Grace be with all them that love our Lord Jesus Christ in sincerity. Amen.</w:t>
      </w:r>
    </w:p>
    <w:p>
      <w:pPr>
        <w:ind w:left="720"/>
      </w:pPr>
      <w:r>
        <w:t>Titus 2:7</w:t>
        <w:br/>
        <w:t>In all things shewing thyself a pattern of good works: in doctrine shewing uncorruptness, gravity, sincerity.</w:t>
      </w:r>
    </w:p>
    <w:p>
      <w:r>
        <w:t xml:space="preserve">So he uses the word </w:t>
      </w:r>
      <w:r>
        <w:rPr>
          <w:i/>
        </w:rPr>
        <w:t>sincerity</w:t>
      </w:r>
      <w:r>
        <w:t xml:space="preserve"> there—why? Because you're not winking at the Holy Spirit. Why do you have to do all of that? Say no—is so we realize that it's not that those people are wiser than... Of course the man has changed now; is a bit better now. He just doesn't know how to destroy all his old teachings. So he skillfully is destroying them. But remove the arrow like that—you have to come out and say, "I taught rubbish." All those they say, "I did not really say it like that"—you said it like that, sir. We have you on tape. Stop it. Stop it. We have you on tape, sir. You said it. You said it. You said it. You said it. You told us it's Devil's box—don't do that. Don't do that. Don't do that. You are old so we respect you—don't play on our intelligence. Our parents suffered greatly in your hand. </w:t>
      </w:r>
      <w:r>
        <w:rPr>
          <w:i/>
        </w:rPr>
        <w:t>Laughter.</w:t>
      </w:r>
      <w:r/>
    </w:p>
    <w:p>
      <w:pPr>
        <w:pStyle w:val="Heading2"/>
      </w:pPr>
      <w:r>
        <w:t>Chosen in Him: Holy Here and There</w:t>
      </w:r>
    </w:p>
    <w:p>
      <w:pPr>
        <w:ind w:left="720"/>
      </w:pPr>
      <w:r>
        <w:t>Ephesians 1:4</w:t>
        <w:br/>
        <w:t>According as he hath chosen us in him before the foundation of the world, that we should be holy and without blame before him in love.</w:t>
      </w:r>
    </w:p>
    <w:p>
      <w:r>
        <w:t xml:space="preserve">According as He has chosen us in Him before the foundation of the world, that we should be holy... You know how many people could not make money because of those teachings? Say you now have start having rich members now—you should be grateful to God that those ones have strong head that they did not listen to you. According as He has chosen us in Him that we should be holy—here and there. No. So salvation is here and there? No. So salvation is: I'm saved from sin. I'm saved from sin. Sin has no power over me. Sin has no power over me. That means sin has no control over me. So if I sin, it is not because sin has power or control over me—it is that I chose to. </w:t>
      </w:r>
      <w:r>
        <w:rPr>
          <w:i/>
        </w:rPr>
        <w:t>Are you getting it?</w:t>
      </w:r>
      <w:r>
        <w:t xml:space="preserve"> Sin has no power over me. Sin has no dominion over me. So if I sin it is because I chose to. So let me not be blaming it on, "Lord, You know that I am weak..."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