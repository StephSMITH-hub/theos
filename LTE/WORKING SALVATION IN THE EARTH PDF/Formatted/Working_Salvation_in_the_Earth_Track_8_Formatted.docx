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8</w:t>
      </w:r>
    </w:p>
    <w:p>
      <w:pPr>
        <w:pStyle w:val="Heading2"/>
      </w:pPr>
      <w:r>
        <w:t>Opening Prayer</w:t>
      </w:r>
    </w:p>
    <w:p>
      <w:r>
        <w:t xml:space="preserve">…but where the word of God is taught properly and rightly divided, and we speak in faith and in the light of all the prophets have said before—that such gatherings multiply across the face of the earth, and Your knowledge—the knowledge of Your glory—covers the earth as the water covers the sea. And again in this service we declare that the things that ought to be said will be said, the things that ought not to be said will not be said. We declare that doubts are brought down, confusions are removed, understanding is reigning supreme in our hearts, and we are full of edification in this house. </w:t>
      </w:r>
      <w:r>
        <w:rPr>
          <w:i/>
        </w:rPr>
        <w:t>Amen. God bless you. Have your seats.</w:t>
      </w:r>
      <w:r/>
    </w:p>
    <w:p>
      <w:pPr>
        <w:pStyle w:val="Heading2"/>
      </w:pPr>
      <w:r>
        <w:t>Anchor Text: Psalm 74:12</w:t>
      </w:r>
    </w:p>
    <w:p>
      <w:r>
        <w:t>Again go to our text—Psalm 74. By now everyone can quote it. Someone say, how do you learn how to quote Bible text? By reading it. Obviously we don't—we don't—we don't try to memorize what of the… again again. No—you just when you read the Bible you know what the verse says.</w:t>
      </w:r>
    </w:p>
    <w:p>
      <w:pPr>
        <w:ind w:left="720"/>
      </w:pPr>
      <w:r>
        <w:t>Psalm 74:12</w:t>
        <w:br/>
        <w:t>For God is my King of old, working salvation in the midst of the earth.</w:t>
      </w:r>
    </w:p>
    <w:p>
      <w:r>
        <w:t xml:space="preserve">For God is my King of old—God is my King of old. </w:t>
      </w:r>
      <w:r>
        <w:rPr>
          <w:i/>
        </w:rPr>
        <w:t>Say with me: God is my King. My King.</w:t>
      </w:r>
      <w:r/>
    </w:p>
    <w:p>
      <w:pPr>
        <w:pStyle w:val="Heading2"/>
      </w:pPr>
      <w:r>
        <w:t>Yahweh Is King: Core of the Gospel</w:t>
      </w:r>
    </w:p>
    <w:p>
      <w:r>
        <w:t xml:space="preserve">Now one of the core things of the gospel—in fact you cannot remove it from the preaching of the gospel. You may not know any detail to say; you may not be so skillful—which is the reason why somebody could just get born again today today and can follow us for evangelism tomorrow. Now the person may mumble, muddle the waters, may confuse many things that the person is preaching—but one core thing that people always say is: make Jesus your Lord and Savior. That is an indisputable fact of the gospel. The core of the gospel—in fact it is the greatest core of the gospel—that Yahweh is King over all. That pronouncement. So is He your King? You say, </w:t>
      </w:r>
      <w:r>
        <w:rPr>
          <w:i/>
        </w:rPr>
        <w:t>oh He's not my King.</w:t>
      </w:r>
      <w:r>
        <w:t xml:space="preserve"> All right—sorry. That decision will come at a price. Not threatening you—but that decision of saying He's not your King. Well we can persuade you a bit further. I explain to you why you should see Yahweh as your King and why you must see Him as your Lord. That's what was saying: says my Lord is my Master.</w:t>
      </w:r>
    </w:p>
    <w:p>
      <w:pPr>
        <w:pStyle w:val="Heading2"/>
      </w:pPr>
      <w:r>
        <w:t>Genuine Conversion: Sold Out to God's Plan</w:t>
      </w:r>
    </w:p>
    <w:p>
      <w:r>
        <w:t xml:space="preserve">Every now and then we hear people say, </w:t>
      </w:r>
      <w:r>
        <w:rPr>
          <w:i/>
        </w:rPr>
        <w:t>oh there's a man who was born again and later said is no longer born again.</w:t>
      </w:r>
      <w:r>
        <w:t xml:space="preserve"> What they say—what do you mean by born again? All these people who got born again later—they not later are not born again. Also we hear the story of people who said I was a leader in that church and I left the church—I'm no longer a Christian anymore. That the most funny one: I'm not even a Christian anymore. I'm not—I'm now into humanism; I'm now an atheist. </w:t>
      </w:r>
      <w:r>
        <w:rPr>
          <w:i/>
        </w:rPr>
        <w:t>Ah—are you sure you ever met Jesus? Have you sure you have ever met Jesus?</w:t>
      </w:r>
      <w:r>
        <w:t xml:space="preserve"> Thank God. Say </w:t>
      </w:r>
      <w:r>
        <w:rPr>
          <w:i/>
        </w:rPr>
        <w:t>oh I have spoken in tongues.</w:t>
      </w:r>
      <w:r>
        <w:t xml:space="preserve"> </w:t>
      </w:r>
      <w:r>
        <w:rPr>
          <w:i/>
        </w:rPr>
        <w:t>Ah hope he not the one you copied from Hollywood movie right.</w:t>
      </w:r>
      <w:r>
        <w:t xml:space="preserve"> Hope you met Jesus to say things like that. Any man not sold out to God's plan and purpose is not saved. Just forget it—it's not saved. Say </w:t>
      </w:r>
      <w:r>
        <w:rPr>
          <w:i/>
        </w:rPr>
        <w:t>ah that means only Christians are on fire.</w:t>
      </w:r>
      <w:r>
        <w:t xml:space="preserve"> No—that's not what I said. That's not what I said. Try and be hearing what he said. Any Christian that does not care about what God is doing—that does not care about God and God's plan on the earth—hasn't met Jesus, because that's one of the first things God put in their heart. That's why you would have to team—and that's the proper word: team. That's the reason why there's disciple. You have to team a new convert—because when especially when the new convert comes from… he that is forgiven much loves much. When people come from sin—</w:t>
      </w:r>
      <w:r>
        <w:rPr>
          <w:i/>
        </w:rPr>
        <w:t>ah</w:t>
      </w:r>
      <w:r>
        <w:t xml:space="preserve">—there's a rush; they want to tell everybody. You have to say no—if you do like this then… yeah you have to straighten. It's normal. It's a normal thing. But you see a Christian who—I don't love Jesus—because the grace revolution, the head, or grace movement—the head is that Jesus loved me; I don't need to love Him. He just loves me. You know they love Jesus? Say no I don't love Him; He's the one that first loved. We talking about first. Okay—do you love Him now? Say no. You know we will be defending unbelievers who come to church as Christians. No—a man cannot be saved and not love Jesus. </w:t>
      </w:r>
      <w:r>
        <w:rPr>
          <w:i/>
        </w:rPr>
        <w:t>Ah</w:t>
      </w:r>
      <w:r>
        <w:t xml:space="preserve">—that's a… the same way you see a Christian that that has no conscience. Say it's a Christian but he has no consciousness of God. How can you be a Christian have no consciousness of God? You not retain God in your thinking. </w:t>
      </w:r>
      <w:r>
        <w:rPr>
          <w:i/>
        </w:rPr>
        <w:t>Ah</w:t>
      </w:r>
      <w:r>
        <w:t>—so there's a lot of… not talking about that you never do anything that is wrong. That's not it.</w:t>
      </w:r>
    </w:p>
    <w:p>
      <w:r>
        <w:t>But how did I get here? Let me quickly come up from here—because this is a bad place to start my message. It will make me deviate totally from my notes. So free free for my free—I come out in the name of Jesus. All right.</w:t>
      </w:r>
    </w:p>
    <w:p>
      <w:pPr>
        <w:pStyle w:val="Heading2"/>
      </w:pPr>
      <w:r>
        <w:t>Series Review: What Salvation Is and Is Not</w:t>
      </w:r>
    </w:p>
    <w:p>
      <w:r>
        <w:t xml:space="preserve">So we talk about this: what does it really mean to be saved—not in this series where we do that… this year—or it's part of our Basics. We want to go back to all the basics again. When is a man saved? Because there are many persons that are not saved. That's why we argue and say that guy does not speak in tongues; he's not born again. </w:t>
      </w:r>
      <w:r>
        <w:rPr>
          <w:i/>
        </w:rPr>
        <w:t>Hhh</w:t>
      </w:r>
      <w:r>
        <w:t xml:space="preserve">—when he born again become speaking in tongues? There are so many persons that are saved that have not spoken in tongues. </w:t>
      </w:r>
      <w:r>
        <w:rPr>
          <w:i/>
        </w:rPr>
        <w:t>Amen.</w:t>
      </w:r>
      <w:r>
        <w:t xml:space="preserve"> All right—so there are things to explain, things to go over again and again.</w:t>
      </w:r>
    </w:p>
    <w:p>
      <w:r>
        <w:t xml:space="preserve">Right—in the light of our series so far we have examined what salvation is, and we looked at Genesis 1 to 2—Genesis chapter 1, chapter 2—and by now everybody knows that that is the project. It's not a picture that you hang on the wall; it's a project. The beginning of the Word, the end of the Word—there's a project. And that's why when you go to Revelation you see how the story ends. So God began something. Moses—the first writer of the Scriptures—shows us God's project: what God is doing in the earth. And we see that Genesis 1 and 2. All right—then we explained also about the water covers the sea. We explained the historical context: why they are writing the way they are writing; why Genesis chapter 1 verse one, verse 2, verse 3 should not be read wrongly—should be read properly. Looked at all of that. </w:t>
      </w:r>
      <w:r>
        <w:rPr>
          <w:i/>
        </w:rPr>
        <w:t>Is that okay?</w:t>
      </w:r>
      <w:r/>
    </w:p>
    <w:p>
      <w:r>
        <w:t>We looked at all the New Testament writers—what they had in their head when they were writing—and we saw that they all Genesis chapter one. We looked at all Matthew, Mark, Luke, and John—that they were all writing the same thing; that there is no confusion to what the Bible characters were writing. I read so many texts—I think that was the first and the second part of the teaching. We read a lot of texts around that where we saw that what they taught was the same thing. They all taught the word of God. They all taught—whether the Old Testament prophets as we call them, Paul the apostle—they were all teaching the same thing. They were continuous. That's why there is a continuation in the biblical story. You don't see that's all that we have in Genesis to Malachi—the New Testament writers wrote the same thing.</w:t>
      </w:r>
    </w:p>
    <w:p>
      <w:r>
        <w:t xml:space="preserve">Then we looked at what is salvation—and we said before we can delve so much about what is salvation we need to look at what salvation is not. And we said salvation is not going to heaven when you die. Doesn't mean Christians don't go to heaven. Christians go to heaven when they make Jesus Lord—but that is not the ultimate destination of mankind, because God did not make the earth so that people will leave the earth forever. In fact in the Bible story—in actual Bible study—and there's again I say with all authority—and thank God these days I'm beginning to see more biblical scholars are finally being bold enough to not hide under what regular pastors preach in their churches—but now theological professors all over are all shouting it on different podcasts, iTunes, all the different—you just be seeing it—and they all shouting that is a lie. It's a lie. It's a lie. So many pastors should go back and be reading—because they don't read. They don't read their Bible—just saying excited things that they have not read. That's heaven and earth is together. Stop making heaven and hell the focus of Christianity. That is a lie. That is not the focus of Christianity—heaven and hell—because that all the focus of eternity we already have in John's vision in Revelation 21. Hell has a deadline—is cast into the lake of fire—and that is the second death. </w:t>
      </w:r>
      <w:r>
        <w:rPr>
          <w:i/>
        </w:rPr>
        <w:t>Oh yeah that one you see there still a wrath to come—I thought he drank it all.</w:t>
      </w:r>
      <w:r>
        <w:t xml:space="preserve"> We'll take our time to chew inside all of that.</w:t>
      </w:r>
    </w:p>
    <w:p>
      <w:r>
        <w:t xml:space="preserve">So sir is it that you don't believe that Jesus died for sins? </w:t>
      </w:r>
      <w:r>
        <w:rPr>
          <w:i/>
        </w:rPr>
        <w:t>Ah</w:t>
      </w:r>
      <w:r>
        <w:t xml:space="preserve">—he then the man is not saved. Now how can—Jesus died for our sins. </w:t>
      </w:r>
      <w:r>
        <w:rPr>
          <w:i/>
        </w:rPr>
        <w:t>Amen.</w:t>
      </w:r>
      <w:r>
        <w:t xml:space="preserve"> Bible words have Bible meaning—not what I think, not what I feel it means, or not what lazy people who do not read the Bible think words mean. </w:t>
      </w:r>
      <w:r>
        <w:rPr>
          <w:i/>
        </w:rPr>
        <w:t>Is that okay?</w:t>
      </w:r>
      <w:r>
        <w:t xml:space="preserve"> Which is the reason why we study the way we said that on Sunday: there is a reason why exegesis is important. There's reason why it helps our worship of God—accuracy in worship—which in turn affect accuracy in living—that there is no situation… no nothing we can correct… arrange… we are now in order. We are now in order—</w:t>
      </w:r>
      <w:r>
        <w:rPr>
          <w:i/>
        </w:rPr>
        <w:t>o-r-d-e-r</w:t>
      </w:r>
      <w:r>
        <w:t xml:space="preserve">. </w:t>
      </w:r>
      <w:r>
        <w:rPr>
          <w:i/>
        </w:rPr>
        <w:t>Amen. Amen.</w:t>
      </w:r>
      <w:r/>
    </w:p>
    <w:p>
      <w:pPr>
        <w:pStyle w:val="Heading2"/>
      </w:pPr>
      <w:r>
        <w:t>One Gospel, Many Entrances</w:t>
      </w:r>
    </w:p>
    <w:p>
      <w:r>
        <w:t xml:space="preserve">So we explained—so we explained all of that and all of that. So cities—remember that. Remember that. I had to give you the synonyms: the gospel of the kingdom, the gospel of… where all the things Paul preached—different names it is called—but it's the same thing. Don't have it this one is a higher one than this one. I know—it's just the way he entered it. The way—the gospel of truth, not the gospel of peace, the word of faith. So no—there's a message of word of faith then there's a message of gospel of peace? No—it's the same thing. It's the same gospel. It's just how the focus—how the focus the individual that is teaching is using to enter it. </w:t>
      </w:r>
      <w:r>
        <w:rPr>
          <w:i/>
        </w:rPr>
        <w:t>Are you with me?</w:t>
      </w:r>
      <w:r>
        <w:t xml:space="preserve"> The focus—how the person is entering—which you and I have had different entrance. Now preaching to people—I—it's the same way you enter in preaching to everybody? No now—you have met this person you came from this angle; you met this person you came from this angle. All right—so that's very key.</w:t>
      </w:r>
    </w:p>
    <w:p>
      <w:r>
        <w:t xml:space="preserve">So if the gospel is not understood properly we said it will affect how we understand salvation—and people will never understand. So just like the first—which is the fatal view of going to heaven when you die—that's how this second one: you understand the gospel properly? Everything you think about is hell hell. You have saved me from hell so I'm not going to hell again so I'm free—leave me let me live the way I like. I'm free; I'm not going to hell again. Of course you are not going to hell—and going to hell is not the focus of mankind. It's not who escapes hell, who makes it to heaven—the focus of mankind. We talked about this two weeks now in a row. I had to teach you the whole Genesis story—and we said God made heaven and earth then He made man as His image. Genesis 1:26—we said this again on Sunday where I said two things you need to take. Now say: what is even sin? So this is where I begin from today. </w:t>
      </w:r>
      <w:r>
        <w:rPr>
          <w:i/>
        </w:rPr>
        <w:t>Are you with me?</w:t>
      </w:r>
      <w:r/>
    </w:p>
    <w:p>
      <w:pPr>
        <w:pStyle w:val="Heading2"/>
      </w:pPr>
      <w:r>
        <w:t>Temple Story: Heaven and Earth Together</w:t>
      </w:r>
    </w:p>
    <w:p>
      <w:r>
        <w:t xml:space="preserve">So what is even sin? Because He made heaven and earth—and we again refreshing your memory. I also said it in the same series just last week. I said last week—I said it two weeks ago—that is a temple story. The Bible presents a temple story. You see heaven and earth—because the ancient Near East—the idea of heaven and earth in the same place is what is called—in fact that is the origin. Even Wikipedia knows this. I'm telling you the origin of temple is that heaven and earth is in union. So when Israel was saved from Egypt—Israel was saved from Egypt—what are they—just like we say, </w:t>
      </w:r>
      <w:r>
        <w:rPr>
          <w:i/>
        </w:rPr>
        <w:t>yeah oh that man Mr and Mrs this have given birth to a bouncing baby boy.</w:t>
      </w:r>
      <w:r>
        <w:t xml:space="preserve"> Is that not a good news? Yeah that's a good news. What has that good news has unveiled something about the future. A new baby is born who will live—that's not the end of the baby's life—but the good news is something has happened. That's the thing I want you to get about news. When we talk about news—just like the California fire right now—something happened. </w:t>
      </w:r>
      <w:r>
        <w:rPr>
          <w:i/>
        </w:rPr>
        <w:t>Oh</w:t>
      </w:r>
      <w:r>
        <w:t>—news is always something happened—not advice. Is that—I think I'm simple enough now. It's not need to know Jesus to know that news is different from advice. So news is something that—someone now say good news—so we are we are making an announcement of something that has happened.</w:t>
      </w:r>
    </w:p>
    <w:p>
      <w:r>
        <w:t xml:space="preserve">Verse 26—we know that God said, Let us make man in our image, after our likeness, and let them have dominion. I'm not saying anything new. I'm still refreshing your memory. So this is where you—I'm not saying anything new. I'm still refreshing your memory. So this is where you should be: intent of man—we see the being and the vocation. Intent of man—we see the being and the vocation. </w:t>
      </w:r>
      <w:r>
        <w:rPr>
          <w:i/>
        </w:rPr>
        <w:t>B-e-i-n-g</w:t>
      </w:r>
      <w:r>
        <w:t>—we see who is the identity of man and the vocation of…</w:t>
      </w:r>
    </w:p>
    <w:p>
      <w:pPr>
        <w:pStyle w:val="Heading2"/>
      </w:pPr>
      <w:r>
        <w:t>Identity and Vocation: Image and Dominion</w:t>
      </w:r>
    </w:p>
    <w:p>
      <w:r>
        <w:t xml:space="preserve">…man—if put it in simple words. So what is the identity of man? Image of God. </w:t>
      </w:r>
      <w:r>
        <w:rPr>
          <w:i/>
        </w:rPr>
        <w:t>Thank you.</w:t>
      </w:r>
      <w:r>
        <w:t xml:space="preserve"> What is the vocation of man? Let them… all right. </w:t>
      </w:r>
      <w:r>
        <w:rPr>
          <w:i/>
        </w:rPr>
        <w:t>Is that clear enough?</w:t>
      </w:r>
      <w:r>
        <w:t xml:space="preserve"> Some people were stammering just now—now you have confused again. Why stammering just now—now you have confused again. Why—who is—who is man? What is man? Image of God. </w:t>
      </w:r>
      <w:r>
        <w:rPr>
          <w:i/>
        </w:rPr>
        <w:t>Is that okay?</w:t>
      </w:r>
      <w:r>
        <w:t xml:space="preserve"> Man is the image of God. Man—not Christian. Every human being is the image of God—but every human being cannot image God without God's life and Spirit—because that's how God made man. God made man and wanted man with his choice—because God does not force things on anybody. So God in creating the first man and the first woman told them His plan and His purpose and said it will be up to you now. If you want Me to help you in living you have to make Me the center of your life. And they said no—the center of our life is us: self, self. And that self played out in morality. In fact morality is the essence of the Fall—because man said I know the good and I know to avoid the evil. Knowledge of good and evil is what—can you imagine? I know the good—and knowing the good I know the good on my own; I can avoid evil on my own without God—is how man went against even what God said. </w:t>
      </w:r>
      <w:r>
        <w:rPr>
          <w:i/>
        </w:rPr>
        <w:t>Amen.</w:t>
      </w:r>
      <w:r/>
    </w:p>
    <w:p>
      <w:r>
        <w:t xml:space="preserve">Now what did God say? Say </w:t>
      </w:r>
      <w:r>
        <w:rPr>
          <w:i/>
        </w:rPr>
        <w:t>ah</w:t>
      </w:r>
      <w:r>
        <w:t xml:space="preserve"> it was such a hard thing. No—it was simply: let Me help you live. Don't turn only to a moral examination. God gave no moral instruction to Adam. That is not what He—that is not the gospel. That is not what God said to Adam. It was not a moral instruction or a moral examination that was given him—cross-examine how you lived. Because I've said it over the years and I'm still repeating it: what Adam did was not that he slap his wife—even though that silly stupid—but that's not it. He beat up his children? That's what—is what Adam did—has the call is that he went against what God said. But we say what God said—it just look like God said what—that what God said you are omitting many details—because the biblical writers believe we already know what God—what did God say? You see that sin is failure in God's vocation for man.</w:t>
      </w:r>
    </w:p>
    <w:p>
      <w:pPr>
        <w:pStyle w:val="Heading2"/>
      </w:pPr>
      <w:r>
        <w:t>Sin as Missing the Mark (*Hamartia*)</w:t>
      </w:r>
    </w:p>
    <w:p>
      <w:r>
        <w:t>So what is sin? The Greek word for sin—</w:t>
      </w:r>
      <w:r>
        <w:rPr>
          <w:i/>
        </w:rPr>
        <w:t>hamartia</w:t>
      </w:r>
      <w:r>
        <w:t xml:space="preserve">—to miss the mark. So it's like archery board—just like this now. You aim at this—so I'm aiming at letter T and I now fall. If I'm aiming for letter T and I fall short I have missed the mark. </w:t>
      </w:r>
      <w:r>
        <w:rPr>
          <w:i/>
        </w:rPr>
        <w:t>Is that simple enough?</w:t>
      </w:r>
      <w:r>
        <w:t xml:space="preserve"> What was the mark? Moral instructions? None was given. The mark was identity and vocation: image God—be My image and image Me into the world. That is—so the original sin would distort that—and that's what now led to the old creation. That's what distorted the visible. So there's now a dark creation—which is where you now have unbeliever. That's why there's now another creation. So sin brought another creation. That's why we now have two kinds of man: one humanity in Adam, one humanity in Christ. So a man must be a transition. You say the old man in Adam, the new man in Christ. That's it.</w:t>
      </w:r>
    </w:p>
    <w:p>
      <w:r>
        <w:t>So sin—the original sin—is not actions. So that's where some grace teachers have tried over the years to do sin versus s-i-n-s. But it will put you in trouble—because you are—it's a good noble effort—but when you cram it and try to everywhere you now read s-i-n you say it's not action—it will put you in trouble—because you will see some reference that s-i-n is action. Is not say sin as a nature, sin as an action—that's just oversimplification. They are trying to help but it makes matters hard. So it's sin versus sins—so when you see sins that one is conduct; when you see sin that is the one that takes people to hell. Still the same heaven–hell. You see the same escape. I make it still the same—still the same presentation again having issues. Okay—let people agree the heaven–hell presentation—but the sin versus sins is not even correct—because that sometimes sin is just the action. Two individual actions are called sin just as much as individual actions are called sins.</w:t>
      </w:r>
    </w:p>
    <w:p>
      <w:r>
        <w:t xml:space="preserve">So original sin distorted God's image. Man failed to live as God's image or to have God's life—and man's failure to have God's life produce another creation: dark creation. So there's now a dark creation in the seen and the unseen world. In the seen world we now have unbelievers. This is the origin of unbelievers. </w:t>
      </w:r>
      <w:r>
        <w:rPr>
          <w:i/>
        </w:rPr>
        <w:t>Ah</w:t>
      </w:r>
      <w:r>
        <w:t>—which is why Adam's sin is archetype. Adam's sin is a pattern. That's why others can sin the way Adam—they have not sinned after the similitude of Adam's transgression. So Adam's sin becomes a similitude that others can follow after—Romans 5. So Adam have—over the years we explain original sin that is not everybody's… I'm I don't want to say because it will start an argument now—not for you—for those who will hear this message without going back to listening to many other teachings. All right.</w:t>
      </w:r>
    </w:p>
    <w:p>
      <w:r>
        <w:t xml:space="preserve">So original sin distorted God's image—so they will now have visible and invisible creation that are in darkness. So there's light and darkness; there's day and night. But you know God does not want night. God does not want darkness. That's why you see the Revelation story end with no more darkness, no more night. </w:t>
      </w:r>
      <w:r>
        <w:rPr>
          <w:i/>
        </w:rPr>
        <w:t>Come on now.</w:t>
      </w:r>
      <w:r>
        <w:t xml:space="preserve"> So but sin—sin was so powerful that it produced another creation. So what is the sin? It distorted man—distorted God's image—distorted God's image. Secondly we said it distorted man's vocation—because failure to be king and priest. So man is now—man has failed to reflect God's glory. Man has failed to shine the light. Man has failed to reflect God's glory. </w:t>
      </w:r>
      <w:r>
        <w:rPr>
          <w:i/>
        </w:rPr>
        <w:t>Is that okay?</w:t>
      </w:r>
      <w:r/>
    </w:p>
    <w:p>
      <w:pPr>
        <w:pStyle w:val="Heading2"/>
      </w:pPr>
      <w:r>
        <w:t>Image in the Temple: Reflect God into the World</w:t>
      </w:r>
    </w:p>
    <w:p>
      <w:r>
        <w:t xml:space="preserve">So image there—when people come into a temple and they see an image—what the image revealed to the worshipers who God is. You don't need—it's not something to cram—something basic. When you enter a temple and you see an image—image reveals to the worshipers who God is. So what reveals to mankind who God is—is that so. God made man to reveal, to show who I am—spread who I am everywhere. Now you are getting. That's what he say I'm an image of God—so when people see you they say </w:t>
      </w:r>
      <w:r>
        <w:rPr>
          <w:i/>
        </w:rPr>
        <w:t>oh this is who God is; this is what God is like.</w:t>
      </w:r>
      <w:r>
        <w:t xml:space="preserve"> That that was our original mandate: to reflect God into the world. </w:t>
      </w:r>
      <w:r>
        <w:rPr>
          <w:i/>
        </w:rPr>
        <w:t>Is that clear? Yes sir.</w:t>
      </w:r>
      <w:r>
        <w:t xml:space="preserve"> To reflect God into the world. So to be—so a genuine human being can reflect God. So sin is man failing to be genuine. Man is now a fake. That's how—what has even brought the new thing that is affecting the Western world more—that they are losing identity and identify as a cat, identify as a pig—because the core—the core of sin. No matter all we teach this sometimes to NGOs—all of these reform programs that you collaborate with the police, collaborate with this to try to fix issues in society—the core will just be plucking fruit. The core of dealing with those societal issues is to hit the hammer—remove—use the pickaxe, the axe to uproot from the root. And that's why we preach the gospel. That's why we preach the gospel. And that's why the church has a core mission in social reform. Don't remove it—all those foolishness. Look at how much the church has helped in so great social reform—ending slavery. Ending—a church has played a great role in ending so many social evil, social crime—which the church—I don't know why the church is now shy on ending and not allowing the what unbelievers explain equality—because the true gospel liberates females and show that the male is not greater than the female; the female is not greater than the male. But unbelievers want to handle the equality now—female become greater than male—because they are reacting. You won't blame them. Women have been marginalized over the years so they can't take it anymore. So the idea of equality now have women bullying men to show that they are—they are the same. That's no longer the same, sir. You are no longer explaining equality. You are not explaining one is greater again. What you are trying to correct is what is going to lead to—because you can't allow people without light and life explain things—because they don't know how the Creator made things. They don't know how creation work. The church knows how creation work because we serve the Creator. We understand original blueprint, sir. So this is reason why we teach the gospel very well—so that you—there's none of these issues you can't communicate. You say what's your view on this? Say </w:t>
      </w:r>
      <w:r>
        <w:rPr>
          <w:i/>
        </w:rPr>
        <w:t>ah no no no this is this is</w:t>
      </w:r>
      <w:r>
        <w:t>—because you understand the gospel. Because at the core that human being does not like who he is because he's a sinner. We give him the gospel so that he will now know who he is. You are not identifying as a pig and a cat, man. You are the right of God. You are the child of God. You are—you see it now. That's the gospel. That—but doesn't end there. God gets to live in you. You get to that—reflect God. We cannot remove—because you are an image-bearer. So he say has renewed us. Emphasis: Romans 8, Ephesians 4, Colossians—it takes us back to image of God. Predestined to be the image of God. Conform to the image of God. You can't remove. Romans say conform to the image of God. Ephesians 4 say renewed—not according to the old man but the new man which is renewed in the image of God—because again they still imaging God. God did not change His original mandate for man.</w:t>
      </w:r>
    </w:p>
    <w:p>
      <w:r>
        <w:t xml:space="preserve">If you don't want to use that word image God—another a synonym of that word is royal priesthood. Royal priesthood is the same imaging language. Another word: shine the light. There are so many synonyms for it. They mean the same thing—just explained with different words—but the same concept using. So Bible synonyms exist. </w:t>
      </w:r>
      <w:r>
        <w:rPr>
          <w:i/>
        </w:rPr>
        <w:t>Hallelujah.</w:t>
      </w:r>
      <w:r>
        <w:t xml:space="preserve"> So the royal is God's sovereign rule and power into the world. The priestly part is reflecting the praises of creation back to God. So just like in the temple and in tabernacle the priest will show how God wants to work in His world. That's what they were doing in the whole tabernacle. So the image will reveal to the worshipers who the God was and will convey the worship of the surrounding world to the God. Only the genuine human being can reflect God. God's man that He made is without respect of class or state. So refle—there's not this is the kind of person that can reflect God—the one that has money. No—</w:t>
      </w:r>
      <w:r>
        <w:rPr>
          <w:i/>
        </w:rPr>
        <w:t>uh</w:t>
      </w:r>
      <w:r>
        <w:t xml:space="preserve"> say a poor man cannot… all those presentation of the gospel is is is materialism. That present a poor man can… the name of Jesus is very heavy. It takes all those things are are beautiful sermons crafted. Say </w:t>
      </w:r>
      <w:r>
        <w:rPr>
          <w:i/>
        </w:rPr>
        <w:t>oh the other one comes from a different angle—Jesus is not die for you…</w:t>
      </w:r>
      <w:r>
        <w:t xml:space="preserve"> See there are many things the poor man cannot do. There are many—that's why you can't preach to rich men—so because you have nothing to say to them other than make money. That's not the gospel. The gospel is not make money. The gospel is not your marriage will hold this year—and not because God is against people marriage holding this year. Jesus did not need to die for people to make money. People were making money before He died. Jesus did not need to die for people to be rich. People have been rich before Jesus died. People—Jesus to die for people to get married? People have been marrying just like they were married and given in marriage. People have been doing well. Why Jesus died must be something that we couldn't achieve on our own—and there must be the common denominator of man. What is the common denominator of man? Sin. Identity of one blood. So the original issue—identity and sin—is where all men—because at the core every human being deals with identity issue. That's why there are so many psychologist today, mental health therapist—because people get depressed; people deal with mental health issues—which is one of the easiest things the gospel deals with—because the gospel shows that you are a person of what—because he starts off telling you that announcement: you are not ordinary; you are a child of God. And he says think like this, act like this. Start thinking like that—and you're not thinking like it to become it. You are actually it. You just need to think like this so that you will not see any difference in your action—not that my thinking is what makes me becoming. No—I've already become this. So when I don't think like this I am the one that is functioning lesser than my identity. I am a child of God now. Are we the sons of God now? We—the gospel deals with the core of human issue: identity and sin—which is what all men have in common: need to know who I am—which is what bettered philosophy and all the branches of philosophy that they tried. Okay we're dealing with metaphysical issues. Okay we are dealing with ethics. Okay we are dealing with epistemology. All of the different aspects have always delved around the core. That's why they ask existential questions: what is man? Who is man? Where is the destiny of man? Where is the… of man? Where is man going? You see these people are not born again—</w:t>
      </w:r>
      <w:r>
        <w:rPr>
          <w:i/>
        </w:rPr>
        <w:t>oh</w:t>
      </w:r>
      <w:r>
        <w:t xml:space="preserve"> they asking this kind of question—because that's the core of the issue of all men. What people are bothering themselves about is: what am I doing here? Is there even a God? Those questions of what am I doing here…</w:t>
      </w:r>
    </w:p>
    <w:p>
      <w:pPr>
        <w:pStyle w:val="Heading2"/>
      </w:pPr>
      <w:r>
        <w:t>Sin Distorts Image and Vocation; Exile Follows</w:t>
      </w:r>
    </w:p>
    <w:p>
      <w:r>
        <w:t xml:space="preserve">…why am I here? Why am I… all those things—our identity. Oh then the fact that </w:t>
      </w:r>
      <w:r>
        <w:rPr>
          <w:i/>
        </w:rPr>
        <w:t>oh I don't get it right; oh I… this person was not happy; I don't do things well; oh what is this whole…</w:t>
      </w:r>
      <w:r>
        <w:t xml:space="preserve"> that's a common thread: identity and sin. How Jesus fixed that. </w:t>
      </w:r>
      <w:r>
        <w:rPr>
          <w:i/>
        </w:rPr>
        <w:t>Hallelujah.</w:t>
      </w:r>
      <w:r>
        <w:t xml:space="preserve"> Lord—identity and our work, our conduct, our vocation, our responsibility. And so sin at its core dealt with those two things like we said. So sin distorted God's image—brought another creation. That's why we have unbelievers; we have devils, demons today. Sin distorted man's vocation. Man failed to reflect God's love. Then we now see a second part to the second part—we are putting one and two: 2a, 2b—that there's now a consequence when man failed in that vocation—which was what: man is cast out of God's sacred space, exiled from… sin affected God's making His home—makes it difficult for Him to live and dwell with us—because man is exiled, banished, eliminated from the promise of life, cast out from God's sacred space—has failed in his responsibility to dress and to keep it. So that's what now leads to other consequences.</w:t>
      </w:r>
    </w:p>
    <w:p>
      <w:r>
        <w:t xml:space="preserve">So we can put it this way: sin is simply failure to worship aright. Man failed to worship aright. That's why at the core of your—when you are preaching is to get somebody to worship God. That's why you say serve God now, worship God—because look at the Romans one issue. If you don't define sin like this you always force heaven and hell into everything Romans is saying—and once you already force it you will twist all Paul is saying in Romans—because Paul defining sin said creation instead of serving the Creator is now serving themselves. He call it reprobate mind—failure of what already call sin. Then he bring to you… so if you don't get that you are going to twist justification, forgiveness—all of those things—to your pet doctrine that you like that makes you feel good—which is a detail which is mentioned but don't make it the whole deal. </w:t>
      </w:r>
      <w:r>
        <w:rPr>
          <w:i/>
        </w:rPr>
        <w:t>Hallelujah. Are we good?</w:t>
      </w:r>
      <w:r/>
    </w:p>
    <w:p>
      <w:pPr>
        <w:pStyle w:val="Heading2"/>
      </w:pPr>
      <w:r>
        <w:t>What Salvation Is: Raised to Life Now</w:t>
      </w:r>
    </w:p>
    <w:p>
      <w:r>
        <w:t xml:space="preserve">All right—so the gospel is news: something has happened. So when we properly understand the gospel—if you make any sense to you by now. So remember I saying what salvation is not. So today we want to—what salvation is. So salvation is not going to heaven when you die. It is being raised to life in God's new heaven and earth now and forever. </w:t>
      </w:r>
      <w:r>
        <w:rPr>
          <w:i/>
        </w:rPr>
        <w:t>Is that okay?</w:t>
      </w:r>
      <w:r>
        <w:t xml:space="preserve"> I am already in God's new heaven. I am already—in fact I am new heaven—and if lack of a better word—</w:t>
      </w:r>
      <w:r>
        <w:rPr>
          <w:i/>
        </w:rPr>
        <w:t>is that okay?</w:t>
      </w:r>
      <w:r>
        <w:t xml:space="preserve"> I am new creation now. I am I am—I'm not going to—because that new creation is—you know new creation is creation is heaven and earth. New creation—new heaven and… </w:t>
      </w:r>
      <w:r>
        <w:rPr>
          <w:i/>
        </w:rPr>
        <w:t>are you…</w:t>
      </w:r>
      <w:r>
        <w:t xml:space="preserve"> I don't know how we have so used some words that we have forgotten what they mean. I'm a new creation. We are new creation. What is that? What was the creation? Heaven and earth was what God created. When you say new creation—new heaven and earth. </w:t>
      </w:r>
      <w:r>
        <w:rPr>
          <w:i/>
        </w:rPr>
        <w:t>Is that okay?</w:t>
      </w:r>
      <w:r>
        <w:t xml:space="preserve"> That one you will see many Bible verses for that one—heaven on earth. Yeah—so had to explain all of those details again and again. So when you understand what the gospel properly means you not know what this is this this is that. </w:t>
      </w:r>
      <w:r>
        <w:rPr>
          <w:i/>
        </w:rPr>
        <w:t>Hallelujah.</w:t>
      </w:r>
      <w:r/>
    </w:p>
    <w:p>
      <w:pPr>
        <w:pStyle w:val="Heading2"/>
      </w:pPr>
      <w:r>
        <w:t>Third Misconception: Spirit / Soul / Body Oversimplification</w:t>
      </w:r>
    </w:p>
    <w:p>
      <w:r>
        <w:t xml:space="preserve">So the gospel—the third thing we'll talk about is third misconception—and I'll just give you only theory because they are very full of details. The first was about the going to heaven. The second was about—if you have a wrong idea of the gospel—if your gospel teaching have angry God, morality, advice, one red teaching—it will always distort what is being communicated. Third we said—I've not said this before—so the third misconception about salvation is: our spirit is saved, our soul is being saved, our body shall be saved. Is it wrong? No—is oversimplification. That oversimplification now affects how you define salvation—because somebody say </w:t>
      </w:r>
      <w:r>
        <w:rPr>
          <w:i/>
        </w:rPr>
        <w:t>oh I'm not really saved; I'm not really saved.</w:t>
      </w:r>
      <w:r>
        <w:t xml:space="preserve"> Say no—that person say no I am saved, I am being saved, and I'm going to be saved—and they using that to explain spirit, soul, and body. And the Bible characters using spirit, soul, and body—which you not find many references for. You can count it—the references for spirit, soul, and body used together—you can count it with your fingers. With only one finger you can count it—the references that have spirit, soul, and body. You can count it with your finger—the references in the Bible that have spirit, soul, and body together in one text. I hope it's English I'm speaking. You can count it—because is man spiritual and body? Yes. Man is—man—I've said this again and again: man the entirety of man is spirit; the entirety of man is soul; the entirety of man is body. Man can be referred to as spirit; man can be referred to as soul; man can be referred to as body. Say but man is a spirit being—yes. How does that change anything that we are saying? No is—but man has a soul. What do you mean by have a soul? You say man has a mind—so it's no longer soul. What you mean is that man has a mind. Yeah—you can't live without mind because the mind is how man functions. Say okay—but man lives in a body. Yeah—that's why we are in the earth—because He gave us a physical body. Say okay—so that not part of man? All that division will cost you dearly in your Bible interpretation—because the biblical writers did not do that.</w:t>
      </w:r>
    </w:p>
    <w:p>
      <w:r>
        <w:t xml:space="preserve">Say but man is the soul—when you now read the Bible—which is what I'm waking you up to do: </w:t>
      </w:r>
      <w:r>
        <w:rPr>
          <w:i/>
        </w:rPr>
        <w:t>s-o-u-l</w:t>
      </w:r>
      <w:r>
        <w:t xml:space="preserve">. You see 3,000 souls God saved. Is it 3,000 bodies? 3,000 spirits? He's talking about the entirety of man. Now you see the word </w:t>
      </w:r>
      <w:r>
        <w:rPr>
          <w:i/>
        </w:rPr>
        <w:t>s-o-u-l</w:t>
      </w:r>
      <w:r>
        <w:t xml:space="preserve"> used a lot in the four Gospels, of the book of Acts. </w:t>
      </w:r>
      <w:r>
        <w:rPr>
          <w:i/>
        </w:rPr>
        <w:t>S-o-u-l</w:t>
      </w:r>
      <w:r>
        <w:t>—soul—it's used for the entirety of man. Every human being is called a soul. Takes you back to Genesis chapter 1 and chapter 2. When you now go to chapter 2 where God formed man from the dust of the ground and breathed into his nostrils—verse 7—Genesis two: God put into his nose the breath of life and man became… You can't—you can't say man is—what is so—man became a living soul. Say no man is not a soul. What kind of living soul is man? Is what differentiates man from every other creation. Man is a living soul that has essence from God—different from animals. This is where anthropologists lost—because they don't want to affirm Jesus Christ. They will now teach it away from Jesus—because they can't. If they—if you—you are in school you learning gospel—don't be choosy with that one. So they won't—they won't talk to that angle. So say no man is just like every other creation. Man is not like every other creation. Man is the crowning of creation. Man is in a class all by himself—away from every other created thing.</w:t>
      </w:r>
    </w:p>
    <w:p>
      <w:r>
        <w:t xml:space="preserve">The kind of living—so the same word living soul is used for animals. The same word living soul that used for human being used for animal—funny enough. Yeah that word living so—you have in Genesis 2—same word used in one for all those great whales—Genesis 1:21–22. See the way I'm mentioning the references—that means I'm not convincing me. So if you are not sure you should be the one reading it instead of </w:t>
      </w:r>
      <w:r>
        <w:rPr>
          <w:i/>
        </w:rPr>
        <w:t>what is he trying to say.</w:t>
      </w:r>
      <w:r>
        <w:t xml:space="preserve"> I'm not trying—I'm saying what I'm saying. Learn how to listen to a message—not what is it. I'm not trying—I'm saying it. I'm not even having to go and cross-check because it's there. So it's you that have not read before. You need to observe it like </w:t>
      </w:r>
      <w:r>
        <w:rPr>
          <w:i/>
        </w:rPr>
        <w:t>oh but living so living so</w:t>
      </w:r>
      <w:r>
        <w:t xml:space="preserve">—use the same word that is used. But what kind of living soul? That's why it tells you and God breathed into man and man became. So the kind of living soul—because living soul is the word used for living creature. Creature is called a living creature. That should be… but you get it. Every living thing is a living thing. You—man is a living thing; animal is a living thing; plant is a living thing. </w:t>
      </w:r>
      <w:r>
        <w:rPr>
          <w:i/>
        </w:rPr>
        <w:t>Yes sir.</w:t>
      </w:r>
      <w:r>
        <w:t xml:space="preserve"> </w:t>
      </w:r>
      <w:r>
        <w:rPr>
          <w:i/>
        </w:rPr>
        <w:t>Ah</w:t>
      </w:r>
      <w:r>
        <w:t xml:space="preserve"> you get it—living thing. So that's living thing. </w:t>
      </w:r>
      <w:r>
        <w:rPr>
          <w:i/>
        </w:rPr>
        <w:t>Is that okay?</w:t>
      </w:r>
      <w:r>
        <w:t xml:space="preserve"> Before you bring that lazy talk—that's why scientists always don't like to listen to some preachers. Say no those plants reproduce. You slept off in class when they teaching you sexual and asexual reproduction. That's the problem—because for you reproduction must be man on top of woman. So how does trees reproduce? You have slept right.</w:t>
      </w:r>
    </w:p>
    <w:p>
      <w:r>
        <w:t xml:space="preserve">That's why if you even know that—I once argued with a professor once when he said how can God have a son. I even the natural—how do plants reproduce? If you are always going to think of a mother. Said </w:t>
      </w:r>
      <w:r>
        <w:rPr>
          <w:i/>
        </w:rPr>
        <w:t>oh but…</w:t>
      </w:r>
      <w:r>
        <w:t xml:space="preserve"> I said don't think to that one—because Son of God it's just a word used to explain. It has many characterization, many usage—and I've also done that for here. When you say a son of a god is a word used to explain deity—is a word characterization in Greek mythology. All the mythologists have sons of god as a member of God's heavenly host. Son is just like say sons of the prophets—give birth to those sons? But member of a group or a class—sons of an order. So just son also be used—say that is an… that is a… you say that's a son of an… does not mean Ananias pushed him out. You say that's a son of Ananias does not mean Ananias pushed him out of the womb. Know you simply are saying where he's from. You say that guy is a Benin man—so Benin give birth to him? No. So he says a son of Benin kingdom—does that mean Benin kingdom met with Benin woman… no now. That's not how to think. So it traces where you are from. So a Son of God—from God—of God's origin—of heaven—because God </w:t>
      </w:r>
      <w:r>
        <w:rPr>
          <w:i/>
        </w:rPr>
        <w:t>Elohim</w:t>
      </w:r>
      <w:r>
        <w:t xml:space="preserve"> is a place of residence terminology as much as it define also used to explain who a divine being is. Is also used to explain where a divine being is. So there's the God realm—that's why it's called divine realm. The same word divine—God realm. That's why it's a plural word: gods, God—the same word </w:t>
      </w:r>
      <w:r>
        <w:rPr>
          <w:i/>
        </w:rPr>
        <w:t>Elohim</w:t>
      </w:r>
      <w:r>
        <w:t xml:space="preserve">. So the Hebrew plays around the word. So they want to—sometime they just use the word </w:t>
      </w:r>
      <w:r>
        <w:rPr>
          <w:i/>
        </w:rPr>
        <w:t>El</w:t>
      </w:r>
      <w:r>
        <w:t xml:space="preserve">; sometime they use the word </w:t>
      </w:r>
      <w:r>
        <w:rPr>
          <w:i/>
        </w:rPr>
        <w:t>Eloah</w:t>
      </w:r>
      <w:r>
        <w:t xml:space="preserve">; sometimes use word </w:t>
      </w:r>
      <w:r>
        <w:rPr>
          <w:i/>
        </w:rPr>
        <w:t>Elohim</w:t>
      </w:r>
      <w:r>
        <w:t xml:space="preserve">. So but still the same concept. </w:t>
      </w:r>
      <w:r>
        <w:rPr>
          <w:i/>
        </w:rPr>
        <w:t>Is that okay?</w:t>
      </w:r>
      <w:r/>
    </w:p>
    <w:p>
      <w:r>
        <w:t>All right—say how can Jesus be the Son of God and He is God? No ancient man could have argued that thing—because… say Son of God they wanted to kill Him because He said you being a man make equal with God. They knew what it meant. Is we that don't know what it means that think Son of God is… no. Son of God is used to explain—that's why Jesus in His defense said if He called them gods—because this is the same word used for supernatural beings—and you guys are okay with it—how come Me… because He was saying I'm the Creator; oh I'm the Lord over these beings in the heavenly council; I'm the Lord of hosts. We did that in Who Is Like Unto God. All right.</w:t>
      </w:r>
    </w:p>
    <w:p>
      <w:r>
        <w:t xml:space="preserve">So back to what we were saying: our spirit is saved, our soul is being saved, our body shall be saved—it's very good; it's a very brilliant presentation. The only issue is it's the crime of oversimplification. That's why it's not good. We know we live in our body—but it's amazing how people say things like </w:t>
      </w:r>
      <w:r>
        <w:rPr>
          <w:i/>
        </w:rPr>
        <w:t>um my body is not saved.</w:t>
      </w:r>
      <w:r>
        <w:t xml:space="preserve"> Really? Talk for yourself—because mine is the temple of God. Say </w:t>
      </w:r>
      <w:r>
        <w:rPr>
          <w:i/>
        </w:rPr>
        <w:t>oh no no not that one is being saved in the sense that to be glorified.</w:t>
      </w:r>
      <w:r>
        <w:t xml:space="preserve"> No no no no—we get what you are doing—but that oversimplification is costing us. Now you say my soul is being saved. Say my mind is not saved. Yours is not saved? </w:t>
      </w:r>
      <w:r>
        <w:rPr>
          <w:i/>
        </w:rPr>
        <w:t>Wow</w:t>
      </w:r>
      <w:r>
        <w:t xml:space="preserve">—mine is—because you are dividing trying to separate. I've said this before. Don't make it—this is not my first time of saying this teaching. Some of you are too lazy; you forget messages. Let me remind you: I've said this thing before. Yes—in fact for the last two years I've been correcting you—your spiritual body demarcation. I've been correcting it—and even in our only teaching we have taught on that five years now. This a new year we taught on that—spirit, soul, body, mind, conscience, emotion. We dealt with all of those details—and we said be careful how you do this is this this is—because in the Bible just—there's no time—just write </w:t>
      </w:r>
      <w:r>
        <w:rPr>
          <w:i/>
        </w:rPr>
        <w:t>s-o-u-l</w:t>
      </w:r>
      <w:r>
        <w:t xml:space="preserve"> when you get home. Type it in concordance in your Bible search engine. You will see that that word soul is not used for mind. So that is used for mind is in some context because of what they are explaining—but if you now generalize that every time you see the word soul it is the mind of man you will be in trouble. That oversimplification is put on. It's just like saying how do I go to Lagos from here? Say you just get to the road; just keep for over three hours and you make a turn to your right—that's it—you Lagos. </w:t>
      </w:r>
      <w:r>
        <w:rPr>
          <w:i/>
        </w:rPr>
        <w:t>Uhh</w:t>
      </w:r>
      <w:r>
        <w:t>—drive just as you get to—just be driving straight—maybe after three hours thereabout you should see a place to just bend as you…</w:t>
      </w:r>
    </w:p>
    <w:p>
      <w:pPr>
        <w:pStyle w:val="Heading2"/>
      </w:pPr>
      <w:r>
        <w:t>Oversimplification Costs Bible Interpretation</w:t>
      </w:r>
    </w:p>
    <w:p>
      <w:r>
        <w:t xml:space="preserve">…bend—you just follow that bridge down and you just in Lagos. You have to say no no no—please please thank you. You cannot just say okay I get it I'm going. </w:t>
      </w:r>
      <w:r>
        <w:rPr>
          <w:i/>
        </w:rPr>
        <w:t>Huh</w:t>
      </w:r>
      <w:r>
        <w:t>—no—you will lose—because God forbid—there which is not really God forbid—which will surely happen—there will be traffic. Especially if you are leaving by this time—that 3 hours you have not reached—then you have not gone to… he will explore Ogun State. It's not because you are going—but say just be going straight. Just—</w:t>
      </w:r>
      <w:r>
        <w:rPr>
          <w:i/>
        </w:rPr>
        <w:t>ah</w:t>
      </w:r>
      <w:r>
        <w:t xml:space="preserve"> that's too simple. So you have to now say no no no—okay ask—be asking. You you can't just leave it like that. That's what we do when we try to leave it like that and say my spirit is saved. Say you see it's my spirit I save—that's when I commit sin it's not touching my spirit—because because the old idea is that making heaven—Jack is there—because that's why you will still make heaven. You guys are quiet—but you know that's what I'm—that's the real reason. The origin of that theology of that oversimplification is to defend making it on the last day. Say it did not affect my spirit—so God now separate the soul and say it's the soul—it now beat the soul—and I say okay just fling the soul—then I say your body yeah use new cloth cover your former cloth so now you have a new body. It's oversimplification—because right now 3,000 souls God saved—you now say no it's not that one. So which soul now? Say no is that part of us—but our mind is supposed to mind heavenly things. Our mind not minding heavenly things is called sin. Is not—is is distorting imaging. It's going to affect how we reflect God if our mind is not… see but my spirit is saved—because you are counting parts: spirit part, soul part, and body part. No. I've—and this is I've been consistent. I had to check up my old notes again. I've been consistent all—say stop counting. In fact in one of the messages I several times in one of my old notes—and I taught it like that in that message—I said stop counting. So if you are not sure of what I'm preaching—me I'm sure what I'm preaching. So it's not me that taught you that one. So you account one a two a three. </w:t>
      </w:r>
      <w:r>
        <w:rPr>
          <w:i/>
        </w:rPr>
        <w:t>Oh somebody has explained spiritual…</w:t>
      </w:r>
      <w:r>
        <w:t xml:space="preserve"> If you know something why are you intimidated with what somebody explaining? You know what not to accept. We understand the idea that when people are saying man is a spirit he has a soul—we know what they mean—that that we have a soul is to explain the mind, emotions, intellect, and will. It's okay—it's just for a purpose that that thing is been explained. But that over—see the use of the word—that oversimplification will cost you. It will make you dim in the broad picture. So now when we want to explain like this you are yelling: </w:t>
      </w:r>
      <w:r>
        <w:rPr>
          <w:i/>
        </w:rPr>
        <w:t>say I just thought it would be two Bible verses can get the word; why we to be turning many Bible; turning many Bible too much now; we just reading reading reading reading; just make it simple.</w:t>
      </w:r>
      <w:r>
        <w:t xml:space="preserve"> So in simple words tell me how your life has been—we are still here 6 hours; we have not started; we have not even reached SS3; have not reach your SS. You are make—there are some things that when you say make it simple even start simple—it's not simple like that. </w:t>
      </w:r>
      <w:r>
        <w:rPr>
          <w:i/>
        </w:rPr>
        <w:t>Oh</w:t>
      </w:r>
      <w:r>
        <w:t xml:space="preserve"> say can you just say it in two sentences? It's like—it's beautiful—it's like </w:t>
      </w:r>
      <w:r>
        <w:rPr>
          <w:i/>
        </w:rPr>
        <w:t>um</w:t>
      </w:r>
      <w:r>
        <w:t xml:space="preserve"> somebody meet a businessman and say please in two sentences tell me how you're making your money your business—and you will really make it like that with two sentences? You know—</w:t>
      </w:r>
      <w:r>
        <w:rPr>
          <w:i/>
        </w:rPr>
        <w:t>know thank you everybody's wise.</w:t>
      </w:r>
      <w:r>
        <w:t xml:space="preserve"> </w:t>
      </w:r>
      <w:r>
        <w:rPr>
          <w:i/>
        </w:rPr>
        <w:t>Are you getting it?</w:t>
      </w:r>
      <w:r>
        <w:t xml:space="preserve"> That's anything you say has been oversimplified just be two sentences. Now that's why when people are serious in life they don't use—so how did the Avenger movie end? </w:t>
      </w:r>
      <w:r>
        <w:rPr>
          <w:i/>
        </w:rPr>
        <w:t>Oh he just snap his hand—you do this you do this—that's the movie.</w:t>
      </w:r>
      <w:r>
        <w:t xml:space="preserve"> </w:t>
      </w:r>
      <w:r>
        <w:rPr>
          <w:i/>
        </w:rPr>
        <w:t>Hhh</w:t>
      </w:r>
      <w:r>
        <w:t>—I'm not going to—that's nothing there. So you say let me watch everything—so you know that you're are supposed to to watch everything. That's it—because you don't want that oversimplification—because it will not not make any sense. So there were just many characters moving—you not say that short—but you said let's use two words. Not everything you can use two words. That is oversimplification again. Don't what I did not say—I did not say there's no sense in that statement. The issue is that there's sense. It was coined by brilliant men. I even dare to say more brilliant… is is is the last day.</w:t>
      </w:r>
    </w:p>
    <w:p>
      <w:pPr>
        <w:pStyle w:val="Heading2"/>
      </w:pPr>
      <w:r>
        <w:t>Already Raised with Christ</w:t>
      </w:r>
    </w:p>
    <w:p>
      <w:r>
        <w:t xml:space="preserve">Once you have—don't be—stop when you hear resurrection from the dead. Notice how Martha answer Jesus: I know my brother shall be raised again on the last day. Jesus: no don't do that now. I am the resurrection and the life. If a man believe in Me though he he be dead he shall live. He didn't push it into the future. It's not because there is not an—there is actually an event by which we put on immortality—but we have already been raised—because Jesus has been raised. Is Jesus is not going to be raised. The facts of the gospel is that He died—I died with Him; He was buried—I buried with Him; He was raised—I was… Once you you cannot say I was raised is I am going to be raised—you are not saved. That's why what it would take for us to put on immortality has already happened. </w:t>
      </w:r>
      <w:r>
        <w:rPr>
          <w:i/>
        </w:rPr>
        <w:t>If that same—thank you.</w:t>
      </w:r>
      <w:r>
        <w:t xml:space="preserve"> So it's not that—so when you separate it and make no no no I'm not—no I'm already—in fact I'm so safe that I have the down payment, the surety—He oversaved me. There anything like that? </w:t>
      </w:r>
      <w:r>
        <w:rPr>
          <w:i/>
        </w:rPr>
        <w:t>Hallelujah.</w:t>
      </w:r>
      <w:r>
        <w:t xml:space="preserve"> The only difference is in the now and in the world to come where there's now no more of any of those things. But I'm saved. I'm saved. I'm saved. </w:t>
      </w:r>
      <w:r>
        <w:rPr>
          <w:i/>
        </w:rPr>
        <w:t>I amen. Amen.</w:t>
      </w:r>
      <w:r>
        <w:t xml:space="preserve"> So rescue from sin, death, and futility—that's what I have been.</w:t>
      </w:r>
    </w:p>
    <w:p>
      <w:pPr>
        <w:pStyle w:val="Heading2"/>
      </w:pPr>
      <w:r>
        <w:t>Where Salvation Happens: In Christ Jesus</w:t>
      </w:r>
    </w:p>
    <w:p>
      <w:r>
        <w:t xml:space="preserve">So he say the what of salvation—this we—so where does it happen? Salvation happens in Jesus. For as in Adam all die, even so in Christ shall all be made alive. And this is the origin of in-Christ reality. Where does salvation happen? In Christ Jesus. In Christ alone. </w:t>
      </w:r>
      <w:r>
        <w:rPr>
          <w:i/>
        </w:rPr>
        <w:t>Did you get it?</w:t>
      </w:r>
      <w:r>
        <w:t xml:space="preserve"> So where does it happen? In Christ Jesus. In Christ Jesus.</w:t>
      </w:r>
    </w:p>
    <w:p>
      <w:pPr>
        <w:ind w:left="720"/>
      </w:pPr>
      <w:r>
        <w:t>Romans 3:23–24</w:t>
        <w:br/>
        <w:t>For all have sinned, and come short of the glory of God; Being justified freely by his grace through the redemption that is in Christ Jesus.</w:t>
      </w:r>
    </w:p>
    <w:p>
      <w:r>
        <w:t xml:space="preserve">Where do salvation happen? In Christ Jesus. Where does salvation happen? In Christ Jesus. There are over 150 references of that "in Christ," "through whom" from the Epistles—from Romans to Revelation alone you have over 150 mentions of in Christ, in Him, through whom. So that's a lot of details—which is where we now get new creation reality—telling you that this is what you now are. </w:t>
      </w:r>
      <w:r>
        <w:rPr>
          <w:i/>
        </w:rPr>
        <w:t>Is that okay?</w:t>
      </w:r>
      <w:r>
        <w:t xml:space="preserve"> All right—so where does it happen? In Christ Jesus.</w:t>
      </w:r>
    </w:p>
    <w:p>
      <w:pPr>
        <w:pStyle w:val="Heading2"/>
      </w:pPr>
      <w:r>
        <w:t>How Salvation Is Done: Grace, Not Works</w:t>
      </w:r>
    </w:p>
    <w:p>
      <w:r>
        <w:t>All right—how—how is salvation—the how of salvation. How is salvation done? How is salvation done? Everybody knows this. How do salvation happen?</w:t>
      </w:r>
    </w:p>
    <w:p>
      <w:pPr>
        <w:ind w:left="720"/>
      </w:pPr>
      <w:r>
        <w:t>Ephesians 2:4–10</w:t>
        <w:br/>
        <w:t>But God, who is rich in mercy, for his great love wherewith he loved us, Even when we were dead in sins, hath quickened us together with Christ, (by grace ye are saved;) And hath raised us up together, and made us sit together in heavenly places in Christ Jesus: That in the ages to come he might shew the exceeding riches of his grace in his kindness toward us through Christ Jesus. For by grace are ye saved through faith; and that not of yourselves: it is the gift of God: Not of works, lest any man should boast. For we are his workmanship, created in Christ Jesus unto good works, which God hath before ordained that we should walk in them.</w:t>
      </w:r>
    </w:p>
    <w:p>
      <w:r>
        <w:t xml:space="preserve">Not of works that any man should boast. So how is salvation done? How is a man saved? Not by his works—not by his good behaviors or his bad behaviors. How is a man saved? By the blood of Jesus—by the cross of His blood—by the work of His cross—by what Jesus has done for us. So how is a man saved? By what Jesus has done. That's what—and these are the details we will explore more. </w:t>
      </w:r>
      <w:r>
        <w:rPr>
          <w:i/>
        </w:rPr>
        <w:t>Is that okay?</w:t>
      </w:r>
      <w:r>
        <w:t xml:space="preserve"> So for by grace are you saved.</w:t>
      </w:r>
    </w:p>
    <w:p>
      <w:r>
        <w:t>So when a man tries to present his conduct—that I'm born again because I do this and don't do this—you heard the good advice; you have not yet heard the gospel. I'm a Christian because I do this—you have heard the great morality message. You will still hear the gospel. Be patient—because that's not it. Say this because anything that makes you look to you as how you get saved—</w:t>
      </w:r>
      <w:r>
        <w:rPr>
          <w:i/>
        </w:rPr>
        <w:t>ah</w:t>
      </w:r>
      <w:r>
        <w:t xml:space="preserve"> you are a liar my friend. You're dangerous. That's why you should die in your sins. You are wicked enough. If we say we have no sin we make Him a liar. You are a liar—and the… is so obvious that you are saying by the way I behave I can save myself from death. You should laugh at yourself for saying that by the way I behave. </w:t>
      </w:r>
      <w:r>
        <w:rPr>
          <w:i/>
        </w:rPr>
        <w:t>Hhh</w:t>
      </w:r>
      <w:r>
        <w:t xml:space="preserve">—have you have you deceived yourself so well that you have got to that point now that you believe that by the way you do things—when I look at the way I conduct myself… again please please stop doing go-to. I'm not preaching with go-to in my mind. So if that go-to you see what you are thinking—leave that go-to. Fly away. Leave. Fly away. </w:t>
      </w:r>
      <w:r>
        <w:rPr>
          <w:i/>
        </w:rPr>
        <w:t>Hallelujah.</w:t>
      </w:r>
      <w:r/>
    </w:p>
    <w:p>
      <w:r>
        <w:t>So how is salvation done?</w:t>
      </w:r>
    </w:p>
    <w:p>
      <w:pPr>
        <w:ind w:left="720"/>
      </w:pPr>
      <w:r>
        <w:t>Titus 3:5</w:t>
        <w:br/>
        <w:t>Not by works of righteousness which we have done, but according to his mercy he saved us, by the washing of regeneration, and renewing of the Holy Ghost.</w:t>
      </w:r>
    </w:p>
    <w:p>
      <w:r>
        <w:t>The Holy Ghost renews us—makes us new persons. How is salvation done? Not by works of righteousness which we have done.</w:t>
      </w:r>
    </w:p>
    <w:p>
      <w:pPr>
        <w:ind w:left="720"/>
      </w:pPr>
      <w:r>
        <w:t>2 Timothy 1:9</w:t>
        <w:br/>
        <w:t>Who hath saved us, and called us with an holy calling, not according to our works…</w:t>
      </w:r>
    </w:p>
    <w:p>
      <w:r>
        <w:t xml:space="preserve">There is an emphasis. That's why when you see a preacher say it is the way you are behaving that is making—that that saves you—no. It's not the way you are behaving. It's not your conduct. That's why we always what He has—that's why it's an announcement. It's not keep on plaiting your hair sister, keep on wearing trousers sister, keep on doing makeup—Jesus is coming again. You have said nothing, sir. You have said nothing, man. You have not presented with that gospel. Again just like the other religion—their gospel always marginalizes women—because the men in their paradise get seven virgins. Even in their paradise women are an object. Sorry about that. You have never heard it before? My mouth you are hearing. For the dashing people—virgins… why don't they dash the women men? No—men cannot be objectified like that. We get there. How you know which Creator is the Creator—because where these religions are hiding—the great scam of all the religions of this world. That's why there's no anti-God; there's only Antichrist. No—is the fraud of all religions. They hide on making look like we are also… say we are not saying the same. Your God is not my God. Please say it's the same God; it's just how you look at… it's not how. No that that one they say </w:t>
      </w:r>
      <w:r>
        <w:rPr>
          <w:i/>
        </w:rPr>
        <w:t>ah that a is an… door ah it's not.</w:t>
      </w:r>
      <w:r>
        <w:t xml:space="preserve"> No—not the same thing though. </w:t>
      </w:r>
      <w:r>
        <w:rPr>
          <w:i/>
        </w:rPr>
        <w:t>H</w:t>
      </w:r>
      <w:r>
        <w:t xml:space="preserve">—it's not. </w:t>
      </w:r>
      <w:r>
        <w:rPr>
          <w:i/>
        </w:rPr>
        <w:t>Oh</w:t>
      </w:r>
      <w:r>
        <w:t xml:space="preserve"> it's not the same thing. You say it's just they are just different ways. They ask a preacher—say it's just a matter of perspective—cuz he was—he's a coward. He was in the… show. You know just a matter of… is there any other… say he say it's just a matter of… you know I don't like to… you know I don't like to… but you can motivate us with message of hope. Silly coward.</w:t>
      </w:r>
    </w:p>
    <w:p>
      <w:r>
        <w:t>How is salvation done? There's no other name given among men. Are you lying to people and making it look like that's the narrow way? It's not narrow because somebody die to make him—and the person saying it no no no. The narrow is that that there's no other name. In narrow there is not that is not easy to make it—</w:t>
      </w:r>
      <w:r>
        <w:rPr>
          <w:i/>
        </w:rPr>
        <w:t>oh</w:t>
      </w:r>
      <w:r>
        <w:t xml:space="preserve"> on the last day. Understand: there are many—a man has children; not all of them are of the same behavior. Doesn't change them from being his children. The gospel announces that we are His children—just that we should behave in accordance—but doesn't mean you're going to say that's not my child. Though if you deny we can verify. We can verify. There are other—we can verify. And when we verify—so God say He does not know me—I said He cannot—funny enough—because how can the head say doesn't know the body. This is are not heaven text that we have told—because how does sound: you say I don't—I not know him; he say does not know me. How does the head know the body? As God—as God is God living without His body? You know the imagery. Exactly what that imagery teaches is how you should understand: God does not exist without us in Christ Jesus—because in salvation we are together. There's inseparable union. God has finally made His home with man—and nothing can separate that. Sin is—that's what we… that is what Jesus deals with—that nothing can now separate that reality—unlike before where something could separate it—that man was not away from God—but it cannot happen again—because that's why He had to die. These are details we need to explore. </w:t>
      </w:r>
      <w:r>
        <w:rPr>
          <w:i/>
        </w:rPr>
        <w:t>Are you with me?</w:t>
      </w:r>
      <w:r>
        <w:t xml:space="preserve"> All right—making progress. So how is salvation done? Not by works of righteousness which we have done. Takes a hypocrite—that's why it says if if we say we have no…</w:t>
      </w:r>
    </w:p>
    <w:p>
      <w:pPr>
        <w:pStyle w:val="Heading2"/>
      </w:pPr>
      <w:r>
        <w:t>Saved by Grace—unto Life and Imaging</w:t>
      </w:r>
    </w:p>
    <w:p>
      <w:r>
        <w:t xml:space="preserve">…sin we deceive ourselves and the truth is not in us. How can a man say he has no sin? That means how can a man say he can rescue himself? That's what he's talking about. How can a man say can rescue himself? It does first is grammatically wrong. How can a man inside pit say he rescued himself from inside pit? How—nobody helped you—really you came out from the pit on your own? No now. Somebody has to have brought you out. There has to be a… that's why there's something called Savior. A savior must save somebody for the person to be saved. So you say—so that means you are the Savior; you saved yourself; you are the savior of yourself? Really? </w:t>
      </w:r>
      <w:r>
        <w:rPr>
          <w:i/>
        </w:rPr>
        <w:t>Ah</w:t>
      </w:r>
      <w:r>
        <w:t xml:space="preserve">—no. So how is a man saved—and that that's where we emphasize so much. It's not embellishment. No it's not an aside. No it is a core part of the gospel: the grace of our Lord Jesus Christ. However we are saved to live—so we can't be that that's all we talk about. We talk about His mercy and His grace and His kindness. Doesn't mean that we can't talk about it forever and ever. The issue is saved unto—because we live. Live. That if we are going to continuously emphasize His mercy, His grace, and His kindness—we should emphasize it now in the area of live—because we are not trying to be saved; we already saved now. So we should emphasize it in how we live—in how we image God into the world. </w:t>
      </w:r>
      <w:r>
        <w:rPr>
          <w:i/>
        </w:rPr>
        <w:t>Is that okay?</w:t>
      </w:r>
      <w:r>
        <w:t xml:space="preserve"> That's the idea. How is salvation done?</w:t>
      </w:r>
    </w:p>
    <w:p>
      <w:r>
        <w:t xml:space="preserve">That's why now you can't disciple your people—because say </w:t>
      </w:r>
      <w:r>
        <w:rPr>
          <w:i/>
        </w:rPr>
        <w:t>sir the other day I not mean to… I not hug him three times from… him something</w:t>
      </w:r>
      <w:r>
        <w:t>—and no no he say stop there you are not saved again. You and I know when you have struggle to win soul like we have—you cannot say the person is not saved. Though you not realize that people who disciple people know how to be gracious. I say no—because they know the work they—they know the work. You are quiet. Don't you know the work you have done? Somebody unborn again your… but why are you spending time with the person? You are not clapping for the person for that conduct. You are saying this does not reflect who you are. That's it. But you are not going to tell the person no. But the difference is where in your presentation—which some very crazy people preach—they preach it doesn't matter how you live. That's not the gospel. You did not get a man born again, sir. I put it to you—no it's not you; I'm just pointing that way. I put it to you that that's not the gospel you preach. So when you tell—say you say Jesus loves you doesn't matter the kind of life you live after you become a Christian—what kind of gospel is that one? Then you say—or you present it a bit differently and say somebody says I don't want to make Jesus my Lord—say no no no no no just just agree with me just sit with your mouth… he's not saved though. So we are saying I am working with the impression that you actually got the person—said that you got the person to believe the lordship of—and the person agreed that yeah Jesus is my Lord.</w:t>
      </w:r>
    </w:p>
    <w:p>
      <w:r>
        <w:t>That's why I'm always surprised when people tell me that—</w:t>
      </w:r>
      <w:r>
        <w:rPr>
          <w:i/>
        </w:rPr>
        <w:t>um</w:t>
      </w:r>
      <w:r>
        <w:t xml:space="preserve"> I always say it's how you preach. Let me make it easy so that I don't shoot some of many of you. I will shoot you but not now. Let me wait. Today time has time to heal and we don't have the time to heal the wound—so I will not shoot. I will hold this bullet for another service. I will hold it for on Sunday I'll release it. All right.</w:t>
      </w:r>
    </w:p>
    <w:p>
      <w:pPr>
        <w:pStyle w:val="Heading2"/>
      </w:pPr>
      <w:r>
        <w:t>When Salvation Happens: Twofold</w:t>
      </w:r>
    </w:p>
    <w:p>
      <w:r>
        <w:t xml:space="preserve">So when is a man saved? Say </w:t>
      </w:r>
      <w:r>
        <w:rPr>
          <w:i/>
        </w:rPr>
        <w:t>oh the second respond but when the service…</w:t>
      </w:r>
      <w:r>
        <w:t xml:space="preserve"> So when—so we have done the how of salvation—so it's not your conduct that saves you. Somebody say John 3:16 is a covenant—you do your part God does His part. That's why the Bible say true holiness. So Paul had these lunatics in his time. That's why I say I always wonder why Paul say true holiness—because there were people preaching this kind of pseudo-holiness message that is hypocritical—that presents that they… use the grace of God to hold body—then they come out and say see… don't tell me that; don't tell me that. No no no. Paul says I am what I am by the grace of God. Grace write the Christian resume. There's nobody that is anything other than the grace of God making us what we are. We may fail differently—not the same way. Not everybody's things to the same degree. Not everybody fails to the same degree. However it is not our failing or not failing that saved us. Is it possible to get to a point where you don't fail? Define that not failing. Is it possible to get to a point where you don't have the major moral failings? Absolutely yes. But you are not the Creator. That's what we mean by when we say you're not perfect. Of course not every Christian—not every Christian does all those… cheat, steal, kill… </w:t>
      </w:r>
      <w:r>
        <w:rPr>
          <w:i/>
        </w:rPr>
        <w:t>uh</w:t>
      </w:r>
      <w:r>
        <w:t xml:space="preserve"> you know we don't always put kill. All right—I just remember that one now. We don't—cuz your disciple say I just killed somebody sir—say you are not saved—you cannot that—then you not have an action. I didn't say anything. Or please you killed—you not saved—I can't explain anything there. So there's even no time. But your grace covers the other one but there like the your grace do not cover… but I didn't say… say no I understand Pastor—what Pastor trying to say—what Pastor trying to say if you kill you are going to hell. </w:t>
      </w:r>
      <w:r>
        <w:rPr>
          <w:i/>
        </w:rPr>
        <w:t>Is that okay?</w:t>
      </w:r>
      <w:r>
        <w:t xml:space="preserve"> Have I said that? I've said that some… I put it there. </w:t>
      </w:r>
      <w:r>
        <w:rPr>
          <w:i/>
        </w:rPr>
        <w:t>Is that okay?</w:t>
      </w:r>
      <w:r>
        <w:t xml:space="preserve"> Some people want to catch me inside where there's no time. I will not shoot that kind of bullet then it will not be there. </w:t>
      </w:r>
      <w:r>
        <w:rPr>
          <w:i/>
        </w:rPr>
        <w:t>Ah no that one it needs there a lot of work.</w:t>
      </w:r>
      <w:r>
        <w:t xml:space="preserve"> So say you mention not—no now I make going to hell—I put it. You want I know put—I have to put at that moment I have to put it.</w:t>
      </w:r>
    </w:p>
    <w:p>
      <w:r>
        <w:t xml:space="preserve">So how is salvation done? The death of Jesus—His blood, His grace, His mercy. We talked about that. When—so the when of salvation is twofold. When is a man saved is twofold. That's why people say </w:t>
      </w:r>
      <w:r>
        <w:rPr>
          <w:i/>
        </w:rPr>
        <w:t>oh when I got saved I got saved… 1995… I got saved 1999…</w:t>
      </w:r>
      <w:r>
        <w:t xml:space="preserve"> I'm talking about older persons. I got saved </w:t>
      </w:r>
      <w:r>
        <w:rPr>
          <w:i/>
        </w:rPr>
        <w:t>um</w:t>
      </w:r>
      <w:r>
        <w:t xml:space="preserve">—you want to know if it's my own? Me I was saved—obviously I was saved before 1999. I've been saved since I was a child. I'm very short. I was speaking in tongues well almost—let's leave it right. I was raised in church—now just like my children, our children that we are raising here. When will they be saved? Obviously now they are going to be saved inside children's church. They dare not come out from there not saved. Say is he—there's no option. No option. We save them. So I had some wonderful teachers that ensure that we were saved there. We going out for evangelism in children's church. Say </w:t>
      </w:r>
      <w:r>
        <w:rPr>
          <w:i/>
        </w:rPr>
        <w:t>say what are they going to do?</w:t>
      </w:r>
      <w:r>
        <w:t xml:space="preserve"> Follow follow now—all of us so follow—let be clapping hand everything. Join. Some of you you waste your pregnancy—that big stomach. If you use it to meet somebody they cannot say get out of my house. Compassion they can… so that thing that made this pregnant woman with her big come to preach to me… see that my… don't waste all those things you'll be saying no because of my pregnancy I can… that's the reason why you should preach. That one they cannot—people have compassion and humanity. Big stomach—you say get out of here? Man say please man sit here. </w:t>
      </w:r>
      <w:r>
        <w:rPr>
          <w:i/>
        </w:rPr>
        <w:t>Aha</w:t>
      </w:r>
      <w:r>
        <w:t xml:space="preserve"> yeah now listen. You wasting all those moments. I can—how how will I drive somebody that is… some you should not—you not be able to sleep away in the night like you rude to the… what did the person do? You say just say something—just say something. The same thing with backing baby. Say you know leave the baby for us—is this gospel? There serious—is serious life and a serious matter. No I didn't say heaven and hell. Life and death is a serious matter. Life and death is a serious—lack of a better what—heaven and hell is a serious matter. </w:t>
      </w:r>
      <w:r>
        <w:rPr>
          <w:i/>
        </w:rPr>
        <w:t>Is that okay?</w:t>
      </w:r>
      <w:r/>
    </w:p>
    <w:p>
      <w:r>
        <w:t xml:space="preserve">All right—now let me make it clear so that nobody hear what we are not saying. I would rather you believe heaven and hell. I would rather you believe going to heaven not going to hell than you are not—an atheist—now you are not saved. I hope you get it. So what we are simply doing is properly explaining things. And again so that you know—just to refresh your memory—a man can actually be saved by you preaching those details—because though that detail is not exact—but because in that detail you mention Jesus is Lord—and because like we explained the president has already said go and bring citizens—so because he has already put his power on the line that if you tell anybody they they a citizen they now a citizen. That's actually so. So it's not about how brilliant. Just we ask him that day: does the president of America—can he make people citizen? He said </w:t>
      </w:r>
      <w:r>
        <w:rPr>
          <w:i/>
        </w:rPr>
        <w:t>ah</w:t>
      </w:r>
      <w:r>
        <w:t xml:space="preserve"> he—in fact he said he has all power. I can't remember it. You people were not there that day. All power—that's why say all authority is given unto Me. So that's reason why people get saved without our brilliance in presentation. People still get saved—because His all power is given unto Him. That's how we know really has all power. All right—so it's better for you are—because of this you now stop—it's better people are saved than they are zero unbelievers and all the rest—because the details are not explained better they are saved. </w:t>
      </w:r>
      <w:r>
        <w:rPr>
          <w:i/>
        </w:rPr>
        <w:t>Is that okay? Hallelujah.</w:t>
      </w:r>
      <w:r/>
    </w:p>
    <w:p>
      <w:r>
        <w:t xml:space="preserve">So that construct of the gospel can affect one's understanding of salvation. However—but it can affect once on the side of salvation—but it cannot stop a man from being saved. </w:t>
      </w:r>
      <w:r>
        <w:rPr>
          <w:i/>
        </w:rPr>
        <w:t>Is that okay?</w:t>
      </w:r>
      <w:r>
        <w:t xml:space="preserve"> I'm a sinner deserving of God's wrath. Jesus died for my sin. I believe in Jesus. I will go to heaven. Yes yes yes—enter enter enter inside. Enter inside. All humans have sinned causing God to be angry. He wants to kill us. He want us to—we are supposed to burn forever. But Jesus has got in the way. Jesus have died for me. Am free now. I clear from all my sin. I'm now righteous of God in Christ. I get to make it to heaven. </w:t>
      </w:r>
      <w:r>
        <w:rPr>
          <w:i/>
        </w:rPr>
        <w:t>Yes sir yes sir yes</w:t>
      </w:r>
      <w:r>
        <w:t xml:space="preserve">—enter. You season—but see all those since we hook you later—which is why we teach things properly. People get saved. That's why people question their faith. People ask some questions: am I really a Christian? What does this mean? What you cannot answer. I say just just just everything just… you are begin to ask too much questions. No—because you don't know the answer. Say you asking too many questions—no. So the more you understand the gospel the more you can answer those questions. </w:t>
      </w:r>
      <w:r>
        <w:rPr>
          <w:i/>
        </w:rPr>
        <w:t>Is that okay? Yes sir.</w:t>
      </w:r>
      <w:r/>
    </w:p>
    <w:p>
      <w:pPr>
        <w:pStyle w:val="Heading2"/>
      </w:pPr>
      <w:r>
        <w:t>When, Why, Who of Salvation</w:t>
      </w:r>
    </w:p>
    <w:p>
      <w:r>
        <w:t xml:space="preserve">So when do salvation happen? Salvation happened the day Jesus was raised from the dead. Humanity was saved. The sins of the whole world was forgiven. So that's I told you there are two when. When did salvation happen? When Jesus was raised from the dead. When did I respond to it also—when we say when did I get saved—that's when some people mention a date. They mentioned 2007, 2017, 2024. Some mentioned y—today is good and fine. Even if is yesterday we are the same. I'm not greater than you; you are not lesser than me. We have the same righteousness, the same standing before God. The only difference will be in our maturity and in our service to God—and that difference can be really huge. All right—so when the salvation happened—it's not just when I responded to what Jesus has done for me or when I accepted the sermon. It was when He announced that anybody can now be… that's why they say when was the cycle… P language… when was the C… said no there's a C to that effect that anybody can come. </w:t>
      </w:r>
      <w:r>
        <w:rPr>
          <w:i/>
        </w:rPr>
        <w:t>Ah</w:t>
      </w:r>
      <w:r>
        <w:t xml:space="preserve">—that's when it happened. But I can now say okay in my own experiential part when did I accept the sermon—2024. Okay—so there's a when in salvation. </w:t>
      </w:r>
      <w:r>
        <w:rPr>
          <w:i/>
        </w:rPr>
        <w:t>Did you get it?</w:t>
      </w:r>
      <w:r>
        <w:t xml:space="preserve"> So God did it in Jesus is when salvation happened.</w:t>
      </w:r>
    </w:p>
    <w:p>
      <w:r>
        <w:t>All right—why salvation—that's twofold. Why salvation? Why does God have to save man—twofold: because of the fact of human sin and His love. The fact of human sin and His love. The pain of failure, futility in creation. There's a failure; there's a futility in creation. All right—that's the why of salvation. So human sin—the covenant and creation. God—the God of creation, the God of the covenant—is why there is salvation—because of His great love. He love His people and He will not leave us in the mess that we are in—the mess that creation is in—the futility of creation as Romans 8 puts it.</w:t>
      </w:r>
    </w:p>
    <w:p>
      <w:r>
        <w:t xml:space="preserve">Who can be saved? Whosoever shall call on the name of the Lord. Somebody say no salvation is not for somebody like you—you are too bad. No no—you are not too bad for Jesus. Your own is finished. No no no no no no no. Who can be saved? Anybody. Whosoever shall call the name of the Lord shall be saved. Whosoever believeth shall be saved. So he say whosoever. Who can be saved? Anybody—and everybody can. People of all other religions be saved? Is Christianity a religion? Is it for a religious sect? No now. Jesus died for humanity. Anybody can be saved—from all tribes, cultures, languages—any everybody can be. </w:t>
      </w:r>
      <w:r>
        <w:rPr>
          <w:i/>
        </w:rPr>
        <w:t>Hallelujah.</w:t>
      </w:r>
      <w:r>
        <w:t xml:space="preserve"> Why—so we said this: the…</w:t>
      </w:r>
    </w:p>
    <w:p>
      <w:pPr>
        <w:pStyle w:val="Heading2"/>
      </w:pPr>
      <w:r>
        <w:t>Who Is Saved; Who Keeps Salvation</w:t>
      </w:r>
    </w:p>
    <w:p>
      <w:r>
        <w:t xml:space="preserve">…fact of human sin and God's love is why salvation happens. Who can be saved? Who gets saved? Whosoever calls on the Lord Jesus. </w:t>
      </w:r>
      <w:r>
        <w:rPr>
          <w:i/>
        </w:rPr>
        <w:t>Did you get it?</w:t>
      </w:r>
      <w:r>
        <w:t xml:space="preserve"> Who is the Savior? To whom should should we hold responsible for salvation? Of course God is the Savior of man.</w:t>
      </w:r>
    </w:p>
    <w:p>
      <w:r>
        <w:t xml:space="preserve">Now there are certain concepts—if they are even understood properly we should be laughing when we say some wonderful statement like he say </w:t>
      </w:r>
      <w:r>
        <w:rPr>
          <w:i/>
        </w:rPr>
        <w:t>sir can I lose my salvation?</w:t>
      </w:r>
      <w:r>
        <w:t xml:space="preserve"> So what you need is not a Bible teacher—what you need is a good English teacher to first start. Your problem—your problem is long. Say he say can I lose my salvation? How does that sound as grammar? Can I lose my salvation, sir? What is salvation? We are saving—so it will not be lost. How do I lose my—is it car key? Is it house key? Is it SIM card? Is it ATM? Do I—can I lose my salvation? They—no. Can a man—can a man lose his salvation? What is not gotten by moral perfection cannot be lost by moral imperfection. That is the core of the gospel. This one excites people. People like it. This is where say </w:t>
      </w:r>
      <w:r>
        <w:rPr>
          <w:i/>
        </w:rPr>
        <w:t>hey go…</w:t>
      </w:r>
      <w:r>
        <w:t xml:space="preserve"> right up. See gospel—the work for my body. </w:t>
      </w:r>
      <w:r>
        <w:rPr>
          <w:i/>
        </w:rPr>
        <w:t>Ah yeah</w:t>
      </w:r>
      <w:r>
        <w:t xml:space="preserve">—all of those brilliant presentation. Yeah yeah—and that's the truth funny enough. That's the gospel. And God is not scared that what is not gotten by m… no balance it balance it—all those balances—because you are you are a coward. You are ashamed. You are afraid. You hide behind closed doors to use it for your life and you present people to we koboko. It's hypocritical. No—what is not gotten by moral perfection cannot be lost by moral imperfection. That is the fact of the gospel. It is a good fact of the gospel and is the truth—fact—gospel truth. What is not gotten by your behavior cannot be lost by your behavior. </w:t>
      </w:r>
      <w:r>
        <w:rPr>
          <w:i/>
        </w:rPr>
        <w:t>Hey blasphemy. Shut up.</w:t>
      </w:r>
      <w:r>
        <w:t xml:space="preserve"> When you are ready to wake up from your hypocrisy you will join us. Nobody is saying go and be behaving any… even if you me—even if not be me—add that part. But I we know that people you are looking for somebody to empower you—that's why you are failing to reflect God. So no—He pities us because He knows our frame. Is not the same thing as live recklessly. He knows our frame—that's why He not put in our hand. So this kind of gospel that I've been teaching you actually liberates you to live better—because He cares about how you reflect God. So nobody is teaching any other thing—but people are actually scared to mention this detail. That's why they cannot say it. It's my Savior that saves me—and He's able to keep that which I have committed unto His hand.</w:t>
      </w:r>
    </w:p>
    <w:p>
      <w:r>
        <w:t>Say is He eternal? Is He temporal life? Eternal life. If any man be in Christ… say for God so loved the world—John 3:16:</w:t>
      </w:r>
    </w:p>
    <w:p>
      <w:pPr>
        <w:ind w:left="720"/>
      </w:pPr>
      <w:r>
        <w:t>John 3:16</w:t>
        <w:br/>
        <w:t>For God so loved the world, that he gave his only begotten Son, that whosoever believeth in him should not perish, but have everlasting life.</w:t>
      </w:r>
    </w:p>
    <w:p>
      <w:r>
        <w:t xml:space="preserve">Shall have what—everlasting life. It's not temporal life; it's everlasting life. </w:t>
      </w:r>
      <w:r>
        <w:rPr>
          <w:i/>
        </w:rPr>
        <w:t>Is that okay?</w:t>
      </w:r>
      <w:r>
        <w:t xml:space="preserve"> So is God able to keep that to His hand? Yes. It's eternal salvation. He's able to keep me forever—keep me from falling—keep me from failing. Yeah.</w:t>
      </w:r>
    </w:p>
    <w:p>
      <w:pPr>
        <w:pStyle w:val="Heading2"/>
      </w:pPr>
      <w:r>
        <w:t>Isaiah 52:7: Thy God Reigneth</w:t>
      </w:r>
    </w:p>
    <w:p>
      <w:r>
        <w:t xml:space="preserve">Isaiah 52—and this is a good place to mark the break this evening. Isaiah 52 and verse 7. I'll wait for you. Isaiah 52 and verse 7. </w:t>
      </w:r>
      <w:r>
        <w:rPr>
          <w:i/>
        </w:rPr>
        <w:t>Are you there?</w:t>
      </w:r>
      <w:r>
        <w:t xml:space="preserve"> One two go:</w:t>
      </w:r>
    </w:p>
    <w:p>
      <w:pPr>
        <w:ind w:left="720"/>
      </w:pPr>
      <w:r>
        <w:t>Isaiah 52:7</w:t>
        <w:br/>
        <w:t>How beautiful upon the mountains are the feet of him that bringeth good tidings, that publisheth peace; that bringeth good tidings of good, that publisheth salvation; that saith unto Zion, Thy God reigneth!</w:t>
      </w:r>
    </w:p>
    <w:p>
      <w:r>
        <w:t>Gospel—Isaiah is preaching. Does he have Yahweh is Lord? Did I tell you that? That's the gospel, sir. Your God—that's that's what he's saying. Your God reigneth. What kind of presentation is that? Your God told you there's a new king. Is that not emperor—that not good news in their language? That's what I—there's a new king. A new emperor has taken place. That is… say I've been talking talking so that I will not do proof-texting—because I can give you one verse two verse—but what I've been trying to do was to show you that is everywhere. So now that we have scattered many things now we will now hit them one by one and open them up—and now we are ready for another level of study. We going to run from Genesis to Revelation on one point—run from Genesis—realize that we're not making it up. The Bible is not scared of our exegesis. The Bible is not scared of our proper interpretation. The famous oracle Isaiah announces Isaiah 52:7.</w:t>
      </w:r>
    </w:p>
    <w:p>
      <w:r>
        <w:t xml:space="preserve">So what is this—what is the historical setting? Babylon has been overthrown. The glorious divine presence of God is going to return back to Israel at last. So their message can be summed up in one swift slogan: your God reigns. Israel's God is the rightful King. Throughout the Psalms the Creator God—He rules the world with justice. So there are every messenger will be rushing to… now I'm giving you a historical setup—because they have gone to exile, exile, exile. Israel has left their home—all of those those. So it says how beautiful… know Israel. So Isaiah foretold all these evils as much as Jeremiah is the last prophet. </w:t>
      </w:r>
      <w:r>
        <w:rPr>
          <w:i/>
        </w:rPr>
        <w:t>Come on</w:t>
      </w:r>
      <w:r>
        <w:t>—this I believe you know this. So he's saying that how beautiful are the feet of them—because how beautiful are all the people running to Jerusalem to go and say Babylon has been overthrown of a sort. Is that the gospel? Yes—because Babylon is an image. There are things and images that run through the Bible that if not known affects our understanding. Words like temple, words like image, words like fire, words like water, words like cross. I didn't I didn't know words use a lot in the Bible—but people just don't know what they mean can affect understanding. Mountains—those images and themes in the Bible that most people don't know what mountains even mean when they hear mountains. All right—so a new Exodus has happened. So Paul gives us context. So your… say unto Zion thy God reigneth. Yahweh is King at last. He King. Is that how Revelation ends? King of kings, Lord of lords. That's the gospel that we preach.</w:t>
      </w:r>
    </w:p>
    <w:p>
      <w:r>
        <w:t xml:space="preserve">But why all the other beautiful details? Details. So when we talk about He rescued us from this—how He rescued us—when we make only how He rescued us the only thing we preach from the Bible—that's obviously going to be an issue. Nothing wrong in explaining that—but how He saved us—but we are saved from what, saved unto what, saved… so all of that comes together. That's why you can't hear only one sermon forever and ever. You should hear the Bible forever and ever. </w:t>
      </w:r>
      <w:r>
        <w:rPr>
          <w:i/>
        </w:rPr>
        <w:t>Amen. Hallelujah. Amen.</w:t>
      </w:r>
      <w:r/>
    </w:p>
    <w:p>
      <w:pPr>
        <w:pStyle w:val="Heading2"/>
      </w:pPr>
      <w:r>
        <w:t>Salvation Is Present; Explore the Scandal of the Cross</w:t>
      </w:r>
    </w:p>
    <w:p>
      <w:r>
        <w:t xml:space="preserve">Now I've been saying this: when you read saved in the four Gospels—if you have—was it used for bodily healing? Could anybody there could have been thinking I will be saved tomorrow? No. If they got healed—were they healed from that moment onward? That's the same reason why the biblical want to think of salvation—that when a man is saved he saved from that moment—just like if is healed he heal from that moment onward. I'm saved from that moment onward. </w:t>
      </w:r>
      <w:r>
        <w:rPr>
          <w:i/>
        </w:rPr>
        <w:t>Hallelujah.</w:t>
      </w:r>
      <w:r/>
    </w:p>
    <w:p>
      <w:r>
        <w:t xml:space="preserve">So First Corinthians 15 says the gospel—how that He died for our sins according to the scripture—and yet there's no direct text he's quoting. So he's summarizing—and that's why we need to look at—he's summarizing Genesis to Malachi and saying according to the scripture He died for our sin. What is that—died for our sin? How did it take our place? How did we take His place? Why did He do that? Why Jesus say sorry? Why did sorry not count—just say Lord we are sorry? People call sorry apology, forgiveness. </w:t>
      </w:r>
      <w:r>
        <w:rPr>
          <w:i/>
        </w:rPr>
        <w:t>Hallelujah.</w:t>
      </w:r>
      <w:r>
        <w:t xml:space="preserve"> So there's a lot to cover. So we have dealt with the what, the when, the where, the how, the why of salvation. </w:t>
      </w:r>
      <w:r>
        <w:rPr>
          <w:i/>
        </w:rPr>
        <w:t>You got something? Yes.</w:t>
      </w:r>
      <w:r>
        <w:t xml:space="preserve"> I will explain this in detail on Sunday. </w:t>
      </w:r>
      <w:r>
        <w:rPr>
          <w:i/>
        </w:rPr>
        <w:t>God bless you.</w:t>
      </w:r>
      <w:r/>
    </w:p>
    <w:p>
      <w:r>
        <w:t xml:space="preserve">Stand on your feet and just pray in the Holy Ghost. I'm saved and I'm saved forever. I'll be bold to say—because it's easy to say when you realize you're not that going to is not the issue. You fact you are too short… but even if it was a going-to focus you are still saved forever. </w:t>
      </w:r>
      <w:r>
        <w:rPr>
          <w:i/>
        </w:rPr>
        <w:t>Hallelujah.</w:t>
      </w:r>
      <w:r>
        <w:t xml:space="preserve"> I'm God's child forever. I'm God's child forever. People who want to lose their salvation—when you ask them is it that you want to lose your salvation—they will say no. So why who are you asking the question for? So I want to find out if people can actually lose—because I know somebody… no—just be sure for your own self that you are saved. Romans 8: the Spirit of God bear witness with our spirit that we are sons of God. Ultimately only God will—is God that will ultimately know who is really really saved—because He's not only looking at people's conduct. So that's why people must have a genuine salvation experience. Don't deny people that. You owe it to people. Ensure that you give them a genuine salvation experience in your presentation of the gospel—even if you are not so excellent in your presentation—but make sure they meet the Man of Galilee. Make sure they meet Him. </w:t>
      </w:r>
      <w:r>
        <w:rPr>
          <w:i/>
        </w:rPr>
        <w:t>Hallelujah.</w:t>
      </w:r>
      <w:r>
        <w:t xml:space="preserve"> Don't remove—move it. </w:t>
      </w:r>
      <w:r>
        <w:rPr>
          <w:i/>
        </w:rPr>
        <w:t>Hallelujah.</w:t>
      </w:r>
      <w:r/>
    </w:p>
    <w:p>
      <w:r>
        <w:t xml:space="preserve">In AD 33 He has died on the cross. Nobody was shouting in Jerusalem </w:t>
      </w:r>
      <w:r>
        <w:rPr>
          <w:i/>
        </w:rPr>
        <w:t>wow wow the hero has rescued people</w:t>
      </w:r>
      <w:r>
        <w:t xml:space="preserve">—no—because was a story of failure. The cross in Roman culture was a story—was what it was to actually praise Rome. You don't need your Messiah on the cross. You need your Messiah away from the cross—because your Messiah on the cross that means he has failed to do what he wanted to do. But imagine—that's where the gospel begins. Imagine—that's why it's scandal; is is foolishness. These are the details—and that's why we must explore it more. There has to be a resurrection—if not it's a failure. It's a failure. The Messiah is on the cross—he has failed. That means they quench the rebellion; they quench whatever was trying to do. Rome has prevailed. Messiah go. There were many messiahs that were on the cross. What does that mean to all of mankind? Those are details. Those are details. Those are details. And we explain them every year—and this is something we'll be doing every year. We do it every year different ways—but I've been merciful. We'll push it more a bit more this year. And so don't rush this series to end—because it's helping your understanding. </w:t>
      </w:r>
      <w:r>
        <w:rPr>
          <w:i/>
        </w:rPr>
        <w:t>Is that okay?</w:t>
      </w:r>
      <w:r/>
    </w:p>
    <w:p>
      <w:r/>
      <w:r>
        <w:rPr>
          <w:i/>
        </w:rPr>
        <w:t>Lift your hands and just pray in the Holy Ghost. Thank You, Jesus.</w:t>
      </w:r>
      <w:r/>
    </w:p>
    <w:p>
      <w:r/>
      <w:r>
        <w:rPr>
          <w:i/>
        </w:rPr>
        <w:t>Thank You, Jesus. Amen.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