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22</w:t>
      </w:r>
    </w:p>
    <w:p>
      <w:pPr>
        <w:pStyle w:val="Heading2"/>
      </w:pPr>
      <w:r>
        <w:t>Opening Prayer</w:t>
      </w:r>
    </w:p>
    <w:p>
      <w:r/>
      <w:r>
        <w:rPr>
          <w:i/>
        </w:rPr>
        <w:t>Hallelujah. Amen.</w:t>
      </w:r>
      <w:r/>
    </w:p>
    <w:p>
      <w:r>
        <w:t>Father, we thank You this evening. We open our hearts to Your Spirit, and we trust again that in this service the eyes of our understanding will be flooded with light. We thank You for making us the people of revelation, of knowledge, of power, and of wisdom. Again in this house we know revelation knowledge will flow free course, unhindered. There is no confusion in this house—only understanding and edification reign. We declare that we shall be blessed mightily, equipped again to be better preachers of the gospel, communicators of Your plan and Your will on the earth. We declare that the things that ought to be said in this service will be said; the things that ought to be done will be done—to the praise and glory of Your name. And the people said amen.</w:t>
      </w:r>
    </w:p>
    <w:p>
      <w:r/>
      <w:r>
        <w:rPr>
          <w:i/>
        </w:rPr>
        <w:t>Amen. God bless you. Have your seat.</w:t>
      </w:r>
      <w:r/>
    </w:p>
    <w:p>
      <w:pPr>
        <w:pStyle w:val="Heading2"/>
      </w:pPr>
      <w:r>
        <w:t>Anchor Text: Working Salvation in the Midst of the Earth</w:t>
      </w:r>
    </w:p>
    <w:p>
      <w:r>
        <w:t>Working Salvation in the Earth again. Our anchor text has been Psalm 74 and verse 12:</w:t>
      </w:r>
    </w:p>
    <w:p>
      <w:pPr>
        <w:ind w:left="720"/>
      </w:pPr>
      <w:r>
        <w:t>Psalm 74:12</w:t>
        <w:br/>
        <w:t>For God is my King of old, working salvation in the midst of the earth.</w:t>
      </w:r>
    </w:p>
    <w:p>
      <w:r/>
      <w:r>
        <w:rPr>
          <w:i/>
        </w:rPr>
        <w:t>For God is my King of old, working salvation in the midst of the earth. Amen. Are we good?</w:t>
      </w:r>
      <w:r/>
    </w:p>
    <w:p>
      <w:pPr>
        <w:pStyle w:val="Heading2"/>
      </w:pPr>
      <w:r>
        <w:t>Man Made in God's Image for Dominion</w:t>
      </w:r>
    </w:p>
    <w:p>
      <w:r>
        <w:t>Genesis 1 and verse 26—again, let us reflect those understandings:</w:t>
      </w:r>
    </w:p>
    <w:p>
      <w:pPr>
        <w:ind w:left="720"/>
      </w:pPr>
      <w:r>
        <w:t>Genesis 1:26</w:t>
        <w:br/>
        <w:t>And God said, Let us make man in our image, after our likeness: and let them have dominion over the fish of the sea, and over the fowl of the air, and over the cattle, and over all the earth, and over every creeping thing that creepeth upon the earth.</w:t>
      </w:r>
    </w:p>
    <w:p>
      <w:r>
        <w:t xml:space="preserve">So the way God made man: man in His image, and man—let them have dominion. The word </w:t>
      </w:r>
      <w:r>
        <w:rPr>
          <w:i/>
        </w:rPr>
        <w:t>dominion</w:t>
      </w:r>
      <w:r>
        <w:t xml:space="preserve"> is the kingdom word. The word dominion speaks of a kingdom. A king's domain is seen, so that is called his dominion. The earth is under God's dominion. The earth is the Lord's, and He gave man to have that dominion. So God created man to share in His rule. </w:t>
      </w:r>
      <w:r>
        <w:rPr>
          <w:i/>
        </w:rPr>
        <w:t>Did you get it?</w:t>
      </w:r>
      <w:r/>
    </w:p>
    <w:p>
      <w:r>
        <w:t>Kings rule over a domain, and the domain they rule over is now called their dominion. So the earth is under God's dominion; then He said, let man have dominion—so man will be the agency that I will reign and rule through.</w:t>
      </w:r>
    </w:p>
    <w:p>
      <w:r>
        <w:t>In the very beginning of all things we see that God's intention for making man was that man would look after God's world for God. Man is going to look after God's world. That is why the psalmist picked it up in Psalm chapter 8 and said:</w:t>
      </w:r>
    </w:p>
    <w:p>
      <w:pPr>
        <w:ind w:left="720"/>
      </w:pPr>
      <w:r>
        <w:t>Psalm 8:4–5</w:t>
        <w:br/>
        <w:t>What is man, that thou art mindful of him? and the son of man, that thou visitest him? For thou hast made him a little lower than the angels, and hast crowned him with glory and honour.</w:t>
      </w:r>
    </w:p>
    <w:p>
      <w:r>
        <w:t xml:space="preserve">He speaks about man in such majestic tone. </w:t>
      </w:r>
      <w:r>
        <w:rPr>
          <w:i/>
        </w:rPr>
        <w:t>What is man? What is man?</w:t>
      </w:r>
      <w:r>
        <w:t xml:space="preserve"> The way God made man to be the crowning of His creation—God made man to be the creature that He will reign and rule through, and He called man His image. Man is the image of God, the representation of God on the earth. </w:t>
      </w:r>
      <w:r>
        <w:rPr>
          <w:i/>
        </w:rPr>
        <w:t>Hallelujah.</w:t>
      </w:r>
      <w:r/>
    </w:p>
    <w:p>
      <w:r>
        <w:t xml:space="preserve">Man is called God's representation—not in the sense that man is God, no—but in the sense that man represents God. God is God; man is not God; but man is a representation of God. And that means man is a supernatural being. And the way God made that supernatural being in the very beginning, He gave him will, or choice—gave him the ability to decide things. Man is not a robot. And God made that same man of the dust of the ground, speaking about that: that man is not the Creator; he is a created thing. He would have frailty; he will have weakness. And the weakness there is not sinfulness. The weakness there is that he is apart from the Creator. The Creator will never lack for wisdom, but the created thing can lack for wisdom. The Creator will never lack for strength, but a created thing can lack for strength. That, in a sense, is the inadequacy; it is the weakness; it is the frailty; it is the dust that man is. So man recognizes he is not Yahweh; he is not the Creator. </w:t>
      </w:r>
      <w:r>
        <w:rPr>
          <w:i/>
        </w:rPr>
        <w:t>Amen.</w:t>
      </w:r>
      <w:r/>
    </w:p>
    <w:p>
      <w:r>
        <w:t>But God made man as His representation. And such is the wisdom of God that is always portrayed as foolishness to a man who does not see things from God's perspective: Why will God create a being that is dust and give him such majesty and such glory?</w:t>
      </w:r>
    </w:p>
    <w:p>
      <w:pPr>
        <w:pStyle w:val="Heading2"/>
      </w:pPr>
      <w:r>
        <w:t>Rebellion, Redemption, and the Stories of Salvation</w:t>
      </w:r>
    </w:p>
    <w:p>
      <w:r>
        <w:t xml:space="preserve">And so such again is the celestial envy, and one said, </w:t>
      </w:r>
      <w:r>
        <w:rPr>
          <w:i/>
        </w:rPr>
        <w:t>No, no, no, no, no—we won't let this happen.</w:t>
      </w:r>
      <w:r>
        <w:t xml:space="preserve"> And that led to the very first rebellion of unseen beings—that he says, </w:t>
      </w:r>
      <w:r>
        <w:rPr>
          <w:i/>
        </w:rPr>
        <w:t>No, I will sit on the sides of the north. I don't like the fact that man has been given such position of reigning and rulership. No—I will be like the most High. I will exalt my throne above the stars of God. I will sit on that side. I will take that place. I will take my place on high.</w:t>
      </w:r>
      <w:r>
        <w:t xml:space="preserve"> And that is how it fell, became the serpent, and all of those stories the Bible began to explain. From the first rebellion of chapter 3, chapter 6, chapter 11—the earth has been plunged into a darkness. What will God do to His world?</w:t>
      </w:r>
    </w:p>
    <w:p>
      <w:pPr>
        <w:ind w:left="720"/>
      </w:pPr>
      <w:r>
        <w:t>Psalm 24:1</w:t>
        <w:br/>
        <w:t>The earth is the Lord's, and the fulness thereof.</w:t>
      </w:r>
    </w:p>
    <w:p>
      <w:r>
        <w:t xml:space="preserve">So God will not give up on His earth. He won't give up on His earth. He won't give up on His man. So He becomes a Redeemer God, a saving God, a God of salvation. And the prophets use the phrase </w:t>
      </w:r>
      <w:r>
        <w:rPr>
          <w:i/>
        </w:rPr>
        <w:t>God my Saviour, God my Redeemer</w:t>
      </w:r>
      <w:r>
        <w:t xml:space="preserve"> over a hundred times. That phrase is used—particularly Isaiah uses it almost fifty times. God is called Saviour; He is called Redeemer.</w:t>
      </w:r>
    </w:p>
    <w:p>
      <w:r>
        <w:t>He said there will be different stories all through the Scriptures that will explain salvation to us. So Paul writes it to Timothy, Second Timothy chapter 3—he said Timothy, from a child thou hast known the holy Scriptures, which are able to make thee wise unto salvation through faith which is in Christ. So the Scriptures contain stories about salvation—much like what he said in Romans chapter 15 verse 3 and 4: the things that were written aforetime were written for our learning, that we through patience and comfort of the Scriptures might have hope. So we learn from the Scriptures. The Scriptures have stories that teach about salvation.</w:t>
      </w:r>
    </w:p>
    <w:p>
      <w:r>
        <w:t>One of such stories is the story of a young lady, Ruth by name. Such loyalty she had to Naomi—she would not leave Naomi. So Naomi has to get a husband for her. And we see in that story there is a man called Boaz—he is kinsman. And so she will lay hold on him in such a manner, and him being a faithful man does not want it to look weird like a lady is just on me like this—so he will get married to her. And that explains kinsman-redeemer. And Hebrews 2:14 picks up that same narrative and says:</w:t>
      </w:r>
    </w:p>
    <w:p>
      <w:pPr>
        <w:ind w:left="720"/>
      </w:pPr>
      <w:r>
        <w:t>Hebrews 2:14</w:t>
        <w:br/>
        <w:t>Forasmuch then as the children are partakers of flesh and blood, he also himself likewise took part of the same...</w:t>
      </w:r>
    </w:p>
    <w:p>
      <w:r>
        <w:t>So he has to be kin with us—</w:t>
      </w:r>
      <w:r>
        <w:rPr>
          <w:i/>
        </w:rPr>
        <w:t>k-i-n</w:t>
      </w:r>
      <w:r>
        <w:t xml:space="preserve">. He has to be like us to save us. He has to be like us to redeem us. So he will become a man—God as a man. God became a man—God a man who died for man. </w:t>
      </w:r>
      <w:r>
        <w:rPr>
          <w:i/>
        </w:rPr>
        <w:t>Hallelujah.</w:t>
      </w:r>
      <w:r>
        <w:t xml:space="preserve"> And that is the story of salvation and redemption. God will become a man to put right what went wrong with His world. And in putting right what went wrong in His world, many believers presume that God will say, </w:t>
      </w:r>
      <w:r>
        <w:rPr>
          <w:i/>
        </w:rPr>
        <w:t>I'm not going to use man again.</w:t>
      </w:r>
      <w:r>
        <w:t xml:space="preserve"> No—instead God picks up on the same agenda and says man is still the being I will use. So now in God's new creation we still are the agency of His stewardship, of His plan and His purpose on the earth. And we have taught that story again and again: What is salvation? What is God doing? </w:t>
      </w:r>
      <w:r>
        <w:rPr>
          <w:i/>
        </w:rPr>
        <w:t>Hallelujah.</w:t>
      </w:r>
      <w:r/>
    </w:p>
    <w:p>
      <w:r>
        <w:t xml:space="preserve">And we see that if we truly understand salvation, we understand God, God's new creation, and we understand the new heavens and the new earth—God's plan for all the earth, not just individual. Let us not individualize salvation. One of the eight or nine things that we call salvation—or we have done to salvation—that has affected the concept of salvation: and I would again in today's teaching repeat or say those eight things that we have done to salvation. I have mentioned some—I think four, five already: moralized it, paganized it, platonized it, temporalized it. But we see some things as the Lord helps us this evening. </w:t>
      </w:r>
      <w:r>
        <w:rPr>
          <w:i/>
        </w:rPr>
        <w:t>Amen.</w:t>
      </w:r>
      <w:r/>
    </w:p>
    <w:p>
      <w:pPr>
        <w:pStyle w:val="Heading2"/>
      </w:pPr>
      <w:r>
        <w:t>God Wants All the Earth</w:t>
      </w:r>
    </w:p>
    <w:p>
      <w:r>
        <w:t>God wants all the earth—not some of the earth: all of the earth. Exodus chapter 19, as we begin this evening. Remember, not the prophets that wrote it in chapters—so to always have a good background story, read everything.</w:t>
      </w:r>
    </w:p>
    <w:p>
      <w:pPr>
        <w:ind w:left="720"/>
      </w:pPr>
      <w:r>
        <w:t>Exodus 19:1–5</w:t>
        <w:br/>
        <w:t>In the third month, when the children of Israel were gone forth out of the land of Egypt, the same day came they into the wilderness of Sinai. For they were departed from Rephidim, and were come to the desert of Sinai, and had pitched in the wilderness; and there Israel camped before the mount. And Moses went up unto God, and the Lord called unto him out of the mountain, saying, Thus shalt thou say to the house of Jacob, and tell the children of Israel; Ye have seen what I did unto the Egyptians, and how I bare you on eagles' wings, and brought you unto myself. Now therefore, if ye will obey my voice indeed, and keep my covenant, then ye shall be a peculiar treasure unto me above all people: for all the earth is mine.</w:t>
      </w:r>
    </w:p>
    <w:p>
      <w:r>
        <w:t xml:space="preserve">Observe verse 5: </w:t>
      </w:r>
      <w:r>
        <w:rPr>
          <w:i/>
        </w:rPr>
        <w:t>You shall be My what? Peculiar treasure unto Me above all people—for all the earth is what? All the earth is Mine.</w:t>
      </w:r>
      <w:r>
        <w:t xml:space="preserve"> The earth is the Lord's. The earth is the Lord's.</w:t>
      </w:r>
    </w:p>
    <w:p>
      <w:r>
        <w:t>Okay—Deuteronomy chapter 10. Flip. Remember that First Peter 2:9. I told you the apostles wrote from the Scriptures.</w:t>
      </w:r>
    </w:p>
    <w:p>
      <w:pPr>
        <w:ind w:left="720"/>
      </w:pPr>
      <w:r>
        <w:t>Deuteronomy 10:14</w:t>
        <w:br/>
        <w:t>Behold, the heaven and the heaven of heavens is the Lord's thy God, the earth also, with all that therein is.</w:t>
      </w:r>
    </w:p>
    <w:p>
      <w:r>
        <w:t xml:space="preserve">So the heaven and the earth is the Lord's. What did God create in the beginning? In the beginning God created the heaven and the earth. So the heavens and the earth is the Lord's. Many would have us believe the heavens is the Lord's but the earth is not the Lord's. And I told you that is a Greek philosophy—Western thought—that we must reject, refute, and continually throw down those philosophical positions from our minds and our brains. </w:t>
      </w:r>
      <w:r>
        <w:rPr>
          <w:i/>
        </w:rPr>
        <w:t>Amen.</w:t>
      </w:r>
      <w:r>
        <w:t xml:space="preserve"> Because once you have this idea—</w:t>
      </w:r>
      <w:r>
        <w:rPr>
          <w:i/>
        </w:rPr>
        <w:t>the earth is a shabby place; this earth is useless; God, I don't know why God made a useless earth, but God wants to get rid of the earth so that He will have us leave the earth and go to a new planet called...</w:t>
      </w:r>
      <w:r>
        <w:t>—why did He now create the earth if you so hate the earth? He says no—we have done something evil to the earth. What about the heavens? Say no—so He can keep the heavens that supernatural beings can rebel, but He can't keep the earth that natural beings rebuild? What a God. What a story. What a way to believe such crafting.</w:t>
      </w:r>
    </w:p>
    <w:p>
      <w:r>
        <w:t xml:space="preserve">And we said the story the writers tell is a story of creation to creation. So we have Genesis 1 and 2 set up in such a manner that leads to Revelation 21–22—the same story. That is an intelligent book. If you bought such a novel you would say a masterpiece—brilliance in writing. But when you read the Bible, because when people come to church they shake their hands and say, </w:t>
      </w:r>
      <w:r>
        <w:rPr>
          <w:i/>
        </w:rPr>
        <w:t>Welcome to church—you won't be needing your brain here; we don't think; just anything we say that goes</w:t>
      </w:r>
      <w:r>
        <w:t>—so we can make conjectures; we can craft certain Bible verses in a weird manner and present it to people and say this is the truth; you better agree with me—</w:t>
      </w:r>
      <w:r>
        <w:rPr>
          <w:i/>
        </w:rPr>
        <w:t>Yes my Lord, yes my king.</w:t>
      </w:r>
      <w:r>
        <w:t xml:space="preserve"> But that is not how Bible interpretation is done. Bible interpretation is done when the Scriptures interpret themselves in their original settings. So that means I ought not to hear anything different from what the original author intended to say. But the authors are not for me to ask them now—so we will rely on critiquing their text. So we will critique their text properly. And so now we will look at the writer's intention in what he wrote. So we will now have to properly criticize, search up the text—which is </w:t>
      </w:r>
      <w:r>
        <w:rPr>
          <w:i/>
        </w:rPr>
        <w:t>search the Scriptures</w:t>
      </w:r>
      <w:r>
        <w:t xml:space="preserve">. We have to search the text very well to see what the author intended to say. And now we can do that by looking at its historical setup, its cultural setup, its grammatical setup, even to the theological setup—to know: okay, this is what was happening in their worldview; this is why they use words or phrases like this back then. Then we cross over to today's world to pick up the same meaning today. That is interpretation. And it is a bit of difficult work. </w:t>
      </w:r>
      <w:r>
        <w:rPr>
          <w:i/>
        </w:rPr>
        <w:t>Hallelujah.</w:t>
      </w:r>
      <w:r/>
    </w:p>
    <w:p>
      <w:pPr>
        <w:pStyle w:val="Heading2"/>
      </w:pPr>
      <w:r>
        <w:t>Jacob and the Blessing: Grace, Not Theft</w:t>
      </w:r>
    </w:p>
    <w:p>
      <w:r>
        <w:t xml:space="preserve">In Genesis chapter 28 we have a story of a dear precious Jacob. He has left his house—remember he is fleeing—because as we like to tell the story (which is not how the biblical writer told the story) he has stolen his brother's birthright. No he didn't. The father was just carried away with favoritism—and that is why you shouldn't do favoritism: </w:t>
      </w:r>
      <w:r>
        <w:rPr>
          <w:i/>
        </w:rPr>
        <w:t>This is just my favorite</w:t>
      </w:r>
      <w:r>
        <w:t>—and it was going to make a mistake, a very big mistake as it relates to God's plan and purposes on the earth. It is amazing how we could think that a man can steal God's blessing. Such is the way we see God—which also reflects how foolish-hearted we are to imagine God like that: that God will let a man steal His blessing.</w:t>
      </w:r>
    </w:p>
    <w:p>
      <w:pPr>
        <w:pStyle w:val="Heading2"/>
      </w:pPr>
      <w:r>
        <w:t>Jacob Did Not Steal the Blessing</w:t>
      </w:r>
    </w:p>
    <w:p>
      <w:r>
        <w:t xml:space="preserve">—man steal His blessing and say, </w:t>
      </w:r>
      <w:r>
        <w:rPr>
          <w:i/>
        </w:rPr>
        <w:t>I couldn't do anything; though they overpowered Me, they have stolen God's blessing.</w:t>
      </w:r>
      <w:r>
        <w:t xml:space="preserve"> No, no, no. So to convince her son that she is not doing anything wrong, she said to the son—when the son said, </w:t>
      </w:r>
      <w:r>
        <w:rPr>
          <w:i/>
        </w:rPr>
        <w:t>If my father see me, my father will curse me</w:t>
      </w:r>
      <w:r>
        <w:t xml:space="preserve">—she said, </w:t>
      </w:r>
      <w:r>
        <w:rPr>
          <w:i/>
        </w:rPr>
        <w:t>No, let it be on me.</w:t>
      </w:r>
      <w:r>
        <w:t xml:space="preserve"> And we want Jacob to look stupid. But you saw that when Esau came, Isaac said your brother has come—so he knew it was Jacob at the end of the day. </w:t>
      </w:r>
      <w:r>
        <w:rPr>
          <w:i/>
        </w:rPr>
        <w:t>He didn't know? He didn't know?</w:t>
      </w:r>
      <w:r>
        <w:t xml:space="preserve"> No—he was carried away. He was going to put God's plan and purpose and make it a thing of </w:t>
      </w:r>
      <w:r>
        <w:rPr>
          <w:i/>
        </w:rPr>
        <w:t>who give me food to eat</w:t>
      </w:r>
      <w:r>
        <w:t>. Ah, no.</w:t>
      </w:r>
    </w:p>
    <w:p>
      <w:r>
        <w:t>But right from when they were born there was the prophecy that was told, and the mother knew the prophecy very well: that the younger will reign over the elder. And in the way they lived, one followed after the Lord other than the other. We're not going to—because of old age—even Jacob, if he knows the story very well, he should remember how he became; or is Isaac himself: that there was Ishmael, but yet it was given to Isaac. So how we forget so well. The same way Joseph later will be angry when Jacob is laying hand on the younger. Right—people who are product of grace many times forget that they are product of grace. That's the storyline there. People often forget that you too are a product of grace. All of a sudden the next person you want—next generation—to be a product of works. But you got yours by grace; why don't you want his to be by grace too?</w:t>
      </w:r>
    </w:p>
    <w:p>
      <w:r>
        <w:t xml:space="preserve">So we have that Jacob now—he didn't steal the blessing. We've taught that over the years. He didn't steal the blessing. No, no, no, no, no, no, no, no, no. You can't steal the blessing. </w:t>
      </w:r>
      <w:r>
        <w:rPr>
          <w:i/>
        </w:rPr>
        <w:t>Hallelujah.</w:t>
      </w:r>
      <w:r>
        <w:t xml:space="preserve"> And the blessing there was not about who has more money—because we saw historically Esau had more money than Jacob. Funny enough that Esau who said </w:t>
      </w:r>
      <w:r>
        <w:rPr>
          <w:i/>
        </w:rPr>
        <w:t>I don't need anything from you</w:t>
      </w:r>
      <w:r>
        <w:t xml:space="preserve"> when Jacob saw him—so Jacob bowed when he saw Esau, bowed, and said—no, no, my brother, I have more than enough; I don't need anything from you; keep your wife, your children, and everything you have. All right. So it was not about prosperity; it was about God's plan and purpose on the earth. Always interpret Scriptures outside materialism. </w:t>
      </w:r>
      <w:r>
        <w:rPr>
          <w:i/>
        </w:rPr>
        <w:t>Is that okay?</w:t>
      </w:r>
      <w:r/>
    </w:p>
    <w:p>
      <w:pPr>
        <w:pStyle w:val="Heading2"/>
      </w:pPr>
      <w:r>
        <w:t>Genesis 28: Ladder from Earth to Heaven</w:t>
      </w:r>
    </w:p>
    <w:p>
      <w:r>
        <w:t>So Genesis 28:12 and 17—we now have Jacob having that vision of a ladder ascending. From Genesis 28—</w:t>
      </w:r>
      <w:r>
        <w:rPr>
          <w:i/>
        </w:rPr>
        <w:t>are you there?</w:t>
      </w:r>
      <w:r/>
    </w:p>
    <w:p>
      <w:pPr>
        <w:ind w:left="720"/>
      </w:pPr>
      <w:r>
        <w:t>Genesis 28:12–13</w:t>
        <w:br/>
        <w:t>And he dreamed, and behold a ladder set up on the earth, and the top of it reached to heaven: and behold the angels of God ascending and descending on it. And, behold, the Lord stood above it, and said, I am the Lord God of Abraham thy father, and the God of Isaac: the land whereon thou liest, to thee will I give it...</w:t>
      </w:r>
    </w:p>
    <w:p>
      <w:r>
        <w:t xml:space="preserve">So there was the ladder set up—it was from the earth, and the top reached to heaven. It is set up on the earth—on earth to heaven. On earth to heaven. Such is the focus of Scripture. Genesis 28 and verse 12 is on earth to heaven—because on the earth you regulate heaven. Whatever you bind on earth is bound in heaven; whatever you loose on earth is loosed in heaven. It is on the earth. Earth is operational base. The Eden was on the earth, and that was heaven on the earth. Remember: never see heaven as a planet away from the earth. The biblical writers in their worldview, and the biblical cosmology, has heaven and earth as the same—or in the same place. Heaven and earth is in the same place in the Bible's biblical cosmos. So our today world—we are too conscious of planetary system: Jupiter, Saturn, Earth, and all of those other things. But the biblical earth is all of those things you want to call different planets—are all what the Bible calls the invisible earth. </w:t>
      </w:r>
      <w:r>
        <w:rPr>
          <w:i/>
        </w:rPr>
        <w:t>Amen.</w:t>
      </w:r>
      <w:r>
        <w:t xml:space="preserve"> A habitable part of the earth; habitable part of the world; the land.</w:t>
      </w:r>
    </w:p>
    <w:p>
      <w:pPr>
        <w:ind w:left="720"/>
      </w:pPr>
      <w:r>
        <w:t>Genesis 28:13–15</w:t>
        <w:br/>
        <w:t>...the land whereon thou liest, to thee will I give it, and to thy seed; And thy seed shall be as the dust of the earth, and thou shalt spread abroad to the west, and to the east, and to the north, and to the south: and in thee and in thy seed shall all the families of the earth be blessed. And, behold, I am with thee, and will keep thee in all places whither thou goest, and will bring thee again into this land; for I will not leave thee, until I have done that which I have spoken to thee of.</w:t>
      </w:r>
    </w:p>
    <w:p>
      <w:r>
        <w:t>Remember it is the same word for land and earth—</w:t>
      </w:r>
      <w:r>
        <w:rPr>
          <w:i/>
        </w:rPr>
        <w:t>erets, e-r-e-t-s</w:t>
      </w:r>
      <w:r>
        <w:t>. Does that look like Genesis 12:3? Does that look like Genesis 18? Like Genesis 22? Yeah—that is in fact Genesis 26 again. We have that. So different portions where God repeated to Abraham three times, and God repeated to Isaac; God is saying to Jacob again. So it is the same promise of God being repeated to the next generation.</w:t>
      </w:r>
    </w:p>
    <w:p>
      <w:pPr>
        <w:ind w:left="720"/>
      </w:pPr>
      <w:r>
        <w:t>Genesis 28:16–17</w:t>
        <w:br/>
        <w:t>And Jacob awaked out of his sleep, and he said, Surely the Lord is in this place; and I knew it not. And he was afraid, and said, How dreadful is this place! this is none other but the house of God, and this is the gate of heaven.</w:t>
      </w:r>
    </w:p>
    <w:p>
      <w:r>
        <w:t xml:space="preserve">Look at what he is calling the earth: the house of God. So in that vision, that place of revelation, he said this is the house of God. </w:t>
      </w:r>
      <w:r>
        <w:rPr>
          <w:i/>
        </w:rPr>
        <w:t>This is the house of God. This is the house of God. This is the house of God. This is the house of God. Are you with me?</w:t>
      </w:r>
      <w:r>
        <w:t xml:space="preserve"> So note that the land—it is in the vision he is seeing land—so it is spiritual; that land is God's promised land. And what is in the house of God? People. Heaven and earth. And a place—God was in the place and I knew it not. So that is a supernatural assembly he was seeing.</w:t>
      </w:r>
    </w:p>
    <w:p>
      <w:pPr>
        <w:pStyle w:val="Heading2"/>
      </w:pPr>
      <w:r>
        <w:t>Land Means People; Heaven and Earth Together Are a Temple</w:t>
      </w:r>
    </w:p>
    <w:p>
      <w:r>
        <w:t xml:space="preserve">Observe something: of course, how will I put this now—the land represents people. When you say land it is not about us scraping sand everywhere. The land will be the people of the land—the people of the earth. The earth for the people of the earth. That's obviously the people that God is after. When we say salvation of all the earth, it's not salvation of all the sand; it's salvation of all men—all the people of the earth. </w:t>
      </w:r>
      <w:r>
        <w:rPr>
          <w:i/>
        </w:rPr>
        <w:t>Are we good?</w:t>
      </w:r>
      <w:r/>
    </w:p>
    <w:p>
      <w:r>
        <w:t xml:space="preserve">Okay. So that vision now—I've told you—is how the biblical writers thought. And also in their worldview they had a heaven and earth space. And what they called heaven and earth together is what is called a temple—in the mind of every average man, every lay man or woman in the first century, second, third, fourth, fifth, sixth, seventh, eighth century of the world—knew that the heaven and the earth is called a temple. The heaven and the earth together is a temple. So when they say the temple, you will have heaven and earth. That's why when Solomon built the temple—just like we saw in Nehemiah 10:14—he will say those things: the heaven of heavens cannot contain the Lord. Heaven and earth—you will hear from heaven; you will hear from this place. You can go and read it on your own. First Kings chapter 8 is there. </w:t>
      </w:r>
      <w:r>
        <w:rPr>
          <w:i/>
        </w:rPr>
        <w:t>Ah, you will hear from heaven; you hear from this place; you will hear from heaven; you hear from this place.</w:t>
      </w:r>
      <w:r>
        <w:t xml:space="preserve"> He's calling the place heaven—meanwhile it is the temple he is dedicating. You hear from the temple; you hear from here.</w:t>
      </w:r>
    </w:p>
    <w:p>
      <w:r>
        <w:t>So the heaven of the heavens cannot contain—that is a statement repeated again and again. And there's a way they use which is seen in Acts 17: the heavens cannot contain—Acts 17, Paul's sermon in Athens, the same thing.</w:t>
      </w:r>
    </w:p>
    <w:p>
      <w:pPr>
        <w:ind w:left="720"/>
      </w:pPr>
      <w:r>
        <w:t>1 Kings 8:27</w:t>
        <w:br/>
        <w:t>But will God indeed dwell on the earth? behold, the heaven and heaven of heavens cannot contain thee; how much less this house that I have builded?</w:t>
      </w:r>
    </w:p>
    <w:p>
      <w:r>
        <w:t>So again Solomon, dedicating the temple, is emphasizing that You want all the earth—but this temple that I am building is heaven and earth, where we can put heaven and earth in the same place in our worship. You will hear from heaven; you will hear from this place. You hear from heaven; you hear from... That kind of idea that they are having is exactly why people erected or built temples everywhere—because they were saying heaven and earth is in the same place.</w:t>
      </w:r>
    </w:p>
    <w:p>
      <w:r>
        <w:t>Now I've told you already since we started this series that those ancient men had a heaven-plus-earth reality as their world cosmos—</w:t>
      </w:r>
      <w:r>
        <w:rPr>
          <w:i/>
        </w:rPr>
        <w:t>k-o-s-m-o-s</w:t>
      </w:r>
      <w:r>
        <w:t xml:space="preserve"> in the Greek; what we call cosmology, </w:t>
      </w:r>
      <w:r>
        <w:rPr>
          <w:i/>
        </w:rPr>
        <w:t>c-o-s-m-o-s</w:t>
      </w:r>
      <w:r>
        <w:t xml:space="preserve">. All right. Now the only difference is that Israel did not have an image inside their temple—because they were not to make any graven image. They were not to make any graven image. So the world as we know it is a heaven-plus-earth reality and an image at the center—and that image at the center now God calls man His image. So that is the story the biblical writers are telling. And from the get-go we see that God's plan is to have the earth as His house. And when you hear the word house—if the earth is God's house, the earth will also be God's temple. God wants the earth as His house. God wants the earth as His temple. </w:t>
      </w:r>
      <w:r>
        <w:rPr>
          <w:i/>
        </w:rPr>
        <w:t>Hallelujah.</w:t>
      </w:r>
      <w:r/>
    </w:p>
    <w:p>
      <w:pPr>
        <w:ind w:left="720"/>
      </w:pPr>
      <w:r>
        <w:t>Psalm 89:11</w:t>
        <w:br/>
        <w:t>The heavens are thine, the earth also is thine...</w:t>
      </w:r>
    </w:p>
    <w:p>
      <w:r>
        <w:t xml:space="preserve">So it's not just the heaven that is the Lord's—the heaven and the earth is the Lord's. It is repeated again and again. So stop having the heaven as the Lord's and the earth as not the Lord's. </w:t>
      </w:r>
      <w:r>
        <w:rPr>
          <w:i/>
        </w:rPr>
        <w:t>Are you with me?</w:t>
      </w:r>
      <w:r>
        <w:t xml:space="preserve"> Now that idea where people have </w:t>
      </w:r>
      <w:r>
        <w:rPr>
          <w:i/>
        </w:rPr>
        <w:t>heaven is the Lord's; the earth is just a useless shabby place</w:t>
      </w:r>
      <w:r>
        <w:t xml:space="preserve"> is not in the Bible that you see that demarcation. It is westernization; it is Greek philosophy; it is paganism—you can give it any other name you want to give it. Even paganism doesn't even do that—that idea of having heaven and earth separated. No. So have it together in your mind; then you realize that, oh, when they are reading those texts—</w:t>
      </w:r>
    </w:p>
    <w:p>
      <w:pPr>
        <w:pStyle w:val="Heading2"/>
      </w:pPr>
      <w:r>
        <w:t>Heaven and Earth in the Psalms: Not Distance</w:t>
      </w:r>
    </w:p>
    <w:p>
      <w:r>
        <w:t>Let's read some of them. We are seeing the Psalms. Psalms chapter 11 and verse 4:</w:t>
      </w:r>
    </w:p>
    <w:p>
      <w:pPr>
        <w:ind w:left="720"/>
      </w:pPr>
      <w:r>
        <w:t>Psalm 11:4</w:t>
        <w:br/>
        <w:t>The Lord is in his holy temple, the Lord's throne is in heaven: his eyes behold, his eyelids try, the children of men.</w:t>
      </w:r>
    </w:p>
    <w:p>
      <w:r/>
      <w:r>
        <w:rPr>
          <w:i/>
        </w:rPr>
        <w:t>The Lord is in His holy temple; the Lord's throne is in heaven.</w:t>
      </w:r>
      <w:r>
        <w:t xml:space="preserve"> Now when we read text like this we want to create a distance—but that's not what they are doing. They are not creating a distance—because every time you see heaven mentioned, it is always on the earth that there's an activity going on: a sound from heaven, a voice. We have done this already in this series. A voice from heaven, a sound from heaven—it was on the earth. Every time a sound from heaven—how are people hearing it? If—listen—look up. Look at me. </w:t>
      </w:r>
      <w:r>
        <w:rPr>
          <w:i/>
        </w:rPr>
        <w:t>Can you hear this?</w:t>
      </w:r>
      <w:r>
        <w:t xml:space="preserve"> Yes sir. Your mother told me—is she hearing it? You have to be here to hear it. Yes sir. You have to be in the place to hear the sound of the place. Yes sir. So that's how to read it. </w:t>
      </w:r>
      <w:r>
        <w:rPr>
          <w:i/>
        </w:rPr>
        <w:t>Can you see this?</w:t>
      </w:r>
      <w:r>
        <w:t xml:space="preserve"> Yes sir. Is your father seeing this at home right now? I know—now I said maybe there are people watching us live—you have to be in the place. When you say </w:t>
      </w:r>
      <w:r>
        <w:rPr>
          <w:i/>
        </w:rPr>
        <w:t>I saw heaven</w:t>
      </w:r>
      <w:r>
        <w:t xml:space="preserve">—where is the man? Every people can see him now. That's how. But when people today read and they are hearing heaven, they are seeing, </w:t>
      </w:r>
      <w:r>
        <w:rPr>
          <w:i/>
        </w:rPr>
        <w:t>Oh, a planet that I need to...</w:t>
      </w:r>
      <w:r>
        <w:t>—we have been flying with airplane; we have not seen heaven. Are you that dull to think you see heaven there? Thanks to the way some people present the gospel—it looks like you are supposed to see heaven there. No.</w:t>
      </w:r>
    </w:p>
    <w:p>
      <w:r>
        <w:t xml:space="preserve">Now the same way—they were building a skyscraper, and today God is allowing skyscrapers. Your God is so weak—scientific advancement could stop Him? So those days He said no, don't build skyscraper—He troubled, scattered the tower of Babel—but today He has calmed down? Because they were going to build into heaven and now enter into where God's throne is? You are learning from the yellow pages of wickedness—briefcase and umbrella is what deceived you. It's not Bible. It's not Bible they were building. And that idea of no, no, no, no, no—the word </w:t>
      </w:r>
      <w:r>
        <w:rPr>
          <w:i/>
        </w:rPr>
        <w:t>tower</w:t>
      </w:r>
      <w:r>
        <w:t xml:space="preserve"> there—the Hebrew word for it is the word </w:t>
      </w:r>
      <w:r>
        <w:rPr>
          <w:i/>
        </w:rPr>
        <w:t>migdal, m-i-g-d-a-l</w:t>
      </w:r>
      <w:r>
        <w:t xml:space="preserve">. Funny enough that word in origin is Egyptian. It's the same word used to explain a pyramid. In Mesopotamia they call it a ziggurat. What they were building is a ziggurat—a temple complex where gods descend on the earth. If a temple complex—a temple on a mountain—that's exactly what you build: a temple on a mountain, just like Mount Olympus. It's not as you see it in Greek mythology. That's what they were building: a dwelling place for the gods on the earth. And that's why that chapter 11 is the origin of widespread idolatry on the earth. What God said no to was that all the earth will not be covered under a darkness. </w:t>
      </w:r>
      <w:r>
        <w:rPr>
          <w:i/>
        </w:rPr>
        <w:t>Amen. Amen.</w:t>
      </w:r>
      <w:r>
        <w:t xml:space="preserve"> If God stopped them from doing what they were doing, idolatry would not have spread everywhere. Now if God were to—we have this idea: you say God will make you not do it. No. God—that's what God was doing there: was that God turned His back on the nations because they have rejected Him. And we use a phrase that Moses used: </w:t>
      </w:r>
      <w:r>
        <w:rPr>
          <w:i/>
        </w:rPr>
        <w:t>disinherited the nations</w:t>
      </w:r>
      <w:r>
        <w:t xml:space="preserve">—where God disinherited the nations because the nations like sheep have gone astray, and they said, </w:t>
      </w:r>
      <w:r>
        <w:rPr>
          <w:i/>
        </w:rPr>
        <w:t>No, no, no—we are not serving You anymore.</w:t>
      </w:r>
      <w:r/>
    </w:p>
    <w:p>
      <w:pPr>
        <w:pStyle w:val="Heading2"/>
      </w:pPr>
      <w:r>
        <w:t>Contrast Writing and a New Nation</w:t>
      </w:r>
    </w:p>
    <w:p>
      <w:r>
        <w:t xml:space="preserve">—and they said, </w:t>
      </w:r>
      <w:r>
        <w:rPr>
          <w:i/>
        </w:rPr>
        <w:t>No, no, no—we are not serving You anymore.</w:t>
      </w:r>
      <w:r>
        <w:t xml:space="preserve"> And God had to now start with a new nation in the next chapter 12: call a man and a woman who on their own cannot have a child, and supernaturally enable them to have a child—and that child will now be His own nation, which is the origin of Israel.</w:t>
      </w:r>
    </w:p>
    <w:p>
      <w:r>
        <w:t xml:space="preserve">Notice the opposite—always notice the opposite in all the story. The biblical writers wrote with contrast. Cain would do this; Abel would do this—you see opposite. The people in the time of Noah and Noah—you see opposite. That's the same way in chapter 11: they are building a city; Abraham is seeking a city whose builder and maker is God—opposite. They want to make a name for themselves; God said to Abraham, </w:t>
      </w:r>
      <w:r>
        <w:rPr>
          <w:i/>
        </w:rPr>
        <w:t>I will make your name great.</w:t>
      </w:r>
      <w:r>
        <w:t xml:space="preserve"> You notice the opposites in all of the story—contrast: an intelligent way of writing to communicate meaning. So it's not so hard to see what the writer is communicating. </w:t>
      </w:r>
      <w:r>
        <w:rPr>
          <w:i/>
        </w:rPr>
        <w:t>Are you here?</w:t>
      </w:r>
      <w:r>
        <w:t xml:space="preserve"> Yes sir.</w:t>
      </w:r>
    </w:p>
    <w:p>
      <w:pPr>
        <w:pStyle w:val="Heading2"/>
      </w:pPr>
      <w:r>
        <w:t>Heaven and Earth Together: Other-Worldly Dimension</w:t>
      </w:r>
    </w:p>
    <w:p>
      <w:r>
        <w:t>So once you have heaven and earth together—not apart from each other—so we said the physical dimension of our earthly living. That's why it's called earth. The invisible or other-worldly—</w:t>
      </w:r>
      <w:r>
        <w:rPr>
          <w:i/>
        </w:rPr>
        <w:t>o-t-h-e-r</w:t>
      </w:r>
      <w:r>
        <w:t>—other-worldly—</w:t>
      </w:r>
      <w:r>
        <w:rPr>
          <w:i/>
        </w:rPr>
        <w:t>o-t-h-e-r w-o-r-l-d-l-y</w:t>
      </w:r>
      <w:r>
        <w:t xml:space="preserve">—join it together: it is a correct English word: other-worldly dimension of our life. </w:t>
      </w:r>
      <w:r>
        <w:rPr>
          <w:i/>
        </w:rPr>
        <w:t>Is that okay?</w:t>
      </w:r>
      <w:r>
        <w:t xml:space="preserve"> All right. So the word </w:t>
      </w:r>
      <w:r>
        <w:rPr>
          <w:i/>
        </w:rPr>
        <w:t>other</w:t>
      </w:r>
      <w:r>
        <w:t xml:space="preserve">—you can use it just like we say the otherness of God: it's another way of explaining holiness—that which is beyond the norm, the way you know it to be. So God is beyond; He transcends. All right. So the concept of God's holiness. So is the same way when we now say the other-worldly dimension: so there is a hidden other-worldly dimension of our living where we can bring that—is heaven. Heaven. So stop seeing it more as a realm; you will understand it more as an influence—because when you see it only as a place, you always be: </w:t>
      </w:r>
      <w:r>
        <w:rPr>
          <w:i/>
        </w:rPr>
        <w:t>let me choke my leg, let me...</w:t>
      </w:r>
      <w:r>
        <w:t xml:space="preserve"> It's not about that. When you understand heaven on earth, you will see more as an influence, a reality—it will allow your understanding to grow.</w:t>
      </w:r>
    </w:p>
    <w:p>
      <w:r>
        <w:t xml:space="preserve">So the biblical writers want us to see heaven and earth in the same place. So what does God want on the earth? That earth now will be—what did God want in this world, that heaven and earth? He wants it to be His house, and He wants it to be a family where we are dwelling together. So the story the biblical writers are telling is a family story. It's a house story—from Genesis to Revelation: a house story of God is building His house. God is building His family, and He wants man to be the agency in which He builds and spreads His family all over the world—or all over the earth, as we will call it now. </w:t>
      </w:r>
      <w:r>
        <w:rPr>
          <w:i/>
        </w:rPr>
        <w:t>Is that okay?</w:t>
      </w:r>
      <w:r/>
    </w:p>
    <w:p>
      <w:pPr>
        <w:pStyle w:val="Heading2"/>
      </w:pPr>
      <w:r>
        <w:t>Zion: God's Habitation and Rest</w:t>
      </w:r>
    </w:p>
    <w:p>
      <w:r>
        <w:t>Psalm 132 and verse 7:</w:t>
      </w:r>
    </w:p>
    <w:p>
      <w:pPr>
        <w:ind w:left="720"/>
      </w:pPr>
      <w:r>
        <w:t>Psalm 132:7–8, 13–14</w:t>
        <w:br/>
        <w:t>We will go into his tabernacles: we will worship at his footstool. Arise, O Lord, into thy rest; thou, and the ark of thy strength. ... For the Lord hath chosen Zion; he hath desired it for his habitation. This is my rest for ever: here will I dwell; for I have desired it.</w:t>
      </w:r>
    </w:p>
    <w:p>
      <w:r>
        <w:t xml:space="preserve">Notice what Zion is called. Zion is called His habitation. </w:t>
      </w:r>
      <w:r>
        <w:rPr>
          <w:i/>
        </w:rPr>
        <w:t>This is My rest forever; here will I dwell; for I have desired it.</w:t>
      </w:r>
      <w:r>
        <w:t xml:space="preserve"> Now what is Zion? The kingdom of God—heaven on earth. All right. So God's house, God's home. Now Zion was David's house—the king's house, David's house. Now David now speaks spiritually of a Zion. So that's why you now see Zion having spiritual meaning—but there was a physical Zion: the land that David conquered, the Jebusite, and upon a mountaintop, and he called it Zion. That was where he was living. That's where he put his palace. That's where he was reigning and ruling from there—that's how God's own King who will reign over the earth. So that's why Zion is now used metaphorically or prophetically in the Scriptures. So you now see Zion is used naturally; Zion is used prophetically—just like Jerusalem is used naturally to speak of the natural Jerusalem; then you now see the church is called heavenly Jerusalem: that is Jerusalem that has another meaning—Jerusalem that we are using to pass a heavenly message. Heavenly Jerusalem. </w:t>
      </w:r>
      <w:r>
        <w:rPr>
          <w:i/>
        </w:rPr>
        <w:t>I don't know if you get that.</w:t>
      </w:r>
      <w:r>
        <w:t xml:space="preserve"> So when you see Zion you need to know which one is it: the physical Zion—because you see that one also in Isaiah. Don't just read all the Zion to be prophetic; some is speaking of a physical location; some is speaking of that reality. Just like the Scripture says we have come unto Zion. You are in Nigeria—many people don't have passport—and say we have come unto Zion. So it's not—it's a spiritual reality. We have not come to Mount Sinai; we have come unto Mount Zion. Hebrews chapter 12: we have all in Zion today—and that is called heavenly Jerusalem. </w:t>
      </w:r>
      <w:r>
        <w:rPr>
          <w:i/>
        </w:rPr>
        <w:t>Oh my God.</w:t>
      </w:r>
      <w:r>
        <w:t xml:space="preserve"> Where you are looking at—is he in your Bible? Yes sir. Thank you. Some of you are looking like, </w:t>
      </w:r>
      <w:r>
        <w:rPr>
          <w:i/>
        </w:rPr>
        <w:t>Where is he getting that from?</w:t>
      </w:r>
      <w:r/>
    </w:p>
    <w:p>
      <w:pPr>
        <w:ind w:left="720"/>
      </w:pPr>
      <w:r>
        <w:t>Hebrews 12:22–23</w:t>
        <w:br/>
        <w:t>But ye are come unto mount Sion, and unto the city of the living God, the heavenly Jerusalem, and to an innumerable company of angels, To the general assembly and church of the firstborn, which are written in heaven...</w:t>
      </w:r>
    </w:p>
    <w:p>
      <w:r>
        <w:t xml:space="preserve">Is this a city Abraham sought, whose builder and maker is God? Are we in that city today? Yes sir. Is this the city that God wants to be all over the earth? Yes sir. Thank you. </w:t>
      </w:r>
      <w:r>
        <w:rPr>
          <w:i/>
        </w:rPr>
        <w:t>Hallelujah.</w:t>
      </w:r>
      <w:r>
        <w:t xml:space="preserve"> So that's where we are. So the Lord has chosen Zion; He has desired it for His habitation. So Zion—His house. </w:t>
      </w:r>
      <w:r>
        <w:rPr>
          <w:i/>
        </w:rPr>
        <w:t>Oh boy</w:t>
      </w:r>
      <w:r>
        <w:t>—that's His house. So God's house—He wants His house full.</w:t>
      </w:r>
    </w:p>
    <w:p>
      <w:pPr>
        <w:pStyle w:val="Heading2"/>
      </w:pPr>
      <w:r>
        <w:t>A House for All Nations—Not a Physical Building Alone</w:t>
      </w:r>
    </w:p>
    <w:p>
      <w:r>
        <w:t>Now tell me: which building, which physical building, can house all the earth? No. Thank you. That's why the writers expect that we have sense. So when they are saying—which word will I use now—the temple. Let me read it for you. I don't want to be—but you have turned into a den of thieves. That's the text I want to read for you.</w:t>
      </w:r>
    </w:p>
    <w:p>
      <w:pPr>
        <w:ind w:left="720"/>
      </w:pPr>
      <w:r>
        <w:t>Mark 11:17</w:t>
        <w:br/>
        <w:t>And he taught, saying unto them, Is it not written, My house shall be called of all nations the house of prayer? but ye have made it a den of thieves.</w:t>
      </w:r>
    </w:p>
    <w:p>
      <w:r>
        <w:t xml:space="preserve">A house for all nations. The same thing is in Matthew 21:13: </w:t>
      </w:r>
      <w:r>
        <w:rPr>
          <w:i/>
        </w:rPr>
        <w:t>My house shall be called a house of prayer; but ye have made it a den of thieves.</w:t>
      </w:r>
      <w:r>
        <w:t xml:space="preserve"> But notice it's called a house for all nations. Which house can take all nations? None. None. No—sorry somebody say yes—a physical house? How? How? How are you going to build a physical house? Okay—it's going to pass all the oceans too? Let's agree we are all dumb for a bit—which we are not—but how do you build it across the Atlantic, across the Pacific, for the whole? You know what you say house now—you have to join it. How you going to join a building across all the continent? Even if we are—we don't want to be normal—we cannot accept that abnormality. </w:t>
      </w:r>
      <w:r>
        <w:rPr>
          <w:i/>
        </w:rPr>
        <w:t>Amen.</w:t>
      </w:r>
      <w:r/>
    </w:p>
    <w:p>
      <w:r>
        <w:t xml:space="preserve">So when He says a house for all nations, that's speaking about that God wants all the earth to be His house—not that a physical building is His house. So though they built a physical building, the physical building is to pass that point: that this is what I want—all the earth to be My house. So build according to the pattern I showed you. So all of the pictures of a temple, a tabernacle—all of those pictures was to show that God wants all men as His house. And in His house—that's where we got that phrase which I've used in the last two years: God wants all the earth as His house; all the earth in His house. </w:t>
      </w:r>
      <w:r>
        <w:rPr>
          <w:i/>
        </w:rPr>
        <w:t>Come on, come on, come on, come on, come on.</w:t>
      </w:r>
      <w:r>
        <w:t xml:space="preserve"> I've said that before. Okay.</w:t>
      </w:r>
    </w:p>
    <w:p>
      <w:pPr>
        <w:pStyle w:val="Heading2"/>
      </w:pPr>
      <w:r>
        <w:t>Salvation for All the Earth: New Heaven and New Earth Now</w:t>
      </w:r>
    </w:p>
    <w:p>
      <w:r>
        <w:t xml:space="preserve">So salvation is for the earth. Salvation is for all—all the earth. What does that mean? It means God wants all the earth to be saved—and that all the earth is that heaven and earth together: is that the world that He created? What is the world that God created in the beginning? Genesis 1 verse 1: heaven and earth. So why is new creation now hard to explain when we say new heaven and new earth? You say, </w:t>
      </w:r>
      <w:r>
        <w:rPr>
          <w:i/>
        </w:rPr>
        <w:t>No, they teaching something.</w:t>
      </w:r>
      <w:r>
        <w:t xml:space="preserve"> No. Now what did He create? Heaven and earth—that's the first world. So when Revelation said the first world has passed—the new world—you say, </w:t>
      </w:r>
      <w:r>
        <w:rPr>
          <w:i/>
        </w:rPr>
        <w:t>Oh, it's coming.</w:t>
      </w:r>
      <w:r>
        <w:t xml:space="preserve"> But are you not already new creation right now? So is it coming for you, or is your reality now? So we said salvation is being raised to life in God's new heaven and earth—now and forever. It's not for you: </w:t>
      </w:r>
      <w:r>
        <w:rPr>
          <w:i/>
        </w:rPr>
        <w:t>Later on I will be new creation.</w:t>
      </w:r>
      <w:r>
        <w:t xml:space="preserve"> No—I am already new creation. Because not just I—we are already new creation. </w:t>
      </w:r>
      <w:r>
        <w:rPr>
          <w:i/>
        </w:rPr>
        <w:t>Clear? Clear? Clear?</w:t>
      </w:r>
      <w:r/>
    </w:p>
    <w:p>
      <w:r>
        <w:t>So the Genesis 28:12–17 vision Jacob is having of God's house is the vision of all the earth as God's house—and the Lord in the midst as the one that we worship in His house. All the earth as His house. So He said Zion is My what? Zion is My house. Zion is My habitation. The Lord has chosen Zion; He has desired it for His habitation. This is My rest—that's the word rest, the Sabbath day. This is My rest—that is the rest man was made for. That rest is not man was made for inactivity—no, that's laziness; you will fall sick. Man was not made for laziness. The rest there—the word rest in the Hebrew—means to remove the chaos. The chaos, the disorder has been removed. So a state of no chaos is called rest. A case or a place of order—</w:t>
      </w:r>
      <w:r>
        <w:rPr>
          <w:i/>
        </w:rPr>
        <w:t>o-r-d-e-r</w:t>
      </w:r>
      <w:r>
        <w:t xml:space="preserve">—is called rest. So things are the way they were made to be—that's why it's called rest. It doesn't mean you are not doing something. You can't even lie on God's head and say God has not done anything in Genesis chapter 1. Papa, you dey lie. You dey lie. Chapter from all the Scriptures we see God has been actively doing things on the earth—but He rested. Now He rested—that rest now you explain with Oxford dictionary: the rest there is relaxing. No—that's not what rest mean. Just like Noah is called </w:t>
      </w:r>
      <w:r>
        <w:rPr>
          <w:i/>
        </w:rPr>
        <w:t>manuah</w:t>
      </w:r>
      <w:r>
        <w:t xml:space="preserve">—he's this: </w:t>
      </w:r>
      <w:r>
        <w:rPr>
          <w:i/>
        </w:rPr>
        <w:t>This is the man that will bring the rest</w:t>
      </w:r>
      <w:r>
        <w:t xml:space="preserve">—there was something was going to do. God's rest is peace, salvation, </w:t>
      </w:r>
      <w:r>
        <w:rPr>
          <w:i/>
        </w:rPr>
        <w:t>shalom, shalom</w:t>
      </w:r>
      <w:r>
        <w:t xml:space="preserve">—that is rest: no chaos; things are the way they were made to be. Using Genesis 1 language: we have removed the </w:t>
      </w:r>
      <w:r>
        <w:rPr>
          <w:i/>
        </w:rPr>
        <w:t>tohu</w:t>
      </w:r>
      <w:r>
        <w:t xml:space="preserve">; we have removed the without form and void. Once we have removed that shapelessness—without form, without void, uninhabited—and it is now habitable: that is rest. </w:t>
      </w:r>
      <w:r>
        <w:rPr>
          <w:i/>
        </w:rPr>
        <w:t>Are you with me?</w:t>
      </w:r>
      <w:r>
        <w:t xml:space="preserve"> Not </w:t>
      </w:r>
      <w:r>
        <w:rPr>
          <w:i/>
        </w:rPr>
        <w:t>I am sleeping; I've entered my rest; I've entered my rest; I'm not doing anything again.</w:t>
      </w:r>
      <w:r>
        <w:t xml:space="preserve"> No—that's not what finished works mean. So He said this is My rest forever. </w:t>
      </w:r>
      <w:r>
        <w:rPr>
          <w:i/>
        </w:rPr>
        <w:t>Are you still here?</w:t>
      </w:r>
      <w:r/>
    </w:p>
    <w:p>
      <w:pPr>
        <w:pStyle w:val="Heading2"/>
      </w:pPr>
      <w:r>
        <w:t>Psalm 68: Myriads, Bashan, and God Dwelling Among Men</w:t>
      </w:r>
    </w:p>
    <w:p>
      <w:r>
        <w:t>Psalm 68 and verse 14:</w:t>
      </w:r>
    </w:p>
    <w:p>
      <w:pPr>
        <w:ind w:left="720"/>
      </w:pPr>
      <w:r>
        <w:t>Psalm 68:14–19</w:t>
        <w:br/>
        <w:t>When the Almighty scattered kings in it, it was white as snow in Salmon. The hill of God is as the hill of Bashan; an high hill as the hill of Bashan. Why leap ye, ye high hills? this is the hill which God desireth to dwell in; yea, the Lord will dwell in it for ever. The chariots of God are twenty thousand, even thousands of angels: the Lord is among them, as in Sinai, in the holy place. Thou hast ascended on high, thou hast led captivity captive: thou hast received gifts for men; yea, for the rebellious also, that the Lord God might dwell among them. Blessed be the Lord, who daily loadeth us with benefits, even the God of our salvation.</w:t>
      </w:r>
    </w:p>
    <w:p>
      <w:r>
        <w:t xml:space="preserve">The word twenty thousand does not mean two then zeros—two zero comma then three zeros: 20,000. The word twenty thousand is just the word </w:t>
      </w:r>
      <w:r>
        <w:rPr>
          <w:i/>
        </w:rPr>
        <w:t>myriad</w:t>
      </w:r>
      <w:r>
        <w:t xml:space="preserve">—that which cannot be numbered. So why I say 20,000—you know how when you want to exaggerate something you say 10 billion; you don't actually mean 10 billion; you're just using a high number. So to an ancient man—just like none of our forefathers in 16th century—nobody will be having one billion dollar. What 1 billion is valued at today is what somebody having $300 will be—because what is money? Money is a medium of exchange. Now money is used as a means of valuation. Valuation—that's why you talk about purchasing power. So that's why it differs from country to country. When you use your exchange rate you now say $1 is this in naira—1,500 now. Now purchasing power is the main thing. What happens in an inflation is that your value, your currency, your money loses its purchasing power. Simple word for layman economics: what you bought 10,000 last year you are now buying 20,000 this year—so that means purchasing power has dropped greatly. Ah—what I could buy for this amount I can't buy it again for this amount; it is now more expensive. That's what we say. All right. So good business, good investment should not allow me to lose my purchasing value, my purchasing power over time. So in that kind of era, 20,000 is big number—because what is anybody using 20,000 to do? At least me I use kobo in my time. Me I—where we used to buy Crest, where we used to buy Gold Spot: 2 naira, 3 naira. So I mean many of you cannot say you spend 2 naira, 3 naira—because some people have not seen five naira, so they think everything must be in 100. No. So that is big number to some—because 20,000: ah. So don't read the Bible—see: allow ancient men to be ancient. They are not today. They are not educated like you. So when they say 20,000 it look big in his mind. The Lord is with 20,000—everybody say </w:t>
      </w:r>
      <w:r>
        <w:rPr>
          <w:i/>
        </w:rPr>
        <w:t>Ah, that's a big number</w:t>
      </w:r>
      <w:r>
        <w:t>—because the new trillion of today is the thousand of before. Do you realize—</w:t>
      </w:r>
    </w:p>
    <w:p>
      <w:pPr>
        <w:pStyle w:val="Heading2"/>
      </w:pPr>
      <w:r>
        <w:t>Money, Valuation, and Reading Ancient Numbers</w:t>
      </w:r>
    </w:p>
    <w:p>
      <w:r>
        <w:t xml:space="preserve">—just look at countries that have great economy: you notice they don't have currencies more than $100 note. I say $100—a hundred. The pounds, for example—the strongest economies—they don't have 1,000 note. 1,000 note—they don't have a 1,000 note. Okay. Now when Zimbabwe's economy was crashing, you know they had 50 billion—a paper, one paper was called 50 billion. They write 50. </w:t>
      </w:r>
      <w:r>
        <w:rPr>
          <w:i/>
        </w:rPr>
        <w:t>Aha</w:t>
      </w:r>
      <w:r>
        <w:t xml:space="preserve">—that's it—because they, instead of boosting their economy, they thought by Central Bank printing more currency they can outsmart the economy. You can't outsmart the economy—because the economy is built on the back of value. What are you offering? You cannot be offering nothing and just inside your CBN office or inside an office be printing paper and thinking you are smarting. No. You have to—what is the economy of every nation? Production, distribution, and consumption of goods and services within a sphere. So the economy of a nation is the wealth of the nation. You can't outsmart it by printing paper—because paper means nothing. That's why we tell people in the natural—when I'm teaching people for example in business—say don't chase money; don't chase the paper. The paper is useless; it means nothing; it's just a means of valuation. Instead chase what to exchange with—and then you realize that everybody has money, because money is in ideas; money is in problems you solve; money is in many things—not the paper. That's why the paper is called different name. So there's now currency; there's now money. Money has never been touched—because money is intangible. We simply use a currency to valuate it and say this is what we will refer it to. That's why in the origin of money—you know—say trade by barter: we exchange a commodity for another commodity. So the money itself is intangible. </w:t>
      </w:r>
      <w:r>
        <w:rPr>
          <w:i/>
        </w:rPr>
        <w:t>Are you with me?</w:t>
      </w:r>
      <w:r/>
    </w:p>
    <w:p>
      <w:r>
        <w:t xml:space="preserve">So sorry I'm giving all of this long talk—trust you learned one or two for me—but the point I'm making: when we now say 20,000 is big number to that man because he's ancient. Imagine now we are seeing billions of dollars. Ah—just remove a hundred years ago: there's nothing like a billion; it's thousand—richest man, thousand. But that valuation if you now compare what it was then and now—is it the same? You know how real estate people when they want to lie they tell you: </w:t>
      </w:r>
      <w:r>
        <w:rPr>
          <w:i/>
        </w:rPr>
        <w:t>Yeah, this—look at this land—somebody bought it for this</w:t>
      </w:r>
      <w:r>
        <w:t xml:space="preserve">—and it works for people that don't do basic economics—because they just hear: this land in 20 years time... Say look at—I have a land I bought it 200,000—but 20 years later it is going for 500 million. Say </w:t>
      </w:r>
      <w:r>
        <w:rPr>
          <w:i/>
        </w:rPr>
        <w:t>k</w:t>
      </w:r>
      <w:r>
        <w:t>—which investment? What do you think 20 years ago mean? You know how the inflation all over the world has tripled over, multiplied, now triple again. I've used it as an example—it's not more than triple. You know how—what are you saying? 20 years ago somebody had 10 million—do you know? Anybody that had bought—you say I saw a land 20 years ago they bought it for 20 million—that's why it's billion today. Say that. So we can actually calculate and we now find out that no—the man is suffering loss. So how many persons had million in that year? Thank you. Is make it look like it's just so common, just so common, just so common. No—do your economics way.</w:t>
      </w:r>
    </w:p>
    <w:p>
      <w:r>
        <w:t xml:space="preserve">So the thousand there in the Hebrew is just the word </w:t>
      </w:r>
      <w:r>
        <w:rPr>
          <w:i/>
        </w:rPr>
        <w:t>rabo</w:t>
      </w:r>
      <w:r>
        <w:t>—it means thousand. It's used for 10,000; it's used for 20,000; it's used for many 10,000. It is just the word a large number. So don't kill yourself. So the chariots of God are 20,000, even thousands of angels; the Lord is among them as in Sinai, in the holy place. Thou hast ascended on high; Thou hast led captivity captive; Thou hast received gifts from men; yea, for the rebellious also, that the Lord God might dwell among them. Blessed be the Lord, who daily loadeth us with benefits, even the God of our salvation. He that is our God is the God of salvation; and unto God the Lord belong the issues from death. It's God that pulls people out of the dead—outgoings of death.</w:t>
      </w:r>
    </w:p>
    <w:p>
      <w:r>
        <w:t xml:space="preserve">So is this a text that is used to explain the work of Jesus on the cross? Ephesians 4:8: </w:t>
      </w:r>
      <w:r>
        <w:rPr>
          <w:i/>
        </w:rPr>
        <w:t>Wherefore he saith, When he ascended up on high, he led captivity captive, and gave gifts unto men.</w:t>
      </w:r>
      <w:r>
        <w:t xml:space="preserve"> So Ephesians—Paul uses this text to explain what Jesus did in His work on the cross to the resurrection. Why did I read it? It said God will dwell in this hill forever. God will dwell in this hill forever. This Psalm 68—when I was teaching you Unseen Forces I used the phrase Bashan. Now that God wants that mountain—God wants every, everywhere. The same way in the natural—how will I put this now—</w:t>
      </w:r>
      <w:r>
        <w:rPr>
          <w:i/>
        </w:rPr>
        <w:t>Oh beautiful</w:t>
      </w:r>
      <w:r>
        <w:t>—Canaan for example: that land of Canaan historically was filled with pollution, but that became the historic promised land for the Israelites. God always wants to inherit dark places. So when you see somebody and say this person is the prostitute—God say I want that soul. Now that—so I want—this is the worst of worst. God is about taking those people who you feel are the darkest of the darkest, the worst of the worst. Don't write anybody off. So the Lord has chosen Zion; He has desired it for His habitation.</w:t>
      </w:r>
    </w:p>
    <w:p>
      <w:pPr>
        <w:pStyle w:val="Heading2"/>
      </w:pPr>
      <w:r>
        <w:t>Isaiah 66: Heaven My Throne, Earth My Footstool</w:t>
      </w:r>
    </w:p>
    <w:p>
      <w:r>
        <w:t>Look at Isaiah 66—you see the same context. Isaiah 66:1 downward:</w:t>
      </w:r>
    </w:p>
    <w:p>
      <w:pPr>
        <w:ind w:left="720"/>
      </w:pPr>
      <w:r>
        <w:t>Isaiah 66:1</w:t>
        <w:br/>
        <w:t>Thus saith the Lord, The heaven is my throne, and the earth is my footstool: where is the house that ye build unto me? and where is the place of my rest?</w:t>
      </w:r>
    </w:p>
    <w:p>
      <w:r>
        <w:t xml:space="preserve">The earth—the heaven is My throne; the earth is My footstool. Footstool does not mean I put my leg on top. I put my leg on top—footstool is not </w:t>
      </w:r>
      <w:r>
        <w:rPr>
          <w:i/>
        </w:rPr>
        <w:t>joko</w:t>
      </w:r>
      <w:r>
        <w:t xml:space="preserve">. Beautiful—it worked. So once that picture enters your head, shake your head and say </w:t>
      </w:r>
      <w:r>
        <w:rPr>
          <w:i/>
        </w:rPr>
        <w:t>I'm not going nuts; I'm not stupid; I'm not stupid.</w:t>
      </w:r>
      <w:r>
        <w:t xml:space="preserve"> Because that's being stupid. That's not what He's saying. No it's not. So once your mind goes to—</w:t>
      </w:r>
      <w:r>
        <w:rPr>
          <w:i/>
        </w:rPr>
        <w:t>Once small you say put your rest your leg</w:t>
      </w:r>
      <w:r>
        <w:t xml:space="preserve">—now you know that you now bring it out; you say that's a footstool. </w:t>
      </w:r>
      <w:r>
        <w:rPr>
          <w:i/>
        </w:rPr>
        <w:t>Oh my Lord</w:t>
      </w:r>
      <w:r>
        <w:t>—so that means God is outside the earth putting His leg; then He's sitting down; the heaven is My throne. Don't do that. Don't do that. The biblical writers think we are intelligent. Let's not make them feel like in our timeline we were more intelligent to know that this is not it. How can they in their advancement now be so backward?</w:t>
      </w:r>
    </w:p>
    <w:p>
      <w:r>
        <w:t xml:space="preserve">So the heaven is My throne—the heaven is My chair. </w:t>
      </w:r>
      <w:r>
        <w:rPr>
          <w:i/>
        </w:rPr>
        <w:t>Oh boy</w:t>
      </w:r>
      <w:r>
        <w:t xml:space="preserve">—because every time you say bring my throne. So the President of the United States rules from the White House. So everywhere he is going—so if he's in New York he is no longer the president? He has to be moving the White House? Say Secret Service or </w:t>
      </w:r>
      <w:r>
        <w:rPr>
          <w:i/>
        </w:rPr>
        <w:t>pro</w:t>
      </w:r>
      <w:r>
        <w:t xml:space="preserve">—the White House—because I rule from the White House. That's being silly now. So having that kind of idea: the Lord is on His chair; the chair is throne. The word throne in their worldview means surrounded by. So once you have—once you have what surrounds in worship—that is a throne. So where it is surrounded and worshiped. So when you say God's throne—allow this; it can be more tidy than this but because of the time—when we say God's throne it means supernatural beings attend to Him. You say God's throne—you always know that they're talking that there's a supernatural assembly attending to Him—so surrounded with worship. So throne is not chair. </w:t>
      </w:r>
      <w:r>
        <w:rPr>
          <w:i/>
        </w:rPr>
        <w:t>Where's your throne, sir? I'm coming; let me go and bring my throne.</w:t>
      </w:r>
      <w:r>
        <w:t xml:space="preserve"> So it is—it is the rise of Britain, the rise of Britannia Britain, that brought the concept of a monarch seat being throne. It's very recent. So don't—don't have the idea of when ancient men are writing throne you think to seat. Thanks to UK for that one. So don't be using dictionary—this dictionary meaning. No, no.</w:t>
      </w:r>
    </w:p>
    <w:p>
      <w:r>
        <w:t xml:space="preserve">Isaiah 66 and verse 1—let's go to: </w:t>
      </w:r>
      <w:r>
        <w:rPr>
          <w:i/>
        </w:rPr>
        <w:t>Thus saith the Lord, The heaven is my throne, and the earth is my footstool: where is the house that ye build unto me?</w:t>
      </w:r>
      <w:r>
        <w:t xml:space="preserve"> So footstool is the place where dominion is seen. So it's used to explain the place where dominion is seen—the place of dominion; the place where dominion or the place under dominion; the place that has been conquered; the domain; the terrain; the place where the weight, power, influence of the king is seen—that is the footstool. So the heaven is My throne; the earth is My footstool. Where is the house that you build unto Me? And where is the place of My rest? Where is the place of My rest? Where is the place of My rest? </w:t>
      </w:r>
      <w:r>
        <w:rPr>
          <w:i/>
        </w:rPr>
        <w:t>Did you get it?</w:t>
      </w:r>
      <w:r>
        <w:t xml:space="preserve"> So Zion is called God's rest. Where is the place of My rest—same way Zion is called God's house.</w:t>
      </w:r>
    </w:p>
    <w:p>
      <w:pPr>
        <w:pStyle w:val="Heading2"/>
      </w:pPr>
      <w:r>
        <w:t>Zion Texts Across the Psalms</w:t>
      </w:r>
    </w:p>
    <w:p>
      <w:r>
        <w:t>Let me read some Zion texts for you in the Psalms. Psalm 48 and verse 1—we know this Psalm; we sing it a lot:</w:t>
      </w:r>
    </w:p>
    <w:p>
      <w:pPr>
        <w:ind w:left="720"/>
      </w:pPr>
      <w:r>
        <w:t>Psalm 48:1–3, 8</w:t>
        <w:br/>
        <w:t>Great is the Lord, and greatly to be praised in the city of our God, in the mountain of his holiness. Beautiful for situation, the joy of the whole earth, is mount Zion, on the sides of the north, the city of the great King. God is known in her palaces for a refuge. ... As we have heard, so have we seen in the city of the Lord of hosts, in the city of our God: God will establish it for ever.</w:t>
      </w:r>
    </w:p>
    <w:p>
      <w:r>
        <w:t>Psalm 50:1–2—a Psalm of Asaph:</w:t>
      </w:r>
    </w:p>
    <w:p>
      <w:pPr>
        <w:ind w:left="720"/>
      </w:pPr>
      <w:r>
        <w:t>Psalm 50:1–3</w:t>
        <w:br/>
        <w:t>The mighty God, even the Lord, hath spoken, and called the earth from the rising of the sun unto the going down thereof. Out of Zion, the perfection of beauty, God hath shined. Our God shall come, and shall not keep silence...</w:t>
      </w:r>
    </w:p>
    <w:p>
      <w:r>
        <w:t>The writers always spoke about God coming to the earth; God dwelling on the earth. That's what we have emphasized. Then Psalm 87:</w:t>
      </w:r>
    </w:p>
    <w:p>
      <w:pPr>
        <w:ind w:left="720"/>
      </w:pPr>
      <w:r>
        <w:t>Psalm 87:1–6</w:t>
        <w:br/>
        <w:t>His foundation is in the holy mountains. The Lord loveth the gates of Zion more than all the dwellings of Jacob. Glorious things are spoken of thee, O city of God. I will make mention of Rahab and Babylon to them that know me: behold Philistia, and Tyre, with Ethiopia; this man was born there. And of Zion it shall be said, This and that man was born in her: and the highest himself shall establish her. The Lord shall count, when he writeth up the people, that this man was born there.</w:t>
      </w:r>
    </w:p>
    <w:p>
      <w:r>
        <w:t xml:space="preserve">Remember Eden is called holy mountain—it's also a temple. Okay. Now that's what God wants. God wants all the earth to be His holy temple. God wants all the earth to be His house. God wants all the earth to be His dwelling place. God wants all the earth to be Eden. That's what multiply and replenish—spread this everywhere. </w:t>
      </w:r>
      <w:r>
        <w:rPr>
          <w:i/>
        </w:rPr>
        <w:t>I was born there. Hallelujah. Zion. Zion.</w:t>
      </w:r>
      <w:r/>
    </w:p>
    <w:p>
      <w:pPr>
        <w:ind w:left="720"/>
      </w:pPr>
      <w:r>
        <w:t>Psalm 102:16</w:t>
        <w:br/>
        <w:t>When the Lord shall build up Zion, he shall appear in his glory.</w:t>
      </w:r>
    </w:p>
    <w:p>
      <w:r>
        <w:t>So He's building Zion; His kingdom is spreading. So we are in Zion and He's also building Zion.</w:t>
      </w:r>
    </w:p>
    <w:p>
      <w:pPr>
        <w:ind w:left="720"/>
      </w:pPr>
      <w:r>
        <w:t>Psalm 110:1–2</w:t>
        <w:br/>
        <w:t>The Lord said unto my Lord, Sit thou at my right hand, until I make thine enemies thy footstool. The Lord shall send the rod of thy strength out of Zion: rule thou in the midst of thine enemies.</w:t>
      </w:r>
    </w:p>
    <w:p>
      <w:r>
        <w:t>You have taken all the places of enmity under; You have brought all things under Your dominion—that's what it means by footstool again. He shall reign. We read First Corinthians 15—we'll read that; let me not run ahead. The Lord shall send the rod of Thy strength out of Zion: rule Thou in the midst of Thy enemies. Thy people shall be willing in the day of Thy power, in the beauties of holiness from the womb of the morning: Thou hast the dew of Thy youth. The Lord hath sworn, and will not repent: Thou art a priest for ever... The Lord at Thy right hand shall strike through kings—speaking about judgment; there will be a war in the day of the Lord. That's how he explains all of that. Psalm 132 we read that already.</w:t>
      </w:r>
    </w:p>
    <w:p>
      <w:pPr>
        <w:ind w:left="720"/>
      </w:pPr>
      <w:r>
        <w:t>Psalm 133:1–3</w:t>
        <w:br/>
        <w:t>Behold, how good and how pleasant it is for brethren to dwell together in unity! It is like the precious ointment upon the head, that ran down upon the beard, even Aaron's beard: that went down to the skirts of his garments; As the dew of Hermon, and as the dew that descended upon the mountains of Zion: for there the Lord commanded the blessing, even life for evermore.</w:t>
      </w:r>
    </w:p>
    <w:p>
      <w:pPr>
        <w:ind w:left="720"/>
      </w:pPr>
      <w:r>
        <w:t>Psalm 134:2–3</w:t>
        <w:br/>
        <w:t>Lift up your hands in the sanctuary, and bless the Lord. The Lord that made heaven and earth bless thee out of Zion.</w:t>
      </w:r>
    </w:p>
    <w:p>
      <w:r>
        <w:t xml:space="preserve">So the Lord dwells in Zion. The Lord is in Zion. The Lord lives in Zion. Remember Zion is used to explain heaven and earth together—His temple, His house, His mountain, His dwelling. </w:t>
      </w:r>
      <w:r>
        <w:rPr>
          <w:i/>
        </w:rPr>
        <w:t>Are you following?</w:t>
      </w:r>
      <w:r>
        <w:t xml:space="preserve"> So what Zion represent is what Eden represent; is what His temple, His house is; what His kingdom. So the very first explanation of God's kingdom in the Bible—I've told you—is the use of the word Eden. Now the last explanation of the kingdom of God in the Bible is Zion—and Zion is now called Eden. The imageries used to explain temple, tabernacle, Zion is used to explain what God is doing on the earth. And that's what we explained in our series. You want to get this full gist—go: we have a teaching on </w:t>
      </w:r>
      <w:r>
        <w:rPr>
          <w:i/>
        </w:rPr>
        <w:t>Understanding Our Dwelling Together</w:t>
      </w:r>
      <w:r>
        <w:t>—the temple of God, God's holy temple. So that series talks a lot about all of that. All right. So Zion, Zion, Zion. Now notice there is all of these texts of the mountain of God's house. Have you seen that text in the Old Testament books? You have not—will read them again. No problem. Isaiah chapter 2:</w:t>
      </w:r>
    </w:p>
    <w:p>
      <w:pPr>
        <w:ind w:left="720"/>
      </w:pPr>
      <w:r>
        <w:t>Isaiah 2:1–2</w:t>
        <w:br/>
        <w:t>The word that Isaiah the son of Amoz saw concerning Judah and Jerusalem. And it shall come to pass in the last days...</w:t>
      </w:r>
    </w:p>
    <w:p>
      <w:r>
        <w:t>The last days began—</w:t>
      </w:r>
    </w:p>
    <w:p>
      <w:pPr>
        <w:pStyle w:val="Heading2"/>
      </w:pPr>
      <w:r>
        <w:t>The Last Days and the Mountain of the Lord's House</w:t>
      </w:r>
    </w:p>
    <w:p>
      <w:r>
        <w:t>—upon the resurrection of Jesus. Peter said this is that which was spoken by the prophet: that in the last days shall come to pass—pour My Spirit upon all flesh. And he is speaking: he said this is that; this is that. So from the resurrection of Jesus we saw the last days of all things—because the fulfillment of all things was at hand with the coming of Jesus in His work and going forward. So the last days:</w:t>
      </w:r>
    </w:p>
    <w:p>
      <w:pPr>
        <w:ind w:left="720"/>
      </w:pPr>
      <w:r>
        <w:t>Isaiah 2:2–3</w:t>
        <w:br/>
        <w:t>And it shall come to pass in the last days, that the mountain of the Lord's house shall be established in the top of the mountains, and shall be exalted above the hills; and all nations shall flow unto it. And many people shall go and say, Come ye, and let us go up to the mountain of the Lord, to the house of the God of Jacob; and he will teach us of his ways, and we will walk in his paths: for out of Zion shall go forth the law, and the word of the Lord from Jerusalem.</w:t>
      </w:r>
    </w:p>
    <w:p>
      <w:r>
        <w:t xml:space="preserve">Is this His plan? All right—all the earth. Okay. Remember this mountain—is this mountain Zion? Can this mountain be called Eden? All right. Isaiah 14, Ezekiel 28—Eden is called God's holy mountain. Does God want all men to dwell in Eden? Does God want all men to dwell in His house? Yes sir. We say, </w:t>
      </w:r>
      <w:r>
        <w:rPr>
          <w:i/>
        </w:rPr>
        <w:t>Oh but already on the earth.</w:t>
      </w:r>
      <w:r>
        <w:t xml:space="preserve"> Yes—on the earth—but are they in His earth? Are they worshiping Him? That's simply what it means. Don't get it twisted. So he says—are they in His house? They already on the earth now—no: are they worshiping Him? Do all the earth worship the Lord? No. But is the earth the Lord's? Yes. So why does He now want all the earth to worship Him? Because that's how and why He even created man in the first place—and that's where man will see his fullest intention.</w:t>
      </w:r>
    </w:p>
    <w:p>
      <w:r>
        <w:t xml:space="preserve">So I told you: when things are not explained with Genesis-to-Revelation perspective, you say words outside. What is sin? Missing the mark—failure to be a genuine human being; failure to genuinely reflect God. That in turn will bring consequences—and those consequences in essence is what you call sin. Why people like to give it different other names—but sin is missing the mark: failure to be what God intended you to be; failure to live the way God intended you to live. We can go on and on and keep giving it all the expression: that which is not of faith and all of that—because faith pleases God. And that's why it's by faith that the man is called God's own. Anything outside faith is sin. Anything outside of love is sin. Does that mean—for people to now: </w:t>
      </w:r>
      <w:r>
        <w:rPr>
          <w:i/>
        </w:rPr>
        <w:t>Hey, I'm about to do this—is this of faith? Is this of love?</w:t>
      </w:r>
      <w:r>
        <w:t xml:space="preserve"> Is this—</w:t>
      </w:r>
      <w:r>
        <w:rPr>
          <w:i/>
        </w:rPr>
        <w:t>Live your life without: is this right? Is this not right?</w:t>
      </w:r>
      <w:r>
        <w:t xml:space="preserve"> I know the good where evil—don't live life with that kind of knowledge. Live life knowing that God will guide you and help you. It is the Spirit that produces true righteousness, true holiness. </w:t>
      </w:r>
      <w:r>
        <w:rPr>
          <w:i/>
        </w:rPr>
        <w:t>Amen.</w:t>
      </w:r>
      <w:r/>
    </w:p>
    <w:p>
      <w:r>
        <w:t xml:space="preserve">It shall come to pass in the last days that the mountain of the Lord's house shall be exalted in the top of the mountains. So </w:t>
      </w:r>
      <w:r>
        <w:rPr>
          <w:i/>
        </w:rPr>
        <w:t>top of the mountain</w:t>
      </w:r>
      <w:r>
        <w:t xml:space="preserve">—does that be again—and also top of the mountain is used to explain temple exalted—just like in that Genesis 28: the Lord was on top of the ladder. Okay. So that means we worship Him; we reverence Him. Just allow ancient men to be ancient. So top of the mountains just mean the head. That's why I say we read Colossians 1 shortly—that in all things He might have the preeminence. God having preeminence over all things is on top. Who is at the top is God. I think that if ancient men understand this, you should understand it—or are we far more intelligent? Forget that thing. Even if you don't want to be—I didn't say I—we forget it: we have all your knowledge plus our today sophistication. So if somebody say the top—that top means that's overall now; that is the highest; that's the power; that's the leader; that's the authority; that's the head; supremacy. Okay—the one in control. So everybody's flocking to God's house. And many people shall go and say, Come ye, let us go up to the mountain of the Lord, to the house of the God of Jacob; He will teach us His ways, and we will walk in His paths. Out of Zion shall go forth the law, and the word of the Lord from Jerusalem. So that place is now called Zion. Out of Zion shall go forth. </w:t>
      </w:r>
      <w:r>
        <w:rPr>
          <w:i/>
        </w:rPr>
        <w:t>You get it now?</w:t>
      </w:r>
      <w:r/>
    </w:p>
    <w:p>
      <w:r>
        <w:t xml:space="preserve">Micah chapter 4—the same thing you see in Micah 4:1–2: in the last days it shall come to pass that the mountain of the house of the Lord shall be established in the top of the mountains, and it shall be exalted above the hills; and people shall flow unto it. And many nations shall come and say, Come, and let us go up to the mountain of the Lord, to the house of the God of Jacob; and He will teach us of His ways... So again this is salvation for all the earth. </w:t>
      </w:r>
      <w:r>
        <w:rPr>
          <w:i/>
        </w:rPr>
        <w:t>You get it?</w:t>
      </w:r>
      <w:r>
        <w:t xml:space="preserve"> So God wants how many nations? All—all nations. He is called His mountain. </w:t>
      </w:r>
      <w:r>
        <w:rPr>
          <w:i/>
        </w:rPr>
        <w:t>Ah—you are not sure?</w:t>
      </w:r>
      <w:r>
        <w:t xml:space="preserve"> Look at the same use of the word mountain:</w:t>
      </w:r>
    </w:p>
    <w:p>
      <w:pPr>
        <w:ind w:left="720"/>
      </w:pPr>
      <w:r>
        <w:t>Isaiah 11:9</w:t>
        <w:br/>
        <w:t>They shall not hurt nor destroy in all my holy mountain: for the earth shall be full of the knowledge of the Lord, as the waters cover the sea.</w:t>
      </w:r>
    </w:p>
    <w:p>
      <w:r>
        <w:t>The earth shall be full of the knowledge of the glory of the Lord.</w:t>
      </w:r>
    </w:p>
    <w:p>
      <w:pPr>
        <w:ind w:left="720"/>
      </w:pPr>
      <w:r>
        <w:t>Isaiah 40:9</w:t>
        <w:br/>
        <w:t>O Zion, that bringest good tidings, get thee up into the high mountain...</w:t>
      </w:r>
    </w:p>
    <w:p>
      <w:r>
        <w:t>So there's a way he uses the word mountain—mountain, mountain. So Ezekiel 28 verse 13:</w:t>
      </w:r>
    </w:p>
    <w:p>
      <w:pPr>
        <w:ind w:left="720"/>
      </w:pPr>
      <w:r>
        <w:t>Ezekiel 28:13–14</w:t>
        <w:br/>
        <w:t>Thou hast been in Eden the garden of God; every precious stone was thy covering, the sardius, topaz, and the diamond, the beryl, the onyx, and the jasper, the sapphire, the emerald, and the carbuncle, and gold: the workmanship of thy tabrets and of thy pipes was prepared in thee in the day that thou wast created. Thou art the anointed cherub that covereth; and I have set thee so: thou wast upon the holy mountain of God; thou hast walked up and down in the midst of the stones of fire.</w:t>
      </w:r>
    </w:p>
    <w:p>
      <w:r>
        <w:t>So that supernatural being is a created thing—it's not a Creator; it's not the Creator God; it's a created being. Thou art the anointed cherub—they appointed the chosen cherub that covereth; that was the cherub in the garden. Thou art the anointed cherub that covereth; I have set thee so: thou wast upon the holy mountain of God; thou hast walked up and down in the midst of the stones of fire. The holy mountain of God. Holy mountain of God. So the way they use—they use mountain; they use mountain. I think we have a teaching of mountain. All right. So uses the mountain to explain that. Look at Exodus and see how he links mountain to tabernacle:</w:t>
      </w:r>
    </w:p>
    <w:p>
      <w:pPr>
        <w:ind w:left="720"/>
      </w:pPr>
      <w:r>
        <w:t>Exodus 15:17</w:t>
        <w:br/>
        <w:t>Thou shalt bring them in, and plant them in the mountain of thine inheritance, in the place, O Lord, which thou hast made for thee to dwell in, in the Sanctuary, O Lord, which thy hands have established.</w:t>
      </w:r>
    </w:p>
    <w:p>
      <w:r>
        <w:t xml:space="preserve">So go—they were—they came out from Egypt because God wanted to plant them in His mountain; plant them in His tabernacle. So the favorite—surely goodness and mercy—let's recite it: surely goodness and mercy shall follow me all the days of my life: and I will dwell in the house of the Lord for ever. Does that mean you are living in church? How? If that was how you applied it—problem there. No. Now you can't live in church 24/7. Dwell in the house of the Lord—why? Because that's God's intention. Every believer dwells in God's house—because you dwell in God; God is in you; you are in God. I dwell in God's house forever and ever. </w:t>
      </w:r>
      <w:r>
        <w:rPr>
          <w:i/>
        </w:rPr>
        <w:t>Amen.</w:t>
      </w:r>
      <w:r>
        <w:t xml:space="preserve"> That's David's intention. That's God's intention for all the earth. </w:t>
      </w:r>
      <w:r>
        <w:rPr>
          <w:i/>
        </w:rPr>
        <w:t>Clear? Clear? Clear?</w:t>
      </w:r>
      <w:r/>
    </w:p>
    <w:p>
      <w:pPr>
        <w:pStyle w:val="Heading2"/>
      </w:pPr>
      <w:r>
        <w:t>Habakkuk 2 and the Eight Reductions of Salvation</w:t>
      </w:r>
    </w:p>
    <w:p>
      <w:r>
        <w:t>So God wants all the earth as His house and His temple.</w:t>
      </w:r>
    </w:p>
    <w:p>
      <w:pPr>
        <w:ind w:left="720"/>
      </w:pPr>
      <w:r>
        <w:t>Habakkuk 2:14</w:t>
        <w:br/>
        <w:t>For the earth shall be filled with the knowledge of the glory of the Lord, as the waters cover the sea.</w:t>
      </w:r>
    </w:p>
    <w:p>
      <w:r/>
      <w:r>
        <w:rPr>
          <w:i/>
        </w:rPr>
        <w:t>Did you see it?</w:t>
      </w:r>
      <w:r>
        <w:t xml:space="preserve"> So this is what God is working on the earth; this is what God is working in the earth: salvation. He wants all the earth covered with His glory—and it is you and I that makes that happen. We share in His good rule—now and forever.</w:t>
      </w:r>
    </w:p>
    <w:p>
      <w:pPr>
        <w:ind w:left="720"/>
      </w:pPr>
      <w:r>
        <w:t>Habakkuk 2:20</w:t>
        <w:br/>
        <w:t>But the Lord is in his holy temple: let all the earth keep silence before him.</w:t>
      </w:r>
    </w:p>
    <w:p>
      <w:r>
        <w:t xml:space="preserve">So you see how footstool is used: we will go into His tabernacles; we will worship at His footstool. We will worship at His footstool. We will worship at His footstool. Worship at His footstool—then the earth is called His footstool. </w:t>
      </w:r>
      <w:r>
        <w:rPr>
          <w:i/>
        </w:rPr>
        <w:t>Are you getting it? Oh boy.</w:t>
      </w:r>
      <w:r>
        <w:t xml:space="preserve"> Worship at His footstool; the earth is His footstool—that means the earth is His temple; the earth is His house. They play with words so in such a brilliant manner that you can't miss the picture. My house—you shall dwell in My house—My house, My house. So it's not about a building. God wants us to dwell in His house—abide in Him. </w:t>
      </w:r>
      <w:r>
        <w:rPr>
          <w:i/>
        </w:rPr>
        <w:t>If you abide in Me and I abide in you</w:t>
      </w:r>
      <w:r>
        <w:t xml:space="preserve">—it's the same house narrative. Now we are called the temple of God. </w:t>
      </w:r>
      <w:r>
        <w:rPr>
          <w:i/>
        </w:rPr>
        <w:t>Amen.</w:t>
      </w:r>
      <w:r>
        <w:t xml:space="preserve"> So what God wants again—we get it: God wants all the earth saved. It is God's world—heaven and earth together—and He is renewing it; He's redeeming it; He's saving it—and He's using you and I again—because we are the agency. He gave the world to man; He wants man to be the being He works through.</w:t>
      </w:r>
    </w:p>
    <w:p>
      <w:pPr>
        <w:ind w:left="720"/>
      </w:pPr>
      <w:r>
        <w:t>Psalm 115:16</w:t>
        <w:br/>
        <w:t>The heaven, even the heavens, are the Lord's: but the earth hath he given to the children of men.</w:t>
      </w:r>
    </w:p>
    <w:p>
      <w:r>
        <w:t xml:space="preserve">So God gave the earth to man does not mean that the earth is not the Lord's. Heaven and the earth is the Lord's. </w:t>
      </w:r>
      <w:r>
        <w:rPr>
          <w:i/>
        </w:rPr>
        <w:t>Clear? Clear? Clear?</w:t>
      </w:r>
      <w:r>
        <w:t xml:space="preserve"> Yes sir. Heaven and earth is the Lord's.</w:t>
      </w:r>
    </w:p>
    <w:p>
      <w:pPr>
        <w:pStyle w:val="Heading2"/>
      </w:pPr>
      <w:r>
        <w:t>1. Salvation Must Not Be Moralized</w:t>
      </w:r>
    </w:p>
    <w:p>
      <w:r>
        <w:t xml:space="preserve">So salvation has been reduced to what it is not—and I'll give you eight things salvation has been reduced. Salvation has been moralized—and salvation is not morality. Neither when we say salvation is not morality are we saying that it is a license to sin. It's not morality. A man can be moral and not be saved. A man can be moral and not be saved. A man can be moral and not be saved. So when we moralize salvation we make it a reward for self-righteousness. So you hear people say things like: </w:t>
      </w:r>
      <w:r>
        <w:rPr>
          <w:i/>
        </w:rPr>
        <w:t>Ah, that man behave well—how will God send him to hell?</w:t>
      </w:r>
      <w:r>
        <w:t xml:space="preserve"> Again we have come again with that evil phrase: God send him to hell. God is sending no one to hell. Hey—people send themselves to hell. It's not God that's making choice for you. You see God has choosing for you—you are choosing for yourself. I've said before: for you choose. All right. So it tells you what to choose. So it's not self-righteousness or behavioral modification. It is not a reward for good deed—nor is it a license to sin. So let's not moralize the problem. </w:t>
      </w:r>
      <w:r>
        <w:rPr>
          <w:i/>
        </w:rPr>
        <w:t>Are we good?</w:t>
      </w:r>
      <w:r/>
    </w:p>
    <w:p>
      <w:r>
        <w:t xml:space="preserve">So salvation has been reduced to what it is not. We shouldn't moralize the problem. Sin merely—once we see sin merely as a violation of a code—then people now present Jesus—because we have to bring in death of Jesus—so sin is a violation of a code; so Jesus has come to keep the code for me; so if I keep the code I don't keep the code—doesn't matter anymore. That is not salvation. That is a stupid construct. The same way we bring Jesus' death inside all of these things—that is not salvation. So a man can be moral—it is: salvation is not. Remember: salvation is the rescue—rescue from death; deliverance from sin and death. So it is not self-righteousness. Salvation is not self-righteousness or behavioral modification. </w:t>
      </w:r>
      <w:r>
        <w:rPr>
          <w:i/>
        </w:rPr>
        <w:t>Ah—that means my behavior does not matter?</w:t>
      </w:r>
      <w:r>
        <w:t xml:space="preserve"> Not the year voices. Nobody said that. You just like that part. Because your behavior matter to God. Let me give you verses in case you are not sure. You don't—any pastor that is telling you behavior does not matter is obviously possessed now. How can behavior not matter? But behavior is not what gets you saved. My child is behaving like a pig—doesn't mean he's a pig; he is my child; he is simply behaving like—there's a difference. All right. So behavior is important. God is not against good works—but it's not good works that save. That's the gospel—no matter how much it pains people—because they are hypocrites: that's why it's paining them when we say that it's not good works that save.</w:t>
      </w:r>
    </w:p>
    <w:p>
      <w:r>
        <w:t>I read Titus and stay in Titus a bit:</w:t>
      </w:r>
    </w:p>
    <w:p>
      <w:pPr>
        <w:ind w:left="720"/>
      </w:pPr>
      <w:r>
        <w:t>Titus 2:7, 11–14</w:t>
        <w:br/>
        <w:t>In all things shewing thyself a pattern of good works: in doctrine shewing uncorruptness, gravity, sincerity... For the grace of God that bringeth salvation hath appeared to all men, Teaching us that, denying ungodliness and worldly lusts, we should live soberly, righteously, and godly, in this present world; Looking for that blessed hope, and the glorious appearing of the great God and our Saviour Jesus Christ; Who gave himself for us, that he might redeem us from all iniquity, and purify unto himself a peculiar people, zealous of good works.</w:t>
      </w:r>
    </w:p>
    <w:p>
      <w:r>
        <w:t>This is how we have been made in Christ Jesus.</w:t>
      </w:r>
    </w:p>
    <w:p>
      <w:pPr>
        <w:ind w:left="720"/>
      </w:pPr>
      <w:r>
        <w:t>Titus 3:14</w:t>
        <w:br/>
        <w:t>And let ours also learn to maintain good works for necessary uses, that they be not unfruitful.</w:t>
      </w:r>
    </w:p>
    <w:p>
      <w:r>
        <w:t xml:space="preserve">So good works have necessary uses. </w:t>
      </w:r>
      <w:r>
        <w:rPr>
          <w:i/>
        </w:rPr>
        <w:t>Did you get it?</w:t>
      </w:r>
      <w:r>
        <w:t xml:space="preserve"> Good works have—</w:t>
      </w:r>
    </w:p>
    <w:p>
      <w:pPr>
        <w:ind w:left="720"/>
      </w:pPr>
      <w:r>
        <w:t>Hebrews 10:22–24</w:t>
        <w:br/>
        <w:t>Let us draw near with a true heart in full assurance of faith, having our hearts sprinkled from an evil conscience, and our bodies washed with pure water. Let us hold fast the profession of our faith without wavering; (for he is faithful that promised;) And let us consider one another to provoke unto love and to good works.</w:t>
      </w:r>
    </w:p>
    <w:p>
      <w:r>
        <w:t xml:space="preserve">So we can provoke one another to good works. All right. So I can make you behave well; you can make me behave well—the same way I and you can together do what is wrong. </w:t>
      </w:r>
      <w:r>
        <w:rPr>
          <w:i/>
        </w:rPr>
        <w:t>Ah—thank you.</w:t>
      </w:r>
      <w:r>
        <w:t xml:space="preserve"> So that's why we are told to be responsible—not blaming people for our actions. So we are created for good works.</w:t>
      </w:r>
    </w:p>
    <w:p>
      <w:pPr>
        <w:ind w:left="720"/>
      </w:pPr>
      <w:r>
        <w:t>Ephesians 2:10</w:t>
        <w:br/>
        <w:t>For we are his workmanship, created in Christ Jesus unto good works, which God hath before ordained that we should walk in them.</w:t>
      </w:r>
    </w:p>
    <w:p>
      <w:r>
        <w:t>So that means by and—</w:t>
      </w:r>
    </w:p>
    <w:p>
      <w:pPr>
        <w:pStyle w:val="Heading2"/>
      </w:pPr>
      <w:r>
        <w:t>Good Works by the Spirit—Not by Morality's Power</w:t>
      </w:r>
    </w:p>
    <w:p>
      <w:r>
        <w:t xml:space="preserve">—in the Spirit we are; we do good works. So when he says these good works which God has ordained that we should walk in them—how? In and by the Spirit—because we are to live and walk in the Spirit. Since we live in the Spirit, let us walk in the Spirit. So it's not </w:t>
      </w:r>
      <w:r>
        <w:rPr>
          <w:i/>
        </w:rPr>
        <w:t>How many rules do I know? So I'm to behave like this; I'm to act like this; I'm to do how many now?</w:t>
      </w:r>
      <w:r>
        <w:t xml:space="preserve"> So I'm to behave like this; I'm to act like this; I'm to behave like this; I'm to like this—no. I just walk in the Spirit. I just live every day with God's word. </w:t>
      </w:r>
      <w:r>
        <w:rPr>
          <w:i/>
        </w:rPr>
        <w:t>Amen.</w:t>
      </w:r>
      <w:r>
        <w:t xml:space="preserve"> I don't have to count: how many did I do today? How many did I try? How many did I not try today? No. So morality is not what saves me. Salvation is by grace through faith—Ephesians 2 and verse 8. And we emphasize that on Sunday. </w:t>
      </w:r>
      <w:r>
        <w:rPr>
          <w:i/>
        </w:rPr>
        <w:t>Is that okay?</w:t>
      </w:r>
      <w:r/>
    </w:p>
    <w:p>
      <w:r>
        <w:t xml:space="preserve">So salvation has been reduced to what it is not. Salvation must not be moralized. It is not morality. Say </w:t>
      </w:r>
      <w:r>
        <w:rPr>
          <w:i/>
        </w:rPr>
        <w:t>But it is inside.</w:t>
      </w:r>
      <w:r>
        <w:t xml:space="preserve"> No—morality is not inside salvation. Ah yeah—live. Morality is morality. What we do is more than morality—because the power, the philosophy, the driving force of morality is not Jesus; it's not His word; it's not His Spirit. If the reason why you are behaving well—which is the reason why many people behave well—and they don't know that that is the reason why God is always laughing at the hypocrite. So the reason why you don't want to sleep with a man: because you don't want to have HIV. Are you not a fool? As good as your reason is—see: everybody has HIV? Are you mad? Stupid way of thinking. Then another person: the reason why I don't want to sleep around because it's painful. Won't you sleep with your husband when you get married? All foolish reasons. I don't want to sleep with anybody before I get married because it's the right thing to do—it's not because—</w:t>
      </w:r>
      <w:r>
        <w:rPr>
          <w:i/>
        </w:rPr>
        <w:t>Hey, fear what my father say, what my mommy say</w:t>
      </w:r>
      <w:r>
        <w:t xml:space="preserve">—you enter school now just 100 level; you never call eligibility—they have slept with you already—because that is not power. Oh—that's not power now. Which power is in that one? I say </w:t>
      </w:r>
      <w:r>
        <w:rPr>
          <w:i/>
        </w:rPr>
        <w:t>I will not, I will not, I will not</w:t>
      </w:r>
      <w:r>
        <w:t>—it's no eligibility they call it. I don't call it this again. You are looking at me surprised as—</w:t>
      </w:r>
      <w:r>
        <w:rPr>
          <w:i/>
        </w:rPr>
        <w:t>Are catching them young for Jesus experience; Casanova catching them over: say hello beautiful, you in school, you just got admission, let's hook up, let's hook up tonight; I can help you through with your revision work.</w:t>
      </w:r>
      <w:r>
        <w:t xml:space="preserve"> There is something. There is something. Something. All right. I think you get it. Why are you not stealing? Because they will cut off your hand; because they will cut off your leg. Is he every that they are cut off? Look at our politicians—they know living. All right. Find better. That's morality. Morality does not have God.</w:t>
      </w:r>
    </w:p>
    <w:p>
      <w:r>
        <w:t xml:space="preserve">Joseph said: </w:t>
      </w:r>
      <w:r>
        <w:rPr>
          <w:i/>
        </w:rPr>
        <w:t>How can I do this great wickedness against God and against my master?</w:t>
      </w:r>
      <w:r>
        <w:t xml:space="preserve"> That's not morality. </w:t>
      </w:r>
      <w:r>
        <w:rPr>
          <w:i/>
        </w:rPr>
        <w:t>Are you following?</w:t>
      </w:r>
      <w:r>
        <w:t xml:space="preserve"> Stop making morality the power behind. No, no, no, no, no. That's why we don't use the word morality—because morality is found in every religion, found in any ideological position people have. I like call it religions, ideological positions; I like calling it philosophical positions—because what Jesus brought is not that; is bigger than that. There were many great teachers before Jesus, and Jesus Himself was a great teacher—but what He taught was not a great teaching but Himself: </w:t>
      </w:r>
      <w:r>
        <w:rPr>
          <w:i/>
        </w:rPr>
        <w:t>I am the way, the truth, and the life.</w:t>
      </w:r>
      <w:r>
        <w:t xml:space="preserve"> There's no teacher sound like that. That's why no teacher taught like Him. Yeah—because He taught Himself as the way, as the life. He taught Himself. So they called Him Rabbi, Rabboni. No one ever spoke like Him. So He did bring a great teaching—but the teaching is not every religion, religion founder also brought great teaching—but He gives eternal life; they don't. He gives forgiveness of sin; they don't. Don't put Him in the same box with great thinkers—Confucius, Mohammad, Buddha, and all of those wonderful intelligent men. Don't put Him in the same category. Salvation is more than that. </w:t>
      </w:r>
      <w:r>
        <w:rPr>
          <w:i/>
        </w:rPr>
        <w:t>Is that okay?</w:t>
      </w:r>
      <w:r>
        <w:t xml:space="preserve"> Once wrote a book—out of print now—</w:t>
      </w:r>
      <w:r>
        <w:rPr>
          <w:i/>
        </w:rPr>
        <w:t>Truths Without Religion.</w:t>
      </w:r>
      <w:r>
        <w:t xml:space="preserve"> All right. So that's in that book taught a lot about what Christianity truly is—it's not a religion. Now of course we can call it a religion today because of today's modern meaning of the word religion—where you say it's a system of worship: of course it is. But so salvation should not be moralized. </w:t>
      </w:r>
      <w:r>
        <w:rPr>
          <w:i/>
        </w:rPr>
        <w:t>Is that okay?</w:t>
      </w:r>
      <w:r>
        <w:t xml:space="preserve"> Yes sir.</w:t>
      </w:r>
    </w:p>
    <w:p>
      <w:r>
        <w:t xml:space="preserve">All right. So we're not against good behavior. Behave well. But there are people who have wicked intentions; they have slept with all the women in their heart; they have raped all the men in their heart—and God sees the heart. So you are now before God telling God that I never slept with any man—God say </w:t>
      </w:r>
      <w:r>
        <w:rPr>
          <w:i/>
        </w:rPr>
        <w:t>HH 1 2 3 4 5 6 7 8</w:t>
      </w:r>
      <w:r>
        <w:t xml:space="preserve">—I've lost count; this is your 9,847 man that you have slept with. That's why they killed Him—you. Ah you—how they killed Jesus? No one spoke like Him. I mean when they try to reduce it He raises it up: say </w:t>
      </w:r>
      <w:r>
        <w:rPr>
          <w:i/>
        </w:rPr>
        <w:t>Ah so are you not saying that—are you now saying that—why are you always asking are you now say—can't you hear I say what I say—are you that—are you now saying?</w:t>
      </w:r>
      <w:r>
        <w:t xml:space="preserve"> So people want to say: </w:t>
      </w:r>
      <w:r>
        <w:rPr>
          <w:i/>
        </w:rPr>
        <w:t>Are you not saying that I should not be living anyhow—but it's still better that I'm living like this.</w:t>
      </w:r>
      <w:r>
        <w:t xml:space="preserve"> That's why you will burn roast in your sin. I'm playing—I'm just playing. What the point is: why do we always like doing which one is higher, which one that way? Sin is a heart that is rebellious against Jesus. A heart that weighs sin: say this I didn't do the higher one; I did. Everyone is bad. Don't weigh. Stop wanting a preacher to—because all those things are done when a preacher wants to make himself better than he is. Don't—no sin is greater than any other sin. All sins are evil. If we are weighing sin it should be the sin of not believing the gospel is the greatest of all in true—but every other sin is sin; are also evil. Don't weigh as if any one God is okay with it. Morality does that. So when you are focused on that you say you focus on one of your strength and emphasize it and say I've never done this. What about the other things that you have done, sir? What about pride? What about the fact that nobody can correct you? </w:t>
      </w:r>
      <w:r>
        <w:rPr>
          <w:i/>
        </w:rPr>
        <w:t>Are you following?</w:t>
      </w:r>
      <w:r/>
    </w:p>
    <w:p>
      <w:r>
        <w:t xml:space="preserve">So say </w:t>
      </w:r>
      <w:r>
        <w:rPr>
          <w:i/>
        </w:rPr>
        <w:t>I know this very good person doesn't do anything.</w:t>
      </w:r>
      <w:r>
        <w:t xml:space="preserve"> Do you live with him? They lie. People always say those nonsense. I remember I asked somebody that was preaching to me many years ago—of course I was born again; I just wanted to hear him preach because I knew he was going to preach spoof. So I said after I finish this evangelism I will not preach to him—since I did not go out to win any soul, God have brought one soul for me. I know he would confuse himself in his preaching. Later he said what he said: that I know this good person. I told him: What's the name of the person? Where does the person live? Can I go with you to the person? With word of knowledge I can tell you 10 things the person have done in one week—and the person does not want—we can verify; we can fact-check it by calling those the friends. Say </w:t>
      </w:r>
      <w:r>
        <w:rPr>
          <w:i/>
        </w:rPr>
        <w:t>You taking this very serious.</w:t>
      </w:r>
      <w:r>
        <w:t xml:space="preserve"> I say yes. Which person? Found out that of course later I told him: you just lying; you just made up the story. You say </w:t>
      </w:r>
      <w:r>
        <w:rPr>
          <w:i/>
        </w:rPr>
        <w:t>Yeah everybody makes up that story.</w:t>
      </w:r>
      <w:r>
        <w:t xml:space="preserve"> And </w:t>
      </w:r>
      <w:r>
        <w:rPr>
          <w:i/>
        </w:rPr>
        <w:t>I know somebody who is the person can't lie.</w:t>
      </w:r>
      <w:r>
        <w:t xml:space="preserve"> Me I know somebody; I know somebody; I know somebody. You got—you only know yourself. Shut your ear up and sit down. Be full of yourself. </w:t>
      </w:r>
      <w:r>
        <w:rPr>
          <w:i/>
        </w:rPr>
        <w:t>I know somebody; I know somebody</w:t>
      </w:r>
      <w:r>
        <w:t xml:space="preserve">—using it to be </w:t>
      </w:r>
      <w:r>
        <w:rPr>
          <w:i/>
        </w:rPr>
        <w:t>I know somebody that does not do anything wrong.</w:t>
      </w:r>
      <w:r>
        <w:t xml:space="preserve"> Who is he? None doeth good. Look at—look at—look at what the non-secret—it generation—that generalization is to show you that the 10—because what is wrong? What is doing what is wrong? That's why when you want to focus on right and wrong you have just dug a well you will never come out from—because do you know what God calls wrong? You know—okay this one is okay; okay this one; that one you say is no. Let me leave it—cuz we don't want to know the truth the right way—because people fear; people are going to not look at their life. Mm those.</w:t>
      </w:r>
    </w:p>
    <w:p>
      <w:r>
        <w:t xml:space="preserve">Let me give you some: Samuel tells the king he is going to offer sacrifice—meanwhile he's going to anoint a king—and that's not a lie. Is that not supposed to be called lie? Because motive determines what is really seen. His motive was not to deceive; his motive is obeying God. The midwives told the king Pharaoh that the Israelite women give birth easily—God promoted them and blessed them for the lie that you have used today to kill your wife. For deliver the Hebrew women—they didn't deliver like the Egyptian women; not deliver like the Hebrew women. In the story it was all right: the Hebrew women did not deliver like that—Hebrew women in the story made up. They made it up—and that is what you will call a lie. But that's not called a lie—because the heart was not to deceive. God looks at the heart first before conduct. You have killed people that are better than you because you caught them in the act holding something, doing something—but their hearts were better than yours. God starts from there—and that's why you are not God. Don't judge a man before his time—to his master. One idiot—I mentioned that recently. It was so funny—people quote text and they don't know what it means. So you just call somebody an idiot. Sorry—forgive me. Pray for me. All right. </w:t>
      </w:r>
      <w:r>
        <w:rPr>
          <w:i/>
        </w:rPr>
        <w:t>Hallelujah.</w:t>
      </w:r>
      <w:r>
        <w:t xml:space="preserve"> The thing I wish to do—in much speaking sin is not—sin is not lacking there. Such shows give room for all those verbosity always going to lead to foolishness. Last last podcast we kill this country. All right. So but God will not let it. </w:t>
      </w:r>
      <w:r>
        <w:rPr>
          <w:i/>
        </w:rPr>
        <w:t>Amen.</w:t>
      </w:r>
      <w:r>
        <w:t xml:space="preserve"> All right. I'm playing—or I'm just—you know—you know you don't know you don't know. Now have not watched it. I simply saw the highlight. I don't have curiosity like that. Say </w:t>
      </w:r>
      <w:r>
        <w:rPr>
          <w:i/>
        </w:rPr>
        <w:t>Ah you.</w:t>
      </w:r>
      <w:r>
        <w:t xml:space="preserve"> I don't—I'm curious enough to make millions—as any curiosity not pass that one. Leave me alone. Bible, family, money—any other curiosity if it's going to add to my salvation; it's going to make me wiser. From the way it sounds it will make me actually look more unintelligent. I don't think I need to dabble into gossip. My curiosity not reach like that. There are certain things that people are very curious about that have destroyed their life. Say </w:t>
      </w:r>
      <w:r>
        <w:rPr>
          <w:i/>
        </w:rPr>
        <w:t>I want to see how this thing end.</w:t>
      </w:r>
      <w:r>
        <w:t xml:space="preserve"> I don't want to. I don't care how it ends. Their business—nothing concern. Say is not the body of Christ. There's no body of Christ anything—him and his father that know what they are doing. Body of Christ—any body of Christ. Focus on your church.</w:t>
      </w:r>
    </w:p>
    <w:p>
      <w:r>
        <w:t xml:space="preserve">So salvation has been reduced to what it is not. If you don't understand that last 5 minutes—remove it. All right. </w:t>
      </w:r>
      <w:r>
        <w:rPr>
          <w:i/>
        </w:rPr>
        <w:t>Is that okay?</w:t>
      </w:r>
      <w:r>
        <w:t xml:space="preserve"> Okay. All right. Salvation has been reduced to what it is not. Let's not moralize it.</w:t>
      </w:r>
    </w:p>
    <w:p>
      <w:pPr>
        <w:pStyle w:val="Heading2"/>
      </w:pPr>
      <w:r>
        <w:t>2. Salvation Must Not Be Paganized</w:t>
      </w:r>
    </w:p>
    <w:p>
      <w:r>
        <w:t xml:space="preserve">Let's not paganize. The gods—the gods of Ikuku Village need 12 virgins. The gods always like—always findest like you that they after black Bey—just say bring seven of them unmarried maids; the maids of our village; the damn ones—just pack seven of them; go and sacrifice them to appease the gods. So again we bring in the salvation story there. We turn salvation to be God—Jesus rescuing us from God: that God was so angry with us that want to kill us and Jesus said take me; say God has killed His Son for me to go free. You are still acting pagan movie. One day you will repent from paganism. Nah—that's not the gospel. Jesus did not die to free us from God. It's not God that kept us in bondage. God was not the slave master. So don't construct the gospel like that. God so loved the world that He gave His only begotten Son, that whosoever believeth in Him should not perish, but have everlasting life. So God is on the side of deliverance—not on the side of the oppression. He's freeing us from the oppression—or He is freeing us from Himself? Then why is His Son dying? Just remove Your hand now; let us go. Why we wasting blood? </w:t>
      </w:r>
      <w:r>
        <w:rPr>
          <w:i/>
        </w:rPr>
        <w:t>You get it?</w:t>
      </w:r>
      <w:r>
        <w:t xml:space="preserve"> So don't paganize salvation. I wish you heard that. Some people are still in their TV show. Come out, come out. I'm seeing you from the front to the back. I—I'm still—I just saw it just now. Leave whatsoever is trending alone. Come back. I've left there. We double there for 3 minutes. You want to stay longer—or you are a singer. All right. Think.</w:t>
      </w:r>
    </w:p>
    <w:p>
      <w:r>
        <w:t xml:space="preserve">So salvation has been reduced to what it is not. Let's—salvation is not morality. Morality is not a bad thing—but what morality teaches: good behavior. Good behavior can be produced by the power of God's Spirit—that's why it's called the fruit of the Spirit—not the fruit of my hard work of behaving right. No. </w:t>
      </w:r>
      <w:r>
        <w:rPr>
          <w:i/>
        </w:rPr>
        <w:t>Is that okay?</w:t>
      </w:r>
      <w:r>
        <w:t xml:space="preserve"> No child every day: </w:t>
      </w:r>
      <w:r>
        <w:rPr>
          <w:i/>
        </w:rPr>
        <w:t>How many things did I do right today for me to be called my Father's son?</w:t>
      </w:r>
      <w:r>
        <w:t xml:space="preserve"> That is a stupid way of living. So once you start living like that that's the meaning of idiocy. Don't live like that—because He's not counting any sin against you. How? </w:t>
      </w:r>
      <w:r>
        <w:rPr>
          <w:i/>
        </w:rPr>
        <w:t>Ah hey—blaspheme me—He's counting your sin against you. Ah it's too much. Which one where you day—</w:t>
      </w:r>
      <w:r/>
    </w:p>
    <w:p>
      <w:pPr>
        <w:pStyle w:val="Heading2"/>
      </w:pPr>
      <w:r>
        <w:t>Blessed Is the Man to Whom the Lord Will Not Impute Sin</w:t>
      </w:r>
    </w:p>
    <w:p>
      <w:r>
        <w:t xml:space="preserve">—which side are you? No—blessed is the man to whom the Lord will not impute sin. It's not blessed is the man that doesn't commit. So sir—that means we are free to commit? Yes now—because you are a witch and a wizard. How can you be free to—there's nothing like free to. You see that homiletics is the problem with many preachers. So they are say—but homiletics is where you—how you communicate the message; how you sermonize is the presentation that is the problem. In trying to say something nice you now spoil it by giving. Don't give anybody—let them hear voice. If they want to hear voice you be responsible for what you said. </w:t>
      </w:r>
      <w:r>
        <w:rPr>
          <w:i/>
        </w:rPr>
        <w:t>Amen.</w:t>
      </w:r>
      <w:r>
        <w:t xml:space="preserve"> God does not impute our sins against us. Because I just gave you a father-son concept: it's not you don't—before your—</w:t>
      </w:r>
      <w:r>
        <w:rPr>
          <w:i/>
        </w:rPr>
        <w:t>How many good things have I done this month to be called my Father's son?</w:t>
      </w:r>
      <w:r>
        <w:t xml:space="preserve"> You just—you your Father's son; you father daughter. I don't mean God—I mean physical one—as evil and wicked as they can be. So calm down.</w:t>
      </w:r>
    </w:p>
    <w:p>
      <w:r>
        <w:t xml:space="preserve">So salvation has been paganized. It now reflects other forms of worship—two things we talked about that: where we an angry God that needs to be appeased, and believing in the afterlife—and we turn salvation to </w:t>
      </w:r>
      <w:r>
        <w:rPr>
          <w:i/>
        </w:rPr>
        <w:t>there is an afterlife.</w:t>
      </w:r>
      <w:r>
        <w:t xml:space="preserve"> Of course there is an afterlife. I wish you got that. So believing in life after death does not mean you know Jesus. Every form of worship believe in life after death—and some of the way we explain the Christian one looks like the Egyptian one too: where is it—how many good deeds did you do? Say that—then you wait: how are you going to weigh my conduct against a feather and you expect that I will not be guilty? But that's the—before Osiris. I mean the Greek—so all mythologies have their different afterlife concept of reward. They have now entered: </w:t>
      </w:r>
      <w:r>
        <w:rPr>
          <w:i/>
        </w:rPr>
        <w:t>I love you Jack; don't know Jack; we'll be together in the afterlife.</w:t>
      </w:r>
      <w:r>
        <w:t xml:space="preserve"> Let's add that one into it. Oh like the great poet I will pronounce your name. Net all the Romeo Juliet—depending on any of your literature writers you like Romeo Juliet—then you say we'll see the afterlife. You know go marry anybody seeing the afterlife. So sex is still on your mind. You are dying—that's all you can see think of. We bring all those. That's why they ask: say the Resurrection—the ne—Mar leave that matter alone. Hey God I so love you. Say I killed myself. Oh I'm a gladiator now. Maximus—I'm floating to go and meet my wife. If you understand you don't understand. I've said many things today. All right. If you know you know.</w:t>
      </w:r>
    </w:p>
    <w:p>
      <w:r>
        <w:t xml:space="preserve">So paganized salvation to be: salvation is believing that there's a life after death. No no sir. No sir. We reject. You—in fact to—in fact all the—not be so. So is it that you don't now believe in life after death? That's not what I believe to be saved. There is life after death—but that's not what I believe to be saved—and that is not what salvation is. That's what salvation is: saving me from that idea that my spirit and my body should not be together. No—God created my spirit and my body. So salvation is bodily resurrection. I believe in life after life after death—and that's the biblical one. Have you get? We have explained it in 22 part. In case you having a question in your mind—come on now. This is part 22. You shouldn't think I'm just saying it like this. You not smart. Don't mean say I'm not smart now. Let's not do that. It's not fair to do that to me and say—cuz you are doing it. I'm talking to the person: say </w:t>
      </w:r>
      <w:r>
        <w:rPr>
          <w:i/>
        </w:rPr>
        <w:t>I wish this pastor can be clear.</w:t>
      </w:r>
      <w:r>
        <w:t xml:space="preserve"> You are smart now. I should have said it before. I'm simply repeating what I've said before. </w:t>
      </w:r>
      <w:r>
        <w:rPr>
          <w:i/>
        </w:rPr>
        <w:t>Is that okay?</w:t>
      </w:r>
      <w:r>
        <w:t xml:space="preserve"> Let you throw more light. I don't—that you don't agree doesn't make you correct. People overestimate. There—</w:t>
      </w:r>
      <w:r>
        <w:rPr>
          <w:i/>
        </w:rPr>
        <w:t>I don't agree</w:t>
      </w:r>
      <w:r>
        <w:t xml:space="preserve">—it's okay now. Bible truth is not I agree versus I don't agree. You all those </w:t>
      </w:r>
      <w:r>
        <w:rPr>
          <w:i/>
        </w:rPr>
        <w:t>I don't agree, I don't—who the hell are you—I don't agree, I agree, I don't agree, I agree, I agree, don't agree.</w:t>
      </w:r>
      <w:r>
        <w:t xml:space="preserve"> Now no—Bible truth is not because the truth is the truth. I said my name is—I don't agree. Don't—</w:t>
      </w:r>
      <w:r>
        <w:rPr>
          <w:i/>
        </w:rPr>
        <w:t>H</w:t>
      </w:r>
      <w:r>
        <w:t>—with your not agreeing. That's my name. Are you going to change my name because you don't agree? That's you're not agreeing.</w:t>
      </w:r>
    </w:p>
    <w:p>
      <w:r>
        <w:t xml:space="preserve">We—so you notice when they ask the question—Jerusalem Council—they say agree ye with the prophets. We are to agree with what is written—not bringing our own: </w:t>
      </w:r>
      <w:r>
        <w:rPr>
          <w:i/>
        </w:rPr>
        <w:t>I have a position; I don't have a position.</w:t>
      </w:r>
      <w:r>
        <w:t xml:space="preserve"> No—agree ye with the Scriptures. You are to agree with what is written. And nobody taught salvation as afterlife.</w:t>
      </w:r>
    </w:p>
    <w:p>
      <w:pPr>
        <w:ind w:left="720"/>
      </w:pPr>
      <w:r>
        <w:t>Acts 15:15</w:t>
        <w:br/>
        <w:t>And to this agree the words of the prophets; as it is written...</w:t>
      </w:r>
    </w:p>
    <w:p>
      <w:r>
        <w:t>That's what they said. They say yes—as it is written. They quoted. Once we quote—once we read Scriptures and we make our conclusions from Scripture interpreting Scripture—you ought to agree. You're not agreeing is just pride, foolishness—it has many names you can call it. Truth stares you in the face. You can't be obstinate and holding on to your stubbornness. So is there life after death? Yes. Every religion believes in it. How is Christianity now unique like that? That's simply—you can fact-check it now. I always teach in the manner you can fact-check. I be do your—every religion is—no is any religion not believe in afterlife? That's the framework of religion. So you now bring that to—that's more beyond what. Of course the other one has a number—a hundred, 700 and something—I something I can't recall again—number of reincarnations—all of that is just trying to escape damnation. You lie—you will be damned. If you don't repent you will be damned. You will destroy your salvation. I'm playing—please don't take that last part. So doesn't mean you not born if you are not safe.</w:t>
      </w:r>
    </w:p>
    <w:p>
      <w:r>
        <w:t xml:space="preserve">Salvation has been reduced—is the epic line must come before you think I not just land. Salvation has been reduced to what it is not. Let's not moralize it. Let's not paganize it. </w:t>
      </w:r>
      <w:r>
        <w:rPr>
          <w:i/>
        </w:rPr>
        <w:t>Clear?</w:t>
      </w:r>
      <w:r>
        <w:t xml:space="preserve"> Yes sir. Appeasing God, afterlife—those are pagan concepts. </w:t>
      </w:r>
      <w:r>
        <w:rPr>
          <w:i/>
        </w:rPr>
        <w:t>Are we good?</w:t>
      </w:r>
      <w:r>
        <w:t xml:space="preserve"> Yes sir.</w:t>
      </w:r>
    </w:p>
    <w:p>
      <w:pPr>
        <w:pStyle w:val="Heading2"/>
      </w:pPr>
      <w:r>
        <w:t>3. Salvation Must Not Be Platonized</w:t>
      </w:r>
    </w:p>
    <w:p>
      <w:r>
        <w:t>All right. Third: salvation should not be platonized. Now Revelation 21:3: the dwelling of God is with humans. But with the Platon way of saying it—</w:t>
      </w:r>
      <w:r>
        <w:rPr>
          <w:i/>
        </w:rPr>
        <w:t>p-l-a-t-o-n-i-z-e-d</w:t>
      </w:r>
      <w:r>
        <w:t xml:space="preserve">—we fly away; we fly away; we always we fly away. We have explained that a lot in this series. </w:t>
      </w:r>
      <w:r>
        <w:rPr>
          <w:i/>
        </w:rPr>
        <w:t>Ah.</w:t>
      </w:r>
      <w:r/>
    </w:p>
    <w:p>
      <w:pPr>
        <w:pStyle w:val="Heading2"/>
      </w:pPr>
      <w:r>
        <w:t>4. Salvation Must Not Be Individualized</w:t>
      </w:r>
    </w:p>
    <w:p>
      <w:r>
        <w:t>Number four: salvation should not be individualized—where it's just—</w:t>
      </w:r>
      <w:r>
        <w:rPr>
          <w:i/>
        </w:rPr>
        <w:t>It's all about me; it's all about me; Jesus You came just because of me; if it was only me the world Jesus would have died.</w:t>
      </w:r>
      <w:r>
        <w:t xml:space="preserve"> What was that? Is it lie how they say to you? Yeah—no. Lie lie lie lie lie story. If it was only me You would not have come. I know you like love love love story. If it was only me the world would have died for me—He would not have. And He didn't die for only you. Say </w:t>
      </w:r>
      <w:r>
        <w:rPr>
          <w:i/>
        </w:rPr>
        <w:t>Ah so if it was only me He would not have come.</w:t>
      </w:r>
      <w:r>
        <w:t xml:space="preserve"> All those things are the selfishness. That's why you all every time you load in a good—</w:t>
      </w:r>
      <w:r>
        <w:rPr>
          <w:i/>
        </w:rPr>
        <w:t>tell you have SN picture</w:t>
      </w:r>
      <w:r>
        <w:t xml:space="preserve">—self love self love self love self love—which is why you need Jesus. If for everything about you is about me me me and I I I I and me—you need to know Jesus. Where is the we and the us? Is never there. It's all about me. It's all about me and me. So Jesus died for me—is in the application that Jesus died for the world. I am a—this I think last Truth Experience I read a lot of verses for you. It's all about me. No no no. Is we are. We are. There are many we in what Jesus has done for us on the cross. Many we. Many we. Us. So let's not individualize salvation. </w:t>
      </w:r>
      <w:r>
        <w:rPr>
          <w:i/>
        </w:rPr>
        <w:t>Is that okay?</w:t>
      </w:r>
      <w:r>
        <w:t xml:space="preserve"> God so loved the world. Of course does He love me? Yes. But God so loved the world. So all of the I is true—whatever is true for you is true for me in Christ Jesus. So it's not only you—because it's not only you He died for. That's how we have also possessed and make it look like—like those other people, they other religions—so we can't talk to them. Is it SE? Jesus is for me. Jesus belongs to the whole world. Share Jesus with everybody. All right. God is God of all flesh—so talk to all flesh about Him. </w:t>
      </w:r>
      <w:r>
        <w:rPr>
          <w:i/>
        </w:rPr>
        <w:t>Did you get it?</w:t>
      </w:r>
      <w:r/>
    </w:p>
    <w:p>
      <w:pPr>
        <w:pStyle w:val="Heading2"/>
      </w:pPr>
      <w:r>
        <w:t>5. Salvation Must Not Be Temporalized</w:t>
      </w:r>
    </w:p>
    <w:p>
      <w:r>
        <w:t>Salvation also have been temporalized—where we no longer can say salvation is eternal. No—it's the gift of temporal life. God also loved the world that He gave us temporal life. No—eternal life. No is temporal life. Hebrews 5 is the author of temporal salvation? No—He the author of eternal salvation. If your salvation is not eternal then it's not salvation.</w:t>
      </w:r>
    </w:p>
    <w:p>
      <w:pPr>
        <w:ind w:left="720"/>
      </w:pPr>
      <w:r>
        <w:t>Hebrews 5:9</w:t>
        <w:br/>
        <w:t>And being made perfect, he became the author of eternal salvation unto all them that obey him.</w:t>
      </w:r>
    </w:p>
    <w:p>
      <w:r>
        <w:t xml:space="preserve">Who should we blame? The word author there—the causative factor; the person to blame; to hold—Jesus is the one we should blame for salvation being eternal: the author of eternal salvation. And when you understand salvation properly you know that it's forever now; it's forever forever. So why do you now have </w:t>
      </w:r>
      <w:r>
        <w:rPr>
          <w:i/>
        </w:rPr>
        <w:t>My salvation can be lost</w:t>
      </w:r>
      <w:r>
        <w:t>? That's where that came from: temporalizing salvation. So salvation has been temporalized—</w:t>
      </w:r>
      <w:r>
        <w:rPr>
          <w:i/>
        </w:rPr>
        <w:t>t-e-m-p-o-r-a-l-i-z-e-d</w:t>
      </w:r>
      <w:r>
        <w:t xml:space="preserve">. Salvation is eternal. For a Christian to lose their salvation God will have to cease to be God. He would have broken His covenant. He would have broken His word. His words will no longer be true. He said </w:t>
      </w:r>
      <w:r>
        <w:rPr>
          <w:i/>
        </w:rPr>
        <w:t>I will never leave thee, nor forsake thee</w:t>
      </w:r>
      <w:r>
        <w:t>—it means He must now have forsaken us. He will be headless. The Head and the body will function apart. The Head and the body cannot function apart. He would have to withdraw His Spirit. He will have to remember our sins which He said He will not. If He sin—that is the issue—said He will not cast us out. Nothing will pluck us out of His hand. There are at least 130 references in the New Testament alone that shows that salvation is eternal—and I will read all of them for you on Sunday so that you know. And I will read the 15 text against salvation being eternal—and you see how silly they all are. It's just people don't know how to read Bible.</w:t>
      </w:r>
    </w:p>
    <w:p>
      <w:r>
        <w:t xml:space="preserve">See—you know how—how when life started somebody was trying to explain salvation can be lost to me many years ago—and he said Jesus will say—see they casted out devil in My name—it's not about being prophetic; it's not about being supernatural; it's not about all of these things—and Jesus said I don't know you—but they did not know them before—He knew them before—but on the last day they got a shocker of their life—He said I never knew you. I said can we read the text? He was so happy: say yes yes. You know that excitement—and I—I'm always shocked when people who have that excitement and they don't read Bible. So we now go to the text and now saw that </w:t>
      </w:r>
      <w:r>
        <w:rPr>
          <w:i/>
        </w:rPr>
        <w:t>I never knew you.</w:t>
      </w:r>
      <w:r>
        <w:t xml:space="preserve"> He said yeah yeah—he was still excited. I said no—read. Say </w:t>
      </w:r>
      <w:r>
        <w:rPr>
          <w:i/>
        </w:rPr>
        <w:t>Never.</w:t>
      </w:r>
      <w:r>
        <w:t xml:space="preserve"> He didn't say He ever knew him. He said no—he—he said I know you before but I don't know you again. I said no—you are adding. Where is that in the text? He's check check check. Say come. He said maybe it's translation. I say nor—KJV again—it's 1611. I've never used that translation—it's 16 level authorized. Said </w:t>
      </w:r>
      <w:r>
        <w:rPr>
          <w:i/>
        </w:rPr>
        <w:t>I never knew you.</w:t>
      </w:r>
      <w:r>
        <w:t xml:space="preserve"> I said you—if you would check the concordance that word </w:t>
      </w:r>
      <w:r>
        <w:rPr>
          <w:i/>
        </w:rPr>
        <w:t>never</w:t>
      </w:r>
      <w:r>
        <w:t xml:space="preserve"> there is absolute negative: I never ever ever ever knew—was never a time God knew the person. Devil in His name—but just they work. Now I don't understand you asking me such a stupid question. Say there are people—people don't visit churches again now—so they have all wore suit now. How does that mean Jesus know them? Say they cast out devil in His name. You can do anything in God's name now. That does not mean you have His name. That's simply bearing false witness. Call them workers of iniquity—work out iniquity. Is I—I told you what it meant in this series too. Don't give things your own meaning. Same Matthew 7 where Jesus—the parable of a house built on a rock. It's well—but we'll get there.</w:t>
      </w:r>
    </w:p>
    <w:p>
      <w:r>
        <w:t>So salvation—I'm just reading this because we will pick it up from here on Sunday again. Salvation has been temporalized. Meanwhile salvation in the Scripture is eternal.</w:t>
      </w:r>
    </w:p>
    <w:p>
      <w:pPr>
        <w:pStyle w:val="Heading2"/>
      </w:pPr>
      <w:r>
        <w:t>6. Salvation Must Not Be Horrorized</w:t>
      </w:r>
    </w:p>
    <w:p>
      <w:r>
        <w:t>Number six: salvation has been horrorized—</w:t>
      </w:r>
      <w:r>
        <w:rPr>
          <w:i/>
        </w:rPr>
        <w:t>h-o-r-r-o-r-i-z-e-d</w:t>
      </w:r>
      <w:r>
        <w:t xml:space="preserve">. So when people hear salvation is like a horror movie—and that's what I've been acting since for you: you born you perish. The pictures of the burning hell. So there's this drama: say we have a crusade in our church—can you come? He say yeah I come. Then they start the video play and people are shedding tears. He will die. He will die. You'll die. You will die. Everybody—you—you grab the person by your side. Then after they off the video—you see that one—he say because of matches not enter. Then the preacher will now climb up: </w:t>
      </w:r>
      <w:r>
        <w:rPr>
          <w:i/>
        </w:rPr>
        <w:t>If you are here and you have not made Jesus the Lord of your life—give your life now or you die now—start rushing now; start rushing out. I will not count up to 10 because you can die tonight—one 2 3 4 5—hey come to Jesus or burn or roast.</w:t>
      </w:r>
      <w:r>
        <w:t xml:space="preserve"> It's barbecue night. It's execution. Ah—firing squad. The death penalty. So salvation has been horrorized. Means so when we tell him read pre-text, post-text—he go—he go hold our deck. Where should judgment begin before—say judgment will begin in God—</w:t>
      </w:r>
    </w:p>
    <w:p>
      <w:pPr>
        <w:pStyle w:val="Heading2"/>
      </w:pPr>
      <w:r>
        <w:t>Judgment Begins—and Proper Presentation of Consequence</w:t>
      </w:r>
    </w:p>
    <w:p>
      <w:r>
        <w:t>I remember somebody arguing that text with me and I said: Where did you think judgment was going to begin from before? He said—</w:t>
      </w:r>
      <w:r>
        <w:rPr>
          <w:i/>
        </w:rPr>
        <w:t>Oh so you agree.</w:t>
      </w:r>
      <w:r>
        <w:t xml:space="preserve"> I said that's what the Bible says now. He said okay I thought you are among those people. I said I'm among those people. He said but you just said judgment is going to be—I said that's what the Scripture said. He said so you agree with what the Bible—I say yes. What do you think it means? Come—the year explanation. That's the issue. I kind of know—I always agree with what the Scripture says. Am I not supposed to agree with it? I saw many that day. Judging from God's house means that God does not take nonsense—oh He will beat His children first. I said: Did you—did you read the verses before that? He's talking about persecution. Do you see that this is a persecution context? Say no be that one. So </w:t>
      </w:r>
      <w:r>
        <w:rPr>
          <w:i/>
        </w:rPr>
        <w:t>repent or perish</w:t>
      </w:r>
      <w:r>
        <w:t>—terror of the Lord—consuming fire—</w:t>
      </w:r>
      <w:r>
        <w:rPr>
          <w:i/>
        </w:rPr>
        <w:t>for our God is a consuming fire.</w:t>
      </w:r>
      <w:r>
        <w:t xml:space="preserve"> What's growing up what I thought that meant is: our God is fire; that our God is consuming fire; it's like is the fire that is burning you; our God is a consuming fire; it's a fire; a fire that burns is burning. It is the goodness of God—Romans 2 we read it verse 4—that leads to repentance—not the horror movie that leads to repentance. Scare people to salvation—when they get themselves back they say </w:t>
      </w:r>
      <w:r>
        <w:rPr>
          <w:i/>
        </w:rPr>
        <w:t>I'm not doing again.</w:t>
      </w:r>
      <w:r>
        <w:t xml:space="preserve"> You say they have lost their salvation. Were they ever saved? They were never saved. Now that's it. We have many persons that have answered the altar call. We have many persons that have—because you threaten them to say Jesus is their Lord—they say Jesus is their Lord—but they never meant it. Jesus does not know them. Stop leading souls astray. Actually you threaten them to salvation: either you believe now I kill you; you believe now you die; you remain the way you are. That </w:t>
      </w:r>
      <w:r>
        <w:rPr>
          <w:i/>
        </w:rPr>
        <w:t>remain the way you are</w:t>
      </w:r>
      <w:r>
        <w:t xml:space="preserve"> means you will now be—you have chosen a life without the Lord; you will stay without the Lord for eternity. No—you will be cut off from the earth. And it's not a scary movie. Explain it properly. But it's about your presentation. If you don't present it well you will now turn into a scary movie. Is it okay to present a consequence? The biblical writers preached a consequence: set before you life and death. But that's not a horror movie. You must not now remove the—and that's where you call seeker-friendly churches. Don't, Pastor—don't teach; don't lead people like that where you make it look like there's no—there's a consequence for my decision of staying without the Lord: is that I get to be without the Lord. That itself is death. That's what death looks like. And I explained that.</w:t>
      </w:r>
    </w:p>
    <w:p>
      <w:pPr>
        <w:pStyle w:val="Heading2"/>
      </w:pPr>
      <w:r>
        <w:t>7. Salvation Must Not Be Politicized</w:t>
      </w:r>
    </w:p>
    <w:p>
      <w:r>
        <w:t>Seven: don't politicize salvation—</w:t>
      </w:r>
      <w:r>
        <w:rPr>
          <w:i/>
        </w:rPr>
        <w:t>p-o-l-i-t-i-c-i-z-e</w:t>
      </w:r>
      <w:r>
        <w:t xml:space="preserve">. Salvation has been politicized when you politicize something: is when something becomes political in character. Salvation—I remember what's his name—Papa Hagin shared the story of when he was going into hell when he was not yet born again. He told the Lord </w:t>
      </w:r>
      <w:r>
        <w:rPr>
          <w:i/>
        </w:rPr>
        <w:t>I'm a Baptist.</w:t>
      </w:r>
      <w:r>
        <w:t xml:space="preserve"> God said I don't know you—because he wasn't born again then—but he was holding to his denomination—that his grand church of his grandparents. Say what is that? That's how—</w:t>
      </w:r>
      <w:r>
        <w:rPr>
          <w:i/>
        </w:rPr>
        <w:t>I'm a Baptist; I'm a Presbyterian; I'm a Pentecostal; I'm a charismatic.</w:t>
      </w:r>
      <w:r>
        <w:t xml:space="preserve"> What does that mean to Jesus if you are not saved? The issue is: do you have life? The same way we try to—</w:t>
      </w:r>
      <w:r>
        <w:rPr>
          <w:i/>
        </w:rPr>
        <w:t>I belong to Apostle.</w:t>
      </w:r>
      <w:r>
        <w:t xml:space="preserve"> I say what does that mean? Do you have life? </w:t>
      </w:r>
      <w:r>
        <w:rPr>
          <w:i/>
        </w:rPr>
        <w:t>I'm in a garage so I'm a car.</w:t>
      </w:r>
      <w:r>
        <w:t xml:space="preserve"> No now. Does mean you a car? Which car you? </w:t>
      </w:r>
      <w:r>
        <w:rPr>
          <w:i/>
        </w:rPr>
        <w:t>I belong to Apostle this—I be when I now cried to the god of my papa the god of my papa came true for me; the God of this commission is working wonders.</w:t>
      </w:r>
      <w:r>
        <w:t xml:space="preserve"> Yeah it's okay. Could as well just say the god of our cult group. All right. It's okay sister. You don't believe in those things—believe in anything—or I don't know again. Can just—don't do that with me. Take the microphone from you. </w:t>
      </w:r>
      <w:r>
        <w:rPr>
          <w:i/>
        </w:rPr>
        <w:t>The god of my papa came true for me.</w:t>
      </w:r>
      <w:r>
        <w:t xml:space="preserve"> I think the God of our Jesus Christ is enough. I feel like I think that's enough. </w:t>
      </w:r>
      <w:r>
        <w:rPr>
          <w:i/>
        </w:rPr>
        <w:t>The God of this commission</w:t>
      </w:r>
      <w:r>
        <w:t>—I don't—don't turn this into what it should not be. And now cried Papa—the power of God broke through. I just said Jesus. Now that's when you say is all about—you have something too. When we try to make elite clergy-laity system—no: you have something. A good pastor shows you your inheritance in Christ—how awesome you are—and that's why we honor them more: because they have shown me that I am not useless; they have not held anything back from me. Not that I keep seeing my difference every time I come: I see that he is awesome; I am useless. Uh-uh. Every day in day out. No no no no no. So when salvation becomes institutionalized we get all those concepts where they're trying to protect people so they have to not go to hell—so there patriarchy—they have to not do this—they have just then merging Christianity and politics and politics together. Trying to make salvation is not about belonging to a camp, belonging to a group—making it political by nature. We talk about that a bit again on Sunday.</w:t>
      </w:r>
    </w:p>
    <w:p>
      <w:pPr>
        <w:pStyle w:val="Heading2"/>
      </w:pPr>
      <w:r>
        <w:t>8. Salvation Must Not Be Merchandised</w:t>
      </w:r>
    </w:p>
    <w:p>
      <w:r>
        <w:t xml:space="preserve">Number eight: salvation has been merchandised. Recently in a conference in Abuja some thieves came together and they brilliantly showed how much they are thieves. One so insulted Jesus and said it is poverty that made Jesus to die—because if not why the Judas—it's not money—and people were there giggling and laughing as always. Stupid people laughing where they insulting their Jesus. The same way a great apostle in this country cried out and shouted that Jesus died at a young age 33 years—it was marine powers—that is his Lord and Saviour that he's talking about. So that marine powers—people always get—because the problem is when you are </w:t>
      </w:r>
      <w:r>
        <w:rPr>
          <w:i/>
        </w:rPr>
        <w:t>I belong to my papa, I belong to my papa</w:t>
      </w:r>
      <w:r>
        <w:t xml:space="preserve">—your papa is drunk and dull; need to learn. All right. But when you say things like this you are not walking in love—and I walk in love these days. I don't—I'm a preacher of love. All right. So so what are you guys doing to me? I get myself back. I have to close the book. </w:t>
      </w:r>
      <w:r>
        <w:rPr>
          <w:i/>
        </w:rPr>
        <w:t>Amen.</w:t>
      </w:r>
      <w:r/>
    </w:p>
    <w:p>
      <w:r>
        <w:t xml:space="preserve">So salvation has been merchandised: </w:t>
      </w:r>
      <w:r>
        <w:rPr>
          <w:i/>
        </w:rPr>
        <w:t>When the world see my Rolex they will know Jesus is Lord; when they see my car; when they see my this.</w:t>
      </w:r>
      <w:r>
        <w:t xml:space="preserve"> What about when they see we all become like Him? When—so that's why they are fight. Look at how people were so happy they say </w:t>
      </w:r>
      <w:r>
        <w:rPr>
          <w:i/>
        </w:rPr>
        <w:t>Hello is a Christian oh—is a Christian go better for poverty; go better for poverty</w:t>
      </w:r>
      <w:r>
        <w:t xml:space="preserve">—he this a song oh. All right. I played once in a while. Love. I don't agree with that guy. He's a preacher now. He believes in miracles and all of that. Amazing brother by the way. It's okay to not agree with people and not be fighting with the people. All right. I don't agree with those guys but I love them that were selling the gospel in that conference. Amazing people doing destructive work. Godliness is not gain. I don't even know how rich are they—the rich that they are—they use they drink it in a club in a night. Saw that foolish big girl trending—you have more money than that preacher. That girl has more money morning. Have shown us our house and car now. You don't need to understand unrighteousness pay—there's money ungodliness. Oh—and the Bible does not deny it. So when you make it look like salvation is about having money—so I don't have money—you see if they serve the Lord they will spend their days in prosperity. Are you serving the Lord? You are not in prosperity—it means you're not serving the Lord. Hey—how much does he have? Because you are flying private yet now—cuz you are driving 2024 model of car. All the money in the world couldn't get you saved. Then you turn salvation to money. No—godliness is not gain. No filthy lucre. Turn the gospel to filthy lucre: </w:t>
      </w:r>
      <w:r>
        <w:rPr>
          <w:i/>
        </w:rPr>
        <w:t>Come to Jesus He will make you rich.</w:t>
      </w:r>
      <w:r>
        <w:t xml:space="preserve"> The gospel is not </w:t>
      </w:r>
      <w:r>
        <w:rPr>
          <w:i/>
        </w:rPr>
        <w:t>Come to He will make you.</w:t>
      </w:r>
      <w:r>
        <w:t xml:space="preserve"> The gospel neither is the gospel </w:t>
      </w:r>
      <w:r>
        <w:rPr>
          <w:i/>
        </w:rPr>
        <w:t>Come to Jesus He will make you poor.</w:t>
      </w:r>
      <w:r>
        <w:t xml:space="preserve"> Jesus saves the rich and the poor. Let's not merchandize the gospel. </w:t>
      </w:r>
      <w:r>
        <w:rPr>
          <w:i/>
        </w:rPr>
        <w:t>Hallelujah. Lord I believe in Jesus.</w:t>
      </w:r>
      <w:r/>
    </w:p>
    <w:p>
      <w:r>
        <w:t xml:space="preserve">I can go on and on—and we'll do that as we conclude this series on Sunday. Trust you learn something. Yes sir. I'm not trying to say I'm the best preacher—you know me better than that. I don't teach like that. And if for any reason that's what you heard I apologize to you. That was not my aim. That was not my goal. And I'm not fighting those pastors or those preachers. I try my best to eliminate people from my—but sorry it came out today. Uh it's because of the point I needed to pass across. But I do not—I am for the body of Christ. I'm against error but I'm for the body of Christ. And I like to preach in love—and this is preaching in love by the way—because I didn't mention their name. So if you know you know. At the same time—uh preaching in love does not mean what you think it means. Preach in love means that you don't preach in a manner that divides the body of Christ. That's preaching in love. It's not tone. It's not the tone that determines if you are preaching in love. </w:t>
      </w:r>
      <w:r>
        <w:rPr>
          <w:i/>
        </w:rPr>
        <w:t>Hallelujah.</w:t>
      </w:r>
      <w:r/>
    </w:p>
    <w:p>
      <w:pPr>
        <w:pStyle w:val="Heading2"/>
      </w:pPr>
      <w:r>
        <w:t>What Salvation Truly Is</w:t>
      </w:r>
    </w:p>
    <w:p>
      <w:r>
        <w:t xml:space="preserve">Salvation is the rescue of creation from sin, from death, from the powers of darkness—to be all God made it to be. So when I say I am saved it means I have no business with sin; I have no business with death; I have no business with devils anymore. I am now a new creation. I am God's man on the earth. I get to live with God forever. God gets to live with me forever. I am saved. I am a new creation. I'm going to teach you after the general School of Ministry on what is the gospel—so we'll talk more about what you communicate as well. That's the gospel we preach. Just get ready for a time of your life this year in our teachings. </w:t>
      </w:r>
      <w:r>
        <w:rPr>
          <w:i/>
        </w:rPr>
        <w:t>Hallelujah.</w:t>
      </w:r>
      <w:r/>
    </w:p>
    <w:p>
      <w:r>
        <w:t xml:space="preserve">The gospel is that Jesus saves. Jesus is King over my life. He reigns and rules in my life. I serve Him. I worship Him. I follow Him. And the core thing is faith alone. Faith alone is what saves. Faith alone—not with works, not with anything. So we talk about the who, the what, the when, the way of salvation. And what God is working on the earth is all the earth filled with His glory, His presence, His love, His nature covering everywhere. And we have a work to do—and we walk the work of our Father. </w:t>
      </w:r>
      <w:r>
        <w:rPr>
          <w:i/>
        </w:rPr>
        <w:t>Amen.</w:t>
      </w:r>
      <w:r/>
    </w:p>
    <w:p>
      <w:r>
        <w:t xml:space="preserve">When Jesus said </w:t>
      </w:r>
      <w:r>
        <w:rPr>
          <w:i/>
        </w:rPr>
        <w:t>My kingdom is not of this world</w:t>
      </w:r>
      <w:r>
        <w:t>—we explain it also in this series already. He said My kingdom is not the salt that grows in this world—carnal strife, envy—no: My kingdom is beyond that. It is of love. It doesn't grow with violence. What He was saying is not saying My kingdom is outside the cosmos. No—it's in this cosmos. So He say we are in the world but we are not of the world. We are not powered or driven by the flesh. God is a God of salvation—and what God is working on the earth is that He wants out of every tribe and every tongue and people of the earth a people that are saved. And we saved men—we are not tribalistic; we are not xenophobic or any of such things. We are brother's keeper. We don't say to hell with women—</w:t>
      </w:r>
      <w:r>
        <w:rPr>
          <w:i/>
        </w:rPr>
        <w:t>I believe in men; I belong to men; I belong to women; men against women.</w:t>
      </w:r>
      <w:r>
        <w:t xml:space="preserve"> No—we love male and female. We realize that they are both God's house. We love the white, the black—because all of them belong to Jesus. We don't say Jesus is for white people; Jesus is for black people; Jesus is for rich people; Jesus is for poor people. Jesus is for all. All is all. Salvation is for all men. Whosoever call on the Lord—rich—saved. Whosoever call on the Lord—poor—saved. Whosoever call on the Lord—white—saved; black—safe; brown—safe. Whoever call the Lord—educated—saved. Whoever call the Lord—uneducated—saved. All men is who He seeks for—and we have a responsibility to not hide the gospel from anybody. So from the mountain top to the valley and everywhere we preach the gospel of the saving power of our God: that God wants to make you His house; He wants to make you His dwelling place; He wants to be your Father; He wants to be your Lord; He wants to reign and rule; He wants to help you to be the best you can ever be; He wants to lead you, guide you—and He loves you. And we communicate that gospel—people get saved; they become a part of God's big family called the church. And though the church have and hold on to different doctrinal positions—but ultimately those who belong to the church are those who believe that Jesus's work on the cross is enough for their salvation. And we dare not say they are not saved because of certain doctrinal differences. So we have brothers and sisters across the divide. Some of them hold on to stupid views; some of them hold on—and we are not any better. We also are learning and growing. We are what we are by God's grace. I could have also been teaching stupid silly things like that—but thank God we are not teaching stupid silly things. We are holding on to the integrity of the Scriptures—upholding Scriptures the way it should be. And we know what is covering the earth is not people teaching—the people teaching every Bible verse correctly that—</w:t>
      </w:r>
    </w:p>
    <w:p>
      <w:pPr>
        <w:pStyle w:val="Heading2"/>
      </w:pPr>
      <w:r>
        <w:t>Contending for Souls More Than Uniform Doctrine</w:t>
      </w:r>
    </w:p>
    <w:p>
      <w:r>
        <w:t xml:space="preserve">—will never happen. And we used to—I used to feel that that's what God wants: God wants everywhere everybody is teaching Bible truth the same way. Will never happen. It will never happen. As long as we live on this earth there will always be people with different beliefs, different explanation—because different intelligence. For God's sake people are not all intelligent the same way. But where there is semblance is in a local church. It's in a local church that people can believe the same thing. And if people now have communities where local church unit with one another—then there's similarity—because </w:t>
      </w:r>
      <w:r>
        <w:rPr>
          <w:i/>
        </w:rPr>
        <w:t>Oh that's my spiritual father; that's somebody I defer to also</w:t>
      </w:r>
      <w:r>
        <w:t xml:space="preserve">—so I learn; there similarity in the doctrine. But what we are fighting for is the salvation of the souls of men. So I beg you: as much as you contend for proper Bible interpretation—you don't do it better than we do it; we contend for sound Bible interpretation too—but what we contend most for is the salvation of the souls of men. God wants men to be saved. And that's why I love that man—he may have taught so many horrible things in the past—but he's a great defender of the faith and he contends for the faith—is why we see him even to his 80 years still doing global crusades everywhere. That is the example and that's the legacy that they leave for us—and that's what we should uphold—and why we respect these elders: because they care about the salvation of the souls of men. They may not have communicated the gospel very well—but all the same we should do better since we have and know better. And if we really say we know better we should be able to communicate our points very well. God wants all the earth saved—and He will use you; He would use me. </w:t>
      </w:r>
      <w:r>
        <w:rPr>
          <w:i/>
        </w:rPr>
        <w:t>Hallelujah.</w:t>
      </w:r>
      <w:r/>
    </w:p>
    <w:p>
      <w:pPr>
        <w:ind w:left="720"/>
      </w:pPr>
      <w:r>
        <w:t>Ephesians 2:8–9</w:t>
        <w:br/>
        <w:t>For by grace are ye saved through faith; and that not of yourselves: it is the gift of God: Not of works, lest any man should boast.</w:t>
      </w:r>
    </w:p>
    <w:p>
      <w:r>
        <w:t xml:space="preserve">So I don't boast. I don't boast. I boast in the work of my Saviour. So every day I thank Him. I wake up—I rise—I thank Him. I fall—I thank Him—because He will always pick me up. And as I keep growing in God I notice that I'm walking in the Spirit more—and that in the natural will look like lesser mistake—but it's not about I make mistake or not make mistake. The major thing is that I live for Jesus—and that's what I want: spend my day serving the Lord, living for His cause, bringing His kingdom or spreading His kingdom everywhere. </w:t>
      </w:r>
      <w:r>
        <w:rPr>
          <w:i/>
        </w:rPr>
        <w:t>Hallelujah.</w:t>
      </w:r>
      <w:r/>
    </w:p>
    <w:p>
      <w:r>
        <w:t xml:space="preserve">Lift your hands and just thank Him. Thank Him for the work on the cross. Thank Him. </w:t>
      </w:r>
      <w:r>
        <w:rPr>
          <w:i/>
        </w:rPr>
        <w:t>Thank You Jesus. Lord.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