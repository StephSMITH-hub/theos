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2</w:t>
      </w:r>
    </w:p>
    <w:p>
      <w:pPr>
        <w:pStyle w:val="Heading2"/>
      </w:pPr>
      <w:r>
        <w:t>Opening Prayer</w:t>
      </w:r>
    </w:p>
    <w:p>
      <w:r/>
      <w:r>
        <w:rPr>
          <w:i/>
        </w:rPr>
        <w:t>Amen.</w:t>
      </w:r>
      <w:r>
        <w:t xml:space="preserve"> Father, we thank You this evening again. We open our hearts to Your Spirit, and we trust that in this service the eyes of our understanding will be flooded with light. We leave here with a deep-seated understanding again of the work of salvation—the work of Your Spirit; what You're doing in all the earth. Again in this service we declare that the things that ought to be said will be said; the things that ought to be spoken will be spoken; things that ought to be further explained—light shining greatly on it—is what will happen this evening, in the name of Jesus. There is no confusion in this house. We bind ignorance; we loose understanding in this house, in the name of Jesus. </w:t>
      </w:r>
      <w:r>
        <w:rPr>
          <w:i/>
        </w:rPr>
        <w:t>Amen.</w:t>
      </w:r>
      <w:r/>
    </w:p>
    <w:p>
      <w:r/>
      <w:r>
        <w:rPr>
          <w:i/>
        </w:rPr>
        <w:t>God bless you. Have your seats. Hallelujah.</w:t>
      </w:r>
      <w:r/>
    </w:p>
    <w:p>
      <w:pPr>
        <w:pStyle w:val="Heading2"/>
      </w:pPr>
      <w:r>
        <w:t>Psalm 74: King of Old Working Salvation</w:t>
      </w:r>
    </w:p>
    <w:p>
      <w:r>
        <w:t>Psalms chapter 74—and we will do some studies this evening. Psalm 74. So I beg you for the next some minutes: give me your attention. Psalm 74—and we'll read from verse 12:</w:t>
      </w:r>
    </w:p>
    <w:p>
      <w:pPr>
        <w:ind w:left="720"/>
      </w:pPr>
      <w:r>
        <w:t>Psalm 74:12</w:t>
        <w:br/>
        <w:t>For God is my King of old, working salvation in the midst of the earth.</w:t>
      </w:r>
    </w:p>
    <w:p>
      <w:r>
        <w:t>For God is my King of old. For God is the King of kings. For God is the King from the beginning of time. For God is the King before the world began. For God is King. For God is my King of old, working salvation in the midst of the earth.</w:t>
      </w:r>
    </w:p>
    <w:p>
      <w:r>
        <w:t>Why does he say God is my King working salvation? Why does he bring kingdom into salvation talk? Are things we see—the connection—and see how intelligent the biblical writers were. He talks about King; then he talks about salvation—because the work of a king in a kingdom is similar to what you would see God do in the earth.</w:t>
      </w:r>
    </w:p>
    <w:p>
      <w:r>
        <w:t>God is my King of old, working salvation in the earth. Thou didst divide the sea—so these were stories he would tell like a motif or recurring theme or pattern of God saving people—just like what He did here where He divided the sea by His strength. Thou brakest the heads of the dragons in the waters—and that's what Jethro said: for in the thing that the gods behave proudly God has dealt with them. When they crossed the Red Sea Miriam and all began to sing in Exodus chapter 15:</w:t>
      </w:r>
    </w:p>
    <w:p>
      <w:pPr>
        <w:ind w:left="720"/>
      </w:pPr>
      <w:r>
        <w:t>Exodus 15:11</w:t>
        <w:br/>
        <w:t>Who is like unto thee, O Lord, among the gods? who is like thee, glorious in holiness, fearful in praises, doing wonders?</w:t>
      </w:r>
    </w:p>
    <w:p>
      <w:r>
        <w:t xml:space="preserve">Who is like unto thee—because that's work—something happened in the sea that is making them sing </w:t>
      </w:r>
      <w:r>
        <w:rPr>
          <w:i/>
        </w:rPr>
        <w:t>who like unto thee?</w:t>
      </w:r>
      <w:r>
        <w:t xml:space="preserve"> Yeah. The biblical writers—Asaph, David's disciples—stood them says:</w:t>
      </w:r>
    </w:p>
    <w:p>
      <w:pPr>
        <w:ind w:left="720"/>
      </w:pPr>
      <w:r>
        <w:t>Psalm 74:13–17</w:t>
        <w:br/>
        <w:t>Thou didst divide the sea by thy strength: thou brakest the heads of the dragons in the waters. Thou brakest the heads of leviathan in pieces, and gavest him to be meat to the people inhabiting the wilderness. Thou didst cleave the fountain and the flood: thou driedst up mighty rivers. The day is thine, the night also is thine: thou hast prepared the light and the sun. Thou hast set all the borders of the earth: thou hast made summer and winter.</w:t>
      </w:r>
    </w:p>
    <w:p>
      <w:r>
        <w:t>Just read verse 20:</w:t>
      </w:r>
    </w:p>
    <w:p>
      <w:pPr>
        <w:ind w:left="720"/>
      </w:pPr>
      <w:r>
        <w:t>Psalm 74:20</w:t>
        <w:br/>
        <w:t>Have respect unto the covenant: for the dark places of the earth are full of the habitations of cruelty.</w:t>
      </w:r>
    </w:p>
    <w:p>
      <w:r>
        <w:t xml:space="preserve">So two biblical things are emphasized: God is a God of creation and God is a God of covenant—and He to have respect to His covenant. So something very, very, very deep about that psalm. </w:t>
      </w:r>
      <w:r>
        <w:rPr>
          <w:i/>
        </w:rPr>
        <w:t>Hallelujah.</w:t>
      </w:r>
      <w:r/>
    </w:p>
    <w:p>
      <w:r>
        <w:t xml:space="preserve">And we said you cannot read this psalm without seeing a Genesis to Malachi narrative again. And we said that when we read the Bible we must see that every biblical writer wrote from a beginning-of-the-world perspective. So I took you on a journey on Sunday and we saw different writers going back from the beginning. They always will write from a Genesis—from a Genesis account—from a Genesis story—so that we get the concept of the beginning. </w:t>
      </w:r>
      <w:r>
        <w:rPr>
          <w:i/>
        </w:rPr>
        <w:t>Is that okay? All right.</w:t>
      </w:r>
      <w:r/>
    </w:p>
    <w:p>
      <w:pPr>
        <w:pStyle w:val="Heading2"/>
      </w:pPr>
      <w:r>
        <w:t>Genesis 1: Heaven and Earth Together</w:t>
      </w:r>
    </w:p>
    <w:p>
      <w:r>
        <w:t xml:space="preserve">Genesis chapter 1—and we will quickly turn to verse one. Genesis chapter 1 and verse one. </w:t>
      </w:r>
      <w:r>
        <w:rPr>
          <w:i/>
        </w:rPr>
        <w:t>In the beginning—are you there?</w:t>
      </w:r>
      <w:r>
        <w:t xml:space="preserve"> In the beginning—what beginning?</w:t>
      </w:r>
    </w:p>
    <w:p>
      <w:pPr>
        <w:ind w:left="720"/>
      </w:pPr>
      <w:r>
        <w:t>Genesis 1:1–2</w:t>
        <w:br/>
        <w:t>In the beginning God created the heaven and the earth. And the earth was without form, and void...</w:t>
      </w:r>
    </w:p>
    <w:p>
      <w:r>
        <w:t>In the beginning God created the heaven and the earth. And the earth—verse two—</w:t>
      </w:r>
      <w:r>
        <w:rPr>
          <w:i/>
        </w:rPr>
        <w:t>and the earth</w:t>
      </w:r>
      <w:r>
        <w:t>. See the sounding: in the beginning God created the heaven and the earth. And the earth was without form and void. So if you follow the line it is not a linear chronology of event but telling you something happened to the earth. So he uses a phrasing that tells you that something happened to the earth.</w:t>
      </w:r>
    </w:p>
    <w:p>
      <w:r>
        <w:t>In the beginning—in the beginning God created the heaven and the earth. So this was what He created from the beginning of time. What did God create? Heaven and earth together. What did God create? Heaven and earth. What did God create? Heaven and earth.</w:t>
      </w:r>
    </w:p>
    <w:p>
      <w:r>
        <w:t xml:space="preserve">I know we use this word—um—we see two worlds—lack of a better term—because it's one world that has heaven and earth as a part. </w:t>
      </w:r>
      <w:r>
        <w:rPr>
          <w:i/>
        </w:rPr>
        <w:t>All right.</w:t>
      </w:r>
      <w:r>
        <w:t xml:space="preserve"> And also it's—um—well after the Middle Ages—well after the Middle Ages—did people get the concept of the supernatural like a different thing—where the origin in human history where the supernatural was used for upstairs—the same timing—um—where they be say </w:t>
      </w:r>
      <w:r>
        <w:rPr>
          <w:i/>
        </w:rPr>
        <w:t>the man upstairs</w:t>
      </w:r>
      <w:r>
        <w:t xml:space="preserve"> kind of narrative—upstairs, downstairs. So the supernatural—</w:t>
      </w:r>
      <w:r>
        <w:rPr>
          <w:i/>
        </w:rPr>
        <w:t>oh that that's that's a realm above now.</w:t>
      </w:r>
      <w:r>
        <w:t xml:space="preserve"> No biblical writer wrote about the supernatural in such a way that gives it </w:t>
      </w:r>
      <w:r>
        <w:rPr>
          <w:i/>
        </w:rPr>
        <w:t>oh it's far away removed from the earth.</w:t>
      </w:r>
      <w:r>
        <w:t xml:space="preserve"> No—they wrote it alongside human activity. So you will see heavenly activities on the earth. </w:t>
      </w:r>
      <w:r>
        <w:rPr>
          <w:i/>
        </w:rPr>
        <w:t>Amen.</w:t>
      </w:r>
      <w:r>
        <w:t xml:space="preserve"> Heavenly activities on the earth.</w:t>
      </w:r>
    </w:p>
    <w:p>
      <w:r>
        <w:t xml:space="preserve">So Moses says: in the beginning God created the heaven and the earth. God created the heaven and the earth. So the world that God created has heaven and earth together. I think that's a bit easy to grasp. The world that God created has heaven and earth. Everybody agrees. </w:t>
      </w:r>
      <w:r>
        <w:rPr>
          <w:i/>
        </w:rPr>
        <w:t>Oh obviously now. Okay.</w:t>
      </w:r>
      <w:r>
        <w:t xml:space="preserve"> What now happened? And the earth was without form and void. So something happened to the earth that God created together with the heaven.</w:t>
      </w:r>
    </w:p>
    <w:p>
      <w:pPr>
        <w:pStyle w:val="Heading2"/>
      </w:pPr>
      <w:r>
        <w:t>Jeremiah 4: Same Phrasing</w:t>
      </w:r>
    </w:p>
    <w:p>
      <w:r>
        <w:t>And we said looking at Jeremiah chapter 4 we see Jeremiah using this same Genesis 1 verse two, three story to explain what has happened—because Jeremiah uses the same narrative in verse 23:</w:t>
      </w:r>
    </w:p>
    <w:p>
      <w:pPr>
        <w:ind w:left="720"/>
      </w:pPr>
      <w:r>
        <w:t>Jeremiah 4:23</w:t>
        <w:br/>
        <w:t>I beheld the earth, and, lo, it was without form, and void; and the heavens, and they had no light.</w:t>
      </w:r>
    </w:p>
    <w:p>
      <w:r>
        <w:t xml:space="preserve">So if you read Jeremiah's phrase—in which wasn't talking about—the context was what: something is going to come; something is going to happen to Israel. If Israel remains in—they're going to be taken into captivity; go into exile and all of that. That's what Jeremiah the prophet is telling them. And he saying: just like the earth became without form and void—that's how Israel will be without form and void if we continue in our sins and in our iniquity. And they didn't listen to him. And Jeremiah happened to be the last prophet before the captivity. </w:t>
      </w:r>
      <w:r>
        <w:rPr>
          <w:i/>
        </w:rPr>
        <w:t>Is that okay? All right.</w:t>
      </w:r>
      <w:r/>
    </w:p>
    <w:p>
      <w:r>
        <w:t xml:space="preserve">So Jeremiah is using Moses's phrasing to explain something to them. And if you observe he says the earth was without form and void and the heavens they had no light. So he brings in the heavens. So remember: in the beginning God created the heaven and the earth—remember together, separated as one part—the same world. </w:t>
      </w:r>
      <w:r>
        <w:rPr>
          <w:i/>
        </w:rPr>
        <w:t>Okay</w:t>
      </w:r>
      <w:r>
        <w:t>—not different world—heaven and earth together. And the earth was without form and void. So what happened to the heavens? So something is wrong: the heavens have no light. Jeremiah 4—</w:t>
      </w:r>
      <w:r>
        <w:rPr>
          <w:i/>
        </w:rPr>
        <w:t>are you seeing it?</w:t>
      </w:r>
      <w:r>
        <w:t xml:space="preserve"> So that's why verse three: what is God's cure? What is God's answer to the darkness? Let there be light. So that is the theological context—and all the biblical writers know the theological context.</w:t>
      </w:r>
    </w:p>
    <w:p>
      <w:pPr>
        <w:pStyle w:val="Heading2"/>
      </w:pPr>
      <w:r>
        <w:t>Let the Bible Interpret Itself</w:t>
      </w:r>
    </w:p>
    <w:p>
      <w:r>
        <w:t xml:space="preserve">But we said in properly interpreting the Bible we must let the Bible interpret itself. No pastor has the right of giving any Bible text his own interpretation. I can't interpret the Bible with how I feel this morning, how I felt this afternoon, how I'm feeling right now. I can't. I can ask question, criticize, push, shake dust, search the text properly to ensure that </w:t>
      </w:r>
      <w:r>
        <w:rPr>
          <w:i/>
        </w:rPr>
        <w:t>oh</w:t>
      </w:r>
      <w:r>
        <w:t xml:space="preserve"> have seen everything to see about this text in the then and there. What did the writer say in the then and there? Did we get it? And when I understand what the writer said in the day—in the time it was written—to the audience it was written—if I understand it in the then and there—then I am to cross over—which is now hermeneutics—I'm to translate it to our world today: our new our world that has Gen Z, that has AI—</w:t>
      </w:r>
      <w:r>
        <w:rPr>
          <w:i/>
        </w:rPr>
        <w:t>Amen</w:t>
      </w:r>
      <w:r>
        <w:t>—that has all the scientific advancement. I'm to cross over understanding how we think and reason and do things today—crossover to our world—and find a word and a phrase that says the same thing—that does not remove the context from us hearing the same thing that they heard in the then and there—in the here and now. That is a job of a Bible interpreter. That's the job of a pastor when teaching. A job of a pastor when teaching—emphasis only say—that's the job of a pastor.</w:t>
      </w:r>
    </w:p>
    <w:p>
      <w:r>
        <w:t>A pastor who doesn't pray for his members is much a failure than as much as he opens Bible—</w:t>
      </w:r>
      <w:r>
        <w:rPr>
          <w:i/>
        </w:rPr>
        <w:t>what a quack.</w:t>
      </w:r>
      <w:r>
        <w:t xml:space="preserve"> No. Now the job of a pastor when teaching—say </w:t>
      </w:r>
      <w:r>
        <w:rPr>
          <w:i/>
        </w:rPr>
        <w:t>I'm—my work is to be teach teach</w:t>
      </w:r>
      <w:r>
        <w:t xml:space="preserve">—open a teaching center. Now you ready to pastor—to pastor people is on your knees. You pray for them; you speak well of them; you bless them; you you watch over their soul—not just in teaching but also in other pastoral aspects of your duties. </w:t>
      </w:r>
      <w:r>
        <w:rPr>
          <w:i/>
        </w:rPr>
        <w:t>Is that okay?</w:t>
      </w:r>
      <w:r>
        <w:t xml:space="preserve"> Say </w:t>
      </w:r>
      <w:r>
        <w:rPr>
          <w:i/>
        </w:rPr>
        <w:t>I don't care about any area of their life; I just care about them knowing Bible</w:t>
      </w:r>
      <w:r>
        <w:t xml:space="preserve">—what a—what a man—what a woman—what a pastor—that is not in the Bible—is overdoing. </w:t>
      </w:r>
      <w:r>
        <w:rPr>
          <w:i/>
        </w:rPr>
        <w:t>All right.</w:t>
      </w:r>
      <w:r/>
    </w:p>
    <w:p>
      <w:r>
        <w:t>So that's the job of a pastor in teaching the Word: must be to unify two worlds—</w:t>
      </w:r>
      <w:r>
        <w:rPr>
          <w:i/>
        </w:rPr>
        <w:t>u-n-i-f-y</w:t>
      </w:r>
      <w:r>
        <w:t xml:space="preserve">—to unify two worlds: the world of the biblical writer with our today's world—so that we have the same meaning; we get the same context; we get the same understanding. </w:t>
      </w:r>
      <w:r>
        <w:rPr>
          <w:i/>
        </w:rPr>
        <w:t>Is that okay? Is that okay?</w:t>
      </w:r>
      <w:r/>
    </w:p>
    <w:p>
      <w:pPr>
        <w:pStyle w:val="Heading2"/>
      </w:pPr>
      <w:r>
        <w:t>Context Beyond Pretext and Post-Text</w:t>
      </w:r>
    </w:p>
    <w:p>
      <w:r>
        <w:t xml:space="preserve">And we now said when you reading the Bible that is the meaning of the word </w:t>
      </w:r>
      <w:r>
        <w:rPr>
          <w:i/>
        </w:rPr>
        <w:t>context</w:t>
      </w:r>
      <w:r>
        <w:t xml:space="preserve">: that context is more than just the pre—the post text—as we often say—which is okay to look at the verses before—pretext—before the text in consideration; pretext; the post-text—the text after the verse you are looking at. Now the biblical writers did not write in chapters and verses so they won't think of context as pretext and post-text. You must know that. So—uh—the concept of pretext and post-text is to explain because we have verses. And I said how do you handle verses—I taught you at experience meeting: use the chapter and verses as reference—not to understand what the writer is saying—but as reference to reference what you are trying to say. So you can say </w:t>
      </w:r>
      <w:r>
        <w:rPr>
          <w:i/>
        </w:rPr>
        <w:t>oh he said this year in chapter this verse this.</w:t>
      </w:r>
      <w:r>
        <w:t xml:space="preserve"> </w:t>
      </w:r>
      <w:r>
        <w:rPr>
          <w:i/>
        </w:rPr>
        <w:t>Is that okay?</w:t>
      </w:r>
      <w:r>
        <w:t xml:space="preserve"> For references.</w:t>
      </w:r>
    </w:p>
    <w:p>
      <w:r>
        <w:t>For—it's like somebody said Satan Psalm 91—Psalm 91—he give him slap. What a good drama. Is this—did they write 91? How do you know I'm 91? You didn't get that. Say tear the person slap—you know the is one chapter away—so you will now be wondering which one is 91—and I don't have it as I'm in my own—give the Satan chapter—what does that verse say? I might—they want to help you read Bible. It's amazing what people—but that's just—I'm just playing with you and I'm serious at the same time. I'm playing. But so we ought to explain the Bible in context. And I've taught you over the years that—um—we look at the historical—</w:t>
      </w:r>
    </w:p>
    <w:p>
      <w:pPr>
        <w:pStyle w:val="Heading2"/>
      </w:pPr>
      <w:r>
        <w:t>Firstfruit: What God Planted and Harvests</w:t>
      </w:r>
    </w:p>
    <w:p>
      <w:r>
        <w:t>So that means we're not talking about planting—so in the firstfruit—</w:t>
      </w:r>
      <w:r>
        <w:rPr>
          <w:i/>
        </w:rPr>
        <w:t>oh so what did you plant?</w:t>
      </w:r>
      <w:r>
        <w:t xml:space="preserve"> If you plant mangoes you don't reap oranges. </w:t>
      </w:r>
      <w:r>
        <w:rPr>
          <w:i/>
        </w:rPr>
        <w:t>Thank you.</w:t>
      </w:r>
      <w:r>
        <w:t xml:space="preserve"> If you plant guava you don't reap pawpaw. Say </w:t>
      </w:r>
      <w:r>
        <w:rPr>
          <w:i/>
        </w:rPr>
        <w:t>I planted guava but I'm see—God is good—ah—wrong farm.</w:t>
      </w:r>
      <w:r>
        <w:t xml:space="preserve"> You have entered your neighbor's farm. That's not where you planted. So in the firstfruit—so where God is harvesting in the first—so what God wants to harvest is heaven and earth together. </w:t>
      </w:r>
      <w:r>
        <w:rPr>
          <w:i/>
        </w:rPr>
        <w:t>Are you seeing how it will ultimately end?</w:t>
      </w:r>
      <w:r>
        <w:t xml:space="preserve"> So God will ultimately have heaven and earth again together. In the beginning—in the first of the firstfruit—in the firstfruit—God created, God intended, God made, God proposed, God ordered that heaven and earth together. </w:t>
      </w:r>
      <w:r>
        <w:rPr>
          <w:i/>
        </w:rPr>
        <w:t>Are you following?</w:t>
      </w:r>
      <w:r/>
    </w:p>
    <w:p>
      <w:r>
        <w:t xml:space="preserve">So Moses say but something happened to what God intended—because He made man and other creation. God has visible and invisible creation. Something happened: His visible and His invisible creation in partnership brought rebellion, sin and death into the world. That story he will tell in chapter 2 into chapter 3 of Genesis. And he will begin to tell the story of heaven and earth rebellion—heaven and earth—supernatural being and man sinning—and all the transgression, iniquity as we call it—down through the ages. </w:t>
      </w:r>
      <w:r>
        <w:rPr>
          <w:i/>
        </w:rPr>
        <w:t>Is that okay?</w:t>
      </w:r>
      <w:r>
        <w:t xml:space="preserve"> Is recorded in the pages of the Bible.</w:t>
      </w:r>
    </w:p>
    <w:p>
      <w:pPr>
        <w:pStyle w:val="Heading2"/>
      </w:pPr>
      <w:r>
        <w:t>Without Form and Void: Chaos Language</w:t>
      </w:r>
    </w:p>
    <w:p>
      <w:r>
        <w:t xml:space="preserve">So what he does in verse two he now says: and the earth was without form and void. The word without—without form and void—must be read together. They are—it's like saying—uh—what is the meaning of </w:t>
      </w:r>
      <w:r>
        <w:rPr>
          <w:i/>
        </w:rPr>
        <w:t>pocus</w:t>
      </w:r>
      <w:r>
        <w:t xml:space="preserve">? What is the meaning of </w:t>
      </w:r>
      <w:r>
        <w:rPr>
          <w:i/>
        </w:rPr>
        <w:t>pocus</w:t>
      </w:r>
      <w:r>
        <w:t xml:space="preserve">? No—you know they together: </w:t>
      </w:r>
      <w:r>
        <w:rPr>
          <w:i/>
        </w:rPr>
        <w:t>hocus pocus</w:t>
      </w:r>
      <w:r>
        <w:t xml:space="preserve">. When you say </w:t>
      </w:r>
      <w:r>
        <w:rPr>
          <w:i/>
        </w:rPr>
        <w:t>helter skelter</w:t>
      </w:r>
      <w:r>
        <w:t xml:space="preserve">—when you don't separate it—what is the meaning of </w:t>
      </w:r>
      <w:r>
        <w:rPr>
          <w:i/>
        </w:rPr>
        <w:t>helter</w:t>
      </w:r>
      <w:r>
        <w:t xml:space="preserve">? So that's the same way without form and void add together. To it means the world is like a wilderness—shapeless, without form, disorder, chaos—a barren wasteland. Something has happened. This is disorder; this is chaos. That's what the phrasing is to telegraph. </w:t>
      </w:r>
      <w:r>
        <w:rPr>
          <w:i/>
        </w:rPr>
        <w:t>Is that okay?</w:t>
      </w:r>
      <w:r/>
    </w:p>
    <w:p>
      <w:r>
        <w:t xml:space="preserve">The earth was without form and void—and he say darkness was upon the face of the deep. So without form and void implies darkness. So another word for without form and void is darkness. </w:t>
      </w:r>
      <w:r>
        <w:rPr>
          <w:i/>
        </w:rPr>
        <w:t>Is that okay?</w:t>
      </w:r>
      <w:r>
        <w:t xml:space="preserve"> That is darkness upon the face of the deep. So with form and meaning—that is with light; with darkness is without form and void; with form and meaning that will be light. </w:t>
      </w:r>
      <w:r>
        <w:rPr>
          <w:i/>
        </w:rPr>
        <w:t>Amen. All right.</w:t>
      </w:r>
      <w:r/>
    </w:p>
    <w:p>
      <w:r>
        <w:t>If we are dealing with the contrast—because Moses writes a lot with contrast: light, darkness; day, night—he uses contrast a lot—because a simple way of teaching: everybody can grasp what you are saying when you use contrast to teach.</w:t>
      </w:r>
    </w:p>
    <w:p>
      <w:pPr>
        <w:pStyle w:val="Heading2"/>
      </w:pPr>
      <w:r>
        <w:t>Contrast Teaching and the Waters</w:t>
      </w:r>
    </w:p>
    <w:p>
      <w:r>
        <w:t xml:space="preserve">Teaching—everybody can grasp what you are saying when you use contrast to teach. </w:t>
      </w:r>
      <w:r>
        <w:rPr>
          <w:i/>
        </w:rPr>
        <w:t>I say when you use contrast to teach. Is that okay?</w:t>
      </w:r>
      <w:r/>
    </w:p>
    <w:p>
      <w:pPr>
        <w:ind w:left="720"/>
      </w:pPr>
      <w:r>
        <w:t>Genesis 1:2</w:t>
        <w:br/>
        <w:t>And the earth was without form, and void; and darkness was upon the face of the deep. And the Spirit of God moved upon the face of the waters.</w:t>
      </w:r>
    </w:p>
    <w:p>
      <w:r>
        <w:t>Now you're going to get into trouble if you want this to be an actual and/or a literal—</w:t>
      </w:r>
      <w:r>
        <w:rPr>
          <w:i/>
        </w:rPr>
        <w:t>l-i-t-e-r-a-l</w:t>
      </w:r>
      <w:r>
        <w:t>—literal creation story where you do word for word, phrase for phrase. You're going to be in trouble—because somebody who is intent going to ask you: how come water was made before the first day and it's not added as what God made—there was water? Another person who does mommy-water stuff is going to tell you that no—world is a mommy-water world. You're going to be wondering: say okay—</w:t>
      </w:r>
      <w:r>
        <w:rPr>
          <w:i/>
        </w:rPr>
        <w:t>ah</w:t>
      </w:r>
      <w:r>
        <w:t xml:space="preserve">—how come there was light before there was sun? </w:t>
      </w:r>
      <w:r>
        <w:rPr>
          <w:i/>
        </w:rPr>
        <w:t>Oh yeah God was the light so God created—God—no not really like that.</w:t>
      </w:r>
      <w:r>
        <w:t xml:space="preserve"> What is that? Say the word of the Big Bang man—so is got photons since God was light—so </w:t>
      </w:r>
      <w:r>
        <w:rPr>
          <w:i/>
        </w:rPr>
        <w:t>no no no</w:t>
      </w:r>
      <w:r>
        <w:t xml:space="preserve"> that's not really what we are trying to say. Then we start getting to the argument with scientist; we get to the argument—but the book predated science. So they couldn't have been writing knowing Darwinism theory. They couldn't have been writing to answer the questions that Darwin will bring—that Darwin was not yet in his mother's womb—not yet is not even a thought in his ancestors' mind when Adam walked the earth. Neither Moses ever thought that there would be somebody who would be bringing, spewing out theories. They never knew of the love of sci-fi movies of elemental crystals, a different energy—they didn't know all of those rubbish. So when you want them to be thinking like that they are not going to think like that. They're going to think in their own worldview. The gods are real. </w:t>
      </w:r>
      <w:r>
        <w:rPr>
          <w:i/>
        </w:rPr>
        <w:t>Thank you.</w:t>
      </w:r>
      <w:r>
        <w:t xml:space="preserve"> They going to think in their worldview.</w:t>
      </w:r>
    </w:p>
    <w:p>
      <w:r>
        <w:t>That's why we said: don't bully ancient men; allow ancient men to be ancient. So the way they would think—they would think in their worldview, in their timeline, the way they understand. It's an agrarian world. They would think in that form of development that they have—pre-scientific, premodern worldview.</w:t>
      </w:r>
    </w:p>
    <w:p>
      <w:r>
        <w:t xml:space="preserve">So when it says the earth without form; darkness upon the face; the Spirit of God moved upon the face of the waters—by bringing in waters their audience understand that </w:t>
      </w:r>
      <w:r>
        <w:rPr>
          <w:i/>
        </w:rPr>
        <w:t>oh this is not the literal creation story that Moses is writing.</w:t>
      </w:r>
      <w:r>
        <w:t xml:space="preserve"> Moses is actually writing what is called a </w:t>
      </w:r>
      <w:r>
        <w:rPr>
          <w:i/>
        </w:rPr>
        <w:t>polemic</w:t>
      </w:r>
      <w:r>
        <w:t>—</w:t>
      </w:r>
      <w:r>
        <w:rPr>
          <w:i/>
        </w:rPr>
        <w:t>p-o-l-e-m-i-c</w:t>
      </w:r>
      <w:r>
        <w:t xml:space="preserve">—or polemic is when one argues—argues against other religious views. So that means there are other views of creation that were in the time of Moses. There were different creation—the Mesopotamians had their own; the Egyptians had their own. I mean the different world powers, the different people that mattered, cultures that mattered, had their various various views. Canaanite had theirs; the Egyptians had their—which is what is being used today to tell movies of superheroes. </w:t>
      </w:r>
      <w:r>
        <w:rPr>
          <w:i/>
        </w:rPr>
        <w:t>All right.</w:t>
      </w:r>
      <w:r>
        <w:t xml:space="preserve"> They even use their names in some of those superheroes. If you're a fan of Marvel you see they use their names a lot in what they call the Titans—this one they change the name right left center—it's all the same stuff.</w:t>
      </w:r>
    </w:p>
    <w:p>
      <w:r>
        <w:t>So when you look at—and all those things predated Moses: there Enuma Elish—the Babylonian story of Marduk the high gods—and all of these things that is in those Marvel movies they try to depict in different forms—Gilgamesh and all of those things they try to portray—they have those stories. Moses knows that. Moses was raised in Egypt and he also knew in all the educations he learned everything that it was possible to learn—because he was not raised by a pauper; he was raised to be a prince. So he will know everything that they need to know. So Moses is now that man that God chooses to write. And so in writing he knows the God of Abraham, Isaac and Jacob—and he knows the story of creation is different from how the unbelievers are selling it; different from the way the unbelievers are telling the story.</w:t>
      </w:r>
    </w:p>
    <w:p>
      <w:pPr>
        <w:pStyle w:val="Heading2"/>
      </w:pPr>
      <w:r>
        <w:t>Culture vs. Idolatry Aside</w:t>
      </w:r>
    </w:p>
    <w:p>
      <w:r>
        <w:t xml:space="preserve">Because the way they are telling the story—it's just like—I'm a Benin guy—know you people don't believe in your culture; I believe in mine. </w:t>
      </w:r>
      <w:r>
        <w:rPr>
          <w:i/>
        </w:rPr>
        <w:t>All right.</w:t>
      </w:r>
      <w:r>
        <w:t xml:space="preserve"> I said believe in culture; I didn't say believe in the gods. There's a difference. Don't hear what was not said. You know it's always good for a pastor to be smart—to know people hear voices. Say </w:t>
      </w:r>
      <w:r>
        <w:rPr>
          <w:i/>
        </w:rPr>
        <w:t>I'm not a Nigerian; I'm a Zionite—what the hell is that?</w:t>
      </w:r>
      <w:r>
        <w:t xml:space="preserve"> It make no sense. It make no sense. You—if you're without a tribe you're without origin; you're without place. In fact you can't be born again if you are not from somewhere. You have to be a man to be saved—have to be human—and humans can be traced to somewhere. We can't trace it to anywhere—you just—just—is that okay? Right.</w:t>
      </w:r>
    </w:p>
    <w:p>
      <w:r>
        <w:t xml:space="preserve">You know some people are very strong on </w:t>
      </w:r>
      <w:r>
        <w:rPr>
          <w:i/>
        </w:rPr>
        <w:t>me I'm man—me I'm an Edo man—I'm an Edo Christian—what does that mean?</w:t>
      </w:r>
      <w:r>
        <w:t xml:space="preserve"> The Edo senior the Christianity—so where Christianity is trying to push the Edo man in you—never never cannot happen. Trying to say </w:t>
      </w:r>
      <w:r>
        <w:rPr>
          <w:i/>
        </w:rPr>
        <w:t>no no no no</w:t>
      </w:r>
      <w:r>
        <w:t>—in—</w:t>
      </w:r>
      <w:r>
        <w:rPr>
          <w:i/>
        </w:rPr>
        <w:t>ah woman talk on your knees; woman crawl to me with the wash-hand bowl; you pan arm for this thing that you have done</w:t>
      </w:r>
      <w:r>
        <w:t xml:space="preserve">—and he washes his hands and sprinkles it on her face and say </w:t>
      </w:r>
      <w:r>
        <w:rPr>
          <w:i/>
        </w:rPr>
        <w:t>woman be gone for thou cannot stand to</w:t>
      </w:r>
      <w:r>
        <w:t xml:space="preserve">—you know those lovely stuff that your grandparents did that made you think that they had great marriages—know that women were scared. Go leave for where—woman talk—she going to leave the house. You dare you marry on top of her head. That's not example. Then you get born again—instead of learning God's Word you are using that one to say </w:t>
      </w:r>
      <w:r>
        <w:rPr>
          <w:i/>
        </w:rPr>
        <w:t>my grandfather</w:t>
      </w:r>
      <w:r>
        <w:t xml:space="preserve">—your grandfather you should be arrested. Today's worldview he should be handcuffed—your grandfather—how dare you bring that name. </w:t>
      </w:r>
      <w:r>
        <w:rPr>
          <w:i/>
        </w:rPr>
        <w:t>Yeah you know you know people do those things.</w:t>
      </w:r>
      <w:r>
        <w:t xml:space="preserve"> I'm saying </w:t>
      </w:r>
      <w:r>
        <w:rPr>
          <w:i/>
        </w:rPr>
        <w:t>ah no times have changed; though get away with those things because do that thing again.</w:t>
      </w:r>
      <w:r>
        <w:t xml:space="preserve"> </w:t>
      </w:r>
      <w:r>
        <w:rPr>
          <w:i/>
        </w:rPr>
        <w:t>Oh how did I get there?</w:t>
      </w:r>
      <w:r>
        <w:t xml:space="preserve"> I think we ought to stick with Genesis 1. </w:t>
      </w:r>
      <w:r>
        <w:rPr>
          <w:i/>
        </w:rPr>
        <w:t>All right.</w:t>
      </w:r>
      <w:r/>
    </w:p>
    <w:p>
      <w:pPr>
        <w:pStyle w:val="Heading2"/>
      </w:pPr>
      <w:r>
        <w:t>Polemic: Moses Retelling Creation</w:t>
      </w:r>
    </w:p>
    <w:p>
      <w:r>
        <w:t>In the beginning God created the heaven and the earth. And the earth was without form and void; darkness upon the face of the deep; and the Spirit of God moved upon—</w:t>
      </w:r>
      <w:r>
        <w:rPr>
          <w:i/>
        </w:rPr>
        <w:t>oh I remember how I got there. Okay I get it. All right.</w:t>
      </w:r>
      <w:r/>
    </w:p>
    <w:p>
      <w:r>
        <w:t xml:space="preserve">So we said he was answering the different beliefs. So when you realize what is happening Genesis chapter 1 it will not be hard. If you go back to the historical cultural narrative you notice that any person who was around who knows a bit of one or two things about ancient Egypt, Babylon, Canaan will understand what Moses is doing there. Like I told you is—that's what you call a </w:t>
      </w:r>
      <w:r>
        <w:rPr>
          <w:i/>
        </w:rPr>
        <w:t>polemic</w:t>
      </w:r>
      <w:r>
        <w:t xml:space="preserve">—where you're making a religious argument against—trying to refute a controversial view. So you're writing to re—uh—refute a controversial view while presenting your— </w:t>
      </w:r>
      <w:r>
        <w:rPr>
          <w:i/>
        </w:rPr>
        <w:t>is that okay?</w:t>
      </w:r>
      <w:r/>
    </w:p>
    <w:p>
      <w:r>
        <w:t xml:space="preserve">So if you observe the way he writes—like we said—so he's obviously answering to—is writing to support his own opinion or doctrine—which is the biblical doctrine about about how God created the earth. So he wants to support that. That's the idea of the polemic. So but it hard to grasp it because he's using water narrative and we are not used to that in our own culture today—in our scientific—that what I mean by culture—because we are not as deep with normal—uh—things in our different cultures anymore. So we are more scientific, more modern. There's a lot of modernization—everybody with trousers with shirt with everything. You are not—so it's not—you have to have learned peoples and culture to have an idea. You have to have ask your father, your grandfather—know a thing or two about your culture—to know a bit about this kind of background. So it's easy to not know anything about this kind of—so you read the Yoruba mythology about the gods—the number one god different name from </w:t>
      </w:r>
      <w:r>
        <w:rPr>
          <w:i/>
        </w:rPr>
        <w:t>Olú</w:t>
      </w:r>
      <w:r>
        <w:t>—this one this one this one—</w:t>
      </w:r>
      <w:r>
        <w:rPr>
          <w:i/>
        </w:rPr>
        <w:t>now Fálá</w:t>
      </w:r>
      <w:r>
        <w:t xml:space="preserve">—you see all those long story that it's not me that will teach you. All of them have something similar—the Yoruba, the Edo—you see a similarity in many of them. For those who love cultures—all of those kind of stuff—you see similarities. And that's the same context that the man is dealing. </w:t>
      </w:r>
      <w:r>
        <w:rPr>
          <w:i/>
        </w:rPr>
        <w:t>Are we good?</w:t>
      </w:r>
      <w:r/>
    </w:p>
    <w:p>
      <w:r>
        <w:t xml:space="preserve">So Moses obviously—like I said contextually—knows about the Babylonian tale. What is—and you see it on Wikipedia: the </w:t>
      </w:r>
      <w:r>
        <w:rPr>
          <w:i/>
        </w:rPr>
        <w:t>Enuma Elish</w:t>
      </w:r>
      <w:r>
        <w:t xml:space="preserve">. He knows the story how they tell it about how the gods made—from the—could not tame the great—all mythologists have the waters—great that nobody can tame. Different retellings of Zeus and Poseidon—all their stories. But there are many things within the within the earth that they could not—they could not beat; they could not master; they could not—you see those kind of stories is quite common in all of those gods' legends—what we call mythologists today. </w:t>
      </w:r>
      <w:r>
        <w:rPr>
          <w:i/>
        </w:rPr>
        <w:t>Is that okay?</w:t>
      </w:r>
      <w:r/>
    </w:p>
    <w:p>
      <w:r>
        <w:t>So Moses is writing and says: it is not Marduk—</w:t>
      </w:r>
      <w:r>
        <w:rPr>
          <w:i/>
        </w:rPr>
        <w:t>M-a-r-d-u-k</w:t>
      </w:r>
      <w:r>
        <w:t>—the Babylonian story—it's not Marduk the high god that orders creation—but Yahweh the God of Israel. So everybody's going to be—</w:t>
      </w:r>
      <w:r>
        <w:rPr>
          <w:i/>
        </w:rPr>
        <w:t>what exactly are you you trying to say?</w:t>
      </w:r>
      <w:r>
        <w:t xml:space="preserve"> So he retells creation from the biblical standpoint. That's what he's doing. So Genesis is Moses retelling creation to teach salvation. So his focus is not the creation story but using the creation story like a parable to explain God's work of salvation—what God is doing on the earth. So he's using creation as an example; he's using creation story to pass a message. So he's not one to teach you literal creation—because that is pointless. His audience knows that there is a heaven and an earth. They don't need Moses to tell them that there is a heaven and an earth. Everybody—there's nobody in that timeline that was an atheist. There was no atheist. There has—there's no atheist. Nothing like </w:t>
      </w:r>
      <w:r>
        <w:rPr>
          <w:i/>
        </w:rPr>
        <w:t>I am an atheist</w:t>
      </w:r>
      <w:r>
        <w:t xml:space="preserve">—not it's not up—you can still count with hundreds of years to see where we began to have people say </w:t>
      </w:r>
      <w:r>
        <w:rPr>
          <w:i/>
        </w:rPr>
        <w:t>I'm atheist, I'm agnostic</w:t>
      </w:r>
      <w:r>
        <w:t xml:space="preserve">—all those things don't—nobody in that timeline—there was no human being that would say—did not believe that there is a God or that the gods are. That concept was strange—that somebody would say there's no God. It didn't exist in their worldview. So they were not—they didn't have arguments of that guy an atheist. They were not trying to persuade any atheist. Everybody knew there was a god. Nobody is thinking the world just came to be from nothing. They knew a god made it. The issue is which one—which of the gods—which one—which one is the real one? </w:t>
      </w:r>
      <w:r>
        <w:rPr>
          <w:i/>
        </w:rPr>
        <w:t>Are you following? Aha.</w:t>
      </w:r>
      <w:r>
        <w:t xml:space="preserve"> In the battle of supremacy—which one is the real one? That's what. So Moses says: no—your god is not—our God is. And he does that by using the reference of the deep—the deep—because in their worldview the primal waters.</w:t>
      </w:r>
    </w:p>
    <w:p>
      <w:r>
        <w:t xml:space="preserve">So he says—and that's where you see Psalm 74:12–17 linking creation to God slaying a great sea beast. Now the ancient readers would have known that this is a backhand slap God is giving to all of the different gods—to Baal if it's the different culture—that's another culture again. </w:t>
      </w:r>
      <w:r>
        <w:rPr>
          <w:i/>
        </w:rPr>
        <w:t>Amen. Be.</w:t>
      </w:r>
      <w:r>
        <w:t xml:space="preserve"> That's Canaan Baal; Babylonia Marduk—different gods. So this the backhand slap that is doing here—because God is slaying the great beast that these people cannot slay. God is doing something that these people cannot do. What exactly is he trying to say?</w:t>
      </w:r>
    </w:p>
    <w:p>
      <w:r>
        <w:t>So the notion that God created the world by speaking is now a direct attack on the Egyptian creation story that is seen in the Memphite theology—for those who read a bit of history—that the god Ptah who was thought to speak things into existence. You see what I did to him when I was with you people bringing people out of Egypt—that obviously could not be the god that created—because what he said could not stand—but what I said stood. So that audience Moses writes and teaches: that not the Ptah—</w:t>
      </w:r>
      <w:r>
        <w:rPr>
          <w:i/>
        </w:rPr>
        <w:t>ah</w:t>
      </w:r>
      <w:r>
        <w:t>—god that the Egyptians know that looks to be very powerful and can order and speak things—but when we were here couldn't speak and nothing he said came to pass. So Yahweh is the Creator God. So he rises with that background. But he used the primal waters—</w:t>
      </w:r>
      <w:r>
        <w:rPr>
          <w:i/>
        </w:rPr>
        <w:t>p-r-i-m-e-v-a-l</w:t>
      </w:r>
      <w:r>
        <w:t xml:space="preserve"> waters—which explain that God is—is is to explain all that over chaos. That's what it means in their worldview. So he uses that concept of waters—not that anybody's really fetching water—because the water is—people woke up to see a vast body of water all over the earth—I mean seas—</w:t>
      </w:r>
      <w:r>
        <w:rPr>
          <w:i/>
        </w:rPr>
        <w:t>like what is this? There's land. H hope this water will not one day overshadow the land.</w:t>
      </w:r>
      <w:r>
        <w:t xml:space="preserve"> So people began to tell stories about the waters. So that's the—remember I know it looks foolish today—but ancient men they not understand that this is just normal sea—but they use it like </w:t>
      </w:r>
      <w:r>
        <w:rPr>
          <w:i/>
        </w:rPr>
        <w:t>hey for this sea will come and take over the whole land</w:t>
      </w:r>
      <w:r>
        <w:t xml:space="preserve">—so this sea—there must be a great power; there must be a great power. So they began to say </w:t>
      </w:r>
      <w:r>
        <w:rPr>
          <w:i/>
        </w:rPr>
        <w:t>oh the way the world was created was God separating things; the waters were separated.</w:t>
      </w:r>
      <w:r>
        <w:t xml:space="preserve"> So that whole concept is why it's in all cultures. I repeated this again and again and again and again. By now you have overheard it. </w:t>
      </w:r>
      <w:r>
        <w:rPr>
          <w:i/>
        </w:rPr>
        <w:t>Are we good, sir?</w:t>
      </w:r>
      <w:r/>
    </w:p>
    <w:p>
      <w:r>
        <w:t xml:space="preserve">So it is that context that is being what explained. It is that what—it is that context that is being explained. It is that context that is being explained. So the word </w:t>
      </w:r>
      <w:r>
        <w:rPr>
          <w:i/>
        </w:rPr>
        <w:t>created</w:t>
      </w:r>
      <w:r>
        <w:t xml:space="preserve"> is the word to shape, to form, to make, or to produce—and we said it implies a reordering—</w:t>
      </w:r>
    </w:p>
    <w:p>
      <w:pPr>
        <w:pStyle w:val="Heading2"/>
      </w:pPr>
      <w:r>
        <w:t>Bara: Purpose, Not Ex Nihilo Formula Alone</w:t>
      </w:r>
    </w:p>
    <w:p>
      <w:r>
        <w:t xml:space="preserve">—or a repair. The word </w:t>
      </w:r>
      <w:r>
        <w:rPr>
          <w:i/>
        </w:rPr>
        <w:t>bara</w:t>
      </w:r>
      <w:r>
        <w:t xml:space="preserve"> is not used the way most persons say it: </w:t>
      </w:r>
      <w:r>
        <w:rPr>
          <w:i/>
        </w:rPr>
        <w:t>ex nihilo</w:t>
      </w:r>
      <w:r>
        <w:t xml:space="preserve">—to create out of nothing. No—it's not that. The writing is not about </w:t>
      </w:r>
      <w:r>
        <w:rPr>
          <w:i/>
        </w:rPr>
        <w:t>how</w:t>
      </w:r>
      <w:r>
        <w:t xml:space="preserve"> God created the natural world but </w:t>
      </w:r>
      <w:r>
        <w:rPr>
          <w:i/>
        </w:rPr>
        <w:t>why</w:t>
      </w:r>
      <w:r>
        <w:t xml:space="preserve"> God created the natural world. What is the purpose for creation? That's what he's retelling. I said this in camp for those who were around—I'm just repeating that phrase.</w:t>
      </w:r>
    </w:p>
    <w:p>
      <w:r>
        <w:t xml:space="preserve">So in verse two we now see that there is a disruption of the whole earth. He uses the phrase </w:t>
      </w:r>
      <w:r>
        <w:rPr>
          <w:i/>
        </w:rPr>
        <w:t>without form and void</w:t>
      </w:r>
      <w:r>
        <w:t xml:space="preserve"> to imply a state of darkness upon the face of the deep. So there are two waters: the deep and the face of the water. So two faces—face of the deep. </w:t>
      </w:r>
      <w:r>
        <w:rPr>
          <w:i/>
        </w:rPr>
        <w:t>Please not innocent—you didn't—will get it. All right.</w:t>
      </w:r>
      <w:r>
        <w:t xml:space="preserve"> So face of the deep and face of the water. </w:t>
      </w:r>
      <w:r>
        <w:rPr>
          <w:i/>
        </w:rPr>
        <w:t>All right.</w:t>
      </w:r>
      <w:r>
        <w:t xml:space="preserve"> So a state of darkness of confusion. </w:t>
      </w:r>
      <w:r>
        <w:rPr>
          <w:i/>
        </w:rPr>
        <w:t>Is that okay?</w:t>
      </w:r>
      <w:r>
        <w:t xml:space="preserve"> So the earth was not functioning according to purpose. It was without form and void. So he uses the word </w:t>
      </w:r>
      <w:r>
        <w:rPr>
          <w:i/>
        </w:rPr>
        <w:t>tohu bohu</w:t>
      </w:r>
      <w:r>
        <w:t>—implies formlessness; a state of confusion, disorder, chaotic; something is not according to purpose. So the word—the earth has become an uninhabited space like a wilderness, a wasteland.</w:t>
      </w:r>
    </w:p>
    <w:p>
      <w:r>
        <w:t xml:space="preserve">Remember the word: God created the heaven and the earth. Why is he teaching like that? We said don't explain it one two three. </w:t>
      </w:r>
      <w:r>
        <w:rPr>
          <w:i/>
        </w:rPr>
        <w:t>Um</w:t>
      </w:r>
      <w:r>
        <w:t>—I did a bit of that grammatical interpretation. I can go by it again if you you did not get it on Sunday. We said one two three should not—it doesn't—one 2 three arranged like that in verses—but verse two does not follow in a chronology of event. If you are putting the event in order—after verse one event—notice my use of word—not in the write—the writing after verse one is verse two—but in event it's not immediately after God created—</w:t>
      </w:r>
      <w:r>
        <w:rPr>
          <w:i/>
        </w:rPr>
        <w:t>bam</w:t>
      </w:r>
      <w:r>
        <w:t xml:space="preserve">—the earth was scattered—some the beings they jammed—they came from abroad landed on the earth—the asteroids scatter—not that. That's not what he's doing. So he's simply saying that the way God created the earth and what God wants to harvest on the earth is heaven and earth together—but something happened in time. That's what he brings verse two. But God dealt with what happened by saying </w:t>
      </w:r>
      <w:r>
        <w:rPr>
          <w:i/>
        </w:rPr>
        <w:t>let there be light</w:t>
      </w:r>
      <w:r>
        <w:t>—and that's what He's still doing today: shining the light until there is no more darkness. Makes sense? No more darkness—until there comes a day where there's no more darkness, no more night. That's what. So He still shining the light. So that would involve active participation of His creation—not an escape theory—but we get there.</w:t>
      </w:r>
    </w:p>
    <w:p>
      <w:pPr>
        <w:pStyle w:val="Heading2"/>
      </w:pPr>
      <w:r>
        <w:t>Hebrew Disjunctive and Colossians 1:16</w:t>
      </w:r>
    </w:p>
    <w:p>
      <w:r>
        <w:t xml:space="preserve">So </w:t>
      </w:r>
      <w:r>
        <w:rPr>
          <w:i/>
        </w:rPr>
        <w:t>um</w:t>
      </w:r>
      <w:r>
        <w:t xml:space="preserve"> I can give you a bit of Hebrew grammar if you are okay with that. Verse two has an unseen Hebrew grammatical signal that is designed to interrupt the linear sequence. That's what is called a </w:t>
      </w:r>
      <w:r>
        <w:rPr>
          <w:i/>
        </w:rPr>
        <w:t>disjunctive</w:t>
      </w:r>
      <w:r>
        <w:t xml:space="preserve">. So verse two makes it clear—the way it is structured, the way is ordered—that the two verses are not a sequence. There are two preparatory thoughts to verse three. So verse three will be the first creative act of the passage. So if you read the passage that way it means matter already existed before God began to work—and that's not what he's trying to say. Because if matter—if ma—you know how you guys know a bit of physics—everybody knows what matter is—if something physical already existed then who created something physical that God is now using to create? It destroys the whole idea to think that there was already matter before God created. That cannot be what he's trying to say. </w:t>
      </w:r>
      <w:r>
        <w:rPr>
          <w:i/>
        </w:rPr>
        <w:t>All right.</w:t>
      </w:r>
      <w:r>
        <w:t xml:space="preserve"> So you get it. So God could not have taken the matter that already existed to make a habitable earth out of it. No.</w:t>
      </w:r>
    </w:p>
    <w:p>
      <w:r>
        <w:t xml:space="preserve">We have Colossians 1:16 telling us that all things that were created were created by Him; without Him was anything made that was made. So it's an absolute that nothing was made before God. God is one that made everything. He's the sole Creator. </w:t>
      </w:r>
      <w:r>
        <w:rPr>
          <w:i/>
        </w:rPr>
        <w:t>Is that okay?</w:t>
      </w:r>
      <w:r>
        <w:t xml:space="preserve"> So God made this world of space, time and matter. He loves it. And though sin and death came in—but He's going to renew it. He not going to destroy it in the sense of that it's not going to exist again. No—He's going to renew it. And that's what is called God's new creation. God wants to put things right on the earth—but before He would do that He will put His man right first. And that is the good news that has been accomplished by Jesus. What a fast way to tell the gospel story. </w:t>
      </w:r>
      <w:r>
        <w:rPr>
          <w:i/>
        </w:rPr>
        <w:t>Okay.</w:t>
      </w:r>
      <w:r/>
    </w:p>
    <w:p>
      <w:pPr>
        <w:pStyle w:val="Heading2"/>
      </w:pPr>
      <w:r>
        <w:t>Two Waters: Tehom and Mayim</w:t>
      </w:r>
    </w:p>
    <w:p>
      <w:r>
        <w:t xml:space="preserve">So the earth was without form and void; darkness upon the face of the deep. So we'll go back to our water narrative. What are you doing? Using different ways to say the same thing. </w:t>
      </w:r>
      <w:r>
        <w:rPr>
          <w:i/>
        </w:rPr>
        <w:t>Are we good?</w:t>
      </w:r>
      <w:r/>
    </w:p>
    <w:p>
      <w:r>
        <w:t>So verse three: God said, Let there be light. So the light be—that is creation. But we said that creation is a—verse two—so to create is to bring in order; to set things right. So the background is from the supernatural worldview of the audience. So Genesis 1 is about God's plan and purpose to bring order, light to the chaos, darkness in the heaven and earth. So the narrative is not a chronological analysis of how the heaven and earth were materially created but about a recreation—a reordering of things in heaven and earth. So Moses using light and darkness, day and night, passes that point.</w:t>
      </w:r>
    </w:p>
    <w:p>
      <w:r>
        <w:t xml:space="preserve">So two words we said take note of: the two faces he mentioned there. And we said it's not idea—two faces he mentioned: the face of the deep; face of the water. The word </w:t>
      </w:r>
      <w:r>
        <w:rPr>
          <w:i/>
        </w:rPr>
        <w:t>deep</w:t>
      </w:r>
      <w:r>
        <w:t xml:space="preserve"> is from the Hebrew word </w:t>
      </w:r>
      <w:r>
        <w:rPr>
          <w:i/>
        </w:rPr>
        <w:t>tehom</w:t>
      </w:r>
      <w:r>
        <w:t>—where we get the word darkness—</w:t>
      </w:r>
      <w:r>
        <w:rPr>
          <w:i/>
        </w:rPr>
        <w:t>abyss</w:t>
      </w:r>
      <w:r>
        <w:t>—</w:t>
      </w:r>
      <w:r>
        <w:rPr>
          <w:i/>
        </w:rPr>
        <w:t>a-b-y-s-s</w:t>
      </w:r>
      <w:r>
        <w:t>—which is used to—you now see the concept of sea again—because they could—in their worldview nobody had swimming swimming vest. They you could see somebody going down. There was no yet an Archimedes to explain upthrust, flotation, surface area tension—</w:t>
      </w:r>
      <w:r>
        <w:rPr>
          <w:i/>
        </w:rPr>
        <w:t>I beg you people</w:t>
      </w:r>
      <w:r>
        <w:t xml:space="preserve">—there was no law of flotation anybody that is explaining what is happening here. So they could just see people sinking. So at this beginning part of the sea nobody sinking—but as you go down say </w:t>
      </w:r>
      <w:r>
        <w:rPr>
          <w:i/>
        </w:rPr>
        <w:t>ah that is the great deep; the great deep; the abyss is swallowing up people.</w:t>
      </w:r>
      <w:r>
        <w:t xml:space="preserve"> That is ancient men—ancient way of thinking. So the face of the deep—the abyss—that's where the word </w:t>
      </w:r>
      <w:r>
        <w:rPr>
          <w:i/>
        </w:rPr>
        <w:t>abyss</w:t>
      </w:r>
      <w:r>
        <w:t xml:space="preserve"> is gotten from—is a water word; a water narrative. </w:t>
      </w:r>
      <w:r>
        <w:rPr>
          <w:i/>
        </w:rPr>
        <w:t>All right.</w:t>
      </w:r>
      <w:r/>
    </w:p>
    <w:p>
      <w:r>
        <w:t xml:space="preserve">So the face of the deep—that word </w:t>
      </w:r>
      <w:r>
        <w:rPr>
          <w:i/>
        </w:rPr>
        <w:t>deep</w:t>
      </w:r>
      <w:r>
        <w:t xml:space="preserve"> is the word </w:t>
      </w:r>
      <w:r>
        <w:rPr>
          <w:i/>
        </w:rPr>
        <w:t>tehom</w:t>
      </w:r>
      <w:r>
        <w:t xml:space="preserve">—used 36 times. The word </w:t>
      </w:r>
      <w:r>
        <w:rPr>
          <w:i/>
        </w:rPr>
        <w:t>deep</w:t>
      </w:r>
      <w:r>
        <w:t xml:space="preserve">: surging mass of water dealing with the abyss of the sea; the primal ocean; the depth within the waters. So it is used to describe under the waters. That's quite easy. Say </w:t>
      </w:r>
      <w:r>
        <w:rPr>
          <w:i/>
        </w:rPr>
        <w:t>yeah yeah it's true now.</w:t>
      </w:r>
      <w:r>
        <w:t xml:space="preserve"> Common sense for something to—in the deep of the deep—is that not so?</w:t>
      </w:r>
    </w:p>
    <w:p>
      <w:r>
        <w:t xml:space="preserve">The earth was without form where darkness upon the face of the deep. Then the other word </w:t>
      </w:r>
      <w:r>
        <w:rPr>
          <w:i/>
        </w:rPr>
        <w:t>waters</w:t>
      </w:r>
      <w:r>
        <w:t xml:space="preserve"> there in the same verse two is the Hebrew word </w:t>
      </w:r>
      <w:r>
        <w:rPr>
          <w:i/>
        </w:rPr>
        <w:t>mayim</w:t>
      </w:r>
      <w:r>
        <w:t xml:space="preserve"> which implies a mass or a body of water. It is used in a literal and a figurative manner. So there are two types of waters: the deep waters and the water that the Spirit of God is moving upon. And we said from camp meeting that the deep water will be the water that darkness is upon—that will be the dark waters—the face of the deep. You can just look at your Bibles—you see where I'm getting what I'm getting. </w:t>
      </w:r>
      <w:r>
        <w:rPr>
          <w:i/>
        </w:rPr>
        <w:t>Face</w:t>
      </w:r>
      <w:r>
        <w:t>—is it not your own—</w:t>
      </w:r>
      <w:r>
        <w:rPr>
          <w:i/>
        </w:rPr>
        <w:t>face of the deep</w:t>
      </w:r>
      <w:r>
        <w:t xml:space="preserve">—is that one water—is the deep there water—then </w:t>
      </w:r>
      <w:r>
        <w:rPr>
          <w:i/>
        </w:rPr>
        <w:t>face of the water</w:t>
      </w:r>
      <w:r>
        <w:t xml:space="preserve">—is that two waters? </w:t>
      </w:r>
      <w:r>
        <w:rPr>
          <w:i/>
        </w:rPr>
        <w:t>Okay.</w:t>
      </w:r>
      <w:r>
        <w:t xml:space="preserve"> So the deep is that—the deep waters is that the one that has darkness—darkness is upon it—then when the Spirit of God moves upon the face of the water—is that one light. So we have dark waters and light waters. </w:t>
      </w:r>
      <w:r>
        <w:rPr>
          <w:i/>
        </w:rPr>
        <w:t>Is that easy?</w:t>
      </w:r>
      <w:r/>
    </w:p>
    <w:p>
      <w:r>
        <w:t xml:space="preserve">Dark waters will be chaos, darkness—the world outside of creation, outside of purpose—like a wasteland; not fruitful; not producing according to order. </w:t>
      </w:r>
      <w:r>
        <w:rPr>
          <w:i/>
        </w:rPr>
        <w:t>Okay.</w:t>
      </w:r>
      <w:r/>
    </w:p>
    <w:p>
      <w:pPr>
        <w:pStyle w:val="Heading2"/>
      </w:pPr>
      <w:r>
        <w:t>Light Divided from Darkness</w:t>
      </w:r>
    </w:p>
    <w:p>
      <w:r>
        <w:t>Now in Genesis 1 look at verse four:</w:t>
      </w:r>
    </w:p>
    <w:p>
      <w:pPr>
        <w:ind w:left="720"/>
      </w:pPr>
      <w:r>
        <w:t>Genesis 1:3–4</w:t>
        <w:br/>
        <w:t>And God said, Let there be light: and there was light. And God saw the light, that it was good: and God divided the light from the darkness.</w:t>
      </w:r>
    </w:p>
    <w:p>
      <w:r>
        <w:t xml:space="preserve">So you see when He say let there be light and there was light—it was God that divided the light from the darkness. So we can see two—the contrast opposite: there's darkness and there's light. That's the same way light is used synonymously to explain the Spirit of God. So darkness is the opposite—the absence of light—the Spirit of God. So darkness and Spirit of God are opposite. So the earth being without form and void is chaos, emptiness—that's darkness upon the waters—while the Spirit of God upon the face of the waters that produces light. So the earth without form and void is darkness or chaos; the Spirit of God is us with light. So we have destructive waters or chaotic waters and we have the life-giving water—the Spirit of God moving upon the water to bring light. So light waters, darkness water; chaotic waters, water of order; chaos, disorder—this waters of disorder, waters of order. </w:t>
      </w:r>
      <w:r>
        <w:rPr>
          <w:i/>
        </w:rPr>
        <w:t>Is that okay? Okay.</w:t>
      </w:r>
      <w:r/>
    </w:p>
    <w:p>
      <w:r>
        <w:t>So why using that whole water narrative? I will not repeat it again—told you is because the ancient men—that's how they think. So he's using to explain—the emphasis is an ordering—</w:t>
      </w:r>
      <w:r>
        <w:rPr>
          <w:i/>
        </w:rPr>
        <w:t>o-r-d-e-r-i-n-g</w:t>
      </w:r>
      <w:r>
        <w:t xml:space="preserve">—to show that God is the one who ordered, who separated things—and God will not leave the world the way it is now. That's what Psalm 74 quotes—and we say God is my King of old working salvation in the midst of the earth—Thou divided the sea. So he brings that same context again of waters. </w:t>
      </w:r>
      <w:r>
        <w:rPr>
          <w:i/>
        </w:rPr>
        <w:t>Is that okay?</w:t>
      </w:r>
      <w:r/>
    </w:p>
    <w:p>
      <w:r>
        <w:t xml:space="preserve">We're talking about salvation. So if I am used to the Genesis 1 story I understand what the Spirit of God did there. What is God did there is salvation: bringing light into the darkness; bringing order out of the chaos. And that's the work of the Spirit. That is salvation. That's how how God gets His new creation. So that is the first context of salvation. That's why over the years you have seen grace preachers, new creation preacher—any name you call—any label you call them—which I'm not a part of them; I just say Bible—any of those labels—the emphasis has been </w:t>
      </w:r>
      <w:r>
        <w:rPr>
          <w:i/>
        </w:rPr>
        <w:t>oh</w:t>
      </w:r>
      <w:r>
        <w:t xml:space="preserve"> you will hear statements like this: that Genesis chapter 1 teaches the new creation. Say that's too strong. They say there's salvation before creation—that's big—but you get it now. That's what they all trying to say without properly explaining. And it looks like </w:t>
      </w:r>
      <w:r>
        <w:rPr>
          <w:i/>
        </w:rPr>
        <w:t>how can there be creation before salvation before creation—new creation is inside—and I think this the first creation—how can there be a new creation inside the first creation?</w:t>
      </w:r>
      <w:r>
        <w:t xml:space="preserve"> But is it clear?</w:t>
      </w:r>
    </w:p>
    <w:p>
      <w:r>
        <w:t xml:space="preserve">So Moses is writing to teach. Is not writing to </w:t>
      </w:r>
      <w:r>
        <w:rPr>
          <w:i/>
        </w:rPr>
        <w:t>I want to tell a story.</w:t>
      </w:r>
      <w:r>
        <w:t xml:space="preserve"> The Bible is not written for a story story book. People know the story. So they take the story and they use it to tell God's story—which is theology. They are teaching. So see it as a teaching—not that </w:t>
      </w:r>
      <w:r>
        <w:rPr>
          <w:i/>
        </w:rPr>
        <w:t>oh story story story—day number one God created light; day number two God created</w:t>
      </w:r>
      <w:r>
        <w:t>—day—that's not what is doing.</w:t>
      </w:r>
    </w:p>
    <w:p>
      <w:pPr>
        <w:pStyle w:val="Heading2"/>
      </w:pPr>
      <w:r>
        <w:t>Parallel Days and Intelligent Design of the Text</w:t>
      </w:r>
    </w:p>
    <w:p>
      <w:r>
        <w:t xml:space="preserve">So if you notice the creation day one to day seven—look at the parallel: day one and day four you see the same light light—intelligent writer. Day two day five parallels; day three day six parallel; then seventh day a new day. So he re—so if you look at the order just to fit with the biblical story of after three days He will revive us; the fourth day we live together with Him. So the biblical writers know about their numerology. So they link day one to day four, day two—so that three days when comes out from the grave the fourth day is the day of reservation—Sabbath—man is in his rest; man have ceased from his labor. So all the biblical writers know how to weave the different themes together to pass the point that they trying to communicate. So what is in day one is in day four—light and light where—so it made light but you see some moon and star—that is not obviously a literal creation—and that's already somebody writing intelligently—because he's mirroring things; making things parallel. They don't used to just </w:t>
      </w:r>
      <w:r>
        <w:rPr>
          <w:i/>
        </w:rPr>
        <w:t>I want to</w:t>
      </w:r>
      <w:r>
        <w:t>—events do not happen with such artistic design. The artistic brilliance is too much. Now the event is just happen—everything is just shaping—everything just fitting in an explanation—</w:t>
      </w:r>
      <w:r>
        <w:rPr>
          <w:i/>
        </w:rPr>
        <w:t>ah now I life be like this; everything I do is just artistic. Amen—stop.</w:t>
      </w:r>
      <w:r>
        <w:t xml:space="preserve"> Now is when somebody wants to explain what has been happening to you that it can make sense like that. That's obviously what the biblical writers are doing. So stop seeing them as </w:t>
      </w:r>
      <w:r>
        <w:rPr>
          <w:i/>
        </w:rPr>
        <w:t>oh they are just one farmer one one goat head that they not know anything.</w:t>
      </w:r>
      <w:r>
        <w:t xml:space="preserve"> Don't do that. Don't do that. That's a lie.</w:t>
      </w:r>
    </w:p>
    <w:p>
      <w:r>
        <w:t>I've told you before: many of the writers—the many of the prophets and apostles—had people edit what they wrote. If it's you—you want to pass a book and you know you are not so fluent—won't you give somebody that you know have sense very well who can speak good English so check what you wrote? You—that's what obviously what happened. So you notice I told you that the Scriptures were edited. That's why you see even Ezekiel is is mentioned as if is not the one that wrote it. You not see—and he's mentioned in third person when he's supposed to be the writer. Just in the first three verses you see it. You see how did Moses die in his book that he writing—and Moses still writing—and I died and I was buried—how can it still be the one writing that? So we are not being honest when we want the biblical writers—the Moses and all of the main characters that once we said went to school; one we said not go to school—and we now shocked that they are intelligent. No—the editors were intelligent. And that's why we use the word biblical writer—</w:t>
      </w:r>
    </w:p>
    <w:p>
      <w:pPr>
        <w:pStyle w:val="Heading2"/>
      </w:pPr>
      <w:r>
        <w:t>Editors and Biblical Writers</w:t>
      </w:r>
    </w:p>
    <w:p>
      <w:r>
        <w:t xml:space="preserve">—these days to pass, since we know that other persons were also involved even though in a form of editing—which they cannot now say it is their book. </w:t>
      </w:r>
      <w:r>
        <w:rPr>
          <w:i/>
        </w:rPr>
        <w:t>I edited the book doesn't mean it's my book.</w:t>
      </w:r>
      <w:r>
        <w:t xml:space="preserve"> Now come on—if I take the credit and I'm a thief—it's not my book. </w:t>
      </w:r>
      <w:r>
        <w:rPr>
          <w:i/>
        </w:rPr>
        <w:t>All right. Clear. Clear. Clear.</w:t>
      </w:r>
      <w:r/>
    </w:p>
    <w:p>
      <w:pPr>
        <w:pStyle w:val="Heading2"/>
      </w:pPr>
      <w:r>
        <w:t>Psalm 46: River vs. Chaotic Seas</w:t>
      </w:r>
    </w:p>
    <w:p>
      <w:r>
        <w:t xml:space="preserve">So light out of darkness—yes. So look at the Psalms 46. Psalms chapter 46. </w:t>
      </w:r>
      <w:r>
        <w:rPr>
          <w:i/>
        </w:rPr>
        <w:t>Are you there? Let's go.</w:t>
      </w:r>
      <w:r/>
    </w:p>
    <w:p>
      <w:pPr>
        <w:ind w:left="720"/>
      </w:pPr>
      <w:r>
        <w:t>Psalm 46:1–5</w:t>
        <w:br/>
        <w:t>God is our refuge and strength, a very present help in trouble. Therefore will not we fear, though the earth be removed, and though the mountains be carried into the midst of the sea; though the waters thereof roar and be troubled, though the mountains shake with the swelling thereof. There is a river, the streams whereof shall make glad the city of God, the holy place of the tabernacles of the most High. God is in the midst of her; she shall not be moved: God shall help her, and that right early.</w:t>
      </w:r>
    </w:p>
    <w:p>
      <w:r>
        <w:t>Did you see it? There is a river whose streams makes glad the city of God. So verse two and three explain the chaotic seas—the dark waters that roar and are troubled—but in verse four it say is there is a river whose streams makes glad the city of God.</w:t>
      </w:r>
    </w:p>
    <w:p>
      <w:pPr>
        <w:pStyle w:val="Heading2"/>
      </w:pPr>
      <w:r>
        <w:t>Waters Cover the Sea</w:t>
      </w:r>
    </w:p>
    <w:p>
      <w:r>
        <w:t>So this whole water idea is why you not have text like Isaiah 11. Go to Isaiah 11:9:</w:t>
      </w:r>
    </w:p>
    <w:p>
      <w:pPr>
        <w:ind w:left="720"/>
      </w:pPr>
      <w:r>
        <w:t>Isaiah 11:9</w:t>
        <w:br/>
        <w:t>They shall not hurt nor destroy in all my holy mountain: for the earth shall be full of the knowledge of the Lord, as the waters cover the sea.</w:t>
      </w:r>
    </w:p>
    <w:p>
      <w:r>
        <w:t xml:space="preserve">Mountain is motif to explain heaven—high above what is above the earth—so it's used to explain heaven: holy mountain. For the earth shall be full of the knowledge of the Lord as the waters cover the sea. Again two waters—waters cover the sea. So which water would be this? The face—there's the face of the deep; then there's the face of the water that Spirit of God is moving upon. So we say one is dark waters—darkness is upon one; light is upon one. So the waters covering the sea—the Spirit of God—light over darkness. So is that narrative consistent in the Bible? </w:t>
      </w:r>
      <w:r>
        <w:rPr>
          <w:i/>
        </w:rPr>
        <w:t>Yeah.</w:t>
      </w:r>
      <w:r>
        <w:t xml:space="preserve"> This that's water cover the sea narrative is used a lot in the Scriptures. </w:t>
      </w:r>
      <w:r>
        <w:rPr>
          <w:i/>
        </w:rPr>
        <w:t>Are we good?</w:t>
      </w:r>
      <w:r>
        <w:t xml:space="preserve"> Water covers the sea narrative is used a lot in the Scripture.</w:t>
      </w:r>
    </w:p>
    <w:p>
      <w:pPr>
        <w:ind w:left="720"/>
      </w:pPr>
      <w:r>
        <w:t>Habakkuk 2:14</w:t>
        <w:br/>
        <w:t>For the earth shall be filled with the knowledge of the glory of the Lord, as the waters cover the sea.</w:t>
      </w:r>
    </w:p>
    <w:p>
      <w:r>
        <w:t>The earth shall be filled with the knowledge of the glory of the Lord as the water covers the sea. Now this idea is in Numbers 14:21:</w:t>
      </w:r>
    </w:p>
    <w:p>
      <w:pPr>
        <w:ind w:left="720"/>
      </w:pPr>
      <w:r>
        <w:t>Numbers 14:21</w:t>
        <w:br/>
        <w:t>But as truly as I live, all the earth shall be filled with the glory of the Lord.</w:t>
      </w:r>
    </w:p>
    <w:p>
      <w:r>
        <w:t xml:space="preserve">So again they use the water. So now we can throw away the water phrasing and see what exactly they are saying: just as the Spirit of God—light over darkness—that's how the earth shall be filled, be covered with the glory of God. No more darkness; no more chaos. So we have separated two great sources: light, darkness—but light triumphing over darkness. </w:t>
      </w:r>
      <w:r>
        <w:rPr>
          <w:i/>
        </w:rPr>
        <w:t>Is that okay?</w:t>
      </w:r>
      <w:r/>
    </w:p>
    <w:p>
      <w:pPr>
        <w:pStyle w:val="Heading2"/>
      </w:pPr>
      <w:r>
        <w:t>The Earth Filled with Glory</w:t>
      </w:r>
    </w:p>
    <w:p>
      <w:r>
        <w:t>So observe that the way the biblical writers write—they write in a manner that shows that something is happening to the earth. The earth shall be filled. Notice: the earth shall be filled. They are not saying escape the earth; leave the earth. Now let's try some more and see.</w:t>
      </w:r>
    </w:p>
    <w:p>
      <w:pPr>
        <w:ind w:left="720"/>
      </w:pPr>
      <w:r>
        <w:t>Psalm 72:19</w:t>
        <w:br/>
        <w:t>And blessed be his glorious name for ever: and let the whole earth be filled with his glory; Amen, and Amen.</w:t>
      </w:r>
    </w:p>
    <w:p>
      <w:r>
        <w:t>Let the whole earth be filled with his glory. Let the whole earth be filled with his glory. Let the whole earth be filled with his glory. Did you see it?</w:t>
      </w:r>
    </w:p>
    <w:p>
      <w:pPr>
        <w:ind w:left="720"/>
      </w:pPr>
      <w:r>
        <w:t>Isaiah 6:3</w:t>
        <w:br/>
        <w:t>And one cried unto another, and said, Holy, holy, holy, is the Lord of hosts: the whole earth is full of his glory.</w:t>
      </w:r>
    </w:p>
    <w:p>
      <w:r>
        <w:t xml:space="preserve">The whole earth is full of his glory. The whole earth is full of his glory. The whole earth is full of his glory. So God wants the earth to be full of His glory. Glory—God wants the earth to be filled with His glory. </w:t>
      </w:r>
      <w:r>
        <w:rPr>
          <w:i/>
        </w:rPr>
        <w:t>Are we here?</w:t>
      </w:r>
      <w:r/>
    </w:p>
    <w:p>
      <w:pPr>
        <w:ind w:left="720"/>
      </w:pPr>
      <w:r>
        <w:t>Psalm 24:1–2</w:t>
        <w:br/>
        <w:t>The earth is the Lord's, and the fulness thereof; the world, and they that dwell therein. For he hath founded it upon the seas, and established it upon the floods.</w:t>
      </w:r>
    </w:p>
    <w:p>
      <w:r>
        <w:t xml:space="preserve">Now observe verse two. So for He had founded it upon the seas and established it upon the floods. </w:t>
      </w:r>
      <w:r>
        <w:rPr>
          <w:i/>
        </w:rPr>
        <w:t>Aha</w:t>
      </w:r>
      <w:r>
        <w:t>—He has brought water language again. So if you are not used to water language—</w:t>
      </w:r>
      <w:r>
        <w:rPr>
          <w:i/>
        </w:rPr>
        <w:t>what is all of this again?</w:t>
      </w:r>
      <w:r>
        <w:t xml:space="preserve"> He has founded it upon the seas. So where the God build His kingdom He built it right on top of the chaos—not the fear chaos. He's not afraid of the darkness. He has founded it; He has put it on top. So where the sea was is where the light is; where darkness was is where light is now. He had founded it upon the seas and established it upon the floods.</w:t>
      </w:r>
    </w:p>
    <w:p>
      <w:r>
        <w:t>Who shall ascend into the hill of the Lord and who shall stand in His holy place? He that hath clean hands and a pure heart who has not lifted up his soul unto vanity nor sworn deceitfully—he shall receive the blessing from the Lord and righteousness from the God of his salvation. This is the generation of them that seek Him, that seek thy face, O Jacob. Lift up your heads, O ye gates... the King of glory shall come in. Who is the King of glory? The Lord strong and mighty, the Lord mighty in battle. Lift up your heads... Who is this King of glory? The Lord of hosts, He is the King of glory.</w:t>
      </w:r>
    </w:p>
    <w:p>
      <w:r>
        <w:t xml:space="preserve">But observe the language in verse two: He says for He has founded it upon the sea and established it upon the floods. He has founded it upon the sea—so upon the sea is that dominion confrontation to the power of darkness. Has established it upon the floods. Floods there is the word river. The word </w:t>
      </w:r>
      <w:r>
        <w:rPr>
          <w:i/>
        </w:rPr>
        <w:t>floods</w:t>
      </w:r>
      <w:r>
        <w:t xml:space="preserve"> in verse two—that's why it's called King of the flood—is not flood erosion. Don't think in modern heart when you hear King of the flood—is not King of erosion. It's not an insult—</w:t>
      </w:r>
      <w:r>
        <w:rPr>
          <w:i/>
        </w:rPr>
        <w:t>God is king of erosion—what type of erosion—different types of erosion—Godly erosion—king of different</w:t>
      </w:r>
      <w:r>
        <w:t xml:space="preserve">—that kind of thinking does not make sense. </w:t>
      </w:r>
      <w:r>
        <w:rPr>
          <w:i/>
        </w:rPr>
        <w:t>Are we good? All right.</w:t>
      </w:r>
      <w:r/>
    </w:p>
    <w:p>
      <w:r>
        <w:t xml:space="preserve">So King of the great rivers—the rivers that flood the seas—and there are no more seas; no more darkness. We say what the water water—but you get the idea now. There's the water that comes—you know there are some places in this country where you see the—then there's water that comes—some it looks like the water goes away then the water comes back again the evening. You have seen those phenomena—say </w:t>
      </w:r>
      <w:r>
        <w:rPr>
          <w:i/>
        </w:rPr>
        <w:t>ah this is juju</w:t>
      </w:r>
      <w:r>
        <w:t xml:space="preserve">—it's not juju. That is how the ancient men also saw it and say </w:t>
      </w:r>
      <w:r>
        <w:rPr>
          <w:i/>
        </w:rPr>
        <w:t>ah so there's water that comes and sweep this one away—water covers the sea.</w:t>
      </w:r>
      <w:r>
        <w:t xml:space="preserve"> They are thinking like that. They are learning from their—because they are ancient men—they not learning from how many books are there now for us to read. There's no book to read. There is what they are seeing. So it covers it. </w:t>
      </w:r>
      <w:r>
        <w:rPr>
          <w:i/>
        </w:rPr>
        <w:t>Okay.</w:t>
      </w:r>
      <w:r>
        <w:t xml:space="preserve"> Water covers the sea is okay—light over darkness; light over darkness.</w:t>
      </w:r>
    </w:p>
    <w:p>
      <w:r>
        <w:t>So even when you observe the flood story you see the same sea's narrative being communicated where the waters rested. So the biblical writers write a lot with the sea narrative.</w:t>
      </w:r>
    </w:p>
    <w:p>
      <w:pPr>
        <w:pStyle w:val="Heading2"/>
      </w:pPr>
      <w:r>
        <w:t>Revelation 21–22: No More Sea</w:t>
      </w:r>
    </w:p>
    <w:p>
      <w:r>
        <w:t xml:space="preserve">So let's look at </w:t>
      </w:r>
      <w:r>
        <w:rPr>
          <w:i/>
        </w:rPr>
        <w:t>um</w:t>
      </w:r>
      <w:r>
        <w:t xml:space="preserve"> how the whole chapter ends. Now this is me trying to make it as easy as I can be. I would go a bit deeper next week Sunday possibly. This is refreshing your memory from camp meeting way of explanation.</w:t>
      </w:r>
    </w:p>
    <w:p>
      <w:r>
        <w:t xml:space="preserve">Revelation </w:t>
      </w:r>
      <w:r>
        <w:rPr>
          <w:i/>
        </w:rPr>
        <w:t>um</w:t>
      </w:r>
      <w:r>
        <w:t xml:space="preserve"> 21. Let's do Revelation 21:</w:t>
      </w:r>
    </w:p>
    <w:p>
      <w:pPr>
        <w:ind w:left="720"/>
      </w:pPr>
      <w:r>
        <w:t>Revelation 21:1–4</w:t>
        <w:br/>
        <w:t>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 And God shall wipe away all tears from their eyes; and there shall be no more death, neither sorrow, nor crying, neither shall there be any more pain: for the former things are passed away.</w:t>
      </w:r>
    </w:p>
    <w:p>
      <w:r>
        <w:t xml:space="preserve">Don't read as a new planet, a new planet heaven, a new planet earth—for the first heaven and the first earth were passed away and there were no more seas. </w:t>
      </w:r>
      <w:r>
        <w:rPr>
          <w:i/>
        </w:rPr>
        <w:t>Sir why use this language like we are supposed to understand what no more seas mean?</w:t>
      </w:r>
      <w:r>
        <w:t xml:space="preserve"> Because because the Genesis to Malachi men have been using the word seas, waters. There were no more seas. No more seas. And I John saw the holy city.</w:t>
      </w:r>
    </w:p>
    <w:p>
      <w:r>
        <w:t>So notice that in the complete restoration of all things—when light has shone everywhere—there will be no more darkness. So there will be no more seas. So that's what he's saying: there will be no more seas. And I John saw the holy city New Jerusalem coming down from God out of heaven... You can just tell this man is literally copying Isaiah—and I will read it for you in case you don't know all these portions in Isaiah.</w:t>
      </w:r>
    </w:p>
    <w:p>
      <w:r>
        <w:t xml:space="preserve">So there's no more seas—but </w:t>
      </w:r>
      <w:r>
        <w:rPr>
          <w:i/>
        </w:rPr>
        <w:t>sir but there's river in the Revelation 21</w:t>
      </w:r>
      <w:r>
        <w:t>—he mentioned river. Read it when you get home if you are not sure. Jump to chapter 22:</w:t>
      </w:r>
    </w:p>
    <w:p>
      <w:pPr>
        <w:ind w:left="720"/>
      </w:pPr>
      <w:r>
        <w:t>Revelation 22:1–5</w:t>
        <w:br/>
        <w:t>And he shewed me a pure river of water of life, clear as crystal, proceeding out of the throne of God and of the Lamb. In the midst of the street of it, and on either side of the river, was there the tree of life, which bare twelve manner of fruits, and yielded her fruit every month: and the leaves of the tree were for the healing of the nations. And there shall be no more curse... And there shall be no night there... And they need no candle, neither light of the sun; for the Lord God giveth them light: and they shall reign for ever and ever.</w:t>
      </w:r>
    </w:p>
    <w:p>
      <w:r>
        <w:t xml:space="preserve">I said there's no more sea—that means there's no more water at all—nobody of water on the earth? That's not what he's saying. </w:t>
      </w:r>
      <w:r>
        <w:rPr>
          <w:i/>
        </w:rPr>
        <w:t>Amen.</w:t>
      </w:r>
      <w:r>
        <w:t xml:space="preserve"> And he showed me a pure river of water of life... Okay. So observe the water water narrative. </w:t>
      </w:r>
      <w:r>
        <w:rPr>
          <w:i/>
        </w:rPr>
        <w:t>Are we good?</w:t>
      </w:r>
      <w:r/>
    </w:p>
    <w:p>
      <w:r>
        <w:t xml:space="preserve">So there's a bit of laziness that say </w:t>
      </w:r>
      <w:r>
        <w:rPr>
          <w:i/>
        </w:rPr>
        <w:t>ah it's stressful is boring</w:t>
      </w:r>
      <w:r>
        <w:t>—but John chapter 4 Jesus is also using water to teach woman salvation. So if you did not sleep off in class you will get the context—because where New Testament writers—where are they now using waters too? If we miss Genesis to Malachi won't know why they also using water, Spirit. Where is the Spirit of God? So when you go back and read Spirit of God—the move of the Spirit—you will see associated with waters too. Why? Because that move of the Spirit is the same word he used to explain the way torrents of water moves—that moving—that great gushing, rushing—like a rushing mighty wind—rushing—</w:t>
      </w:r>
      <w:r>
        <w:rPr>
          <w:i/>
        </w:rPr>
        <w:t>ah</w:t>
      </w:r>
      <w:r>
        <w:t xml:space="preserve">—sound of many waters—us that kind of idea. So we take our time. If I were you you take note properly. So that means there's still a lot to see about Spirit and waters. </w:t>
      </w:r>
      <w:r>
        <w:rPr>
          <w:i/>
        </w:rPr>
        <w:t>Yeah. Amen.</w:t>
      </w:r>
      <w:r>
        <w:t xml:space="preserve"> So there's a lot to see. Can I touch this a bit or just run away from—you don't know which one. </w:t>
      </w:r>
      <w:r>
        <w:rPr>
          <w:i/>
        </w:rPr>
        <w:t>All right.</w:t>
      </w:r>
      <w:r>
        <w:t xml:space="preserve"> Maybe we'll come over it again just—but do take notes that </w:t>
      </w:r>
      <w:r>
        <w:rPr>
          <w:i/>
        </w:rPr>
        <w:t>um</w:t>
      </w:r>
      <w:r>
        <w:t>—okay I think I should—I'll just do a little build up.</w:t>
      </w:r>
    </w:p>
    <w:p>
      <w:r>
        <w:t xml:space="preserve">So we read Revelation 21, Revelation 22—so no more seas. </w:t>
      </w:r>
      <w:r>
        <w:rPr>
          <w:i/>
        </w:rPr>
        <w:t>Amen.</w:t>
      </w:r>
      <w:r>
        <w:t xml:space="preserve"> So that's the work of salvation—but there will be waters. So just like as in Eden—Genesis chapter 2:10 to 14—there is a stream; there is a river whose streams make like the city of God. There was a river in Eden and we saw four streams follow.</w:t>
      </w:r>
    </w:p>
    <w:p>
      <w:pPr>
        <w:pStyle w:val="Heading2"/>
      </w:pPr>
      <w:r>
        <w:t>Trees as Markers of Heaven on Earth</w:t>
      </w:r>
    </w:p>
    <w:p>
      <w:r>
        <w:t xml:space="preserve">So the bi now say God planted a tree—Genesis chapter 2—God planted a tree; God planted a garden; God put tree—two trees—and said don't eat of this; eat of this. Now again tree is lost—but if you if you read if you watch fantasy movies—for people only movies we can use to talk to them—so fantasies—different fantasy movies—different types depending on the kind of writers—uh—all of them get their style of writing from an—from two major sources. And you see that all their writings do talk about the primal world. You'll see faces carved into trees—the same reason why you see is a wine there; red cloth on top of tree. </w:t>
      </w:r>
      <w:r>
        <w:rPr>
          <w:i/>
        </w:rPr>
        <w:t>All right.</w:t>
      </w:r>
      <w:r>
        <w:t xml:space="preserve"> So because tree in their worldviews—you see all the encounters of Abraham were by the side of a tree—because it is a motif. When they say by the tree—the tree—the moving of the Spirit of the mulberry tree—you keep see—</w:t>
      </w:r>
      <w:r>
        <w:rPr>
          <w:i/>
        </w:rPr>
        <w:t>what is why they mentioning tree tree?</w:t>
      </w:r>
      <w:r>
        <w:t xml:space="preserve"> All these things don't make sense? No—tree means something in their worldview. And we taught some of those things when I was teaching on mountain—Mountain of God. So trees have meaning. And God appeared to him when he was by the tree—why not was somewhere else? Is a reason why they are using that tree narrative—because trees were markers of intersection of heaven on earth—because the world—</w:t>
      </w:r>
      <w:r>
        <w:rPr>
          <w:i/>
        </w:rPr>
        <w:t>w-o-r-l-d</w:t>
      </w:r>
      <w:r>
        <w:t>—the world tree—heaven and earth in the same place. So where you see a tree, a planting—you they can—so they use trees as markers as to mark where the unseen—the unseen touching the earth. You know why? Because when the ancient men raised their head up they saw the tree went up into the sky. So they say heaven and earth.</w:t>
      </w:r>
    </w:p>
    <w:p>
      <w:pPr>
        <w:pStyle w:val="Heading2"/>
      </w:pPr>
      <w:r>
        <w:t>Trees, Heaven on Earth, and Ancient Worldview</w:t>
      </w:r>
    </w:p>
    <w:p>
      <w:r/>
      <w:r>
        <w:rPr>
          <w:i/>
        </w:rPr>
        <w:t>Allow ancient men—are you getting?</w:t>
      </w:r>
      <w:r>
        <w:t xml:space="preserve"> Heaven on earth. And because the gods were real and the worldview accommodated that—it was also supernaturally backed up—that really heaven on earth: the unseen in the seen. Know there are some trees—not all this our small small banana tree—you know there are trees that you raise your head up is towering—and the ancient man could not climb. </w:t>
      </w:r>
      <w:r>
        <w:rPr>
          <w:i/>
        </w:rPr>
        <w:t>Ah it took time before people could climb.</w:t>
      </w:r>
      <w:r>
        <w:t xml:space="preserve"> Now don't make it look so easy that people knew the technology of tying rope like one tire. Don't—I know—know you can laugh at them but don't bully them—just the same way ancient ancient. </w:t>
      </w:r>
      <w:r>
        <w:rPr>
          <w:i/>
        </w:rPr>
        <w:t>Are you getting it?</w:t>
      </w:r>
      <w:r>
        <w:t xml:space="preserve"> So they are using words and phrases like that. So trees mean something in their worldview. </w:t>
      </w:r>
      <w:r>
        <w:rPr>
          <w:i/>
        </w:rPr>
        <w:t>Did you get it? All right.</w:t>
      </w:r>
      <w:r/>
    </w:p>
    <w:p>
      <w:pPr>
        <w:pStyle w:val="Heading2"/>
      </w:pPr>
      <w:r>
        <w:t>Garden of Eden: A Portion, Not All the Earth</w:t>
      </w:r>
    </w:p>
    <w:p>
      <w:r>
        <w:t>So Moses now say okay there's a Garden of Eden—and Eden is explained as a mountain. He now says okay all the earth was the Garden of Eden—all the earth—no. And this is where the lies begin—where we say all the earth was the Garden of Eden. No. The Garden of Eden—it tells you that—upon going to—headache just—it's a small portion of the earth. You see that there are more places on the—but it's a small portion of the earth that was called Garden of Eden. All the earth was not Eden.</w:t>
      </w:r>
    </w:p>
    <w:p>
      <w:r>
        <w:t xml:space="preserve">Then God now give the fourfold mandate when He bless man—have dominion—He say: fruitful, multiply, replenish the earth, subdue it. So Eden is already fruitful. You're not going to make Eden fruitful. No—you are going to make other places fruitful like Eden. Eden has what it takes to multiply. Is you are multiplying Eden elsewhere—expanding it elsewhere. You are not subduing Eden; you are subduing the other place so that they look like Eden. </w:t>
      </w:r>
      <w:r>
        <w:rPr>
          <w:i/>
        </w:rPr>
        <w:t>Are you getting it?</w:t>
      </w:r>
      <w:r>
        <w:t xml:space="preserve"> So it was in out—not out in. It's always from inside out. So from Eden: spread My good rule everywhere; have dominion; spread My influence everywhere. So I put you in this small place—now dominate this whole earth. Remember God put man—</w:t>
      </w:r>
    </w:p>
    <w:p>
      <w:r/>
      <w:r>
        <w:rPr>
          <w:i/>
        </w:rPr>
        <w:t>Now than—oh thank you Lord that I had to teach this if not I would have been in trouble small saying some other things. Sir you are not reading—2—I will come back. This is just an aside. You read some of our book you see back to—so we'll do that. Back to—we'll come back to Genesis chapter 2 again where we read—but now I'm not reading because you know the story. 2 before is your—let me talk something that there something I'm saying so that you don't know—but when I want you to observe certain words and phrases we will go back—but for now this is what everybody—even though you don't—anybody does not know Bible—even if it's Yellow Pages they used to learn—they know that there's a tree—know that the is not—is not—</w:t>
      </w:r>
      <w:r/>
    </w:p>
    <w:p>
      <w:r>
        <w:t xml:space="preserve">So spread this everywhere: fruitful, multiply, replenish. The same mandate He said to Noah after the flood. The same thing said to Abraham: multiply, multiply—is given to all the patriarchs. And it's not multiplied by having children. I've told you before: light give birth to darkness—that's not—there's no multiplication; there's no fruitfulness there. When a tree is fruitful it produces after his kind. So if you are going to be fruitful it's not </w:t>
      </w:r>
      <w:r>
        <w:rPr>
          <w:i/>
        </w:rPr>
        <w:t>I have more darkness</w:t>
      </w:r>
      <w:r>
        <w:t xml:space="preserve">. So if you see it from a biological perspective you missed on the main point. It is spiritual before it is physical. </w:t>
      </w:r>
      <w:r>
        <w:rPr>
          <w:i/>
        </w:rPr>
        <w:t>Is that okay?</w:t>
      </w:r>
      <w:r>
        <w:t xml:space="preserve"> So it's not just be fruitful from the natural point that I'm giving birth to children—I'm fruitful physically—I can give birth to many children—but I'm not fruitful in the sense that I'm not producing more persons like me. So more persons should be like me in the image of God. </w:t>
      </w:r>
      <w:r>
        <w:rPr>
          <w:i/>
        </w:rPr>
        <w:t>Is that okay?</w:t>
      </w:r>
      <w:r/>
    </w:p>
    <w:p>
      <w:pPr>
        <w:pStyle w:val="Heading2"/>
      </w:pPr>
      <w:r>
        <w:t>Outside Eden: Chaos; Water of Regeneration</w:t>
      </w:r>
    </w:p>
    <w:p>
      <w:r>
        <w:t>So the waters, the light, the Spirit control—waters covers the sea—darkness, chaotic waters. So in Eden we see the work of the Spirit. So being born of water is delivered from darkness—waters that cleanses; water that saves. So there's a water of regeneration. So John chapter 3, John chapter 4, John chapter 7—John uses water a lot to teach salvation and the work of the Spirit—and is getting that same pattern from Genesis to Malachi. So if we are not used to the story it won't make any sense what exactly they are trying to teach.</w:t>
      </w:r>
    </w:p>
    <w:p>
      <w:r>
        <w:t xml:space="preserve">So outside Eden will be the seas; outside Eden will be chaos; outside Eden will be curse; outside Eden will be night; outside Eden will be darkness. That's why you are to subdue it. </w:t>
      </w:r>
      <w:r>
        <w:rPr>
          <w:i/>
        </w:rPr>
        <w:t>Say sir but sin has not happened—will you come down?</w:t>
      </w:r>
      <w:r>
        <w:t xml:space="preserve"> Is Moses writing before or after sin? So put your mind in the biblical writer: he's writing after sin is in there. So he's retelling the story. Is retelling—is not </w:t>
      </w:r>
      <w:r>
        <w:rPr>
          <w:i/>
        </w:rPr>
        <w:t>I want to give you how the events played out in the garden now follow me step by step.</w:t>
      </w:r>
      <w:r>
        <w:t xml:space="preserve"> He can't do that. He can't—can't even tell that story like that. It has been passed—</w:t>
      </w:r>
      <w:r>
        <w:rPr>
          <w:i/>
        </w:rPr>
        <w:t>p-p-p</w:t>
      </w:r>
      <w:r>
        <w:t>—passed. His account cannot be the most accurate. So the best he can do is to use the story—just like I'm using what you know now to say something—without having to observe the exact words and phrase. Like I told you when we want to observe the exact word and phrase we'll go back and read it. So Moses takes the story that everybody knows and he uses it to retell God's story. So because he's using the words—is not writing pre-fall—he's writing the post-fall—after the fall of man. It's not writing before sin enter into the world—writing after enter into the world. So he will now call outside Eden—that's why he will use the award—in the award view—</w:t>
      </w:r>
      <w:r>
        <w:rPr>
          <w:i/>
        </w:rPr>
        <w:t>exile</w:t>
      </w:r>
      <w:r>
        <w:t>—which is the word for death.</w:t>
      </w:r>
    </w:p>
    <w:p>
      <w:pPr>
        <w:pStyle w:val="Heading2"/>
      </w:pPr>
      <w:r>
        <w:t>Exile as Death: Nollywood Illustration</w:t>
      </w:r>
    </w:p>
    <w:p>
      <w:r>
        <w:t xml:space="preserve">So again—before you laugh and say </w:t>
      </w:r>
      <w:r>
        <w:rPr>
          <w:i/>
        </w:rPr>
        <w:t>what does that mean</w:t>
      </w:r>
      <w:r>
        <w:t xml:space="preserve">—you watch Nollywood. Thank God for Nollywood. This is the time that Nollywood has come to our rescue—at least so I don't have to use people. </w:t>
      </w:r>
      <w:r>
        <w:rPr>
          <w:i/>
        </w:rPr>
        <w:t>All right.</w:t>
      </w:r>
      <w:r>
        <w:t xml:space="preserve"> Notice in Yoruba movies those days—the ones that they—you egg of life, evil forest. </w:t>
      </w:r>
      <w:r>
        <w:rPr>
          <w:i/>
        </w:rPr>
        <w:t>All right.</w:t>
      </w:r>
      <w:r>
        <w:t xml:space="preserve"> You notice when they banish somebody: say </w:t>
      </w:r>
      <w:r>
        <w:rPr>
          <w:i/>
        </w:rPr>
        <w:t>my king is cursed; she is cured—and say let her leave this land; you are hereby banished for—we—and if Isoba—so you're dead.</w:t>
      </w:r>
      <w:r>
        <w:t xml:space="preserve"> So he say </w:t>
      </w:r>
      <w:r>
        <w:rPr>
          <w:i/>
        </w:rPr>
        <w:t>oh if is the Great Iroko—yes take it just out of the evil.</w:t>
      </w:r>
      <w:r>
        <w:t xml:space="preserve"> So they taking out of the land—say because the person is cured—everybody understand that—until we come to Bible and want to say the same thing—say </w:t>
      </w:r>
      <w:r>
        <w:rPr>
          <w:i/>
        </w:rPr>
        <w:t>no</w:t>
      </w:r>
      <w:r>
        <w:t xml:space="preserve">—say Adam is cured—that's why they are out of Eden—say </w:t>
      </w:r>
      <w:r>
        <w:rPr>
          <w:i/>
        </w:rPr>
        <w:t>oh that's the same thing is writing—he died—but he not that physically.</w:t>
      </w:r>
      <w:r>
        <w:t xml:space="preserve"> Yeah—because death means exile. You see he didn't die physically because the death is exile. So when I—</w:t>
      </w:r>
      <w:r>
        <w:rPr>
          <w:i/>
        </w:rPr>
        <w:t>oh that's the spiritual death everything drain inside</w:t>
      </w:r>
      <w:r>
        <w:t xml:space="preserve">—but for their worldview when they say somebody has died—so from the unbeliever that has passed from there to life—they did die physically—but it's not a Christian exile as God has moved the person from darkness into light. There's a separation. Yes—that separation is the work of the Spirit of God. It is God who divided the light from the darkness. It is God. So that separation—so He moves man translated all from the power of darkness into the kingdom of His dear Son—has moved man out of darkness into light. </w:t>
      </w:r>
      <w:r>
        <w:rPr>
          <w:i/>
        </w:rPr>
        <w:t>Are we good? Yes sir.</w:t>
      </w:r>
      <w:r/>
    </w:p>
    <w:p>
      <w:pPr>
        <w:pStyle w:val="Heading2"/>
      </w:pPr>
      <w:r>
        <w:t>Sacred Space: God Visible in the Garden</w:t>
      </w:r>
    </w:p>
    <w:p>
      <w:r>
        <w:t xml:space="preserve">So outside the Garden of Eden—remember within the garden God is the light; the voice of God was moving. God—what was in the garden—we have said this before—God was there. Ezekiel 28, Isaiah 14 call it the throne of God, the seat of God, the holy mountain of God. And I told you before that was the first concept of the literal kingdom of God on the earth. God was physically present there. How do we know? Words used to explain visible expressions. I used—the voice of God was walking the garden; I heard and I hid myself. You don't hide from what you cannot see. </w:t>
      </w:r>
      <w:r>
        <w:rPr>
          <w:i/>
        </w:rPr>
        <w:t>All right.</w:t>
      </w:r>
      <w:r>
        <w:t xml:space="preserve"> Just like the Exodus 24—up the mountain Moses and the men of Moses and the elders—they saw the God of Israel—24. So there is God—God is visible and invisible. God that is visible is where we now explain the Word of God—the second person of the Godhead as we call Him. And I taught you this in </w:t>
      </w:r>
      <w:r>
        <w:rPr>
          <w:i/>
        </w:rPr>
        <w:t>Who Is Like Unto God</w:t>
      </w:r>
      <w:r>
        <w:t>. So there's the visibility of God and the invisibility of God. God who has always been visible from Genesis to Malachi is the one that became flesh that walk the earth that we call Jesus Christ.</w:t>
      </w:r>
    </w:p>
    <w:p>
      <w:r>
        <w:t xml:space="preserve">As some silly person say </w:t>
      </w:r>
      <w:r>
        <w:rPr>
          <w:i/>
        </w:rPr>
        <w:t>I don't really believe in Jesus—whatever construct you call it—I believe in Yahushua—shut up you you fraud—no nothing Yeshua—what is Yeshua—Yah Yahushua Joshua—what are you doing?</w:t>
      </w:r>
      <w:r>
        <w:t xml:space="preserve"> Say you an unbeliever and shut your your rubbish mouth. Every other name fade away. When a pastor cannot be—say believes in Jesus—</w:t>
      </w:r>
      <w:r>
        <w:rPr>
          <w:i/>
        </w:rPr>
        <w:t>okay believe the Yeshua—okay I believe in Jesus—resur whatever you call it whatever I call you mad—a pastor you say whatever we whatever I call Resurrection</w:t>
      </w:r>
      <w:r>
        <w:t xml:space="preserve">—so you don't know how to explain what you believe—and somebody will see Lenin and say it's just a pastor just like he row with celebrity. God deliver you. When you have some native doctors are also on the pit—say pastors—we have drug kingpins and the rest also. No—it's so easy to tell—but people cannot tell—because they know—they know people know what they are looking for. People like deception. Pastor is ask: do you believe Jesus? </w:t>
      </w:r>
      <w:r>
        <w:rPr>
          <w:i/>
        </w:rPr>
        <w:t>I I I don't—I I don't use that word.</w:t>
      </w:r>
      <w:r>
        <w:t xml:space="preserve"> You don't use that word—which Bible—where did you hear Yeshua—where you hear—what are you trying to say—where did you read that one from? At least even if you are claiming a certain light maybe you don't like using the that word Jesus because of the construct—but why not say what the Bible teaches? You cannot say that one to be to be example of carnal. </w:t>
      </w:r>
      <w:r>
        <w:rPr>
          <w:i/>
        </w:rPr>
        <w:t>Arrest my case. If you don't understand you don't need to understand just.</w:t>
      </w:r>
      <w:r/>
    </w:p>
    <w:p>
      <w:pPr>
        <w:pStyle w:val="Heading2"/>
      </w:pPr>
      <w:r>
        <w:t>Writing After the Fall</w:t>
      </w:r>
    </w:p>
    <w:p>
      <w:r>
        <w:t xml:space="preserve">So there's water water water narrative being used. </w:t>
      </w:r>
      <w:r>
        <w:rPr>
          <w:i/>
        </w:rPr>
        <w:t>Is that okay?</w:t>
      </w:r>
      <w:r>
        <w:t xml:space="preserve"> So we said why are they using this? Because like we said outside Eden will be chaos. That's why man fell—that's the fall of man. Man was banished; man was exiled out of—man left the Garden of Eden—because that Garden of Eden was a sacred space how God intended man to function. Like I said we'll come back to this. It's okay if you don't perfectly understand what I'm saying. I will be surprised if you perfectly understand it. </w:t>
      </w:r>
      <w:r>
        <w:rPr>
          <w:i/>
        </w:rPr>
        <w:t>Oh you get it? Yeah.</w:t>
      </w:r>
      <w:r>
        <w:t xml:space="preserve"> I've told you before: don't worry yourself. See when a teacher is teacher—a teacher that is a teacher—don't be bothered. He understands. His work is to impart understanding. If I don't shake you up a bit you will not have space to take the the the further light. So I'm shaking you so that I can see what your space can take—because audience determine what you can see. </w:t>
      </w:r>
      <w:r>
        <w:rPr>
          <w:i/>
        </w:rPr>
        <w:t>All right.</w:t>
      </w:r>
      <w:r>
        <w:t xml:space="preserve"> So I'm allowing you think in a certain light first. So now at least you can think in waters now. You can—</w:t>
      </w:r>
      <w:r>
        <w:rPr>
          <w:i/>
        </w:rPr>
        <w:t>aha</w:t>
      </w:r>
      <w:r>
        <w:t xml:space="preserve">—so when that is done we can now go back and read. </w:t>
      </w:r>
      <w:r>
        <w:rPr>
          <w:i/>
        </w:rPr>
        <w:t>Is that okay? Yes sir.</w:t>
      </w:r>
      <w:r>
        <w:t xml:space="preserve"> Say </w:t>
      </w:r>
      <w:r>
        <w:rPr>
          <w:i/>
        </w:rPr>
        <w:t>I really wish Pastor would go over this again.</w:t>
      </w:r>
      <w:r>
        <w:t xml:space="preserve"> That's why to repeat the same thing is not grievous. I will yet go over it again and again. </w:t>
      </w:r>
      <w:r>
        <w:rPr>
          <w:i/>
        </w:rPr>
        <w:t>Oh ah.</w:t>
      </w:r>
      <w:r/>
    </w:p>
    <w:p>
      <w:r>
        <w:t xml:space="preserve">So Moses is writing after the fall. So he knows that </w:t>
      </w:r>
      <w:r>
        <w:rPr>
          <w:i/>
        </w:rPr>
        <w:t>oh</w:t>
      </w:r>
      <w:r>
        <w:t xml:space="preserve"> sin and death is in the world. So outside Eden—now if you want to create a story of how it was before the world when the world began when there was no sin and death—you know there's no Bible verse we can quote. We can only—</w:t>
      </w:r>
      <w:r>
        <w:rPr>
          <w:i/>
        </w:rPr>
        <w:t>yeah there no—ah there no Bible you can quote.</w:t>
      </w:r>
      <w:r>
        <w:t xml:space="preserve"> So that's why you must be a bit careful when you now want to say that—</w:t>
      </w:r>
      <w:r>
        <w:rPr>
          <w:i/>
        </w:rPr>
        <w:t>uh why is he now saying outside Eden is darkness chaos—why is it that kind of phrasing?</w:t>
      </w:r>
      <w:r>
        <w:t xml:space="preserve"> We don't have any other text other than post the fall. Is after the fall is where we have all Bible verses. </w:t>
      </w:r>
      <w:r>
        <w:rPr>
          <w:i/>
        </w:rPr>
        <w:t>All right.</w:t>
      </w:r>
      <w:r>
        <w:t xml:space="preserve"> Now but if you want to tell that story we will now use the end of the world view to look at the garden again—which is quite tricky except you are are very good with theology—if not you see rubbish.</w:t>
      </w:r>
    </w:p>
    <w:p>
      <w:r>
        <w:t>So when God created the earth everything was good fine—</w:t>
      </w:r>
      <w:r>
        <w:rPr>
          <w:i/>
        </w:rPr>
        <w:t>okay</w:t>
      </w:r>
      <w:r>
        <w:t xml:space="preserve">—until something happened to His creation. Man sinned—and in the sin of man which is a cooperation with the serpent—the </w:t>
      </w:r>
      <w:r>
        <w:rPr>
          <w:i/>
        </w:rPr>
        <w:t>nachash</w:t>
      </w:r>
      <w:r>
        <w:t>—supernatural beings also—we see humans and supernatural rebellion in the same place. Then all the other rebellions are Genesis to will show us.</w:t>
      </w:r>
    </w:p>
    <w:p>
      <w:pPr>
        <w:pStyle w:val="Heading2"/>
      </w:pPr>
      <w:r>
        <w:t>Dominion: Not Merely Battle Language</w:t>
      </w:r>
    </w:p>
    <w:p>
      <w:r>
        <w:t xml:space="preserve">Now this is what I want you to get. </w:t>
      </w:r>
      <w:r>
        <w:rPr>
          <w:i/>
        </w:rPr>
        <w:t>Um</w:t>
      </w:r>
      <w:r>
        <w:t xml:space="preserve">—okay I found the phrase I can use. So the Garden of Eden was a small portion of the earth. </w:t>
      </w:r>
      <w:r>
        <w:rPr>
          <w:i/>
        </w:rPr>
        <w:t>Okay.</w:t>
      </w:r>
      <w:r>
        <w:t xml:space="preserve"> Why did God now say let them have dominion? There was no darkness; there's no anything. Since we—because some people say okay miracles and afterthought—but God was—has God always been powerful or it was after sin and death that God became powerful? Did God have power before the world began? So power is not because of the Fall. Say the reason why we using power today because sin and—</w:t>
      </w:r>
      <w:r>
        <w:rPr>
          <w:i/>
        </w:rPr>
        <w:t>calm down you are pushing things too far.</w:t>
      </w:r>
      <w:r/>
    </w:p>
    <w:p>
      <w:r>
        <w:t xml:space="preserve">So the word </w:t>
      </w:r>
      <w:r>
        <w:rPr>
          <w:i/>
        </w:rPr>
        <w:t>dominion</w:t>
      </w:r>
      <w:r>
        <w:t>—if you are not seen from a reactionary or battle perspective—why do they want to see from a battle perspective? Because of the kingdom takeover colonization mentality of kingdom. So they use battle language. Really the Hebrew word there can—and the synonyms for dominion have all—</w:t>
      </w:r>
      <w:r>
        <w:rPr>
          <w:i/>
        </w:rPr>
        <w:t>the kabash</w:t>
      </w:r>
      <w:r>
        <w:t xml:space="preserve">—not pray the real meaning of the real Hebrew word </w:t>
      </w:r>
      <w:r>
        <w:rPr>
          <w:i/>
        </w:rPr>
        <w:t>kabash</w:t>
      </w:r>
      <w:r>
        <w:t xml:space="preserve"> which is to dominate rather to bring under—all of those different words of dominion that is in the Hebrew language—it does have the divine warrior template: God as a man of war winning battle. True—the whole chant of of arise oh—</w:t>
      </w:r>
    </w:p>
    <w:p>
      <w:pPr>
        <w:pStyle w:val="Heading2"/>
      </w:pPr>
      <w:r>
        <w:t>Arise, O God: War Rhetoric of Dominion</w:t>
      </w:r>
    </w:p>
    <w:p>
      <w:r>
        <w:t xml:space="preserve">—God—the whole communication. I didn't say the—that's not what </w:t>
      </w:r>
      <w:r>
        <w:rPr>
          <w:i/>
        </w:rPr>
        <w:t>chant</w:t>
      </w:r>
      <w:r>
        <w:t xml:space="preserve"> mean. </w:t>
      </w:r>
      <w:r>
        <w:rPr>
          <w:i/>
        </w:rPr>
        <w:t>All right.</w:t>
      </w:r>
      <w:r>
        <w:t xml:space="preserve"> The whole proclamation—repeated recitation of </w:t>
      </w:r>
      <w:r>
        <w:rPr>
          <w:i/>
        </w:rPr>
        <w:t>arise arise arise O God</w:t>
      </w:r>
      <w:r>
        <w:t xml:space="preserve">—it's just a proper word. Don't allow apostle fool about </w:t>
      </w:r>
      <w:r>
        <w:rPr>
          <w:i/>
        </w:rPr>
        <w:t>chant</w:t>
      </w:r>
      <w:r>
        <w:t xml:space="preserve">—just the repeated </w:t>
      </w:r>
      <w:r>
        <w:rPr>
          <w:i/>
        </w:rPr>
        <w:t>uh</w:t>
      </w:r>
      <w:r>
        <w:t xml:space="preserve"> recitation of some. So </w:t>
      </w:r>
      <w:r>
        <w:rPr>
          <w:i/>
        </w:rPr>
        <w:t>arise O God; arise O God</w:t>
      </w:r>
      <w:r>
        <w:t xml:space="preserve">—because that was the war rhetoric of </w:t>
      </w:r>
      <w:r>
        <w:rPr>
          <w:i/>
        </w:rPr>
        <w:t>our God is with us; our God is with us.</w:t>
      </w:r>
      <w:r>
        <w:t xml:space="preserve"> </w:t>
      </w:r>
      <w:r>
        <w:rPr>
          <w:i/>
        </w:rPr>
        <w:t>Amen.</w:t>
      </w:r>
      <w:r>
        <w:t xml:space="preserve"> So that same kind of context—it's just </w:t>
      </w:r>
      <w:r>
        <w:rPr>
          <w:i/>
        </w:rPr>
        <w:t>arise arise arise; let His enemies be scattered.</w:t>
      </w:r>
      <w:r>
        <w:t xml:space="preserve"> You see that </w:t>
      </w:r>
      <w:r>
        <w:rPr>
          <w:i/>
        </w:rPr>
        <w:t>arise O God</w:t>
      </w:r>
      <w:r>
        <w:t xml:space="preserve"> is used a lot in the Bible. So let me give you the context.</w:t>
      </w:r>
    </w:p>
    <w:p>
      <w:r>
        <w:t>So if I don't know battle, war—</w:t>
      </w:r>
      <w:r>
        <w:rPr>
          <w:i/>
        </w:rPr>
        <w:t>okay</w:t>
      </w:r>
      <w:r>
        <w:t>—there's no chaos; there's nothing like that. Kingdom—kingdom—King—dominion. So the domain of a king—what is the domain of the King of kings? Heaven and earth. Is that His world that He created—beautiful. Do they interact with each other, sir—or they are apart from each other? Some people are scared. Do they interact with each other—or you are still having distance? Once you have distance—slap your face—</w:t>
      </w:r>
      <w:r>
        <w:rPr>
          <w:i/>
        </w:rPr>
        <w:t>like oh I'm not thinking well</w:t>
      </w:r>
      <w:r>
        <w:t>—you wake up. No distance. Stop creating—heaven and earth. Don't do hand—don't don't do hand like this—don't do hand like this. So you say heaven—on—do like this. You know there are hand movements that also affect the brain. Say heaven—m—that that you learn this in communication—are communication hacks. So so instead of saying—you to quickly help your brain—instead of doing—</w:t>
      </w:r>
      <w:r>
        <w:rPr>
          <w:i/>
        </w:rPr>
        <w:t>sorry I beg</w:t>
      </w:r>
      <w:r>
        <w:t xml:space="preserve">—let me—heaven and earth together. Heaven and earth. Heaven and earth. No—heaven and earth. Does that work? Heaven and earth. So so that the brain gets it. Just like on this earth right now a plane is above the ground—that mean on the earth—when you entered you left planet earth? No no. Now so heaven and earth together. Heaven and earth together. Heaven and earth together. </w:t>
      </w:r>
      <w:r>
        <w:rPr>
          <w:i/>
        </w:rPr>
        <w:t>Get that.</w:t>
      </w:r>
      <w:r/>
    </w:p>
    <w:p>
      <w:r>
        <w:t xml:space="preserve">So His kingdom—so He made man for His kingdom—and the earth is big—and He wants His kingdom everywhere. Is it with sand or through people? Through people. So man is obviously going to to reproduce and make more—and in making more human beings they should be like you. That brings us back to the word </w:t>
      </w:r>
      <w:r>
        <w:rPr>
          <w:i/>
        </w:rPr>
        <w:t>image</w:t>
      </w:r>
      <w:r>
        <w:t>.</w:t>
      </w:r>
    </w:p>
    <w:p>
      <w:pPr>
        <w:pStyle w:val="Heading2"/>
      </w:pPr>
      <w:r>
        <w:t>Image and Dominion (Genesis 1:26)</w:t>
      </w:r>
    </w:p>
    <w:p>
      <w:r>
        <w:t>So let us make man—in Genesis 1:26—in case you wondering where we are—so you can look at your Bible if you're not familiar with that text:</w:t>
      </w:r>
    </w:p>
    <w:p>
      <w:pPr>
        <w:ind w:left="720"/>
      </w:pPr>
      <w:r>
        <w:t>Genesis 1:26</w:t>
        <w:br/>
        <w:t>And God said, Let us make man in our image, after our likeness: and let them have dominion...</w:t>
      </w:r>
    </w:p>
    <w:p>
      <w:r>
        <w:t>Let us make man in our image. Let us make man in our image. So image—image—image is a representation of a deity. So just like they will have statues, moldings—and say this is how this deity looks like—this how—so God now made man and said man is My representation in a world—in a habitable world—in this habitable world of seen and unseen being—man is My image. That's a lot.</w:t>
      </w:r>
    </w:p>
    <w:p>
      <w:r>
        <w:t xml:space="preserve">Now in their worldview image can be used in two historical contexts. It can be used in a fighting where a king is expanding his territory—and when a king is expanding his territory he will mold a statue and put there. If it's not physically there—the kingdom—that the land that he has taken—we put his statue there—and everybody sees that statue it means that we have taken this land. That's what happened Nebuchadnezzar story—why why it says everybody should bow—to show that he's king over all the earth. Yeah—taking all the territories—and Hebrew boys will not. </w:t>
      </w:r>
      <w:r>
        <w:rPr>
          <w:i/>
        </w:rPr>
        <w:t>All right.</w:t>
      </w:r>
      <w:r>
        <w:t xml:space="preserve"> So you put a statue in the place to show that you are king over all. You put your statue there to show that your dominion has reached here. So I may not be there but I'm here. </w:t>
      </w:r>
      <w:r>
        <w:rPr>
          <w:i/>
        </w:rPr>
        <w:t>Are you getting it?</w:t>
      </w:r>
      <w:r/>
    </w:p>
    <w:p>
      <w:r>
        <w:t>So then the second is the supernatural being—to represent the image of a supernatural being. So the iconography and all of that—they draw all of those stuff. So that's the point. So when you say man is our—man is My image—man is My representation—so man is going to represent God in this habitable world.</w:t>
      </w:r>
    </w:p>
    <w:p>
      <w:pPr>
        <w:pStyle w:val="Heading2"/>
      </w:pPr>
      <w:r>
        <w:t>Multiple Applications of "Earth" and "Heaven"</w:t>
      </w:r>
    </w:p>
    <w:p>
      <w:r>
        <w:t xml:space="preserve">So I've given you different applications of the word </w:t>
      </w:r>
      <w:r>
        <w:rPr>
          <w:i/>
        </w:rPr>
        <w:t>earth</w:t>
      </w:r>
      <w:r>
        <w:t xml:space="preserve"> before—but I can walk—run you through again for those who are new. The word </w:t>
      </w:r>
      <w:r>
        <w:rPr>
          <w:i/>
        </w:rPr>
        <w:t>it</w:t>
      </w:r>
      <w:r>
        <w:t xml:space="preserve">—when you see it used in the Bible—doesn't always mean ground. The word </w:t>
      </w:r>
      <w:r>
        <w:rPr>
          <w:i/>
        </w:rPr>
        <w:t>it</w:t>
      </w:r>
      <w:r>
        <w:t xml:space="preserve"> can be used for the </w:t>
      </w:r>
      <w:r>
        <w:rPr>
          <w:i/>
        </w:rPr>
        <w:t>terra</w:t>
      </w:r>
      <w:r>
        <w:t xml:space="preserve">—the solid ground that we put our feet—that's the word </w:t>
      </w:r>
      <w:r>
        <w:rPr>
          <w:i/>
        </w:rPr>
        <w:t>terra firma</w:t>
      </w:r>
      <w:r>
        <w:t>—</w:t>
      </w:r>
      <w:r>
        <w:rPr>
          <w:i/>
        </w:rPr>
        <w:t>t-e-r-r-a</w:t>
      </w:r>
      <w:r>
        <w:t>—space—</w:t>
      </w:r>
      <w:r>
        <w:rPr>
          <w:i/>
        </w:rPr>
        <w:t>f-i-r-m-a</w:t>
      </w:r>
      <w:r>
        <w:t xml:space="preserve">—it means ground apart from water—so solid ground. Then the body of water is also called earth—the seeds are on the earth now—they're not in the in the sky in above—they on the earth—is on the earth. The atmosphere is also called the earth. Then the earth is also used for the people of the earth—also called the earth. </w:t>
      </w:r>
      <w:r>
        <w:rPr>
          <w:i/>
        </w:rPr>
        <w:t>I wish you getting this.</w:t>
      </w:r>
      <w:r>
        <w:t xml:space="preserve"> The people of the earth are also called the people of the earth—are also called the people of the earth—are also called—yes—the people of the earth I also called the earth.</w:t>
      </w:r>
    </w:p>
    <w:p>
      <w:r>
        <w:t xml:space="preserve">Then the word </w:t>
      </w:r>
      <w:r>
        <w:rPr>
          <w:i/>
        </w:rPr>
        <w:t>earth</w:t>
      </w:r>
      <w:r>
        <w:t xml:space="preserve">—like I said—serpent was cast into the earth—into the into the earth—the Hebrew word is also used for the pit—which is where word for </w:t>
      </w:r>
      <w:r>
        <w:rPr>
          <w:i/>
        </w:rPr>
        <w:t>Sheol</w:t>
      </w:r>
      <w:r>
        <w:t xml:space="preserve"> is used more in the minor prophets like that. So when you are—then earth is used also in the Bible as </w:t>
      </w:r>
      <w:r>
        <w:rPr>
          <w:i/>
        </w:rPr>
        <w:t>world</w:t>
      </w:r>
      <w:r>
        <w:t xml:space="preserve">. So how many do you have? Six. </w:t>
      </w:r>
      <w:r>
        <w:rPr>
          <w:i/>
        </w:rPr>
        <w:t>Okay.</w:t>
      </w:r>
      <w:r>
        <w:t xml:space="preserve"> World—</w:t>
      </w:r>
      <w:r>
        <w:rPr>
          <w:i/>
        </w:rPr>
        <w:t>w-o-r-l-d</w:t>
      </w:r>
      <w:r>
        <w:t xml:space="preserve">. So when when you read the earth there as the world—the whole world—the world of interaction—visible and invisible world—the world that earth is many times how the Bible says: the earth is the Lord's—and they say </w:t>
      </w:r>
      <w:r>
        <w:rPr>
          <w:i/>
        </w:rPr>
        <w:t>what about heaven?</w:t>
      </w:r>
      <w:r>
        <w:t xml:space="preserve"> That's not what he's talking about. That earth in that context there is the world. So when he says in the beginning God created the heaven and the earth—you can remove heaven and earth and say in the beginning God created the earth—that earth has heaven and earth inside. </w:t>
      </w:r>
      <w:r>
        <w:rPr>
          <w:i/>
        </w:rPr>
        <w:t>Are you getting?</w:t>
      </w:r>
      <w:r>
        <w:t xml:space="preserve"> That is another word for earth—an application. So when you say heaven and earth you know he's dealing with the world. Sometime when he says earth he believes you know that is heaven and earth together—just like Ephesians 1:10–11: God wants to sum things in heaven, things on earth together in one. So it's to sum it up—to gather it together in one Christ. So because they can be gathered together—gathered together—gather together. Remember. </w:t>
      </w:r>
      <w:r>
        <w:rPr>
          <w:i/>
        </w:rPr>
        <w:t>Are we good?</w:t>
      </w:r>
      <w:r/>
    </w:p>
    <w:p>
      <w:r>
        <w:t xml:space="preserve">So the word </w:t>
      </w:r>
      <w:r>
        <w:rPr>
          <w:i/>
        </w:rPr>
        <w:t>earth</w:t>
      </w:r>
      <w:r>
        <w:t xml:space="preserve">—the word </w:t>
      </w:r>
      <w:r>
        <w:rPr>
          <w:i/>
        </w:rPr>
        <w:t>heaven</w:t>
      </w:r>
      <w:r>
        <w:t xml:space="preserve"> also have multiplicity of meaning. The word </w:t>
      </w:r>
      <w:r>
        <w:rPr>
          <w:i/>
        </w:rPr>
        <w:t>heaven</w:t>
      </w:r>
      <w:r>
        <w:t xml:space="preserve"> also have multiplicity of application. So when you read the word </w:t>
      </w:r>
      <w:r>
        <w:rPr>
          <w:i/>
        </w:rPr>
        <w:t>heaven</w:t>
      </w:r>
      <w:r>
        <w:t xml:space="preserve"> in the Bible it is used for skies—that's the obvious one—physical heaven. The word </w:t>
      </w:r>
      <w:r>
        <w:rPr>
          <w:i/>
        </w:rPr>
        <w:t>heaven</w:t>
      </w:r>
      <w:r>
        <w:t xml:space="preserve"> is also used in the Bible to explain the unseen realm. Heaven is used to explain the unseen realm—the spirit world. You know in the Bible when you type </w:t>
      </w:r>
      <w:r>
        <w:rPr>
          <w:i/>
        </w:rPr>
        <w:t>the realm of the spirit</w:t>
      </w:r>
      <w:r>
        <w:t xml:space="preserve"> you will see zero reference—'cause KJV does not read like that. Type </w:t>
      </w:r>
      <w:r>
        <w:rPr>
          <w:i/>
        </w:rPr>
        <w:t>r-e-a-l-m</w:t>
      </w:r>
      <w:r>
        <w:t xml:space="preserve"> space </w:t>
      </w:r>
      <w:r>
        <w:rPr>
          <w:i/>
        </w:rPr>
        <w:t>of spirit</w:t>
      </w:r>
      <w:r>
        <w:t xml:space="preserve">—say </w:t>
      </w:r>
      <w:r>
        <w:rPr>
          <w:i/>
        </w:rPr>
        <w:t>oh there's no realm of the spirit in the Bible.</w:t>
      </w:r>
      <w:r>
        <w:t xml:space="preserve"> No—it's there—but it don't—that's the word </w:t>
      </w:r>
      <w:r>
        <w:rPr>
          <w:i/>
        </w:rPr>
        <w:t>heaven</w:t>
      </w:r>
      <w:r>
        <w:t>—the unseen realm.</w:t>
      </w:r>
    </w:p>
    <w:p>
      <w:r>
        <w:t xml:space="preserve">Thirdly the word </w:t>
      </w:r>
      <w:r>
        <w:rPr>
          <w:i/>
        </w:rPr>
        <w:t>heaven</w:t>
      </w:r>
      <w:r>
        <w:t xml:space="preserve"> is used to explain where God is. God is in heaven. Say </w:t>
      </w:r>
      <w:r>
        <w:rPr>
          <w:i/>
        </w:rPr>
        <w:t>where was He before He made the earth?</w:t>
      </w:r>
      <w:r>
        <w:t xml:space="preserve">—as comedian preaching style. No—He was in heaven. </w:t>
      </w:r>
      <w:r>
        <w:rPr>
          <w:i/>
        </w:rPr>
        <w:t>Where was He before He created heaven?</w:t>
      </w:r>
      <w:r>
        <w:t xml:space="preserve"> In heaven. Heaven is just the word—</w:t>
      </w:r>
      <w:r>
        <w:rPr>
          <w:i/>
        </w:rPr>
        <w:t>uh</w:t>
      </w:r>
      <w:r>
        <w:t xml:space="preserve">—see don't worship words. Words are used to communicate meaning. The word </w:t>
      </w:r>
      <w:r>
        <w:rPr>
          <w:i/>
        </w:rPr>
        <w:t>heaven</w:t>
      </w:r>
      <w:r>
        <w:t xml:space="preserve"> in the Hebrew is the word </w:t>
      </w:r>
      <w:r>
        <w:rPr>
          <w:i/>
        </w:rPr>
        <w:t>shamayim</w:t>
      </w:r>
      <w:r>
        <w:t xml:space="preserve"> from the word </w:t>
      </w:r>
      <w:r>
        <w:rPr>
          <w:i/>
        </w:rPr>
        <w:t>sham</w:t>
      </w:r>
      <w:r>
        <w:t xml:space="preserve"> that means that which is high and above. God is in a height above all things. That's the word </w:t>
      </w:r>
      <w:r>
        <w:rPr>
          <w:i/>
        </w:rPr>
        <w:t>heaven</w:t>
      </w:r>
      <w:r>
        <w:t xml:space="preserve">. </w:t>
      </w:r>
      <w:r>
        <w:rPr>
          <w:i/>
        </w:rPr>
        <w:t>Is that okay?</w:t>
      </w:r>
      <w:r>
        <w:t xml:space="preserve"> God is in a height above. God is in a height above. That is the word </w:t>
      </w:r>
      <w:r>
        <w:rPr>
          <w:i/>
        </w:rPr>
        <w:t>heaven</w:t>
      </w:r>
      <w:r>
        <w:t xml:space="preserve">. </w:t>
      </w:r>
      <w:r>
        <w:rPr>
          <w:i/>
        </w:rPr>
        <w:t>Are we good?</w:t>
      </w:r>
      <w:r/>
    </w:p>
    <w:p>
      <w:r>
        <w:t xml:space="preserve">So God is in heaven. Heaven is also used to explain as a short form for supernatural being. Instead of saying heavenly host, heavenly being—you can just call them heavens. </w:t>
      </w:r>
      <w:r>
        <w:rPr>
          <w:i/>
        </w:rPr>
        <w:t>The heavens praise Thy name. The heavens. The heavens.</w:t>
      </w:r>
      <w:r>
        <w:t xml:space="preserve"> Heavens is using in that context to speak of what—supernatural being. </w:t>
      </w:r>
      <w:r>
        <w:rPr>
          <w:i/>
        </w:rPr>
        <w:t>The heavens praise Your name. The heavens declare Your this. The heavens clear.</w:t>
      </w:r>
      <w:r>
        <w:t xml:space="preserve"> Heavens. Heaven is also used to explain—remember heaven as a short form for supernatural being—just like human beings are called earth. </w:t>
      </w:r>
      <w:r>
        <w:rPr>
          <w:i/>
        </w:rPr>
        <w:t>The earth. The earth was corrupt</w:t>
      </w:r>
      <w:r>
        <w:t xml:space="preserve">—it's not the sand was corrupt—it's the people of the earth. So heaven—the beings of heaven are called heaven. </w:t>
      </w:r>
      <w:r>
        <w:rPr>
          <w:i/>
        </w:rPr>
        <w:t>Is that okay? All right.</w:t>
      </w:r>
      <w:r/>
    </w:p>
    <w:p>
      <w:r>
        <w:t xml:space="preserve">So heaven is also used to explain the miraculous: bread from heaven; fire—something happened today from heaven—you—heaven touch the earth today—just to explain the miraculous. So heaven. Heaven is also used—mountain—before I get to the motif part—different words used to explain heaven motifs in the Bible. Heaven is also used as </w:t>
      </w:r>
      <w:r>
        <w:rPr>
          <w:i/>
        </w:rPr>
        <w:t>um</w:t>
      </w:r>
      <w:r>
        <w:t xml:space="preserve"> the height from which man function—to explain our authority; to explain our dominion; to explain how we function. We function in heaven. So we are sit together with Christ in heavenly places far above all principality. Man is on the sides of the north—in the far height above—the far north—so to explain man's authority, man's functioning. Man was made super—supernatural. Man is supernatural by nature; spiritual by nature. Man is supernatural though covered with an earthly cloth called humus—spirit inside hum—human being. </w:t>
      </w:r>
      <w:r>
        <w:rPr>
          <w:i/>
        </w:rPr>
        <w:t>Amen. Be. All right.</w:t>
      </w:r>
      <w:r>
        <w:t xml:space="preserve"> Dust of the earth—man is made of the dust of the ground—but the what made man man came from God. God breathed into man the breath of life and man became a living soul. The physical casing is from the dust of the ground—but the call of man is from Yahweh—from God Himself. </w:t>
      </w:r>
      <w:r>
        <w:rPr>
          <w:i/>
        </w:rPr>
        <w:t>Is that okay? Clear. Clear. Clear. Yes sir. All right.</w:t>
      </w:r>
      <w:r/>
    </w:p>
    <w:p>
      <w:r>
        <w:t xml:space="preserve">So notice the use of words. Notice the what—notice the use of words. </w:t>
      </w:r>
      <w:r>
        <w:rPr>
          <w:i/>
        </w:rPr>
        <w:t>All right.</w:t>
      </w:r>
      <w:r>
        <w:t xml:space="preserve"> So then the motifs—mountain is used to explain heaven—</w:t>
      </w:r>
      <w:r>
        <w:rPr>
          <w:i/>
        </w:rPr>
        <w:t>uh</w:t>
      </w:r>
      <w:r>
        <w:t xml:space="preserve">—mountaintop experience. When you see all those different mountains mountains mountains men in the Bible is to teach heavenly experiences above the earth—that which is above the head. So mountains. </w:t>
      </w:r>
      <w:r>
        <w:rPr>
          <w:i/>
        </w:rPr>
        <w:t>Is that okay? Hallelujah. All right.</w:t>
      </w:r>
      <w:r/>
    </w:p>
    <w:p>
      <w:pPr>
        <w:pStyle w:val="Heading2"/>
      </w:pPr>
      <w:r>
        <w:t>What Salvation Is Not: Middle Ages Legacy</w:t>
      </w:r>
    </w:p>
    <w:p>
      <w:r>
        <w:t xml:space="preserve">Let's speak simple English that the lay man can understand. We mustn't always be lay men. It is the essence of education to take us away from being lay men in our thinking. </w:t>
      </w:r>
      <w:r>
        <w:rPr>
          <w:i/>
        </w:rPr>
        <w:t>All right.</w:t>
      </w:r>
      <w:r>
        <w:t xml:space="preserve"> So all all education stretch you. Allow a teaching always make you think beyond what you know. </w:t>
      </w:r>
      <w:r>
        <w:rPr>
          <w:i/>
        </w:rPr>
        <w:t>All right.</w:t>
      </w:r>
      <w:r/>
    </w:p>
    <w:p>
      <w:r>
        <w:t xml:space="preserve">What is salvation? When you hear the word </w:t>
      </w:r>
      <w:r>
        <w:rPr>
          <w:i/>
        </w:rPr>
        <w:t>salvation</w:t>
      </w:r>
      <w:r>
        <w:t xml:space="preserve">—how we define salvation we affect what we believe and how we live. Now we've said this before. I said this on Sunday: that the different views of salvation is what has—how people view salvation is the origin of different denominations. </w:t>
      </w:r>
      <w:r>
        <w:rPr>
          <w:i/>
        </w:rPr>
        <w:t>All right.</w:t>
      </w:r>
      <w:r>
        <w:t xml:space="preserve"> So there are—before we define what salvation is it's good to know what salvation is not. </w:t>
      </w:r>
      <w:r>
        <w:rPr>
          <w:i/>
        </w:rPr>
        <w:t>Is that okay?</w:t>
      </w:r>
      <w:r>
        <w:t xml:space="preserve"> Before we define what salvation is good to look at what salvation is not.</w:t>
      </w:r>
    </w:p>
    <w:p>
      <w:r>
        <w:t xml:space="preserve">So when you mention salvation—when you mention salvation—and almost all Western Christian—all from the Western view—it's assumed that we mean going to heaven when you die. Now it was after the Middle Ages that the whole concept of going to heaven as the ultimate goal—I mean what the Middle Age is—let me quickly say this before I say what I want to say so that you know what you are writing. </w:t>
      </w:r>
      <w:r>
        <w:rPr>
          <w:i/>
        </w:rPr>
        <w:t>Pause a bit. Um.</w:t>
      </w:r>
      <w:r/>
    </w:p>
    <w:p>
      <w:r>
        <w:t xml:space="preserve">One of the legacies—the the consequence—what we reaped from after the—at the time in human history called the Middle Ages—is these two concepts that has affected theology to today: is the concept of going to heaven—because it was not there before the Middle Ages—was after the Middle Ages. One of the things we reaped from the after the Middle Ages is these two concepts: going to heaven and the concept of an angry God—that grace movement tried to explain in the very nice way and make the matter harder: say God is angry with man but He will not just vent anger on man so He will vent the anger on His Son—and when He has finished vent all the anger on His Son now say your sins are forgiven. Gospel. </w:t>
      </w:r>
      <w:r>
        <w:rPr>
          <w:i/>
        </w:rPr>
        <w:t>What a gospel.</w:t>
      </w:r>
      <w:r>
        <w:t xml:space="preserve"> You know that's very nice. So you not have John 3—</w:t>
      </w:r>
      <w:r>
        <w:rPr>
          <w:i/>
        </w:rPr>
        <w:t>for God so hated the world</w:t>
      </w:r>
      <w:r>
        <w:t xml:space="preserve">—you understand? That's so—it's we always—now it may be good at first—you can get away with it—it's better than </w:t>
      </w:r>
      <w:r>
        <w:rPr>
          <w:i/>
        </w:rPr>
        <w:t>I don't want to have to do with Jesus</w:t>
      </w:r>
      <w:r>
        <w:t>—it's better than to he with Jesus and the Bible—if that's what you believe—</w:t>
      </w:r>
      <w:r>
        <w:rPr>
          <w:i/>
        </w:rPr>
        <w:t>okay</w:t>
      </w:r>
      <w:r>
        <w:t>—at least we can forgive; we can tolerate it—better than to he with Jesus and the Bible—</w:t>
      </w:r>
      <w:r>
        <w:rPr>
          <w:i/>
        </w:rPr>
        <w:t>ah that one is not too good.</w:t>
      </w:r>
      <w:r>
        <w:t xml:space="preserve"> The only problem with that one is when we now want to get serious with explaining Bible we will run into trouble—because how do we now just juxtapose—how do we </w:t>
      </w:r>
      <w:r>
        <w:rPr>
          <w:i/>
        </w:rPr>
        <w:t>um</w:t>
      </w:r>
      <w:r>
        <w:t xml:space="preserve"> reconcile this your angry God with text that shows that He not what you are calling Him?</w:t>
      </w:r>
    </w:p>
    <w:p>
      <w:r>
        <w:t xml:space="preserve">Because the concept of the angry God you have is just like an artist—he designed something and he's seeing things go wrong with his design—he not obviously going to be happy. So what is he going to do? He's going to set it right in his design. That that is his anger. So the wrath of God is not an emotion that </w:t>
      </w:r>
      <w:r>
        <w:rPr>
          <w:i/>
        </w:rPr>
        <w:t>I'm just angry person so I'm angry.</w:t>
      </w:r>
      <w:r>
        <w:t xml:space="preserve"> No. The wrath of God abided on unbelief—John 3:36. So the anger of God is seen in unbelief—man's refusal to heed what God is saying. So you told somebody do this and the person saying no—you're obvious not going to be happy. That's why it's called anger—not an emotional state of </w:t>
      </w:r>
      <w:r>
        <w:rPr>
          <w:i/>
        </w:rPr>
        <w:t>you dare me I am a killer you will not not believe in me repent or burn.</w:t>
      </w:r>
      <w:r/>
    </w:p>
    <w:p>
      <w:r>
        <w:t xml:space="preserve">Now the fun of the the Jewish context of </w:t>
      </w:r>
      <w:r>
        <w:rPr>
          <w:i/>
        </w:rPr>
        <w:t>except you repent you shall perish</w:t>
      </w:r>
      <w:r>
        <w:t xml:space="preserve"> was saying Israel better reconcile. Let's leave that—shake you up a bit in your theology. The twofold application of that context—depending on which of the text you are reading—for </w:t>
      </w:r>
      <w:r>
        <w:rPr>
          <w:i/>
        </w:rPr>
        <w:t>repent unless you will</w:t>
      </w:r>
      <w:r>
        <w:t>—</w:t>
      </w:r>
    </w:p>
    <w:p>
      <w:pPr>
        <w:pStyle w:val="Heading2"/>
      </w:pPr>
      <w:r>
        <w:t>Repent or Perish: Context and AD 70</w:t>
      </w:r>
    </w:p>
    <w:p>
      <w:r>
        <w:t xml:space="preserve">—perish was more of AD 70 perishing—depend on the—depend on which of them you are reading when you say </w:t>
      </w:r>
      <w:r>
        <w:rPr>
          <w:i/>
        </w:rPr>
        <w:t>repent or you perish</w:t>
      </w:r>
      <w:r>
        <w:t xml:space="preserve">—because there was one He mentioned when He was talking about the physical calamities that was coming on Israel. So which one are you reading? If not you—the same way you read your rapture—two are in the field one is taken—you read it outside the what was going to happen to Israel. Because remember Jesus did prophesy things that will happen to the nation. People don't like to see that one because say Jesus was not a prophet—is our Savior. He can be both. </w:t>
      </w:r>
      <w:r>
        <w:rPr>
          <w:i/>
        </w:rPr>
        <w:t>Oh God why can He not be Savior also be prophet?</w:t>
      </w:r>
      <w:r>
        <w:t xml:space="preserve"> Because other religions say is not a prophet but He a prophet. Say is a prophet He not a Savior. No—He a prophet; it's a Savior; it's a Messiah; is all things; it's all in all. </w:t>
      </w:r>
      <w:r>
        <w:rPr>
          <w:i/>
        </w:rPr>
        <w:t>All right.</w:t>
      </w:r>
      <w:r>
        <w:t xml:space="preserve"> So two truths can coexist. Not be everything is always two fighting. I put it to you that I cannot take that. I tell you I tell you—</w:t>
      </w:r>
      <w:r>
        <w:rPr>
          <w:i/>
        </w:rPr>
        <w:t>calm down</w:t>
      </w:r>
      <w:r>
        <w:t>—because He did prophesy and they did call Him prophet many times. Some people have even tried to remove all the place where they call Jesus prophet in the Bible. Even Jesus say a prophet after they just refuse Him a prophet. It's not without—</w:t>
      </w:r>
      <w:r>
        <w:rPr>
          <w:i/>
        </w:rPr>
        <w:t>no no</w:t>
      </w:r>
      <w:r>
        <w:t xml:space="preserve">—He spoke the mind and purpose of God. He obviously is the prophet. Is a function terminology—an apostle, prophet, Shepherd of our soul. I mean it's all of those things. </w:t>
      </w:r>
      <w:r>
        <w:rPr>
          <w:i/>
        </w:rPr>
        <w:t>Amen. Amen.</w:t>
      </w:r>
      <w:r/>
    </w:p>
    <w:p>
      <w:pPr>
        <w:pStyle w:val="Heading2"/>
      </w:pPr>
      <w:r>
        <w:t>False View One: Salvation as Going to Heaven</w:t>
      </w:r>
    </w:p>
    <w:p>
      <w:r>
        <w:t>So one of the legacies we we got from the Middle Ages—not Dark Ages—I know I know proper word I know Dark Ages—I said Middle Ages—that time period was that going to heaven and an angry God. And so many of the reformers from after the Middle Ages always try to teach around that angry God perspective—and that has shaped our theology a lot today. So there's a difference between the biblical good news or gospel and today's gospel that is being taught—because many of our gospel today is good advice. It involves many of the things we look at—morality changes—you use different narrative to explain it. But what is salvation—like we said.</w:t>
      </w:r>
    </w:p>
    <w:p>
      <w:r>
        <w:t xml:space="preserve">So once we mention salvation—like we said—what people think of is we are saying </w:t>
      </w:r>
      <w:r>
        <w:rPr>
          <w:i/>
        </w:rPr>
        <w:t>be saved so that you will make heaven.</w:t>
      </w:r>
      <w:r>
        <w:t xml:space="preserve"> So it's an escape—the escape the earth to make heaven—is one of the first things that come to somebody's mind. If you say let's go out for evangelism right now—we're going to tell the people so that they don't go to hell so that they will make heaven. You see that that is a problem—</w:t>
      </w:r>
      <w:r>
        <w:rPr>
          <w:i/>
        </w:rPr>
        <w:t>that make heaven.</w:t>
      </w:r>
      <w:r>
        <w:t xml:space="preserve"> You may technically say </w:t>
      </w:r>
      <w:r>
        <w:rPr>
          <w:i/>
        </w:rPr>
        <w:t>oh no we're not making heaven</w:t>
      </w:r>
      <w:r>
        <w:t xml:space="preserve">—but you will sit in your preaching say </w:t>
      </w:r>
      <w:r>
        <w:rPr>
          <w:i/>
        </w:rPr>
        <w:t>how we go to now preach</w:t>
      </w:r>
      <w:r>
        <w:t xml:space="preserve">—that's a problem. Don't believe they will perish now? </w:t>
      </w:r>
      <w:r>
        <w:rPr>
          <w:i/>
        </w:rPr>
        <w:t>Yeah they will perish</w:t>
      </w:r>
      <w:r>
        <w:t xml:space="preserve">—but that's really not how to explain salvation if it's inside. That's why we are doing this series. </w:t>
      </w:r>
      <w:r>
        <w:rPr>
          <w:i/>
        </w:rPr>
        <w:t>All right.</w:t>
      </w:r>
      <w:r>
        <w:t xml:space="preserve"> And that's why we're going to reexamine some phrases and concept—so that we we can get away with saying some things—but we won't get away with it for long if we don't teach things in their proper context. One day somebody will—superior argument will just kick you away and you will have nothing to say. So it's good to know things. Foundation is very important in any building. So your foundations need to be gotten strong. </w:t>
      </w:r>
      <w:r>
        <w:rPr>
          <w:i/>
        </w:rPr>
        <w:t>Ah can I do this? Okay I think I can do this.</w:t>
      </w:r>
      <w:r>
        <w:t xml:space="preserve"> Let's just deal with point number one.</w:t>
      </w:r>
    </w:p>
    <w:p>
      <w:r>
        <w:t>There are too many false views of salvations. Now number one: one of the greatest of the false views of salvation is that salvation is going to heaven as the ultimate goal of mankind. We are saved so that we ultimately go to heaven. We are saved so that we will ultimately go to heaven. So the gospel backstory is: we are all going to hell—this what how is popularly taught. This is the wrong one but it's popular. We are all going to hell unless a new way opens up for us—and this new new way is not in terms of an announcement of something that has happened. No—it's not a new way in it terms of an announcement which is good news—gospel. It's not an announcement of something that has happened. No—it's actually a good advice—like I'm talking about the false view—</w:t>
      </w:r>
      <w:r>
        <w:rPr>
          <w:i/>
        </w:rPr>
        <w:t>yeah.</w:t>
      </w:r>
      <w:r>
        <w:t xml:space="preserve"> So what we actually have is: we are all going to hell unless a new way open for us—and we what we are now told so that we will not go to hell is not a news but an advice—but an advice is guidance on what we must do. So we are giving the good advice—and the good advice sounds like this: there is heaven; there is hell—so if you will grab this right choice you will not burn. So which one are you choosing? Say </w:t>
      </w:r>
      <w:r>
        <w:rPr>
          <w:i/>
        </w:rPr>
        <w:t>I choose heaven.</w:t>
      </w:r>
      <w:r>
        <w:t xml:space="preserve"> </w:t>
      </w:r>
      <w:r>
        <w:rPr>
          <w:i/>
        </w:rPr>
        <w:t>Okay now you're not going to burn.</w:t>
      </w:r>
      <w:r>
        <w:t xml:space="preserve"> But after they get born again you don't have them fly away. So we say </w:t>
      </w:r>
      <w:r>
        <w:rPr>
          <w:i/>
        </w:rPr>
        <w:t>okay what are we now doing now we have not gone to the heaven?</w:t>
      </w:r>
      <w:r>
        <w:t xml:space="preserve"> So he say just perch—just chill—just perch first when you die. So </w:t>
      </w:r>
      <w:r>
        <w:rPr>
          <w:i/>
        </w:rPr>
        <w:t>oh what is the good news—is it when I physically die?</w:t>
      </w:r>
      <w:r>
        <w:t xml:space="preserve"> Say everything join—we all just trying to figure it along. </w:t>
      </w:r>
      <w:r>
        <w:rPr>
          <w:i/>
        </w:rPr>
        <w:t>Aha you see.</w:t>
      </w:r>
      <w:r/>
    </w:p>
    <w:p>
      <w:r>
        <w:t>Thank God that even if you are not able to properly explain the gospel people still get saved. That's how you know that He—the Spirit of God—with all that that you are explaining—it's not the Spirit of God is just—because the core of salvation—</w:t>
      </w:r>
      <w:r>
        <w:rPr>
          <w:i/>
        </w:rPr>
        <w:t>I'm jumping ahead of myself. God help me today</w:t>
      </w:r>
      <w:r>
        <w:t>—is believing loyalty. Is—</w:t>
      </w:r>
      <w:r>
        <w:rPr>
          <w:i/>
        </w:rPr>
        <w:t>are you loyal to Yahweh? Is God your God?</w:t>
      </w:r>
      <w:r>
        <w:t xml:space="preserve"> Because who who do you serve? That's the core. </w:t>
      </w:r>
      <w:r>
        <w:rPr>
          <w:i/>
        </w:rPr>
        <w:t>I don't serve myself; I serve God. I know that that there is God and He is my God.</w:t>
      </w:r>
      <w:r>
        <w:t xml:space="preserve"> That's the core of what is happening to the people. So any of the—</w:t>
      </w:r>
      <w:r>
        <w:rPr>
          <w:i/>
        </w:rPr>
        <w:t>amen</w:t>
      </w:r>
      <w:r>
        <w:t xml:space="preserve">—you explain—because the core of what you said had to do with somebody believing in God and trusting God as their God—and that God that you painted for them looks like Jesus—you may not have explained Him properly but it looked like the real God—and that's what they believed in—then they really are saved. But really not a great explanation—really not a great way of communicating. And that's why when we rediscover the message we rediscover the power of God unto salvation. So that's why I will beg you a bit to be patient with me—shaking up your understanding so that it's thorough—so that it's proper—as we reinvestigate our foundations. </w:t>
      </w:r>
      <w:r>
        <w:rPr>
          <w:i/>
        </w:rPr>
        <w:t>Is that okay?</w:t>
      </w:r>
      <w:r>
        <w:t xml:space="preserve"> And when we're done with this we'll move right into what is the gospel—we teach on the gospel. So we'll deal with the gospel itself again—but we're not going to pure winning. So so even if you preach about a wine it's okay. Can I say </w:t>
      </w:r>
      <w:r>
        <w:rPr>
          <w:i/>
        </w:rPr>
        <w:t>no no more</w:t>
      </w:r>
      <w:r>
        <w:t xml:space="preserve">—let go and—the wrong one—they still born again. I mean SS Mar but you ate you didn't die of hunger now. So try the water did not boil finish but you turn the—now. </w:t>
      </w:r>
      <w:r>
        <w:rPr>
          <w:i/>
        </w:rPr>
        <w:t>All right.</w:t>
      </w:r>
      <w:r/>
    </w:p>
    <w:p>
      <w:r>
        <w:t xml:space="preserve">So that's what—so the way you cook the food it was just because you were very hungry—so it was only hungry people that could eat it. That's that's what the people—the people that were not hungry but needed to eat food—what you serve them they could not eat it. They could not believe. That's why they could not be born again—not that what you were saying—you were saying </w:t>
      </w:r>
      <w:r>
        <w:rPr>
          <w:i/>
        </w:rPr>
        <w:t>don't you understand?</w:t>
      </w:r>
      <w:r>
        <w:t xml:space="preserve"> Say </w:t>
      </w:r>
      <w:r>
        <w:rPr>
          <w:i/>
        </w:rPr>
        <w:t>I don't understand.</w:t>
      </w:r>
      <w:r>
        <w:t xml:space="preserve"> Said </w:t>
      </w:r>
      <w:r>
        <w:rPr>
          <w:i/>
        </w:rPr>
        <w:t>don't you get—that's what Jesus is for you.</w:t>
      </w:r>
      <w:r>
        <w:t xml:space="preserve"> Say </w:t>
      </w:r>
      <w:r>
        <w:rPr>
          <w:i/>
        </w:rPr>
        <w:t>but I not do anything.</w:t>
      </w:r>
      <w:r>
        <w:t xml:space="preserve"> He say </w:t>
      </w:r>
      <w:r>
        <w:rPr>
          <w:i/>
        </w:rPr>
        <w:t>no it's not you it's Adam.</w:t>
      </w:r>
      <w:r>
        <w:t xml:space="preserve"> He said </w:t>
      </w:r>
      <w:r>
        <w:rPr>
          <w:i/>
        </w:rPr>
        <w:t>they leave Adam—oh God—said they tell me leave—I'm not Adam now.</w:t>
      </w:r>
      <w:r>
        <w:t xml:space="preserve"> I say </w:t>
      </w:r>
      <w:r>
        <w:rPr>
          <w:i/>
        </w:rPr>
        <w:t>it's Adam—it's Adam that made me like this—but Adam is not my father.</w:t>
      </w:r>
      <w:r>
        <w:t xml:space="preserve"> I say </w:t>
      </w:r>
      <w:r>
        <w:rPr>
          <w:i/>
        </w:rPr>
        <w:t>what I'm trying to say is that Adam is your father.</w:t>
      </w:r>
      <w:r>
        <w:t xml:space="preserve"> </w:t>
      </w:r>
      <w:r>
        <w:rPr>
          <w:i/>
        </w:rPr>
        <w:t>Father then the worst his way now.</w:t>
      </w:r>
      <w:r/>
    </w:p>
    <w:p>
      <w:r>
        <w:t xml:space="preserve">Try to use prosperity to get people born again: say </w:t>
      </w:r>
      <w:r>
        <w:rPr>
          <w:i/>
        </w:rPr>
        <w:t>look at my shoe—once you see my shoe you be—ah look at my car—look at my houses—look at my—poverty is your god.</w:t>
      </w:r>
      <w:r>
        <w:t xml:space="preserve"> That's obviously rubbish. You're not leading people to—leading people away from God. That one is rubbish. But the same thing of preaching—</w:t>
      </w:r>
    </w:p>
    <w:p>
      <w:r>
        <w:t xml:space="preserve">But so the first false view is going to heaven—the going to heaven. </w:t>
      </w:r>
      <w:r>
        <w:rPr>
          <w:i/>
        </w:rPr>
        <w:t>Please calm down. This is my ministry</w:t>
      </w:r>
      <w:r>
        <w:t xml:space="preserve">—because before you throw stones say </w:t>
      </w:r>
      <w:r>
        <w:rPr>
          <w:i/>
        </w:rPr>
        <w:t>did he just say we should not go to heaven?</w:t>
      </w:r>
      <w:r>
        <w:t xml:space="preserve"> I never said that, sir. Please—oh be attentive. Watch. </w:t>
      </w:r>
      <w:r>
        <w:rPr>
          <w:i/>
        </w:rPr>
        <w:t>All right.</w:t>
      </w:r>
      <w:r/>
    </w:p>
    <w:p>
      <w:r>
        <w:t xml:space="preserve">Something—somebody I explained the gospel to properly—I mean for series—a pastor—for hours we would just talk—call talk for like an hour two hours. So he said </w:t>
      </w:r>
      <w:r>
        <w:rPr>
          <w:i/>
        </w:rPr>
        <w:t>let me just write it on Facebook—I not join—don't tag me—I will come to your rescue.</w:t>
      </w:r>
      <w:r>
        <w:t xml:space="preserve"> He said there some things that you cannot drop with just one line: </w:t>
      </w:r>
      <w:r>
        <w:rPr>
          <w:i/>
        </w:rPr>
        <w:t>the gospel is not going to heaven—full stop.</w:t>
      </w:r>
      <w:r>
        <w:t xml:space="preserve"> Say </w:t>
      </w:r>
      <w:r>
        <w:rPr>
          <w:i/>
        </w:rPr>
        <w:t>look at them—the people that don't believe in Jesus—look at them—there is a heaven to gain and a hell to lose. I came to tell you there is a heaven to gain and a hell to lose.</w:t>
      </w:r>
      <w:r>
        <w:t xml:space="preserve"> Say </w:t>
      </w:r>
      <w:r>
        <w:rPr>
          <w:i/>
        </w:rPr>
        <w:t>what is he doing? He has forgotten the gospel.</w:t>
      </w:r>
      <w:r>
        <w:t xml:space="preserve"> So you imagine that kind of thing—everybody will call you—</w:t>
      </w:r>
      <w:r>
        <w:rPr>
          <w:i/>
        </w:rPr>
        <w:t>because</w:t>
      </w:r>
      <w:r>
        <w:t>—and really when you are able to explain that—</w:t>
      </w:r>
      <w:r>
        <w:rPr>
          <w:i/>
        </w:rPr>
        <w:t>oh yes now.</w:t>
      </w:r>
      <w:r/>
    </w:p>
    <w:p>
      <w:r>
        <w:t xml:space="preserve">So in order to be safe I will start from the ending of my note of this first view. </w:t>
      </w:r>
      <w:r>
        <w:rPr>
          <w:i/>
        </w:rPr>
        <w:t>All right. Is that okay? Yes sir.</w:t>
      </w:r>
      <w:r>
        <w:t xml:space="preserve"> Then we'll start from the beginning on Sunday. So let's start from the ending part. </w:t>
      </w:r>
      <w:r>
        <w:rPr>
          <w:i/>
        </w:rPr>
        <w:t>Is that okay? Yes sir. Okay.</w:t>
      </w:r>
      <w:r/>
    </w:p>
    <w:p>
      <w:pPr>
        <w:pStyle w:val="Heading2"/>
      </w:pPr>
      <w:r>
        <w:t>Heaven Coming to Earth (Matthew 6:10)</w:t>
      </w:r>
    </w:p>
    <w:p>
      <w:r>
        <w:t>So there is a heaven and there is a hell—so grab—we are guiding you now to what you must do—is grab the right choice—believe what we are saying. Now the problem with explaining the the gospel this way is that Jesus Himself didn't actually say much about heaven in that sense—like going to heaven. The kind of heaven Jesus taught was not a kind of heaven that people are going when they die. Instead Jesus taught heaven as a reality now. Even in His prayer in Matthew 6:10 it says:</w:t>
      </w:r>
    </w:p>
    <w:p>
      <w:pPr>
        <w:ind w:left="720"/>
      </w:pPr>
      <w:r>
        <w:t>Matthew 6:10</w:t>
        <w:br/>
        <w:t>Thy kingdom come. Thy will be done in earth, as it is in heaven.</w:t>
      </w:r>
    </w:p>
    <w:p>
      <w:r>
        <w:t>So instead of suggesting that we could escape earth to go to heaven—instead of suggesting that we could escape earth to go to heaven—Jesus' good news was about heaven coming to earth. Now heaven in the Bible is not a future destiny—because heaven has multiple application—but heaven is the other dimension of our ordinary life—the other dimension of this world. There is the seen and the unseen part of our existence—the unseen part of our existence. So God made the seen and the unseen world. God made the unseen world and the seen world. God made heaven and earth—and at the last He will remake both and join them together.</w:t>
      </w:r>
    </w:p>
    <w:p>
      <w:r>
        <w:t>So when we come to the actual picture of the ending in Revelation 21 and 22—I posted this a bit yesterday—when we come to the actual end in 21 and 22—what we actually see is this: we don't find ransomed souls—we don't find people that are saved souls that are saved making their way—</w:t>
      </w:r>
      <w:r>
        <w:rPr>
          <w:i/>
        </w:rPr>
        <w:t>look at my hand</w:t>
      </w:r>
      <w:r>
        <w:t>—making their way into a disembodied heaven. We don't have—</w:t>
      </w:r>
      <w:r>
        <w:rPr>
          <w:i/>
        </w:rPr>
        <w:t>[Music]</w:t>
      </w:r>
      <w:r>
        <w:t>—spirit—</w:t>
      </w:r>
      <w:r>
        <w:rPr>
          <w:i/>
        </w:rPr>
        <w:t>I I get there now—do this thing quick play</w:t>
      </w:r>
      <w:r>
        <w:t>—so we don't have—when we get to Revelation 21 and 22 we don't actually have—</w:t>
      </w:r>
      <w:r>
        <w:rPr>
          <w:i/>
        </w:rPr>
        <w:t>I'm waiting for you—don't don't kill—don't kill my Bible—find the kashika—find that kashika—find that type of</w:t>
      </w:r>
      <w:r>
        <w:t>—so the end now—</w:t>
      </w:r>
      <w:r>
        <w:rPr>
          <w:i/>
        </w:rPr>
        <w:t>the end of all things is upon us</w:t>
      </w:r>
      <w:r>
        <w:t xml:space="preserve">—that's Indian finale. </w:t>
      </w:r>
      <w:r>
        <w:rPr>
          <w:i/>
        </w:rPr>
        <w:t>[Laughter]</w:t>
      </w:r>
      <w:r/>
    </w:p>
    <w:p>
      <w:r>
        <w:t xml:space="preserve">So when we get to the actual Revelation 21–22 we don't have ransomed souls making their way to a disembodied heaven—but rather we have New Jerusalem—we read that already—21—coming down from heaven to the earth. </w:t>
      </w:r>
      <w:r>
        <w:rPr>
          <w:i/>
        </w:rPr>
        <w:t>Amen.</w:t>
      </w:r>
      <w:r>
        <w:t xml:space="preserve"> So the last scene—</w:t>
      </w:r>
      <w:r>
        <w:rPr>
          <w:i/>
        </w:rPr>
        <w:t>keep keep our spooky music</w:t>
      </w:r>
      <w:r>
        <w:t>—the last scene in the Bible is not about saved souls going to heaven—which is quite strange because the whole going to heaven go—but we actually see that it's not a going up to heaven—is about the New Jerusalem coming down from heaven to earth creating the new heaven and new earth—and we are the one which are one and the same place of course.</w:t>
      </w:r>
    </w:p>
    <w:p>
      <w:r>
        <w:t xml:space="preserve">So when Jesus said </w:t>
      </w:r>
      <w:r>
        <w:rPr>
          <w:i/>
        </w:rPr>
        <w:t>Your kingdom come; Your will be done on earth as it is in heaven</w:t>
      </w:r>
      <w:r>
        <w:t>—the good news is actually about what Jesus has done. If we using Jesus—let's put it this way—</w:t>
      </w:r>
      <w:r>
        <w:rPr>
          <w:i/>
        </w:rPr>
        <w:t>um</w:t>
      </w:r>
      <w:r>
        <w:t>—see see—salvation is not going to heaven but being raised to life in God's new heaven. I've still used heaven. Let me try and use heaven now—</w:t>
      </w:r>
      <w:r>
        <w:rPr>
          <w:i/>
        </w:rPr>
        <w:t>nah</w:t>
      </w:r>
      <w:r>
        <w:t>—so you get it. I just don't—please don't tweet it; don't post it; don't put it on WhatsApp—'cause I'm taking risk posing here—but I'll repeat it again and again and find a safe landing in the next few minutes.</w:t>
      </w:r>
    </w:p>
    <w:p>
      <w:r>
        <w:t xml:space="preserve">Salvation then is not a going to heaven like an escaping the earth—but a being raised to life in God's new heaven and new earth. A man is raised to life in God's new heaven and earth while awaiting all the earth being exactly what has happened to him internally. I'll rework that. So is not a going to heaven like an escape—but it being raised to life in God's new heavens and new earth—so that what has happened to us internally is what is going to happen to all the earth that we live in—because we are already in God's new heaven and earth—because we are God's new creation—and we live in the Spirit and walk in the Spirit—we're already living in the new heaven and earth—but it does not yet appear so. So the good news of what has happened is connected to the good news of what is still going to happen—and there we have why it looks like </w:t>
      </w:r>
      <w:r>
        <w:rPr>
          <w:i/>
        </w:rPr>
        <w:t>oh when the gospel is start there's still</w:t>
      </w:r>
      <w:r>
        <w:t>—</w:t>
      </w:r>
    </w:p>
    <w:p>
      <w:pPr>
        <w:pStyle w:val="Heading2"/>
      </w:pPr>
      <w:r>
        <w:t>Present Age and Age to Come</w:t>
      </w:r>
    </w:p>
    <w:p>
      <w:r>
        <w:t>—something yet to come. So we have the present age and the age to come—what you have in the Bible as the world to come. So there's this present world and the world to come. So since Jesus came, died on the cross, rose from the grave—the kingdom has come—but the kingdom has been like a leaven. It has been growing and spreading and covering—and it's still progressing until get to the point where all the earth is now the kingdom of God—not a going to.</w:t>
      </w:r>
    </w:p>
    <w:p>
      <w:r>
        <w:t xml:space="preserve">And that's why when you actually read the Bible you see zero—and I'm going to do a thorough work—trust me—we read all the reference that any teacher any preacher have ever used to explain going to heaven—you'll find zero. There are none. None exist about a going to in the sense of a disembodied going to a a planet where disembodied spirits are. But an actual—every time you saw heaven in the Bible—John was in heaven and he had not died. Believers had heavenly experiences and they were on the earth. So when we teach heaven as at the end of the world—what really is saving us? Is it life or death? Death really is the savior? And what we are saved from is death—that's why we will die no more. </w:t>
      </w:r>
      <w:r>
        <w:rPr>
          <w:i/>
        </w:rPr>
        <w:t>Are you getting this?</w:t>
      </w:r>
      <w:r>
        <w:t xml:space="preserve"> So there's a lot that needs to be what explained.</w:t>
      </w:r>
    </w:p>
    <w:p>
      <w:pPr>
        <w:pStyle w:val="Heading2"/>
      </w:pPr>
      <w:r>
        <w:t>Raised to Life Here and Now</w:t>
      </w:r>
    </w:p>
    <w:p>
      <w:r>
        <w:t>So when we have—when we realize that we are being raised to life in God's new heaven and earth—now this is actually the one that you have many Bible verses for. You see hints, assertions—all talk around this. So we are not waiting—what we are waiting for is not in the long-distance future. We can enjoy it here and now. Any gospel that have you know enjoying something the here and now postponing it—that is the great great looking forward to—what do we now have now? Nothing—but we're just looking forward to? No. Something has happened. The gospel is the good news that something has happened that has changed the world and changed how things are—and things can never be the same again.</w:t>
      </w:r>
    </w:p>
    <w:p>
      <w:r>
        <w:t xml:space="preserve">And this is it: in their worldview emperors die and emperors take over—different emperors—and so there are good news—just like the Hebrew context is the word </w:t>
      </w:r>
      <w:r>
        <w:rPr>
          <w:i/>
        </w:rPr>
        <w:t>basar</w:t>
      </w:r>
      <w:r>
        <w:t>: a reign of a new king has begun. So when Paul uses the same word that is found in the Roman-Greco world for gospel—people could give him ear—because he want to speak about what a king has done—and that that has made the world not to be the same again. So everybody will listen—because the gospel is a good news of what the King has done—and the earth is no longer going to be the same. Things are not going to be the same way they used to be. That's why it's good news.</w:t>
      </w:r>
    </w:p>
    <w:p>
      <w:pPr>
        <w:pStyle w:val="Heading2"/>
      </w:pPr>
      <w:r>
        <w:t>Good News for the Whole Earth</w:t>
      </w:r>
    </w:p>
    <w:p>
      <w:r>
        <w:t>Because there are different good news. If you told somebody—</w:t>
      </w:r>
      <w:r>
        <w:rPr>
          <w:i/>
        </w:rPr>
        <w:t>um</w:t>
      </w:r>
      <w:r>
        <w:t xml:space="preserve">—good news—everybody listen—your child that was sick is no longer sick—that's not good news to everybody over the world. That's good news to that family that you are telling. So they told them that they were they were they were going to surely die—is 2 years to live—but now that's sickness has disappeared—that's really good news—but that's not good news for the whole earth. But the gospel that we preach is good news for the whole earth. A widow has not been able to survive and all of a sudden somebody paid $1 billion into our account—that's really some good news—but that's not good news for everybody—because it not pay to everybody's account. So we are saying </w:t>
      </w:r>
      <w:r>
        <w:rPr>
          <w:i/>
        </w:rPr>
        <w:t>oh we don't like the way this country is; we don't like the way this country is—what will happen that will change this country now?</w:t>
      </w:r>
      <w:r>
        <w:t xml:space="preserve"> Then we now hear that the whole country has changed—that is a good news for Nigeria—but it's not good news for the whole world. But the gospel that we preach is good news for the whole world. So it's an announcement that something has happened that that have made the earth to not be the same again and can never be the same again—that has altered the course of event. Someone has come and has changed the whole course of things—and hear this message—and this message makes you a participant in the great restoration of all things—because the kingdom is forcefully advancing—the violent take it by force. Kingdom of God is advancing and it keeps spreading and men are pressing into it. There's an advancement. Something has happened that has changed the world—and that's what we are going to explain in detail. What is that news? We touch on it a bit—the next year we explain what is the gospel—but we're dealing with salvation.</w:t>
      </w:r>
    </w:p>
    <w:p>
      <w:pPr>
        <w:pStyle w:val="Heading2"/>
      </w:pPr>
      <w:r>
        <w:t>Love the Earth, Not Hate It</w:t>
      </w:r>
    </w:p>
    <w:p>
      <w:r>
        <w:t xml:space="preserve">So once I see salvation only as a going to heaven—now </w:t>
      </w:r>
      <w:r>
        <w:rPr>
          <w:i/>
        </w:rPr>
        <w:t>calm down</w:t>
      </w:r>
      <w:r>
        <w:t>—</w:t>
      </w:r>
      <w:r>
        <w:rPr>
          <w:i/>
        </w:rPr>
        <w:t>ah</w:t>
      </w:r>
      <w:r>
        <w:t xml:space="preserve"> for those of you at least you guys have—the ones have been trained for many years now—we have realized that that—look at all the phrase of the word </w:t>
      </w:r>
      <w:r>
        <w:rPr>
          <w:i/>
        </w:rPr>
        <w:t>heaven</w:t>
      </w:r>
      <w:r>
        <w:t>—where is now that heaven now? We are the ones that have used that teaching over the years of going to heaven. And if the only time that going to heaven can ever be correct is if you have heaven as all the earth. What I say—all the earth. People don't like when we mention earth when we're talking about heaven. They say you have turn to Jehovah's Witness—you say you are carry briefcase—because they the ones that say—no what they teach not correct. Use proper phrases; wrong explanation; use the right verses. What I mean by proper phrases—they mix inherit the earth and give it wrong meanings and say man dies is just like animal—all of that makes man not to have a spirit—explain Jesus in a wonderful manner. So all of that is is why we can't take them seriously—but right verses—'cause you see a lot of texts. So we're going to walk it through again—because once you hate the earth—which is what the popular gospel message does to people—it makes people hate the earth—then those that try to make us love the earth now make us become carnal in the name of loving the earth: say occupy; go over; win Miss World; is you can wear your bikini; I not know what they wear; say shake it everywhere; move around; you have won; you are now the most beautiful girl; you have taken over—the gospel is moving; we are moving; we're moving like that—that's that know how to move—</w:t>
      </w:r>
      <w:r>
        <w:rPr>
          <w:i/>
        </w:rPr>
        <w:t>oh</w:t>
      </w:r>
      <w:r>
        <w:t xml:space="preserve">—that's not the gospel used to take over everywhere. Darkness has no—so we occupied. That is not—explained wrongly too. So there's a place for all of that. I'm making you think evening—you are eager </w:t>
      </w:r>
      <w:r>
        <w:rPr>
          <w:i/>
        </w:rPr>
        <w:t>what next</w:t>
      </w:r>
      <w:r>
        <w:t>—and a good way to pause is this.</w:t>
      </w:r>
    </w:p>
    <w:p>
      <w:r>
        <w:t xml:space="preserve">So salvation—there are many false views—many many false views. Say </w:t>
      </w:r>
      <w:r>
        <w:rPr>
          <w:i/>
        </w:rPr>
        <w:t>oh but ah we don't use</w:t>
      </w:r>
      <w:r>
        <w:t>—so like I said the only time we agree with your going to heaven is if you have God, man, supernatural beings all living together. And we said so which heaven and earth is being destroyed? For those of you who are new—I've said this in passing before—but the heaven of supernatural beings that are demons, devils—and what we mean by heaven and earth: heaven—supernatural beings; earth—human beings. Devils, demons, unbelievers—and all the other things that God did not create: sin, death, evil, wickedness—all darkness—everything that God did not create—will all be removed from the earth. Right now it have been removed from you and me—but has not been removed from all the earth. And that is the problem when we don't have a gospel or a salvation that has to do with all the earth: it makes us selfish. That's why we don't want to tell somebody else. That's why we are self-centered—is just about me. That's why we wonder what's going to happen to other religions—because we don't understand what the gospel really is and how longsuffering and tolerant God is and exactly what how He accommodates others—and where is the place of all of that—what exactly is being communicated—how is Jesus the way—how will everybody get to know about Jesus—what exactly are they knowing about Jesus. So that's quite a lot to explain.</w:t>
      </w:r>
    </w:p>
    <w:p>
      <w:pPr>
        <w:pStyle w:val="Heading2"/>
      </w:pPr>
      <w:r>
        <w:t>Why the Earth Matters; Resurrection</w:t>
      </w:r>
    </w:p>
    <w:p>
      <w:r>
        <w:t xml:space="preserve">So why does God lay claim on the earth and say the earth is the Lord's and the fullness thereof? Why is the earth the Lord's? Why—how did He make the earth that have laid claim and said </w:t>
      </w:r>
      <w:r>
        <w:rPr>
          <w:i/>
        </w:rPr>
        <w:t>the earth is Mine; I'm not going to let it go; the world is Mine?</w:t>
      </w:r>
      <w:r>
        <w:t xml:space="preserve"> </w:t>
      </w:r>
      <w:r>
        <w:rPr>
          <w:i/>
        </w:rPr>
        <w:t>Hallelujah.</w:t>
      </w:r>
      <w:r>
        <w:t xml:space="preserve"> So we know that it ultimately ends with us—God, supernatural beings—the good ones—good angels—all together living together forever and ever. But that thing does not happen in a planet of disembodied spirit. It happens here. So we're scammed—because that is not a going to heaven. That is—</w:t>
      </w:r>
      <w:r>
        <w:rPr>
          <w:i/>
        </w:rPr>
        <w:t>yeah yeah yeah yeah yeah.</w:t>
      </w:r>
      <w:r/>
    </w:p>
    <w:p>
      <w:r>
        <w:t xml:space="preserve">Then what is the whole point of a resurrection? Why are we putting on another body if we are—are we already ghost enough? When we sleep—the sleep is used to explain our bodies—our bodies are resting—but our bodies are going to rise and be glorified. So there are many concepts that we need to reinvestigate. So why He using sleep not to explain our spirit—because He said to be absent from the body to be present with the Lord. So Paul did not say is in a place of inactivity—say </w:t>
      </w:r>
      <w:r>
        <w:rPr>
          <w:i/>
        </w:rPr>
        <w:t>I'm present with the Lord.</w:t>
      </w:r>
      <w:r>
        <w:t xml:space="preserve"> So it's already present with the Lord now. So why do we have to now come back from being present with the Lord and now put on body if the earth is not important? So </w:t>
      </w:r>
      <w:r>
        <w:rPr>
          <w:i/>
        </w:rPr>
        <w:t>calm down</w:t>
      </w:r>
      <w:r>
        <w:t>—the earth is very important. You say earth as sand—come down—the world of interaction where heaven and earth is together—and that's how it ends. So if that's how it ends that means it should be easy when we understand the Genesis to Malachi story.</w:t>
      </w:r>
    </w:p>
    <w:p>
      <w:r>
        <w:t xml:space="preserve">And before you clap for me and praise me so well—that's not the of this teaching—because there are many other persons who know this things that I'm saying—and I'm not the only one. God have at least 7,000. God always have at least 7,000 that know anything you are trying to teach. So don't give yourself undue credit more than you should. But we do honor and appreciate those who know it. But it's the truth and it needs to spread more. Is the reason why God has raised men in different ages who will say </w:t>
      </w:r>
      <w:r>
        <w:rPr>
          <w:i/>
        </w:rPr>
        <w:t>oh the new the thing is the gospel of grace</w:t>
      </w:r>
      <w:r>
        <w:t xml:space="preserve">—then some will go for that—say </w:t>
      </w:r>
      <w:r>
        <w:rPr>
          <w:i/>
        </w:rPr>
        <w:t>it's the gospel of the kingdom—that gospel of the kingdom is the real gospel.</w:t>
      </w:r>
      <w:r>
        <w:t xml:space="preserve"> There's sense in all of those things—but the core: what is this great announcement and what is the message of salvation? That's what we seek to explore in this series. </w:t>
      </w:r>
      <w:r>
        <w:rPr>
          <w:i/>
        </w:rPr>
        <w:t>Hope you are ready.</w:t>
      </w:r>
      <w:r/>
    </w:p>
    <w:p>
      <w:r>
        <w:t>So on Sunday we meet—as better of God—further a bit—and we explore what salvation is not—and we look at this—and we'll thoroughly be able to explain this why it's not a going to heaven—and we look at all the text around the going to heaven: what does it mean—</w:t>
      </w:r>
      <w:r>
        <w:rPr>
          <w:i/>
        </w:rPr>
        <w:t>we citizens of heaven</w:t>
      </w:r>
      <w:r>
        <w:t xml:space="preserve">—what talking about </w:t>
      </w:r>
      <w:r>
        <w:rPr>
          <w:i/>
        </w:rPr>
        <w:t>pilgrim</w:t>
      </w:r>
      <w:r>
        <w:t xml:space="preserve">—what exactly is he saying—because it's looking like we are going somewhere—what exactly will see what those phrases mean. </w:t>
      </w:r>
      <w:r>
        <w:rPr>
          <w:i/>
        </w:rPr>
        <w:t>Is that okay?</w:t>
      </w:r>
      <w:r>
        <w:t xml:space="preserve"> And if you know you know—we don't used to dodge. We look for all the words and phrases that people use and explain them properly. </w:t>
      </w:r>
      <w:r>
        <w:rPr>
          <w:i/>
        </w:rPr>
        <w:t>Are we good?</w:t>
      </w:r>
      <w:r/>
    </w:p>
    <w:p>
      <w:pPr>
        <w:pStyle w:val="Heading2"/>
      </w:pPr>
      <w:r>
        <w:t>Leave with: God Is Good and Gracious</w:t>
      </w:r>
    </w:p>
    <w:p>
      <w:r>
        <w:t xml:space="preserve">What I want you to leave this service with this evening is that—just like we left on Sunday—God is a good God. I want you to leave this service this evening knowing that God does not need you to know everything for Him to do what He's doing. Without being able to properly explain—people have still been able to get saved. And you find that many of you—what you have been explaining is largely correct. You may just—the part where you see—had what you learned from other preachers here and there to make your evangelism sweet—in the name of grace—in the name of </w:t>
      </w:r>
      <w:r>
        <w:rPr>
          <w:i/>
        </w:rPr>
        <w:t>your sins are forgiven</w:t>
      </w:r>
      <w:r>
        <w:t xml:space="preserve">—is the challenge. Can talk about the good news—the love of God—but there's a lot to see. That God doesn't need us to have everything figured out. He can work in spite. God is the God of providence. </w:t>
      </w:r>
      <w:r>
        <w:rPr>
          <w:i/>
        </w:rPr>
        <w:t>Yeah.</w:t>
      </w:r>
      <w:r>
        <w:t xml:space="preserve"> He's a very—is He—He is good to know things properly—but God will move in spite or despite our insecurities—our </w:t>
      </w:r>
      <w:r>
        <w:rPr>
          <w:i/>
        </w:rPr>
        <w:t>uh</w:t>
      </w:r>
      <w:r>
        <w:t xml:space="preserve"> fallibility of how we speak—how we communicate—how we explain things—because He really wants men to be saved. Let them just eat the food—may not have been prepared so well—but let them eat the food. But He does want us to prepare the food very well so that everybody will be running from all over the world and say </w:t>
      </w:r>
      <w:r>
        <w:rPr>
          <w:i/>
        </w:rPr>
        <w:t>that is the best place to eat—for we have heard that there's bread in Zion.</w:t>
      </w:r>
      <w:r>
        <w:t xml:space="preserve"> </w:t>
      </w:r>
      <w:r>
        <w:rPr>
          <w:i/>
        </w:rPr>
        <w:t>Hallelujah.</w:t>
      </w:r>
      <w:r/>
    </w:p>
    <w:p>
      <w:pPr>
        <w:ind w:left="720"/>
      </w:pPr>
      <w:r>
        <w:t>Matthew 24:14</w:t>
        <w:br/>
        <w:t>And this gospel of the kingdom shall be preached in all the world for a witness unto all nations; and then shall the end come.</w:t>
      </w:r>
    </w:p>
    <w:p>
      <w:r>
        <w:t xml:space="preserve">And that's the gospel that we preach. </w:t>
      </w:r>
      <w:r>
        <w:rPr>
          <w:i/>
        </w:rPr>
        <w:t>Hallelujah.</w:t>
      </w:r>
      <w:r>
        <w:t xml:space="preserve"> Something has happened that has changed the world—and the world is not going to be the same way again. What—what has happened to the world—as a new president being appointed in America? I said no—that one is not what we are talking about. Something has happened that has changed the world. Is there a world war—another world war? That is the kind of nature of the good news that we preach. Something has happened—that's what makes everybody listen. What—something has happened that has changed the world. Something has happened that have changed you. Something has happened that have changed how things should be seen—how the outlook of life is. It is not good advice; it is good news. It's not good advice; it's not wrong news; it's good news. And that's what we will explore a bit more. </w:t>
      </w:r>
      <w:r>
        <w:rPr>
          <w:i/>
        </w:rPr>
        <w:t>Amen. Amen.</w:t>
      </w:r>
      <w:r/>
    </w:p>
    <w:p>
      <w:r>
        <w:t>Trust with all these my few words I've kept you in a place where we have landed—small small turbulence—but we soon move further—</w:t>
      </w:r>
    </w:p>
    <w:p>
      <w:pPr>
        <w:pStyle w:val="Heading2"/>
      </w:pPr>
      <w:r>
        <w:t>Closing: God Wants the Earth Saved</w:t>
      </w:r>
    </w:p>
    <w:p>
      <w:r>
        <w:t xml:space="preserve">—further—there will be no turbulence anymore. We are still building. We have not seen how the building will properly look—but we know it will come out very fine. So allow the bumpy here and there—but you will get there. You understand what we are teaching. </w:t>
      </w:r>
      <w:r>
        <w:rPr>
          <w:i/>
        </w:rPr>
        <w:t>Amen.</w:t>
      </w:r>
      <w:r/>
    </w:p>
    <w:p>
      <w:r>
        <w:t xml:space="preserve">Salvation—God wants us saved. </w:t>
      </w:r>
      <w:r>
        <w:rPr>
          <w:i/>
        </w:rPr>
        <w:t>Hallelujah.</w:t>
      </w:r>
      <w:r>
        <w:t xml:space="preserve"> God wants the earth saved. So remember the topic is working salvation in the earth. Notice we didn't say </w:t>
      </w:r>
      <w:r>
        <w:rPr>
          <w:i/>
        </w:rPr>
        <w:t>you are saved</w:t>
      </w:r>
      <w:r>
        <w:t xml:space="preserve">—we are dealing with the earth—so that we look at what is it about this earth. So there are still a lot to study. </w:t>
      </w:r>
      <w:r>
        <w:rPr>
          <w:i/>
        </w:rPr>
        <w:t>Thank you.</w:t>
      </w:r>
      <w:r/>
    </w:p>
    <w:p>
      <w:r>
        <w:t xml:space="preserve">Jump on your feet this evening and let's just pray in the Holy Ghost. And as we pray good—we think on the fact that God can work in spite and despite of us. </w:t>
      </w:r>
      <w:r>
        <w:rPr>
          <w:i/>
        </w:rPr>
        <w:t>Amen.</w:t>
      </w:r>
      <w:r>
        <w:t xml:space="preserve"> Must appreciate the grace of God. So appreciate the grace of God—that God is really a gracious God. </w:t>
      </w:r>
      <w:r>
        <w:rPr>
          <w:i/>
        </w:rPr>
        <w:t>Amen.</w:t>
      </w:r>
      <w:r>
        <w:t xml:space="preserve"> In spite and despite how you have been able to explain—He gets men saved; He fills men with His Spirit. God is a gracious God. He a merciful God. Thank Him. Thank Him. </w:t>
      </w:r>
      <w:r>
        <w:rPr>
          <w:i/>
        </w:rPr>
        <w:t>Oh thank You Jesus.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