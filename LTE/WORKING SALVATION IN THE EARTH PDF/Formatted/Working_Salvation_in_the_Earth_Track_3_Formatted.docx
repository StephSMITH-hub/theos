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3</w:t>
      </w:r>
    </w:p>
    <w:p>
      <w:pPr>
        <w:pStyle w:val="Heading2"/>
      </w:pPr>
      <w:r>
        <w:t>Opening Prayer</w:t>
      </w:r>
    </w:p>
    <w:p>
      <w:r>
        <w:t xml:space="preserve">—into our hearts in this service again. We know that we shall be blessed mightily. We declare that the things that ought to be said in this service will be said; the things that ought not to be said will not be said. Even again as we study around the theme of salvation—we leave here knowing much more about what it means to be saved, what it means to be born again, what it means to have eternal life. We get to understand what is Your plan in all the earth. Again our understanding would increase. We bind ignorance; we bind confusion; we bind every form of distraction—and we loose understanding in this house. This morning we are made of quick understanding by the power of Your Spirit—for it is the Spirit that gives one understanding—for wisdom comes from the mouth of the Spirit. And now in this morning in this house I ask that as Your Word is taught let wisdom flood our hearts. We'll be made of quick understanding. Open the eyes of our heart. Open the eyes of our understanding—and we'll see and understand Your plan of salvation better, in the name of Jesus. </w:t>
      </w:r>
      <w:r>
        <w:rPr>
          <w:i/>
        </w:rPr>
        <w:t>Amen. Amen.</w:t>
      </w:r>
      <w:r/>
    </w:p>
    <w:p>
      <w:r/>
      <w:r>
        <w:rPr>
          <w:i/>
        </w:rPr>
        <w:t>God bless you. Have your seats.</w:t>
      </w:r>
      <w:r/>
    </w:p>
    <w:p>
      <w:pPr>
        <w:pStyle w:val="Heading2"/>
      </w:pPr>
      <w:r>
        <w:t>Anchor Text: Psalm 74</w:t>
      </w:r>
    </w:p>
    <w:p>
      <w:r>
        <w:t xml:space="preserve">Working salvation in the earth. Working salvation in all the earth. Psalm 74—and we will </w:t>
      </w:r>
      <w:r>
        <w:rPr>
          <w:i/>
        </w:rPr>
        <w:t>uh</w:t>
      </w:r>
      <w:r>
        <w:t xml:space="preserve"> read our anchor text and then we just go right to where we stopped on Wednesday. Psalm 74 and verse 12. It says:</w:t>
      </w:r>
    </w:p>
    <w:p>
      <w:pPr>
        <w:ind w:left="720"/>
      </w:pPr>
      <w:r>
        <w:t>Psalm 74:12–17</w:t>
        <w:br/>
        <w:t>For God is my King of old, working salvation in the midst of the earth. Thou didst divide the sea by thy strength: thou brakest the heads of the dragons in the waters. Thou brakest the heads of leviathan in pieces, and gavest him to be meat to the people inhabiting the wilderness. Thou didst cleave the fountain and the flood: thou driedst up mighty rivers. The day is thine, the night also is thine: thou hast prepared the light and the sun. Thou hast set all the borders of the earth: thou hast made summer and winter.</w:t>
      </w:r>
    </w:p>
    <w:p>
      <w:r>
        <w:t>For God is my King of old. For God is my King of old—working salvation in the midst of the earth. Who is working salvation? God. God is the one working salvation. God is the one working salvation in the midst of the earth.</w:t>
      </w:r>
    </w:p>
    <w:p>
      <w:r>
        <w:t>You jump to verse 20:</w:t>
      </w:r>
    </w:p>
    <w:p>
      <w:pPr>
        <w:ind w:left="720"/>
      </w:pPr>
      <w:r>
        <w:t>Psalm 74:20</w:t>
        <w:br/>
        <w:t>Have respect unto the covenant: for the dark places of the earth are full of the habitations of cruelty.</w:t>
      </w:r>
    </w:p>
    <w:p>
      <w:r>
        <w:t xml:space="preserve">And that's what God is undoing. The dark places of the earth are full of the habitations of cruelty—and that's what God is undoing by planting His kingdom here. </w:t>
      </w:r>
      <w:r>
        <w:rPr>
          <w:i/>
        </w:rPr>
        <w:t>Hallelujah.</w:t>
      </w:r>
      <w:r/>
    </w:p>
    <w:p>
      <w:pPr>
        <w:pStyle w:val="Heading2"/>
      </w:pPr>
      <w:r>
        <w:t>Genesis 1 Review: Light Over Darkness</w:t>
      </w:r>
    </w:p>
    <w:p>
      <w:r>
        <w:t xml:space="preserve">We did an </w:t>
      </w:r>
      <w:r>
        <w:rPr>
          <w:i/>
        </w:rPr>
        <w:t>uh</w:t>
      </w:r>
      <w:r>
        <w:t xml:space="preserve"> a quick intro with regard to Genesis chapter 1:1 to 4 and emphasize what is His plan:</w:t>
      </w:r>
    </w:p>
    <w:p>
      <w:pPr>
        <w:ind w:left="720"/>
      </w:pPr>
      <w:r>
        <w:t>Genesis 1:1–4</w:t>
        <w:br/>
        <w:t>In the beginning God created the heaven and the earth. And the earth was without form, and void; and darkness was upon the face of the deep. And the Spirit of God moved upon the face of the waters. And God said, Let there be light: and there was light... And God divided the light from the darkness.</w:t>
      </w:r>
    </w:p>
    <w:p>
      <w:r>
        <w:t xml:space="preserve">Light He called day—you know all of that explanation is there. There's a reason why such explanations exist. And we said </w:t>
      </w:r>
      <w:r>
        <w:rPr>
          <w:i/>
        </w:rPr>
        <w:t>oh</w:t>
      </w:r>
      <w:r>
        <w:t xml:space="preserve"> we can separate the two waters we see there—because it says the face of the deep and the face of the waters. And we saw that the face of the deep is used to explain darkness was upon—so darkness is upon one and the Spirit of God is upon the other—speaking about where the biblical writers get the theme—</w:t>
      </w:r>
      <w:r>
        <w:rPr>
          <w:i/>
        </w:rPr>
        <w:t>t-h-e-m-e</w:t>
      </w:r>
      <w:r>
        <w:t>—of water covers the sea. It is from that original text.</w:t>
      </w:r>
    </w:p>
    <w:p>
      <w:pPr>
        <w:pStyle w:val="Heading2"/>
      </w:pPr>
      <w:r>
        <w:t>Cultural Creation Myths and Biblical Polemic</w:t>
      </w:r>
    </w:p>
    <w:p>
      <w:r>
        <w:t xml:space="preserve">And </w:t>
      </w:r>
      <w:r>
        <w:rPr>
          <w:i/>
        </w:rPr>
        <w:t>um</w:t>
      </w:r>
      <w:r>
        <w:t xml:space="preserve"> like I said—within every culture there is always—</w:t>
      </w:r>
      <w:r>
        <w:rPr>
          <w:i/>
        </w:rPr>
        <w:t>uh</w:t>
      </w:r>
      <w:r>
        <w:t xml:space="preserve">—the Yoruba, the Igbos, the Benin culture—all the all the cultures you know have a teaching or mythology they call it a creation mythology. Is in every culture. Have the tales of </w:t>
      </w:r>
      <w:r>
        <w:rPr>
          <w:i/>
        </w:rPr>
        <w:t>Ọbatala</w:t>
      </w:r>
      <w:r>
        <w:t xml:space="preserve"> to go down—by </w:t>
      </w:r>
      <w:r>
        <w:rPr>
          <w:i/>
        </w:rPr>
        <w:t>Ọlọ́run</w:t>
      </w:r>
      <w:r>
        <w:t>—then the four four of his children came down—then he go the middle—they tell you all of those long stories. Different cultures—</w:t>
      </w:r>
      <w:r>
        <w:rPr>
          <w:i/>
        </w:rPr>
        <w:t>uh</w:t>
      </w:r>
      <w:r>
        <w:t>—</w:t>
      </w:r>
      <w:r>
        <w:rPr>
          <w:i/>
        </w:rPr>
        <w:t>chi</w:t>
      </w:r>
      <w:r>
        <w:t xml:space="preserve"> and </w:t>
      </w:r>
      <w:r>
        <w:rPr>
          <w:i/>
        </w:rPr>
        <w:t>ak</w:t>
      </w:r>
      <w:r>
        <w:t xml:space="preserve">—the later is now </w:t>
      </w:r>
      <w:r>
        <w:rPr>
          <w:i/>
        </w:rPr>
        <w:t>chi chi</w:t>
      </w:r>
      <w:r>
        <w:t>—the male—because of the dualistic—</w:t>
      </w:r>
      <w:r>
        <w:rPr>
          <w:i/>
        </w:rPr>
        <w:t>uh</w:t>
      </w:r>
      <w:r>
        <w:t xml:space="preserve">—way of seeing things. Monolithic before creation; after creation there's a dualistic way people see things—male and female—things are in pair—they give all of those explanations. They bring </w:t>
      </w:r>
      <w:r>
        <w:rPr>
          <w:i/>
        </w:rPr>
        <w:t>oshimiri</w:t>
      </w:r>
      <w:r>
        <w:t xml:space="preserve">; they mention water; they mention—they give all of those explanations. And people say </w:t>
      </w:r>
      <w:r>
        <w:rPr>
          <w:i/>
        </w:rPr>
        <w:t>oh it makes no sense</w:t>
      </w:r>
      <w:r>
        <w:t>—of course because it leads to idol worship—that's why it makes no sense.</w:t>
      </w:r>
    </w:p>
    <w:p>
      <w:r>
        <w:t xml:space="preserve">However the worldview of the Bible—now these are quite modern—because there are more ancient cultures than the ones we mentioned. Our cultures are not as old as the Mesopotamia, the Canaanite and all of those other cultures. They are the far older cultures—and the biblical writers lived in that older culture. So just like I mentioned some many things now—that's how they also knew things about about in their in their Mesopotamia mythology—what is called the </w:t>
      </w:r>
      <w:r>
        <w:rPr>
          <w:i/>
        </w:rPr>
        <w:t>Enuma Elish</w:t>
      </w:r>
      <w:r>
        <w:t xml:space="preserve">—they talk about </w:t>
      </w:r>
      <w:r>
        <w:rPr>
          <w:i/>
        </w:rPr>
        <w:t>oh</w:t>
      </w:r>
      <w:r>
        <w:t xml:space="preserve"> what the high god Marduk—what Gilgamesh—what does this one do. </w:t>
      </w:r>
      <w:r>
        <w:rPr>
          <w:i/>
        </w:rPr>
        <w:t>Oh</w:t>
      </w:r>
      <w:r>
        <w:t xml:space="preserve"> Canaan mention what Baal can do—Ashtoreth—all of those idols that you saw later were worshiped. </w:t>
      </w:r>
      <w:r>
        <w:rPr>
          <w:i/>
        </w:rPr>
        <w:t>Oh</w:t>
      </w:r>
      <w:r>
        <w:t xml:space="preserve"> then they go to Egypt—what does Ra the sun god or or Ptah—what does all of this—what are they explaining—they say this say this say this. So it is within that culture—because we say when interpreting the Bible we must take hold of three things contextually. When we looking at the context—the context of every study would have a historical background, a cultural background and a grammatical background.</w:t>
      </w:r>
    </w:p>
    <w:p>
      <w:pPr>
        <w:pStyle w:val="Heading2"/>
      </w:pPr>
      <w:r>
        <w:t>Intelligent Design of Scripture</w:t>
      </w:r>
    </w:p>
    <w:p>
      <w:r>
        <w:t xml:space="preserve">People have said all manner of things about the Bible. Some people say let's get rid of the Bible—it has been used to say many things. And I—we said no—the Bible is a simple book. The issue is that too many ignorant men have handled the Bible. It is a book—and as every book it is a work of intelligence. No one writes a book out of foolishness. A book is written—and once you see the literal connection that over 40 of us writing at different times are saying similar things—that connection and weave can only be done by intelligent design. So there must be a measure of intelligence within the book. And so when we read the book we must read the book with intelligence. Even God says come let's reason together—Isaiah chapter one. </w:t>
      </w:r>
      <w:r>
        <w:rPr>
          <w:i/>
        </w:rPr>
        <w:t>Your things be</w:t>
      </w:r>
      <w:r>
        <w:t>—God wants us. The reason God created man with brain—God is not scared of our brains. He gave us one. He's not scared of our rationalism. He's not scared of our thinking.</w:t>
      </w:r>
    </w:p>
    <w:p>
      <w:pPr>
        <w:pStyle w:val="Heading2"/>
      </w:pPr>
      <w:r>
        <w:t>Science, Enlightenment, and Not Bullying Ancient Men</w:t>
      </w:r>
    </w:p>
    <w:p>
      <w:r/>
      <w:r>
        <w:rPr>
          <w:i/>
        </w:rPr>
        <w:t>Uh</w:t>
      </w:r>
      <w:r>
        <w:t xml:space="preserve"> there a a debate that have gone on in many of the old universities that were instituted under Christian foundations—Oxford, Cambridge—those universities that were born out of </w:t>
      </w:r>
      <w:r>
        <w:rPr>
          <w:i/>
        </w:rPr>
        <w:t>uh</w:t>
      </w:r>
      <w:r>
        <w:t xml:space="preserve"> revival in ancient time—many of them have slipped into atheism. And recently there have been many debates again raging on—</w:t>
      </w:r>
      <w:r>
        <w:rPr>
          <w:i/>
        </w:rPr>
        <w:t>oh why why science why God—is science and God</w:t>
      </w:r>
      <w:r>
        <w:t xml:space="preserve">—and I love the way many persons answer those questions. And is also the reason why we must present the gospel intelligently so that we don't give room to mockers and gainsayers—because we are not intelligent in our communication of the gospel. We give room where we just say things anyhow—and where people say things like just Genesis chapter 1—you see people use that over the years to file—use it to fight. I remember answering </w:t>
      </w:r>
      <w:r>
        <w:rPr>
          <w:i/>
        </w:rPr>
        <w:t>uh</w:t>
      </w:r>
      <w:r>
        <w:t xml:space="preserve"> some university students' questions on the same thing—</w:t>
      </w:r>
      <w:r>
        <w:rPr>
          <w:i/>
        </w:rPr>
        <w:t>oh how do we answer this—or taking a course on religion in this—how do we answer our question around this—the professor is doing this</w:t>
      </w:r>
      <w:r>
        <w:t>—and I always tell: it's good to observe what is the argument—because once we already are using the Bible for what the Bible is not designed for—we're going to be in trouble.</w:t>
      </w:r>
    </w:p>
    <w:p>
      <w:r>
        <w:t>The biblical writers—there have been different periods of time—and the longest of them have been the medieval period from the 5th century to the 15th century—and it's within that that the Italian Renaissance called the Dark Ages—that is their own call—they call it the Dark Ages now—because of what now led to the Enlightenment and science. So science is 16th–17th century—the rise of science starting from Sir Isaac Newton. He wrote the mathematical book—</w:t>
      </w:r>
      <w:r>
        <w:rPr>
          <w:i/>
        </w:rPr>
        <w:t>Principia Philosophiae</w:t>
      </w:r>
      <w:r>
        <w:t>—he wrote that wonderful book that shaped science. He is before Darwin. He was born before Darwin. So before Charles Darwin—all of them started spewing out their own theories of science. Pay attention to why—I'm not trying to show you I have knowledge. I do have knowledge—but that's not the aim. Before they started spewing out all of their theories—why do we now want the biblical writer that live far before there was ever a thought of that—that writer far before there was ever a thought of Sir Newton—before there was a thought of all of the men—</w:t>
      </w:r>
    </w:p>
    <w:p>
      <w:r>
        <w:t>Or if we go back to the Greek scholars—</w:t>
      </w:r>
      <w:r>
        <w:rPr>
          <w:i/>
        </w:rPr>
        <w:t>uh</w:t>
      </w:r>
      <w:r>
        <w:t>—the theory—Greek scholars starting from Socrates, Plato, Aristotle—in that order of who came before who. When you look at all of them and who they learn from—Pythagoras where we get our mathematics—Pythagoras—all of those people who they learn from—Homer—</w:t>
      </w:r>
      <w:r>
        <w:rPr>
          <w:i/>
        </w:rPr>
        <w:t>uh</w:t>
      </w:r>
      <w:r>
        <w:t>—all of the persons that they learn from who have shaped much of what is called Western thinking and much of what is called the theories of knowledge—epistemology—the theories of knowledge—how people think—how people derive knowledge—what is this—why do we ask this—how do we define this—how do we explain this—all of such persons—we will be bullying ancient men when we want them to know all of these things that came in time. Will be bullying them to think like that and to write like that. No—they didn't think and write like that. So it is now on us to understand what we understand today in how we think—and understand all of these things that we understand.</w:t>
      </w:r>
    </w:p>
    <w:p>
      <w:r>
        <w:t>How they teach you space is—</w:t>
      </w:r>
      <w:r>
        <w:rPr>
          <w:i/>
        </w:rPr>
        <w:t>know yeah</w:t>
      </w:r>
      <w:r>
        <w:t xml:space="preserve">—space, matter and time. I being in science—is space, matter and time. Both all the three are a continuum. You tell you space-time; time—they tell you time past present future. I all of them my Trinity: past present future; space: length, width, height. </w:t>
      </w:r>
      <w:r>
        <w:rPr>
          <w:i/>
        </w:rPr>
        <w:t>Amen. Be. Um</w:t>
      </w:r>
      <w:r>
        <w:t xml:space="preserve"> matter: solid, liquid and gas. </w:t>
      </w:r>
      <w:r>
        <w:rPr>
          <w:i/>
        </w:rPr>
        <w:t>Iyan</w:t>
      </w:r>
      <w:r>
        <w:t xml:space="preserve">—they teach all of those things. </w:t>
      </w:r>
      <w:r>
        <w:rPr>
          <w:i/>
        </w:rPr>
        <w:t>Oh where did all of those things come from?</w:t>
      </w:r>
      <w:r>
        <w:t xml:space="preserve"> You know man has been studying—because science is the study of the physical. Science is the study of the earth and one's interactions with the earth. So it's—and is the the height of five senses. Now the Bible writes about the unseen world in the seen world. So you already have an issue. It is writing the unseen and the seen together—because it talks about faith.</w:t>
      </w:r>
    </w:p>
    <w:p>
      <w:pPr>
        <w:pStyle w:val="Heading2"/>
      </w:pPr>
      <w:r>
        <w:t>Faith, Experience, and Deconversion Warnings</w:t>
      </w:r>
    </w:p>
    <w:p>
      <w:r>
        <w:t xml:space="preserve">And when we talk about faith—people say </w:t>
      </w:r>
      <w:r>
        <w:rPr>
          <w:i/>
        </w:rPr>
        <w:t>oh</w:t>
      </w:r>
      <w:r>
        <w:t>—listen there's reason why I'm coming from this intellectual angle. When we talk about faith—there's a a pastor called Dan Barker—he used to be a preacher—19 years he was a pastor—and all of a sudden he became an atheist—</w:t>
      </w:r>
      <w:r>
        <w:rPr>
          <w:i/>
        </w:rPr>
        <w:t>uh uh</w:t>
      </w:r>
      <w:r>
        <w:t xml:space="preserve"> a scholar of sorts in Oxford—and he began to spew out many theories—and many before them—Richard Dawkins and all of those wonderful people who were once supposed claim Christianity and salvation. How does a man claim salvation? How does a man like Dan Barker who preached for 19 years—radical radical in his preaching on the street—become an atheist? They we always say they never met Jesus; they just raised in a Christian home but they never met Jesus; they never had a salvation experience. And that's why we must know what salvation is—because when you listen to the arguments they say things like this: faith—he said that is faith—not things hoped for—evidence of things not seen—but you see when we talk about faith—is it like can I say I believe that 8+8 is this—I believe that this—and because we can prove it we can solve it—because there's a difference between faith and evidence—between faith and evidence—there's a difference between faith and evidence. That is the problem. And that is why he is no longer a Christian in his deconversion—because he had just defined faith as evidence of things not seen—then say there's a difference between faith and evidence. You said faith is evidence; you said there's a difference between faith and evidence. That—no—that evidence there—because are we all going to hold our hands here and say </w:t>
      </w:r>
      <w:r>
        <w:rPr>
          <w:i/>
        </w:rPr>
        <w:t>oh streets are being tied oh hospitals are being built amen and they all being built?</w:t>
      </w:r>
      <w:r>
        <w:t xml:space="preserve"> That's not how we reason. To think that that's how we reason as Christians is an insult to our faith. That's not how we reason. That's not how we think.</w:t>
      </w:r>
    </w:p>
    <w:p>
      <w:r>
        <w:t xml:space="preserve">But the challenge—why those things—where those viewpoints come—is when the same thing that is going to happen to some people in their name of sound doctrine—once you have a push for knowledge and you remove the unseen world and the supernatural—you are not going to think properly—because you think you are making sense but you are not making sense—because what all those people lack is a vital supernatural experience—which is the core—because the things we we say in the Christian faith are experiential. So we taught a series this year on experiences. If you remove experiences then there is no Christianity. Once you make it all </w:t>
      </w:r>
      <w:r>
        <w:rPr>
          <w:i/>
        </w:rPr>
        <w:t>oh I have this knowledge I read this book it is the great knowledge what I know is beyond just what you know</w:t>
      </w:r>
      <w:r>
        <w:t>—there is an experience to this thing. So if you never had an experience of what is in the book we may doubt your salvation—because everything in the book—you didn't have the experience. So you observe doesn't speak in tongues—</w:t>
      </w:r>
      <w:r>
        <w:rPr>
          <w:i/>
        </w:rPr>
        <w:t>okay</w:t>
      </w:r>
      <w:r>
        <w:t xml:space="preserve">—doesn't believe in miracle—how you obviously going to—obviously deconvert—because you know nothing about the Christian faith. Because once we remove the miraculous—remove the supernatural from the Christian faith—we are left with nothing. It's not just </w:t>
      </w:r>
      <w:r>
        <w:rPr>
          <w:i/>
        </w:rPr>
        <w:t>I know this I say this I can explain this</w:t>
      </w:r>
      <w:r>
        <w:t xml:space="preserve">—it's more than knowledge alone. It is my faith that informs my logic. You see why I use that phrase—not my logic informing my faith—because if logic bets my faith then I can deconvert—and you will now say </w:t>
      </w:r>
      <w:r>
        <w:rPr>
          <w:i/>
        </w:rPr>
        <w:t>oh the person long a Christian—it was never a Christian</w:t>
      </w:r>
      <w:r>
        <w:t>—because it's not logic that bets faith.</w:t>
      </w:r>
    </w:p>
    <w:p>
      <w:pPr>
        <w:pStyle w:val="Heading2"/>
      </w:pPr>
      <w:r>
        <w:t>Faith Informs Doctrine and Study</w:t>
      </w:r>
    </w:p>
    <w:p>
      <w:r>
        <w:t xml:space="preserve">—it is. That's why faith becomes our doctrine, our understanding. We teach the Christian faith because faith becomes our understanding. </w:t>
      </w:r>
      <w:r>
        <w:rPr>
          <w:i/>
        </w:rPr>
        <w:t>Teaching good this morning.</w:t>
      </w:r>
      <w:r>
        <w:t xml:space="preserve"> Faith becomes our understanding. That's why faith is used to explain—is what we believe that we teach. Not </w:t>
      </w:r>
      <w:r>
        <w:rPr>
          <w:i/>
        </w:rPr>
        <w:t>I'm teaching so that I will come and believe it.</w:t>
      </w:r>
      <w:r>
        <w:t xml:space="preserve"> No—I started by believing in God. So I'm not studying now so that I will not come and believe—I already believe. I'm simply knowing what I have believed. So there's no study—there's no research—that can take me away from the faith.</w:t>
      </w:r>
    </w:p>
    <w:p>
      <w:r>
        <w:t xml:space="preserve">So when we have all of these brilliant men—I'm going to go back to all their positions—because we're talking about what salvation is—the question mark we stopped on Wednesday: what salvation is. And we said before we look at what salvation is we need to know what salvation is not. So because some of these names I mentioned and the ages I mentioned is where the theories of salvation we get today come from—because much of the church has been influenced by westernization. That's why you hear stories like </w:t>
      </w:r>
      <w:r>
        <w:rPr>
          <w:i/>
        </w:rPr>
        <w:t>it was the white man that brought</w:t>
      </w:r>
      <w:r>
        <w:t xml:space="preserve">—we were having our own culture. </w:t>
      </w:r>
      <w:r>
        <w:rPr>
          <w:i/>
        </w:rPr>
        <w:t>What are you saying?</w:t>
      </w:r>
      <w:r>
        <w:t xml:space="preserve"> The white men—there was no United States when Jesus died. There was no nation like that—had not even be formed—neither has Columbus even been dreamed of. There was no England neither. There was no Britain. There was nothing like Britannia. There was nothing—whether you bring the Anglo-Saxon—there was no England. Paul never had a nation called England. So imagine you say England all these people they bring to Africa—when you already had Philip in your own Bible preaching to somebody called Ethiopian eunuch. How is that just the same—</w:t>
      </w:r>
      <w:r>
        <w:rPr>
          <w:i/>
        </w:rPr>
        <w:t>ratia</w:t>
      </w:r>
      <w:r>
        <w:t xml:space="preserve">—and the way they bully us in Africa like we are backward they are forward. No. When you realize that Egypt was a—was the first greatest world power—that's serious. And Egypt is not in America. It's not in the America North or South. Neither is in Europe—though today they try to act confused because of how close they are to Europe wanting to claim Europe—just being silly. But you know Egypt in the Bible is not just the country Egypt. Egypt filters down to the edge of where you have Ethiopia. So all of that was Egypt. After Ethiopia downward was all Ethiopia. So there are not many countries have broken broken broken broken to what it is today. Some retain the original name. Just like Russia is not Russia—Russia used to be far bigger than it is now—but there are many nations have come out from Russia. As at 70 years ago—you—what you are calling Russia today and what you calling Russia some 70–80 years ago will not be the same. </w:t>
      </w:r>
      <w:r>
        <w:rPr>
          <w:i/>
        </w:rPr>
        <w:t>All right.</w:t>
      </w:r>
      <w:r>
        <w:t xml:space="preserve"> So you you all get that. That's the same way.</w:t>
      </w:r>
    </w:p>
    <w:p>
      <w:pPr>
        <w:pStyle w:val="Heading2"/>
      </w:pPr>
      <w:r>
        <w:t>Christian Faith Can Be Reasoned—But Reason Is Not Why We Are Christians</w:t>
      </w:r>
    </w:p>
    <w:p>
      <w:r>
        <w:t xml:space="preserve">So when we try to make the Bible look like—can the Bible—can the Christian faith come from a logical point of view? Yes. Can the faith be reasoned from a logical point of view? Yes. The Christian faith can be reasoned from a logical point of view. However—logical point of view is not why we are Christians. </w:t>
      </w:r>
      <w:r>
        <w:rPr>
          <w:i/>
        </w:rPr>
        <w:t>Hear me well. Hear me well.</w:t>
      </w:r>
      <w:r>
        <w:t xml:space="preserve"> So that you don't have this idea—because that idea is also what we know—not everybody would be intelligent enough to confront intellectuals and their different viewpoint. But don't fall into that idea that Christianity cannot be rationally explained. Don't fall into that idea that we cannot rationally explain what we believe and why we believe what we believe and why this is the real thing to be believed. Don't fall into that. It comes from poor presentation of the Bible and the poor way we read the Bible and understand the Bible. That's why when the Bible is taught properly even your eyes open like a—then like I said last week—which E.W. Kenyon is the proponent of—said that the IQ of a man who understands salvation and redemption increases—and that's true—because really when you begin to understand how the Scriptures were put together—that's a load of thinking there—you will get smarter. It will do something small to your brain. </w:t>
      </w:r>
      <w:r>
        <w:rPr>
          <w:i/>
        </w:rPr>
        <w:t>Amen.</w:t>
      </w:r>
      <w:r>
        <w:t xml:space="preserve"> Though that's not His work—but because you are learning—something will do something to your brain. </w:t>
      </w:r>
      <w:r>
        <w:rPr>
          <w:i/>
        </w:rPr>
        <w:t>Amen. Hallelujah. Praise Lord.</w:t>
      </w:r>
      <w:r/>
    </w:p>
    <w:p>
      <w:r>
        <w:t xml:space="preserve">The supernatural explains many things. </w:t>
      </w:r>
      <w:r>
        <w:rPr>
          <w:i/>
        </w:rPr>
        <w:t>Hallelujah.</w:t>
      </w:r>
      <w:r>
        <w:t xml:space="preserve"> Supernatural explains many things. God is before time. He made time. He's before any of the things that was made. And many of the arguments—I know this not our focus—but like I said there's a reason why I'm presenting these views—because say </w:t>
      </w:r>
      <w:r>
        <w:rPr>
          <w:i/>
        </w:rPr>
        <w:t>oh why does all of these things—if there has to be a creator for complex design—okay so somebody must have created God.</w:t>
      </w:r>
      <w:r>
        <w:t xml:space="preserve"> That argument begins to look more stupid—since God—since we say God is the Creator—since God had intelligence—somebody must have also created God. We miss the point. That's why it's called God—can't have been created—because the signature of God—when we taught again this </w:t>
      </w:r>
      <w:r>
        <w:rPr>
          <w:i/>
        </w:rPr>
        <w:t>Who Is Like Unto God</w:t>
      </w:r>
      <w:r>
        <w:t xml:space="preserve">—is that He's the uncreated Creator. There's none before Him. That's how the Scripture begins. So when we say </w:t>
      </w:r>
      <w:r>
        <w:rPr>
          <w:i/>
        </w:rPr>
        <w:t>in the beginning</w:t>
      </w:r>
      <w:r>
        <w:t>—I've told you the biblical writer was not writing that God has now begun—but actually writing—Moses the first writer—because is in Egypt that the technology of writing—allow us use the word technology because that time it was a breakthrough technology—that people are not writing because it was only oral tradition. So from the hieroglyphics and other forms of writing—Moses now that learned in Egypt—where you say God does not care about who you are what you know what you have—God cares—because God is using that man's intelligence—and God will now use and inspire and empower Moses to write. Moses who have such a great understanding of the Christian faith—he will now write what we believe right—and using the stories of what has happened to the men before—starting from the first man Adam. Whether you don't want to call him Adam—whether you want to give him—but there has to be a first person. If not how the other human beings come? There must be a first person. And in the Bible—Adam and Eve. And it's not a fable. It's not a made-up story—</w:t>
      </w:r>
      <w:r>
        <w:rPr>
          <w:i/>
        </w:rPr>
        <w:t>oh they are talking snakes.</w:t>
      </w:r>
      <w:r>
        <w:t xml:space="preserve"> No. It is again people using all of those things to debunk the Bible because they don't know the spiritual input. So when we study properly—</w:t>
      </w:r>
    </w:p>
    <w:p>
      <w:r>
        <w:t xml:space="preserve">So I will say this—this why I said all long story: the Bible—and which is why you must love Bible study—the Bible when properly explained will beat any atheistic argument hands down anytime any day. The Bible when properly explained will beat any philosophical argument. The Bible when carefully explained—when explained the way the biblical writers intended it—we always win every argument. And yet the Bible is not for winning argument—it's for our understanding. </w:t>
      </w:r>
      <w:r>
        <w:rPr>
          <w:i/>
        </w:rPr>
        <w:t>Amen.</w:t>
      </w:r>
      <w:r>
        <w:t xml:space="preserve"> So when we properly explain the Scriptures we are not at a disadvantage. There is nothing we can't explain. And and to think that the Bible limits this—the Bible hinders this—no. That's why we must love truth. We must love to see the Scriptures properly explained. </w:t>
      </w:r>
      <w:r>
        <w:rPr>
          <w:i/>
        </w:rPr>
        <w:t>Is that okay? All right.</w:t>
      </w:r>
      <w:r/>
    </w:p>
    <w:p>
      <w:pPr>
        <w:pStyle w:val="Heading2"/>
      </w:pPr>
      <w:r>
        <w:t>False View One Did Not Exist Until After the Middle Ages</w:t>
      </w:r>
    </w:p>
    <w:p>
      <w:r>
        <w:t xml:space="preserve">So bring us back to what we were saying. So we ended at a good paragraph. We have looked at Psalm 74. We looked at Genesis chapter 1. Then we said okay let's go into the teaching properly: what is salvation? We said we can't look at salvation without looking at what salvation is not. Now I said what I said just now because </w:t>
      </w:r>
      <w:r>
        <w:rPr>
          <w:i/>
        </w:rPr>
        <w:t>um</w:t>
      </w:r>
      <w:r>
        <w:t xml:space="preserve"> in looking at what salvation is not—false views of salvation—the number one false view of salvation did not exist up until the end of the Middle Ages. It is amazing. And this was me—I had to go again and </w:t>
      </w:r>
      <w:r>
        <w:rPr>
          <w:i/>
        </w:rPr>
        <w:t>uh</w:t>
      </w:r>
      <w:r>
        <w:t xml:space="preserve"> and check it before we started this series two weeks ago. I had to go back and check again so that I fact-check myself. There was no—I even ask all the AIs and they were so dull—you can see that it was programmed by men. They said </w:t>
      </w:r>
      <w:r>
        <w:rPr>
          <w:i/>
        </w:rPr>
        <w:t>where the concept of making heaven come from?</w:t>
      </w:r>
      <w:r>
        <w:t xml:space="preserve"> AI said from the Bible. So I critique it—critique it—say </w:t>
      </w:r>
      <w:r>
        <w:rPr>
          <w:i/>
        </w:rPr>
        <w:t>oh we still searching for more data—you better be searching—don't be seeing what happen—that's not in the Bible—there's no data like that in the Bible—prove it by giving me a reference.</w:t>
      </w:r>
      <w:r>
        <w:t xml:space="preserve"> Gave me a reference—that reference is not it. And you know because it's computed by intelligent people so he understands context—so </w:t>
      </w:r>
      <w:r>
        <w:rPr>
          <w:i/>
        </w:rPr>
        <w:t>we need to get gather more data—are beautiful—gather more data—don't be answering what you don't know.</w:t>
      </w:r>
      <w:r>
        <w:t xml:space="preserve"> Say it didn't come from the Bible. No—doesn't—didn't come from the Bible.</w:t>
      </w:r>
    </w:p>
    <w:p>
      <w:r>
        <w:t xml:space="preserve">The concept of making heaven originates from the teachings of Plato—because he taught a disembodied man as a disembodied spirit—going souls transit to somewhere else—because heaven was thought as like an an Eldorado city—a place where all the earth is something else—but let's escape away. That whole concept is came from Greek philosophers—and they were also the ones that argue </w:t>
      </w:r>
      <w:r>
        <w:rPr>
          <w:i/>
        </w:rPr>
        <w:t>is there God is there not God.</w:t>
      </w:r>
      <w:r>
        <w:t xml:space="preserve"> So all of that came form—and that westernization that led—because after that period led to more rational thinking and all of those things that brought science and all of those things—it came from all of those studies.</w:t>
      </w:r>
    </w:p>
    <w:p>
      <w:r>
        <w:t xml:space="preserve">So the legacy religiously that we—a legacy that religions have from the Middle Ages was these two pictures of a making heaven or a going to heaven concept—that you need to escape the earth—and an angry God. And sadly much of the reformers in those timelines taught and weave their understanding around those things without investigating: was this what the original apostles and prophets taught? And as always—so that you don't think what I'm teaching is exclusive—God always have 7,000 I have not bowed. So there were men within that same time—but as always it is the most famous ones that are the loudest. But that somebody is famous does not mean that they are the correct ones. So the people who had enough—who were more popular—were the ones people ran with what they were saying—but they were not the correct ones. </w:t>
      </w:r>
      <w:r>
        <w:rPr>
          <w:i/>
        </w:rPr>
        <w:t>Are you following?</w:t>
      </w:r>
      <w:r/>
    </w:p>
    <w:p>
      <w:r>
        <w:t>So when time we say people say quote somebody—</w:t>
      </w:r>
      <w:r>
        <w:rPr>
          <w:i/>
        </w:rPr>
        <w:t>ah I mean I can quote for everything that is correct—we can quote somebody who have said something something</w:t>
      </w:r>
      <w:r>
        <w:t xml:space="preserve">—even within the Anglican faith—within the Anglican—all the different denominations—they have been people who have taught—even within the Catholic denomination—there have been people who have reasoned and argued differently and taught what is correct. Those stay true to those denominations for any reason God knows why—but they did explain what they said correctly. Not everybody explains things correctly and come out break out or form another denomination. Not all. </w:t>
      </w:r>
      <w:r>
        <w:rPr>
          <w:i/>
        </w:rPr>
        <w:t>Hallelujah.</w:t>
      </w:r>
      <w:r/>
    </w:p>
    <w:p>
      <w:pPr>
        <w:pStyle w:val="Heading2"/>
      </w:pPr>
      <w:r>
        <w:t>Western vs. Eastern View; Heaven Without Distance</w:t>
      </w:r>
    </w:p>
    <w:p>
      <w:r>
        <w:t xml:space="preserve">So so when we mention salvation—almost all Western Christians—all—because it's not common—why do we use the word </w:t>
      </w:r>
      <w:r>
        <w:rPr>
          <w:i/>
        </w:rPr>
        <w:t>Western</w:t>
      </w:r>
      <w:r>
        <w:t xml:space="preserve">? Why not </w:t>
      </w:r>
      <w:r>
        <w:rPr>
          <w:i/>
        </w:rPr>
        <w:t>Eastern</w:t>
      </w:r>
      <w:r>
        <w:t xml:space="preserve">? </w:t>
      </w:r>
      <w:r>
        <w:rPr>
          <w:i/>
        </w:rPr>
        <w:t>Yeah</w:t>
      </w:r>
      <w:r>
        <w:t xml:space="preserve">—because Eastern Christians did not have that concept—because first and foremost is even against their culture—and all the earth began from the eastern part. That's why we always say the East—Near East. So all of the development—so when you read all of those where we now have today Middle East and all the towards that Arab region—the edge there where the Egypt and all those places are—when you look at all of that—their viewpoint ancient time was more on heaven as an unseen world—because they saw the world made by God as two parts. The world has heaven and earth. </w:t>
      </w:r>
      <w:r>
        <w:rPr>
          <w:i/>
        </w:rPr>
        <w:t>Are you following?</w:t>
      </w:r>
      <w:r>
        <w:t xml:space="preserve"> The world has heaven and earth. They didn't see it as </w:t>
      </w:r>
      <w:r>
        <w:rPr>
          <w:i/>
        </w:rPr>
        <w:t>oh what came in that idea of heaven is upstairs earth is downstairs—heaven is supernatural earth is natural</w:t>
      </w:r>
      <w:r>
        <w:t xml:space="preserve">—in the sense that there's a distance or and there is a difference. No—because and that is the same viewpoint you have within the Bible—within the Bible—within the pages of the Scriptures—because no biblical writer taught heaven and earth with a distance—because every time you saw—and which we will do—so that you—because many times people who argue don't have patience. I always tell them: let's read all the reference for heaven. They say </w:t>
      </w:r>
      <w:r>
        <w:rPr>
          <w:i/>
        </w:rPr>
        <w:t>I no now—you want—you are the one arguing against.</w:t>
      </w:r>
      <w:r>
        <w:t xml:space="preserve"> So let's be patient and run through all the reference and see that no reference of an activity of heaven ever happened outside the earth. I say but not wiser than the people who live before—don't say stupid things. How can I not be wiser than that live before? If I'm not wiser than them something is wrong with us. Every generation coming from the next should be wiser than the previous generation. If you don't want to be wise don't put me in your box and say things with authority like that. We have them—we're not going to insult them—but we have their shoulders to lean on. We have drunk from their wells. So we can't insult them. They worked with the light that they had. They work with the limited informations that they had. But we have more sufficient information. We can draw more conclusions better than them. And we do not in any way claim to be superior to them. We simply just say what we are saying: that no—there are other ways to explain this—working with the information that we have. </w:t>
      </w:r>
      <w:r>
        <w:rPr>
          <w:i/>
        </w:rPr>
        <w:t>Hallelujah.</w:t>
      </w:r>
      <w:r/>
    </w:p>
    <w:p>
      <w:r>
        <w:t>So when you mention salvation—like I said—so in case you are wondering—all Western Christians assume that you mean going to heaven when you die. And that problem—like we said—came as a result of what we inherited from the Middle Ages: a theory of going to heaven as the ultimate goal and also an idea of an angry God. And that influence came from Greek philosophy. Now Plato in his vision of souls entering into a disembodied bliss—than into a biblical picture of a new heaven and new earth. So within the Bible you have a new heaven and new earth theory—but Plato had a going—souls entering into a disembodied bliss—and that is the common one where you say we fly away—we disappear—we have entered into a heaven. So it came—</w:t>
      </w:r>
    </w:p>
    <w:p>
      <w:pPr>
        <w:pStyle w:val="Heading2"/>
      </w:pPr>
      <w:r>
        <w:t>Greek Philosophy Shaping "Going To" Thinking</w:t>
      </w:r>
    </w:p>
    <w:p>
      <w:r>
        <w:t xml:space="preserve">—more from their different theories. And because they shaped knowledge—they were the founders of education; they the founders of academia; they the founder of all of those rational reasoning—we have much of what they say with without even knowing inside our thinking. We're already born with that kind of—that's why you don't need to be a Christian to have this idea of a going to. You think it's only Christians that there's this going to—there's this escaping—the—in every form of understanding—because much of reasoning that has been added to it. And that's why people say even your Bible—even your this—say </w:t>
      </w:r>
      <w:r>
        <w:rPr>
          <w:i/>
        </w:rPr>
        <w:t>no no no don't stop mentioning our Bible—your Bible your Bible</w:t>
      </w:r>
      <w:r>
        <w:t>—as if you know what it says—because we can explain it in the light of what he's saying—and you can fact-check it by being patient and let's really look at the Bible within his context. Not all change. That's why we must understand the Bible very well—so does not look like we are dodging—when some that is Old Testament—</w:t>
      </w:r>
      <w:r>
        <w:rPr>
          <w:i/>
        </w:rPr>
        <w:t>no no</w:t>
      </w:r>
      <w:r>
        <w:t xml:space="preserve">—explain it well. Even to those laws—explain it well and look at the context—you'll be able to explain without having to dodge and say this one no Jesus died to remove it. Don't do that. Which is why we must love Bible study. </w:t>
      </w:r>
      <w:r>
        <w:rPr>
          <w:i/>
        </w:rPr>
        <w:t>Are we good?</w:t>
      </w:r>
      <w:r/>
    </w:p>
    <w:p>
      <w:pPr>
        <w:pStyle w:val="Heading2"/>
      </w:pPr>
      <w:r>
        <w:t>Revelation 21–22: Heaven Coming Down</w:t>
      </w:r>
    </w:p>
    <w:p>
      <w:r>
        <w:t>So when we actually get to Revelation 21 and 22—we read this on Wednesday—we see heaven coming down—and that heaven New Jerusalem. I be the last scene in the Bible—in the book of Revelation chapter 21. Turn your Bibles quickly. I will not assume you know. Look at it. It's not about saved souls—you will don't see saved souls going up to heaven. Actually we see New Jerusalem coming down. We see—and not coming down from a planet—we see that God's plan is to create new heavens and new earth. The actual end in that Revelation chapter 21—I'm not reading it but I beg you to read it in case you are not familiar with what I'm saying—so that you see it. Revelation chapter 21. Revelation chapter 22. Just look at the first five verses. Go to chapter 22—look at the first three verses. You also see what we are saying. We do not find ransomed souls making their way to a disembodied heaven. So that idea we don't. So if we have it as the ultimate end of the world—when we go to the book that is the book—the last book—we don't have that picture.</w:t>
      </w:r>
    </w:p>
    <w:p>
      <w:r>
        <w:t xml:space="preserve">But why is it now so popular? Say </w:t>
      </w:r>
      <w:r>
        <w:rPr>
          <w:i/>
        </w:rPr>
        <w:t>no no no nobody's going to convince me otherwise.</w:t>
      </w:r>
      <w:r>
        <w:t xml:space="preserve"> We are not saying that there is no heaven. Nobody is saying there is no heaven. Nobody saying there is no hell. Nobody saying none of that. The way you explain it and what you say it means is the challenge—and that's what affects living. So it's now </w:t>
      </w:r>
      <w:r>
        <w:rPr>
          <w:i/>
        </w:rPr>
        <w:t>what you—you got born again but just wait wait until you die till you enter into</w:t>
      </w:r>
      <w:r>
        <w:t xml:space="preserve">—that is not the Christian promise. That is not the Christian faith. That is the reason why a lot of Christians are not living as kings and priests—because it it is just </w:t>
      </w:r>
      <w:r>
        <w:rPr>
          <w:i/>
        </w:rPr>
        <w:t>oh I'm born again oh it's just one of those things—just like I community—so I'm also a Christian too—I've also association called Christians—okay so you can number it among ones of the religion—just like this other one I pray five times a day—oh we pray how many times a day in our own—you have your holy book we have our holy book—you go to a temple we also go to a temple.</w:t>
      </w:r>
      <w:r>
        <w:t xml:space="preserve"> That's not what Christianity is. That's not what Christianity is. Because though the people who believe in what Jesus did are now referred to as Christians—but Jesus is not died for Christians. He died for the whole world. He wants all men to be saved. Whosoever call the name of the Lord—is a whosoever. He wants everybody. </w:t>
      </w:r>
      <w:r>
        <w:rPr>
          <w:i/>
        </w:rPr>
        <w:t>Are you with me? Yes sir.</w:t>
      </w:r>
      <w:r>
        <w:t xml:space="preserve"> Not that </w:t>
      </w:r>
      <w:r>
        <w:rPr>
          <w:i/>
        </w:rPr>
        <w:t>oh we let's protect our sect—our own sect is Christianity—and in our own we are trying to escape—ransomed souls delivered souls saved souls are making their way to a disembodied heaven.</w:t>
      </w:r>
      <w:r/>
    </w:p>
    <w:p>
      <w:r>
        <w:t>So all of these pictures and other thing that led to it—are major theologians like Wesley in his great hymn talks about the picture of the last day with all the redeemed in heaven at last—and all of them—all of the different major theologians in those days—reformers in those days—they were—</w:t>
      </w:r>
    </w:p>
    <w:p>
      <w:pPr>
        <w:pStyle w:val="Heading2"/>
      </w:pPr>
      <w:r>
        <w:t>Revelation 4–5: Door Open in Heaven</w:t>
      </w:r>
    </w:p>
    <w:p>
      <w:r>
        <w:t>Revelation chapter 4 and chapter 5 quickly. Look at it. I have an assumption you read your Bible and I'm talking from the Bible. So chapter 4 we won't read everything:</w:t>
      </w:r>
    </w:p>
    <w:p>
      <w:pPr>
        <w:ind w:left="720"/>
      </w:pPr>
      <w:r>
        <w:t>Revelation 4:1–2</w:t>
        <w:br/>
        <w:t>After this I looked, and, behold, a door was opened in heaven: and the first voice which I heard was as it were of a trumpet talking with me; which said, Come up hither, and I will shew thee things which must be hereafter. And immediately I was in the spirit: and, behold, a throne was set in heaven...</w:t>
      </w:r>
    </w:p>
    <w:p>
      <w:r>
        <w:t xml:space="preserve">And I looked and behold the door was open in heaven. Look at it: John is on the earth. He say door was open in heaven. This one did not have to die. And it's—you understand? </w:t>
      </w:r>
      <w:r>
        <w:rPr>
          <w:i/>
        </w:rPr>
        <w:t>All right.</w:t>
      </w:r>
      <w:r>
        <w:t xml:space="preserve"> So it's not that he died and they were praying for him to come back to life that he saw this picture. So you don't—you can't manipulate any of these things—because the man is having a vision. </w:t>
      </w:r>
      <w:r>
        <w:rPr>
          <w:i/>
        </w:rPr>
        <w:t>All right.</w:t>
      </w:r>
      <w:r/>
    </w:p>
    <w:p>
      <w:r>
        <w:t xml:space="preserve">And after this I looked and behold—the word </w:t>
      </w:r>
      <w:r>
        <w:rPr>
          <w:i/>
        </w:rPr>
        <w:t>looked</w:t>
      </w:r>
      <w:r>
        <w:t xml:space="preserve"> there is one of the words used how you you deliberately fall into a vision. You can just—the same way Elijah said—Elisha said </w:t>
      </w:r>
      <w:r>
        <w:rPr>
          <w:i/>
        </w:rPr>
        <w:t>Lord open his eyes that he may see.</w:t>
      </w:r>
      <w:r>
        <w:t xml:space="preserve"> So Elisha obviously open his eyes to see that there were angels all around so he wasn't scared. But in Second Kings chapter 6 his servant was scared. So he said Lord open his eyes that he may see. That why you say open—just like you open your physical eyes to see—that's how you open your unseen eyes to see. How do you open your unseen eyes? You lift your eye beyond the natural reality. Could there be something else happening here in the other dimension? Could there be something happening here beyond the physical? And all sight is regulated by what you can look at. You can see this handkerchief right now—but when I put it behind me it's not because it does not exist—it's because you cannot gaze—you cannot look—because you have to look to be able to see. </w:t>
      </w:r>
      <w:r>
        <w:rPr>
          <w:i/>
        </w:rPr>
        <w:t>Are you following?</w:t>
      </w:r>
      <w:r>
        <w:t xml:space="preserve"> So when when you look—when you shift your reality you will see. </w:t>
      </w:r>
      <w:r>
        <w:rPr>
          <w:i/>
        </w:rPr>
        <w:t>Hallelujah.</w:t>
      </w:r>
      <w:r>
        <w:t xml:space="preserve"> When you shift your reality you will see. When you shift your reality you will see. So the man—which are why you should attend all that meetings where we teach on doing things in the realm of the Spirit. </w:t>
      </w:r>
      <w:r>
        <w:rPr>
          <w:i/>
        </w:rPr>
        <w:t>Amen. All right.</w:t>
      </w:r>
      <w:r/>
    </w:p>
    <w:p>
      <w:r>
        <w:t xml:space="preserve">Now I gave you all the applications of heaven again last week Wednesday. I've done that several times this year. So I'm coming from that point of view. I give you eight applications of the word </w:t>
      </w:r>
      <w:r>
        <w:rPr>
          <w:i/>
        </w:rPr>
        <w:t>heaven</w:t>
      </w:r>
      <w:r>
        <w:t xml:space="preserve">. So every time you see heaven in the Bible is one of those eight things. You talking about supernatural beings—the unseen realm—the miraculous—a short form for supernatural beings where angels or demons are. Some they say </w:t>
      </w:r>
      <w:r>
        <w:rPr>
          <w:i/>
        </w:rPr>
        <w:t>I am surprised that the devil is in heaven.</w:t>
      </w:r>
      <w:r>
        <w:t xml:space="preserve"> See—the only reason why he there is because there has to be somebody to accuse us in the court—because there cannot be a lawyer for if there not a lawyer against. All those intelligent crafting unnecessary heaven is—you are just going—you are stressing yourself and making work too hard. How—who the people protecting the borders of heaven—how they let Satan enter. </w:t>
      </w:r>
      <w:r>
        <w:rPr>
          <w:i/>
        </w:rPr>
        <w:t>Calm down.</w:t>
      </w:r>
      <w:r>
        <w:t xml:space="preserve"> That complicating things. When you continue teaching like this now you'll be raising more dull people thinking you are helping. No—because other people are going to go home thinking more on this thing and they not going to get wiser—they going to get duller. </w:t>
      </w:r>
      <w:r>
        <w:rPr>
          <w:i/>
        </w:rPr>
        <w:t>Allow that English—nothing like dollar.</w:t>
      </w:r>
      <w:r/>
    </w:p>
    <w:p>
      <w:r>
        <w:t>After this I looked and behold a door was opened in heaven... and immediately I was in the spirit and behold a throne was set in heaven. So he was in the spirit. So in the spirit you see heaven. In the spirit you interact with heaven. So that's why we must learn how to be in the spirit. But how do I now be in the spirit? These our previous teachings that we have done over the years. Every Christian is in the spirit. The issue is why—how will you—how salvation explain to you—because being born again I'm in the Spirit.</w:t>
      </w:r>
    </w:p>
    <w:p>
      <w:pPr>
        <w:ind w:left="720"/>
      </w:pPr>
      <w:r>
        <w:t>Romans 8:8–9</w:t>
        <w:br/>
        <w:t>So then they that are in the flesh cannot please God. But ye are not in the flesh, but in the Spirit, if so be that the Spirit of God dwell in you. Now if any man have not the Spirit of Christ, he is none of his.</w:t>
      </w:r>
    </w:p>
    <w:p>
      <w:r>
        <w:t xml:space="preserve">So I'm in the spirit because the Spirit of God dwell in me. So the Spirit of God in me. So I'm in Christ; Christ is in me. That's why I'm in Spirit. But you can be in the spirit and not do something from there—like many believers who have not been taught about the supernatural—they have never done something supernatural. That's when you see a Christian say things like </w:t>
      </w:r>
      <w:r>
        <w:rPr>
          <w:i/>
        </w:rPr>
        <w:t>I did not know I can hear the—I thought it's for all those emojis—I thought it's not for people like me</w:t>
      </w:r>
      <w:r>
        <w:t xml:space="preserve">—which is people like you. Right from the beer parlor we have gotten people born again. There was a stick in the hand—they stopped smoking—got born again—from that point they could prophesy—see vision—because once a man have life of this Christian faith is supernatural. They don't grow to become a son. You are a son. You are a son. You simply grow to know your right and privileges. Not </w:t>
      </w:r>
      <w:r>
        <w:rPr>
          <w:i/>
        </w:rPr>
        <w:t>I'm a child of God I'm a child of God—my sons are not growing to become my sons—they are my sons now.</w:t>
      </w:r>
      <w:r>
        <w:t xml:space="preserve"> They may be young—they may be very young in their ages—but they are my sons. They're not growing one day they will become my son. What kind of stupid father am I—they are growing to become my son? No. Every privilege that they should have as my son they have it. They are not able to use all the privilege yet because they have not grown. The more they grow the more they will be able to use all the privileges that come with being a a son of mine. </w:t>
      </w:r>
      <w:r>
        <w:rPr>
          <w:i/>
        </w:rPr>
        <w:t>Are you following?</w:t>
      </w:r>
      <w:r/>
    </w:p>
    <w:p>
      <w:r>
        <w:t xml:space="preserve">That's the Christian faith—that without an external source—without tying something on our hand and our leg—without chewing something—just faith in God positions us to become another man. That is the power of salvation. We are transformed now—not after being transformed now start waiting until the day our disembodied spirit will make his way to disembodied heaven. So now we are just waiting—is the same theories—that same theology is what bettered many many scientists. Now say since Christians already believe the earth is going to be destroyed—so many persons also say things like—which you can fact-check and see—they say things like </w:t>
      </w:r>
      <w:r>
        <w:rPr>
          <w:i/>
        </w:rPr>
        <w:t>since the earth is going to be destroyed why should we bother about greenhouse effect—why should we bother about global warming—why should we bother about—we can we can poison the air—we can destroy the ground—because the earth is finally going to be destroyed.</w:t>
      </w:r>
      <w:r>
        <w:t xml:space="preserve"> </w:t>
      </w:r>
      <w:r>
        <w:rPr>
          <w:i/>
        </w:rPr>
        <w:t>Are you see the product of bad theology?</w:t>
      </w:r>
      <w:r>
        <w:t xml:space="preserve"> So people are not using Bible to support—they they damaging the environment—because everybody is just trying to escape escape escape. It is easy to believe that here—because within the Africa culture there has been a lot of abroad abroad—so abroad and above sound similar—so it's easy to buy into the going abroad—going above—going to heaven. It makes sense—well packaged for—well packaged. So that's why it was not hard to to to agree to it. </w:t>
      </w:r>
      <w:r>
        <w:rPr>
          <w:i/>
        </w:rPr>
        <w:t>Amen.</w:t>
      </w:r>
      <w:r/>
    </w:p>
    <w:p>
      <w:pPr>
        <w:pStyle w:val="Heading2"/>
      </w:pPr>
      <w:r>
        <w:t>Twenty-Four Elders: Not the Last Day Picture</w:t>
      </w:r>
    </w:p>
    <w:p>
      <w:r>
        <w:t>After this I looked and behold the door was open in heaven. So heaven is mentioned there. And you notice—and round about the throne were four and twenty seats—upon the seats I saw twenty-four elders. You see all of these pictures now you are used to it. It's in chapter 4—the same in chapter 5. Twenty-four elders. One of the elders said unto me—chapter 5 verse 5:</w:t>
      </w:r>
    </w:p>
    <w:p>
      <w:pPr>
        <w:ind w:left="720"/>
      </w:pPr>
      <w:r>
        <w:t>Revelation 5:5</w:t>
        <w:br/>
        <w:t>And one of the elders saith unto me, Weep not: behold, the Lion of the tribe of Juda, the Root of David, hath prevailed to open the book...</w:t>
      </w:r>
    </w:p>
    <w:p>
      <w:r>
        <w:t xml:space="preserve">You see all these 24 elders—all of these pictures—beautiful picture beautiful picture beautiful picture. And that's why many have said see it—this description Revelation chapter 4 and chapter 5 has been used by many as a picture of the last days. Mention the name of one famous one because of his songs—he has many songs—which is where we get many of our flying away songs concept—all of those songs that have </w:t>
      </w:r>
      <w:r>
        <w:rPr>
          <w:i/>
        </w:rPr>
        <w:t>will you be ready</w:t>
      </w:r>
      <w:r>
        <w:t xml:space="preserve">—all of those those songs—everything that has this tendency of escaping or fly away fly away to Zion—any of those concepts. Revelation 4–5 is not a picture of the last day. It's not a picture of the end of the world—of the actual actual last day in this context of the redeemed in heaven at last. No. John is not dead. John said </w:t>
      </w:r>
      <w:r>
        <w:rPr>
          <w:i/>
        </w:rPr>
        <w:t>I was in the spirit.</w:t>
      </w:r>
      <w:r>
        <w:t xml:space="preserve"> </w:t>
      </w:r>
      <w:r>
        <w:rPr>
          <w:i/>
        </w:rPr>
        <w:t>Are you following?</w:t>
      </w:r>
      <w:r>
        <w:t xml:space="preserve"> I was in the spirit. Now that thing John saw—did Isaiah also have visions and he saw supernatural beings and he saw human beings? Did the prophets have these kinds of vision that John is having here? Yes. And they didn't say this is the last day—this is we have made our way to to the disembodied heaven—because it cannot be related with so we have made our way. </w:t>
      </w:r>
      <w:r>
        <w:rPr>
          <w:i/>
        </w:rPr>
        <w:t>No no no no no no.</w:t>
      </w:r>
      <w:r/>
    </w:p>
    <w:p>
      <w:r>
        <w:t xml:space="preserve">What John is simply seeing is in the unseen world. What John is simply seeing is the unseen world. Another word for the unseen world in the Bible is the word </w:t>
      </w:r>
      <w:r>
        <w:rPr>
          <w:i/>
        </w:rPr>
        <w:t>heaven</w:t>
      </w:r>
      <w:r>
        <w:t xml:space="preserve">. Remember the application of the word </w:t>
      </w:r>
      <w:r>
        <w:rPr>
          <w:i/>
        </w:rPr>
        <w:t>heaven</w:t>
      </w:r>
      <w:r>
        <w:t>. So what John is saying is heaven—the unseen world—another dimension of reality—that people who leave the physical are still with us—just that they are no longer physically interacting with us—if you are using it—if you are bringing it from the death—</w:t>
      </w:r>
    </w:p>
    <w:p>
      <w:pPr>
        <w:pStyle w:val="Heading2"/>
      </w:pPr>
      <w:r>
        <w:t>Living and Dead; Realm of the Spirit</w:t>
      </w:r>
    </w:p>
    <w:p>
      <w:r>
        <w:t xml:space="preserve">—angle. But right now even the living—those living—those dead—have interaction. How? Not in reincarnation theory; not in talking to the dead; not in all of those things. Is that the realm of the spirit is the realm of the spirit. The believer—the unbeliever has access. The believer and unbeliever has access to the realm of the spirit. Why? Because human beings were made spiritual. Now the unbeliever doesn't have access legally—because he doesn't have faith in God—so his use of the unseen realm can affect him. Satan can destroy his life, his health. That's why they offer human sacrifice. There's a lot of this—the gods are threatened—that they need to appease the gods. All of those—it will come at a cost to the individual soul. But God will not bring such a curse upon the person—because God wants us to be okay. So the illegalities—the—because of the illegal way the person is accessing the unseen realm—it will come at a cost—whether the person's life is shortened—because the person wanted to make money from the supposed realm of the spirit—something something happens. It always comes at a cost—because Satan is the thief. He comes to steal, kill and destroy. He has not forgotten his work. </w:t>
      </w:r>
      <w:r>
        <w:rPr>
          <w:i/>
        </w:rPr>
        <w:t>Amen.</w:t>
      </w:r>
      <w:r>
        <w:t xml:space="preserve"> So you have not forgotten he steal kill and destroy work.</w:t>
      </w:r>
    </w:p>
    <w:p>
      <w:pPr>
        <w:pStyle w:val="Heading2"/>
      </w:pPr>
      <w:r>
        <w:t>Revelation 4–5: Present Heavenly Dimension</w:t>
      </w:r>
    </w:p>
    <w:p>
      <w:r>
        <w:t>So this Revelation 4–5—and many of the pictures we see in Revelation—are not the last day of mankind. John was simply seeing to the unseen realm—not some future last-day home. He was not looking at the last-day home scenery—</w:t>
      </w:r>
      <w:r>
        <w:rPr>
          <w:i/>
        </w:rPr>
        <w:t>this is how the last-day home scenery will be; we will sit down</w:t>
      </w:r>
      <w:r>
        <w:t xml:space="preserve">—that's not. It is describing a present reality that the believer can have now—where we have encounters with the God-kind. It was not speaking of something futuristic—but that is a present reality the believer can actually have such experiences. The heavenly dimension of our present life is what he is dealing with—the heavenly dimension of our present life. So we talk about heaven: there is a heavenly dimension of our present life; there is an earthly dimension of our present life. </w:t>
      </w:r>
      <w:r>
        <w:rPr>
          <w:i/>
        </w:rPr>
        <w:t>Is that okay?</w:t>
      </w:r>
      <w:r>
        <w:t xml:space="preserve"> Because the world that God created is heaven and earth—and those two worlds—this is the interaction. There is an earthly dimension of our living and there is a heavenly dimension of our living. And sadly many churches, pastors make it look like it's only Christians. No—the saved and the unsaved has access to it—because man by design is supernatural. The—how do you explain indigenous doctor doing—how do you explain some people looking at water and they able to tell your name? That's the unseen—but it comes at a cost.</w:t>
      </w:r>
    </w:p>
    <w:p>
      <w:pPr>
        <w:pStyle w:val="Heading2"/>
      </w:pPr>
      <w:r>
        <w:t>Authority of the Believer</w:t>
      </w:r>
    </w:p>
    <w:p>
      <w:r>
        <w:t xml:space="preserve">And if we are going to now test powers—which is why Christians should know their authority—you can stop somebody from doing that. Remember many many years ago I was a warrior—we had a a meeting and there was a lady that they said she used to see—and I really I saw her—I just felt something was wrong with the lady—and the brother and we all hyping the person. I said okay see something for me. Then I tried—I could almost see the Elijah concept—tear—if not that the person is not making it obvious that is the familiar spirit he and she was using—she would have and cut herself making incision—which is a higher way of connecting which is diabolical. 'Cause you tried could not see. I did not pray. I just said </w:t>
      </w:r>
      <w:r>
        <w:rPr>
          <w:i/>
        </w:rPr>
        <w:t>yeah give me a word</w:t>
      </w:r>
      <w:r>
        <w:t>—and I just put my feet on the ground waiting. There's a reason why streams don't flow upward. The the less is included in the greater. It is not a prayer point to at rank all devils. It is a reality that the church have. We don't pray so that we not have authority over all devil. We started from there. That is where we started life from—far above.</w:t>
      </w:r>
    </w:p>
    <w:p>
      <w:r>
        <w:t xml:space="preserve">So very comical when that pastor that apostle said </w:t>
      </w:r>
      <w:r>
        <w:rPr>
          <w:i/>
        </w:rPr>
        <w:t>I the devil I not have rank for</w:t>
      </w:r>
      <w:r>
        <w:t xml:space="preserve">—don't listen to people that steal your soul—that destroy your very inheritance. That is a mockery to the work of Jesus. You cast the devil you don't have rank for? Have you ever read </w:t>
      </w:r>
      <w:r>
        <w:rPr>
          <w:i/>
        </w:rPr>
        <w:t>far above</w:t>
      </w:r>
      <w:r>
        <w:t xml:space="preserve">? </w:t>
      </w:r>
      <w:r>
        <w:rPr>
          <w:i/>
        </w:rPr>
        <w:t>Far above</w:t>
      </w:r>
      <w:r>
        <w:t xml:space="preserve"> is in place and ranking. And the good news is every believer—plus the one that they have been oppressing, harassing all her life until the day she just managed to born again—that instant she's in charge. If somebody just tell her that </w:t>
      </w:r>
      <w:r>
        <w:rPr>
          <w:i/>
        </w:rPr>
        <w:t>now you are in charge—it's what you say that count</w:t>
      </w:r>
      <w:r>
        <w:t>—if at that same instance—</w:t>
      </w:r>
    </w:p>
    <w:p>
      <w:r>
        <w:t xml:space="preserve">And these are things that we have done. There a brother they have taken him to many of those places around Jos where they used to cast out devil—where is the founder of deliverance in Benin City—and they could not. For many years the guy was human-possessed—and they brought the guy to us—telling you many years ago—and we sat him down—taught him the Word of God—he got born again—filled with the Spirit—and right there in our front we saw the change. I love—and I hold his hand—I squeezed his hand—he calm down. I said </w:t>
      </w:r>
      <w:r>
        <w:rPr>
          <w:i/>
        </w:rPr>
        <w:t>now use your own words and say devil I command you.</w:t>
      </w:r>
      <w:r>
        <w:t xml:space="preserve"> He got he got calm instantly. Then he said </w:t>
      </w:r>
      <w:r>
        <w:rPr>
          <w:i/>
        </w:rPr>
        <w:t>devil I command you—you are under me—I no longer yield to you—I have authority over you.</w:t>
      </w:r>
      <w:r>
        <w:t xml:space="preserve"> Till today he has even traveled abroad—today sound. We didn't—he didn't vomit anything—not saying that people can't vomit things before you quote me out of context—but nothing weird. And that was a strong devil. And if mothers have wasted money in filling form filling form in different places to see man of God—that's why you must appreciate the things you have. Go to many—nothing happened—but he knew his authority—he dealt with it himself. </w:t>
      </w:r>
      <w:r>
        <w:rPr>
          <w:i/>
        </w:rPr>
        <w:t>No I say you are now born again—let's test the reality.</w:t>
      </w:r>
      <w:r>
        <w:t xml:space="preserve"> That's for me is one of the greatest examples. </w:t>
      </w:r>
      <w:r>
        <w:rPr>
          <w:i/>
        </w:rPr>
        <w:t>Yes sir.</w:t>
      </w:r>
      <w:r>
        <w:t xml:space="preserve"> I mean the mom—the—that the explanation they gave—the way he's possessing is a serious case. The fact that we could even talk to him all through—he leaned head—that is it. That is the power of eternal life. That's what it does to a man's soul.</w:t>
      </w:r>
    </w:p>
    <w:p>
      <w:r/>
      <w:r>
        <w:rPr>
          <w:i/>
        </w:rPr>
        <w:t>Sir—say I devil I don't have rank for—rank you?</w:t>
      </w:r>
      <w:r>
        <w:t xml:space="preserve"> </w:t>
      </w:r>
      <w:r>
        <w:rPr>
          <w:i/>
        </w:rPr>
        <w:t>H</w:t>
      </w:r>
      <w:r>
        <w:t xml:space="preserve">—look at where you started from. Even in the language of of power—the language of power and the scenery of power is the words used for the believer. </w:t>
      </w:r>
      <w:r>
        <w:rPr>
          <w:i/>
        </w:rPr>
        <w:t>Ah you came from the resurrection and you are still leaving and you you are a normal person?</w:t>
      </w:r>
      <w:r>
        <w:t xml:space="preserve"> You are not normal. The believer is supernatural. </w:t>
      </w:r>
      <w:r>
        <w:rPr>
          <w:i/>
        </w:rPr>
        <w:t>Ah no say what kind of—I'm just say no.</w:t>
      </w:r>
      <w:r>
        <w:t xml:space="preserve"> Whether the Christian is serious with God not serious with God—that's not what is giving him authority. Is that he's not serious will make him not use his authority—but he has authority; he has power. If you will mistakenly try and do the things that the Word of God says he will shock himself. </w:t>
      </w:r>
      <w:r>
        <w:rPr>
          <w:i/>
        </w:rPr>
        <w:t>Yes sir.</w:t>
      </w:r>
      <w:r>
        <w:t xml:space="preserve"> Will shock himself. And </w:t>
      </w:r>
      <w:r>
        <w:rPr>
          <w:i/>
        </w:rPr>
        <w:t>ah</w:t>
      </w:r>
      <w:r>
        <w:t>—that's why we have activations. That's why we try to say who are not only before your hand—some people will be fretting—</w:t>
      </w:r>
      <w:r>
        <w:rPr>
          <w:i/>
        </w:rPr>
        <w:t>use</w:t>
      </w:r>
      <w:r>
        <w:t xml:space="preserve">—so that one day they will not use touch-and-follow to carry your money. Was one of us that shared a story with me that around they were touching touching her hand—and the person was wondering—say </w:t>
      </w:r>
      <w:r>
        <w:rPr>
          <w:i/>
        </w:rPr>
        <w:t>you not follow me you not follow me</w:t>
      </w:r>
      <w:r>
        <w:t xml:space="preserve">—she didn't even know what they were trying to do. The person </w:t>
      </w:r>
      <w:r>
        <w:rPr>
          <w:i/>
        </w:rPr>
        <w:t>you not follow me not follow me</w:t>
      </w:r>
      <w:r>
        <w:t>—okay this is what they call touch and follow—they may—she turn person—</w:t>
      </w:r>
      <w:r>
        <w:rPr>
          <w:i/>
        </w:rPr>
        <w:t>r</w:t>
      </w:r>
      <w:r>
        <w:t xml:space="preserve">—that is it—'cause you have been—no of know not work reality. Once you you internalize that reality of of your authority. </w:t>
      </w:r>
      <w:r>
        <w:rPr>
          <w:i/>
        </w:rPr>
        <w:t>Amen. Amen.</w:t>
      </w:r>
      <w:r>
        <w:t xml:space="preserve"> There's something to that.</w:t>
      </w:r>
    </w:p>
    <w:p>
      <w:pPr>
        <w:pStyle w:val="Heading2"/>
      </w:pPr>
      <w:r>
        <w:t>Best of Two Worlds</w:t>
      </w:r>
    </w:p>
    <w:p>
      <w:r>
        <w:t xml:space="preserve">So it is a picture—those Revelation 4–5 scenery is a present reality. It is simply the heavenly dimension of for our present life. There's the heavenly dimension of our present life and the earthly dimension of our present life. That's why we say we should be the best of two worlds. In the heavenly dimension when they say this has no cure—say wait—there there are other ways to get cures. In the earthly dimension there was no cure. </w:t>
      </w:r>
      <w:r>
        <w:rPr>
          <w:i/>
        </w:rPr>
        <w:t>All right.</w:t>
      </w:r>
      <w:r>
        <w:t xml:space="preserve"> Let's take it higher. Let's take it to the other dimension where they are all cures. And we see in the diabolical side—there is no native doctor that ever raised the dead. It is within all cultures—because there is manifestation or demonstration that cannot be done in the occult. That's why the magicians and said </w:t>
      </w:r>
      <w:r>
        <w:rPr>
          <w:i/>
        </w:rPr>
        <w:t>this is</w:t>
      </w:r>
      <w:r>
        <w:t xml:space="preserve">—they said it—they were not ashamed—they said it with style—they said </w:t>
      </w:r>
      <w:r>
        <w:rPr>
          <w:i/>
        </w:rPr>
        <w:t>this is beyond us.</w:t>
      </w:r>
      <w:r>
        <w:t xml:space="preserve"> So by that statement they acknowledge that they are not the God—and they were the ones worshiping Egypt. That's why Moses ransacked the gods of Egypt. So Jethro went telling Moses how great his work was. He say </w:t>
      </w:r>
      <w:r>
        <w:rPr>
          <w:i/>
        </w:rPr>
        <w:t>ah in the thing that the gods behave proudly God had dealt with them.</w:t>
      </w:r>
      <w:r>
        <w:t xml:space="preserve"> You finish all the gods of Egypt—Egypt that worked so much—the Pharaoh—the the wise men—I mean that's the number one city of magical—Moses dropped—they dropped—but it got to a point where they could not. They said </w:t>
      </w:r>
      <w:r>
        <w:rPr>
          <w:i/>
        </w:rPr>
        <w:t>this is nothing but the hand of God.</w:t>
      </w:r>
      <w:r>
        <w:t xml:space="preserve"> And to show the proof Moses made the priests—that thing is the greatest insult that those priests had—the boils themselves—and they were the ones that could conjure it historically—because there's a deity that worshiped with that frog picture in Egypt. All the plagues dealt with all the ten gods of Egypt. All the plagues—he now put the boil on them—that is the height of them—the priest—everybody see the priest—say that means your God protect you? Moses naked all the priests naked—Pharaoh—and march through Red Sea. Imagine tell those kind of people that this thing is intellectual—that there's no evidence—they can tell you that we carry the stone and put it in our parlor so that we can tell our children that this was the stone of River Jordan—this was the—that's why we can't remove supernatural from Christianity.</w:t>
      </w:r>
    </w:p>
    <w:p>
      <w:r>
        <w:t xml:space="preserve">You can say look at my body—I've gotten healed before the doctor gave me—and in this ministry we have all those—somebody had this scan the other scan—we have contrary scans—even to us too—we have all of us have contrary scans—this can't show this—this can show something else—because there are other way. If the earthly dimension some things take away—and I told my wife said—and person wrote—I said </w:t>
      </w:r>
      <w:r>
        <w:rPr>
          <w:i/>
        </w:rPr>
        <w:t>his smart brother—he wrote this is ancient—that's the only way is possible—DNA true—how do seven persons get that kind of thing—that one is only God.</w:t>
      </w:r>
      <w:r>
        <w:t xml:space="preserve"> There are things you know that—'cause even the natural—there are things that can only happen that you know that no—there's nothing beyond the hand of God. And if there's anything God cannot—bab—you die you die with the thing. And thank God that there is nothing God cannot do. That's our consolation. That's our consolation. That's our consolation. That's our consolation. That's our consolation.</w:t>
      </w:r>
    </w:p>
    <w:p>
      <w:r>
        <w:t xml:space="preserve">Recently—just a week ago—there was some fears—and I said to the place—but I said </w:t>
      </w:r>
      <w:r>
        <w:rPr>
          <w:i/>
        </w:rPr>
        <w:t>no no no it will move safely.</w:t>
      </w:r>
      <w:r>
        <w:t xml:space="preserve"> I don't want to give you the context so that you're not say </w:t>
      </w:r>
      <w:r>
        <w:rPr>
          <w:i/>
        </w:rPr>
        <w:t>ah of us have come down—are you sure we should still use this this plane—are you sure?</w:t>
      </w:r>
      <w:r>
        <w:t xml:space="preserve"> I just say I know. Don't preach on Sunday. </w:t>
      </w:r>
      <w:r>
        <w:rPr>
          <w:i/>
        </w:rPr>
        <w:t>Yeah other ways.</w:t>
      </w:r>
      <w:r>
        <w:t xml:space="preserve"> Say—and I said I said </w:t>
      </w:r>
      <w:r>
        <w:rPr>
          <w:i/>
        </w:rPr>
        <w:t>you will see when we go up like this is the best plane we could have used—this one that everybody's complaining everybody not work—different are not working—so are you sure?</w:t>
      </w:r>
      <w:r>
        <w:t xml:space="preserve"> Hey </w:t>
      </w:r>
      <w:r>
        <w:rPr>
          <w:i/>
        </w:rPr>
        <w:t>no no</w:t>
      </w:r>
      <w:r>
        <w:t xml:space="preserve">—there are other—there's another dimension to life. There are other outlooks. We look at it from here—we can also look at it from here. That's the believer. And that's why we must understand heaven the right way—so that we are not waiting—because that you are waiting for is what we are using. So you are waiting—the only difference between now and then is that right now we are still living with contradiction. There's still unbelievers, sin and death and wicked people, devils in the world. </w:t>
      </w:r>
      <w:r>
        <w:rPr>
          <w:i/>
        </w:rPr>
        <w:t>Yes sir.</w:t>
      </w:r>
      <w:r>
        <w:t xml:space="preserve"> But as we continue doing what we are doing will come a time God in His sovereignty in His providence will ensure that there is no more. </w:t>
      </w:r>
      <w:r>
        <w:rPr>
          <w:i/>
        </w:rPr>
        <w:t>Are you following?</w:t>
      </w:r>
      <w:r>
        <w:t xml:space="preserve"> But does not mean that it's that time we now start living our Christian reality. No—but it's that time it will—it does not yet appear what we shall be—but we know—it's not that </w:t>
      </w:r>
      <w:r>
        <w:rPr>
          <w:i/>
        </w:rPr>
        <w:t>ah we don't know we don't have anything we</w:t>
      </w:r>
      <w:r>
        <w:t xml:space="preserve">—no no—we have something now—because there's something to come true—but not the disappearing to a disembodied heaven. </w:t>
      </w:r>
      <w:r>
        <w:rPr>
          <w:i/>
        </w:rPr>
        <w:t>Hallelujah.</w:t>
      </w:r>
      <w:r/>
    </w:p>
    <w:p>
      <w:r>
        <w:t>So it's a picture of the present reality. The heavenly dimension of our present life is what is communicated in those visions—which every believer shouldn't wait till they die to have. They shouldn't wait till they die to have. That's why we must not be scared of the unseen realm. It is our realm. The heavenly dimension of life is the core of our Christian experience. Don't remove it.</w:t>
      </w:r>
    </w:p>
    <w:p>
      <w:pPr>
        <w:pStyle w:val="Heading2"/>
      </w:pPr>
      <w:r>
        <w:t>Salvation: Raised to Life in New Heaven and Earth</w:t>
      </w:r>
    </w:p>
    <w:p>
      <w:r>
        <w:t xml:space="preserve">So salvation then is not going to heaven—but actually being raised to life in God's new heaven and earth. And we explore what does this new heaven and earth mean. Many Christians grow up assuming that whenever the New Testament speaks of heaven it refers to the place to which the saved will go after death. That is a challenge—that every time we use the word </w:t>
      </w:r>
      <w:r>
        <w:rPr>
          <w:i/>
        </w:rPr>
        <w:t>heaven</w:t>
      </w:r>
      <w:r>
        <w:t xml:space="preserve">—we have been saying this for three years now. </w:t>
      </w:r>
      <w:r>
        <w:rPr>
          <w:i/>
        </w:rPr>
        <w:t>All right.</w:t>
      </w:r>
      <w:r>
        <w:t xml:space="preserve"> So now I'm teaching it inside salvation—saying this for 3 years now. It's unfortunate that many times when we just talk about heaven refers to the place where the saved will go after death. So it's always after death that many people have heaven in their mind. And when we start off with Matthew—which I want you to go turn your Bibles to Matthew—when we start off with Matthew—</w:t>
      </w:r>
    </w:p>
    <w:p>
      <w:pPr>
        <w:pStyle w:val="Heading2"/>
      </w:pPr>
      <w:r>
        <w:t>Ouranos: Heaven 284 Times; Kingdom of Heaven = Kingdom of God</w:t>
      </w:r>
    </w:p>
    <w:p>
      <w:r>
        <w:t xml:space="preserve">—do some studies. The word </w:t>
      </w:r>
      <w:r>
        <w:rPr>
          <w:i/>
        </w:rPr>
        <w:t>heaven</w:t>
      </w:r>
      <w:r>
        <w:t xml:space="preserve"> is the word </w:t>
      </w:r>
      <w:r>
        <w:rPr>
          <w:i/>
        </w:rPr>
        <w:t>ouranos</w:t>
      </w:r>
      <w:r>
        <w:t xml:space="preserve"> in the Greek. It is used 284 times. That means we can actually read all the references. We won't do that today—but it's good you know that you can actually read all the references that the word </w:t>
      </w:r>
      <w:r>
        <w:rPr>
          <w:i/>
        </w:rPr>
        <w:t>heaven</w:t>
      </w:r>
      <w:r>
        <w:t xml:space="preserve"> is used. Now there are other synonymous terms for it—but that Greek word </w:t>
      </w:r>
      <w:r>
        <w:rPr>
          <w:i/>
        </w:rPr>
        <w:t>ouranos</w:t>
      </w:r>
      <w:r>
        <w:t>—heaven—is used 284 times from Matthew to to Revelation.</w:t>
      </w:r>
    </w:p>
    <w:p>
      <w:r>
        <w:t xml:space="preserve">And in Matthew's gospel—Jesus saying in the other gospels about the kingdom of God is read as kingdom of heaven. So what you will see as kingdom of God in the book of John you will see it in Matthew as kingdom of heaven. And some other wonderful people that also cast devil—they don't have rank for—the same people in the same WhatsApp group also now teach that kingdom of heaven is different from kingdom of God—that kingdom of God is one; kingdom of heaven is another dimension. </w:t>
      </w:r>
      <w:r>
        <w:rPr>
          <w:i/>
        </w:rPr>
        <w:t>H</w:t>
      </w:r>
      <w:r>
        <w:t xml:space="preserve">—and we always show them that the same verse in Matthew when you put it in Luke you will see kingdom of God. The same verse in Matthew they have kingdom of heaven—if you read it in Luke you'll see kingdom of God. They didn't know that we be stupid having difference between kingdom of heaven and kingdom of God. That by—it's the same thing. It's just Matthew doesn't like mentioning God God God God God—because he writes more with a Jewish background and to a Jewish audience—and you don't talk—you don't have to mention God so many times to the Jew—because the Jew is is is is is </w:t>
      </w:r>
      <w:r>
        <w:rPr>
          <w:i/>
        </w:rPr>
        <w:t>um</w:t>
      </w:r>
      <w:r>
        <w:t xml:space="preserve"> he has his brain is faith-centric. There's already a God-centric brain. Everything about them is God God God. So you just use </w:t>
      </w:r>
      <w:r>
        <w:rPr>
          <w:i/>
        </w:rPr>
        <w:t>heaven</w:t>
      </w:r>
      <w:r>
        <w:t xml:space="preserve"> instead of saying God. You don't have to always be mentioning God God God. That's why they now—instead of using Yahweh so much—the Hebrew now use Adonai—'cause they can also use it for a lord—the owner of a house—where we get landlord—</w:t>
      </w:r>
      <w:r>
        <w:rPr>
          <w:i/>
        </w:rPr>
        <w:t>adon, Adonai</w:t>
      </w:r>
      <w:r>
        <w:t xml:space="preserve">—so that they say </w:t>
      </w:r>
      <w:r>
        <w:rPr>
          <w:i/>
        </w:rPr>
        <w:t>Yeh</w:t>
      </w:r>
      <w:r>
        <w:t xml:space="preserve">—all of us here worship </w:t>
      </w:r>
      <w:r>
        <w:rPr>
          <w:i/>
        </w:rPr>
        <w:t>Yeh</w:t>
      </w:r>
      <w:r>
        <w:t>—because we don't worship idols here—because within their culture is a theocracy. You all—it's not not democracy that they are practicing.</w:t>
      </w:r>
    </w:p>
    <w:p>
      <w:pPr>
        <w:pStyle w:val="Heading2"/>
      </w:pPr>
      <w:r>
        <w:t>Matthew 3–4: Kingdom of Heaven at Hand</w:t>
      </w:r>
    </w:p>
    <w:p>
      <w:r>
        <w:t xml:space="preserve">So so kingdom of heaven—see that text Matthew chapter </w:t>
      </w:r>
      <w:r>
        <w:rPr>
          <w:i/>
        </w:rPr>
        <w:t>uh</w:t>
      </w:r>
      <w:r>
        <w:t xml:space="preserve"> 3 and verse two. In those days John—this is the first reference of the word </w:t>
      </w:r>
      <w:r>
        <w:rPr>
          <w:i/>
        </w:rPr>
        <w:t>heaven</w:t>
      </w:r>
      <w:r>
        <w:t xml:space="preserve">. Matthew 3:2—the first reference of the word </w:t>
      </w:r>
      <w:r>
        <w:rPr>
          <w:i/>
        </w:rPr>
        <w:t>heaven</w:t>
      </w:r>
      <w:r>
        <w:t xml:space="preserve"> in New Testament books is this—the Greek text of the Bible—what we call New Testament books of the Bible:</w:t>
      </w:r>
    </w:p>
    <w:p>
      <w:pPr>
        <w:ind w:left="720"/>
      </w:pPr>
      <w:r>
        <w:t>Matthew 3:1–2</w:t>
        <w:br/>
        <w:t>In those days came John the Baptist, preaching in the wilderness of Judaea, And saying, Repent ye: for the kingdom of heaven is at hand.</w:t>
      </w:r>
    </w:p>
    <w:p>
      <w:r>
        <w:t>Repent ye for the kingdom of heaven is at hand. Repent for the kingdom of heaven is at hand. Kingdom of heaven. Did you see that? See the way he uses the word kingdom of heaven. You jump to verse 16. So we need to underline that. So this is not heaven standing alone but kingdom of heaven. Remember: kingdom of heaven is kingdom of God—is the same thing. Is just Matthew uses kingdom of heaven more. Does he really use kingdom of God? If he even did at all I have to fact-check that later—so I don't want to say something that I have not—I'm not deliberately checked—but I know he rarely uses more of kingdom of heaven. That is in Matthew letter—I don't think there's a kingdom of God in Matthew.</w:t>
      </w:r>
    </w:p>
    <w:p>
      <w:r>
        <w:t>So in the same Matthew chapter 3:16:</w:t>
      </w:r>
    </w:p>
    <w:p>
      <w:pPr>
        <w:ind w:left="720"/>
      </w:pPr>
      <w:r>
        <w:t>Matthew 3:16–17</w:t>
        <w:br/>
        <w:t>And Jesus, when he was baptized, went up straightway out of the water: and, lo, the heavens were opened unto him, and he saw the Spirit of God descending like a dove, and lighting upon him: And lo a voice from heaven, saying, This is my beloved Son, in whom I am well pleased.</w:t>
      </w:r>
    </w:p>
    <w:p>
      <w:r>
        <w:t xml:space="preserve">And Jesus when he was baptized went up straightway out of the waters and lo the heavens were opened unto him and he saw—notice what happened—the heavens were opened unto him and he saw the Spirit of God descending like a dove and lighting upon him. Was Jesus dead? Was John the Baptist dead? But did they—did heaven open unto Jesus, sir? Did heaven open unto John the Baptist? They both saw the same reality. And a voice—voice from heaven saying this is My beloved Son in whom I'm well pleased. Did they have to disappear from planet earth? Was he on planet earth? Was he on the earth that he heard this voice? So the voice—the voice from heaven was heard where? </w:t>
      </w:r>
      <w:r>
        <w:rPr>
          <w:i/>
        </w:rPr>
        <w:t>Thank you.</w:t>
      </w:r>
      <w:r>
        <w:t xml:space="preserve"> The voice from heaven was heard on the earth.</w:t>
      </w:r>
    </w:p>
    <w:p>
      <w:r>
        <w:t xml:space="preserve">Matthew chapter </w:t>
      </w:r>
      <w:r>
        <w:rPr>
          <w:i/>
        </w:rPr>
        <w:t>uh</w:t>
      </w:r>
      <w:r>
        <w:t xml:space="preserve"> 4 verse 17—so even Jesus began to preach the same thing John the Baptist preached:</w:t>
      </w:r>
    </w:p>
    <w:p>
      <w:pPr>
        <w:ind w:left="720"/>
      </w:pPr>
      <w:r>
        <w:t>Matthew 4:17</w:t>
        <w:br/>
        <w:t>From that time Jesus began to preach, and to say, Repent: for the kingdom of heaven is at hand.</w:t>
      </w:r>
    </w:p>
    <w:p>
      <w:r>
        <w:t>The kingdom of heaven is at hand. The kingdom of heaven is at hand. So Jesus began to preach what—that the kingdom of heaven is—</w:t>
      </w:r>
    </w:p>
    <w:p>
      <w:r>
        <w:t>Now look at that same reference in Mark chapter 1. Just put your hand there. Flip to Matthew—Mark chapter 1 after Matthew is Mark. Mark chapter 1:14–15:</w:t>
      </w:r>
    </w:p>
    <w:p>
      <w:pPr>
        <w:ind w:left="720"/>
      </w:pPr>
      <w:r>
        <w:t>Mark 1:14–15</w:t>
        <w:br/>
        <w:t>Now after that John was put in prison, Jesus came into Galilee, preaching the gospel of the kingdom of God, And saying, The time is fulfilled, and the kingdom of God is at hand: repent ye, and believe the gospel.</w:t>
      </w:r>
    </w:p>
    <w:p>
      <w:r>
        <w:t>Kingdom of God. Notice no longer saying kingdom of heaven—we not in Matthew again. Kingdom of heaven. So kingdom of heaven is kingdom of God.</w:t>
      </w:r>
    </w:p>
    <w:p>
      <w:pPr>
        <w:pStyle w:val="Heading2"/>
      </w:pPr>
      <w:r>
        <w:t>Beatitudes: Parallel Luke Confirms</w:t>
      </w:r>
    </w:p>
    <w:p>
      <w:r>
        <w:t xml:space="preserve">Then you have Matthew chapter 5. Be patient a bit—and you are the one needing the understanding—so don't rush. Say </w:t>
      </w:r>
      <w:r>
        <w:rPr>
          <w:i/>
        </w:rPr>
        <w:t>oh we understand</w:t>
      </w:r>
      <w:r>
        <w:t xml:space="preserve">—no—because some persons are so lazy they will not check it at home. They will think that we are escaping. That's why we are—that's why we just read five verses. If you will go downer there are more. And people like us we are patient. So successfully before we finish this series would have read all the reference without you knowing. We just be doing it small small. You would not know—before you know we have read all. When we now tell you that there's no reference and you try to think otherwise we say but we already read all. </w:t>
      </w:r>
      <w:r>
        <w:rPr>
          <w:i/>
        </w:rPr>
        <w:t>Oh it's too late. Are you here? Too late to have that kind of view.</w:t>
      </w:r>
      <w:r/>
    </w:p>
    <w:p>
      <w:pPr>
        <w:ind w:left="720"/>
      </w:pPr>
      <w:r>
        <w:t>Matthew 5:3</w:t>
        <w:br/>
        <w:t>Blessed are the poor in spirit: for theirs is the kingdom of heaven.</w:t>
      </w:r>
    </w:p>
    <w:p>
      <w:r>
        <w:t>So in the Beatitude as is popularly called—the Sermon on the Mount—there's a lot of heaven heaven mentioned. Blessed are the poor in spirit for theirs is the kingdom of heaven. Kingdom of heaven. Kingdom of heaven.</w:t>
      </w:r>
    </w:p>
    <w:p>
      <w:pPr>
        <w:ind w:left="720"/>
      </w:pPr>
      <w:r>
        <w:t>Matthew 5:10</w:t>
        <w:br/>
        <w:t>Blessed are they which are persecuted for righteousness' sake: for theirs is the kingdom of heaven.</w:t>
      </w:r>
    </w:p>
    <w:p>
      <w:pPr>
        <w:ind w:left="720"/>
      </w:pPr>
      <w:r>
        <w:t>Matthew 5:12</w:t>
        <w:br/>
        <w:t>Rejoice, and be exceeding glad: for great is your reward in heaven...</w:t>
      </w:r>
    </w:p>
    <w:p>
      <w:r>
        <w:t>Great is your reward when you enter when you your soul depart with this embodied heaven? That's not what they are saying. It's amazing that every time you see this heaven now we always be reading with that mindset—</w:t>
      </w:r>
      <w:r>
        <w:rPr>
          <w:i/>
        </w:rPr>
        <w:t>great is your reward when we all go—you know I will have to dance in</w:t>
      </w:r>
      <w:r>
        <w:t xml:space="preserve">—let's leave Wednesday. What happened in Wednesday should stay that Wednesday. Stay—what happened on Wednesday should stay with Wednesday. </w:t>
      </w:r>
      <w:r>
        <w:rPr>
          <w:i/>
        </w:rPr>
        <w:t>All right.</w:t>
      </w:r>
      <w:r>
        <w:t xml:space="preserve"> You won't have me dance the he dance more than once. </w:t>
      </w:r>
      <w:r>
        <w:rPr>
          <w:i/>
        </w:rPr>
        <w:t>All right.</w:t>
      </w:r>
      <w:r/>
    </w:p>
    <w:p>
      <w:pPr>
        <w:ind w:left="720"/>
      </w:pPr>
      <w:r>
        <w:t>Matthew 5:18</w:t>
        <w:br/>
        <w:t>For verily I say unto you, Till heaven and earth pass...</w:t>
      </w:r>
    </w:p>
    <w:p>
      <w:r>
        <w:t xml:space="preserve">So he uses heaven heaven a lot. Now this Beatitude you have in Matthew chapter 5 is also in Luke chapter 6. Now Luke 6:20—you're going to know something. You must commit yourself to it. </w:t>
      </w:r>
      <w:r>
        <w:rPr>
          <w:i/>
        </w:rPr>
        <w:t>Amen. Be. P</w:t>
      </w:r>
      <w:r>
        <w:t xml:space="preserve">—don't—I know some of you already get excited. It's got easier and </w:t>
      </w:r>
      <w:r>
        <w:rPr>
          <w:i/>
        </w:rPr>
        <w:t>okay I get it I get it.</w:t>
      </w:r>
      <w:r>
        <w:t xml:space="preserve"> Don't rush. Mastery needs dedication. </w:t>
      </w:r>
      <w:r>
        <w:rPr>
          <w:i/>
        </w:rPr>
        <w:t>Okay I get it.</w:t>
      </w:r>
      <w:r>
        <w:t xml:space="preserve"> Don't be getting it when we have not finished. Say </w:t>
      </w:r>
      <w:r>
        <w:rPr>
          <w:i/>
        </w:rPr>
        <w:t>oh I can factor the rest.</w:t>
      </w:r>
      <w:r>
        <w:t xml:space="preserve"> Don't—since we are still factoring let us still be helping you factor it. You have all the time in the world when you get home to factor. </w:t>
      </w:r>
      <w:r>
        <w:rPr>
          <w:i/>
        </w:rPr>
        <w:t>Is that okay?</w:t>
      </w:r>
      <w:r/>
    </w:p>
    <w:p>
      <w:pPr>
        <w:ind w:left="720"/>
      </w:pPr>
      <w:r>
        <w:t>Luke 6:20</w:t>
        <w:br/>
        <w:t>And he lifted up his eyes on his disciples, and said, Blessed be ye poor: for yours is the kingdom of God.</w:t>
      </w:r>
    </w:p>
    <w:p>
      <w:r>
        <w:t xml:space="preserve">So is it getting clear that kingdom of heaven is kingdom of God? </w:t>
      </w:r>
      <w:r>
        <w:rPr>
          <w:i/>
        </w:rPr>
        <w:t>Yes sir.</w:t>
      </w:r>
      <w:r>
        <w:t xml:space="preserve"> So what Matthew is calling kingdom of heaven is what Mark and Luke and John are calling kingdom of God. </w:t>
      </w:r>
      <w:r>
        <w:rPr>
          <w:i/>
        </w:rPr>
        <w:t>Okay.</w:t>
      </w:r>
      <w:r>
        <w:t xml:space="preserve"> Kingdom of God. Kingdom of God.</w:t>
      </w:r>
    </w:p>
    <w:p>
      <w:pPr>
        <w:pStyle w:val="Heading2"/>
      </w:pPr>
      <w:r>
        <w:t>John 3: Born Again to Enter—Now</w:t>
      </w:r>
    </w:p>
    <w:p>
      <w:r>
        <w:t>So go to to John chapter 3—and I believe you have a Bible:</w:t>
      </w:r>
    </w:p>
    <w:p>
      <w:pPr>
        <w:ind w:left="720"/>
      </w:pPr>
      <w:r>
        <w:t>John 3:1–5</w:t>
        <w:br/>
        <w:t>There was a man of the Pharisees, named Nicodemus, a ruler of the Jews: The same came to Jesus by night, and said unto him, Rabbi, we know that thou art a teacher come from God: for no man can do these miracles that thou doest, except God be with him. Jesus answered and said unto him, Verily, verily, I say unto thee, Except a man be born again, he cannot see the kingdom of God... Verily, verily, I say unto thee, Except a man be born of water and of the Spirit, he cannot enter into the kingdom of God.</w:t>
      </w:r>
    </w:p>
    <w:p>
      <w:r>
        <w:t>So again people have it that he cannot see the kingdom of God when he die—he cannot enter into a disembodied heaven. Now look at where it gets more stupid to have that kind of idea—when you read 4, 5, 6 and you still retain that idea—we should bring you out—lay you down as they used to do in bring cane—flip the bom bom—you should be trashed—because we can understand in verse three—but not after you have now entered it and you are you you that is entering—you are the one you—</w:t>
      </w:r>
      <w:r>
        <w:rPr>
          <w:i/>
        </w:rPr>
        <w:t>yeah</w:t>
      </w:r>
      <w:r>
        <w:t xml:space="preserve"> you are born again—you have entered—and you are waiting for the day when we when the whole world come to an end and we we just be going up. We have entered. We are now in the kingdom of heaven. Then you were never saved. It was death that born you again. You're never saved. Death is your savior—not the Lord Jesus. If death saves you Jesus has not saved you. Death is not our savior. We need death to access life? </w:t>
      </w:r>
      <w:r>
        <w:rPr>
          <w:i/>
        </w:rPr>
        <w:t>H</w:t>
      </w:r>
      <w:r>
        <w:t xml:space="preserve">—that's not the gospel. That's a strange gospel. </w:t>
      </w:r>
      <w:r>
        <w:rPr>
          <w:i/>
        </w:rPr>
        <w:t>Amen.</w:t>
      </w:r>
      <w:r/>
    </w:p>
    <w:p>
      <w:r>
        <w:t>John chapter three—Nicodemus said unto him how can a man be born when he's old? Can he enter the second time into his mother's womb? So it's not about going to your mother's home the second time. And Jesus answered—very very—so what I tell you now the truth be this—verily verily I say unto thee except a man be born of water and of the Spirit he cannot enter into the kingdom of God. How—</w:t>
      </w:r>
      <w:r>
        <w:rPr>
          <w:i/>
        </w:rPr>
        <w:t>be</w:t>
      </w:r>
      <w:r>
        <w:t>—is he enter there that day business? Some people can read for Africa—born of water—they have put their pet doctrine inside there—except you are wet—you soak somebody inside water—it's just a wet version of whatever I was before—I remain—it is a wet version of it—wet SC now. That's—it's faith that saves. If you want to be baptized be baptized—but don't push it out of his position. John the Baptist used it to point people to Jesus. So we can actually discard it just like all the apostles did. They did it to some point—they all discarded it—and John made an emphatic claim and said God not send me to baptize but to preach the gospel—as if they are contrary—why? Because he saying I don't have to always be using the emblem when we can and touch the substance. So today if your denomination—which not us here—if your denomination wants you to be baptized of water—no problem. Don't argue. Agree—because you're already born again. You a wet Christian now. You are just a wet Christian. We dry before—you have enter—your cloth is wet—you have come out—and to remind you of what that we died with Him—we're buried with Him—we're raised again. Now you observe some churches are so wonderful that if you change church four times all the different churches will tell you to do their own baptism too. So you have seen that it's a church thing. It's not a—church identification way—you have joined our church—follow our baptism routine too.</w:t>
      </w:r>
    </w:p>
    <w:p>
      <w:r>
        <w:t xml:space="preserve">He cannot enter into the kingdom of God. Except a man be born again. We now say born again is when we die. </w:t>
      </w:r>
      <w:r>
        <w:rPr>
          <w:i/>
        </w:rPr>
        <w:t>Ah</w:t>
      </w:r>
      <w:r>
        <w:t xml:space="preserve">—there's no die here now. Born again. </w:t>
      </w:r>
      <w:r>
        <w:rPr>
          <w:i/>
        </w:rPr>
        <w:t>Cuz—said—are you following?</w:t>
      </w:r>
      <w:r>
        <w:t xml:space="preserve"> So are you born again? Have you entered the kingdom of God? </w:t>
      </w:r>
      <w:r>
        <w:rPr>
          <w:i/>
        </w:rPr>
        <w:t>Yes sir.</w:t>
      </w:r>
      <w:r>
        <w:t xml:space="preserve"> Is the kingdom of God the kingdom of heaven? </w:t>
      </w:r>
      <w:r>
        <w:rPr>
          <w:i/>
        </w:rPr>
        <w:t>Yes sir.</w:t>
      </w:r>
      <w:r>
        <w:t xml:space="preserve"> You are not sure? Have you entered the kingdom of God? </w:t>
      </w:r>
      <w:r>
        <w:rPr>
          <w:i/>
        </w:rPr>
        <w:t>Yes sir.</w:t>
      </w:r>
      <w:r>
        <w:t xml:space="preserve"> Use your mouth, sir. Say it. Say it. Be bold. Have you enter the kingdom of God? </w:t>
      </w:r>
      <w:r>
        <w:rPr>
          <w:i/>
        </w:rPr>
        <w:t>Yes sir.</w:t>
      </w:r>
      <w:r>
        <w:t xml:space="preserve"> Are you in the kingdom of heaven? </w:t>
      </w:r>
      <w:r>
        <w:rPr>
          <w:i/>
        </w:rPr>
        <w:t>Yes sir.</w:t>
      </w:r>
      <w:r>
        <w:t xml:space="preserve"> Say </w:t>
      </w:r>
      <w:r>
        <w:rPr>
          <w:i/>
        </w:rPr>
        <w:t>I'm in the kingdom of God. I'm in the kingdom of God. I'm in the kingdom of heaven. I'm in the kingdom of heaven.</w:t>
      </w:r>
      <w:r>
        <w:t xml:space="preserve"> You—there are some things that our mind will not fathom because we hardly say it with our mouth. So say it with your mouth: </w:t>
      </w:r>
      <w:r>
        <w:rPr>
          <w:i/>
        </w:rPr>
        <w:t>I'm in the kingdom of heaven. I'm in the kingdom of heaven.</w:t>
      </w:r>
      <w:r>
        <w:t xml:space="preserve"> Not </w:t>
      </w:r>
      <w:r>
        <w:rPr>
          <w:i/>
        </w:rPr>
        <w:t>I am going</w:t>
      </w:r>
      <w:r>
        <w:t xml:space="preserve">—no—I'm already born again. I am there. I'm in that reality. I have the—I have the life of God. I'm born again. </w:t>
      </w:r>
      <w:r>
        <w:rPr>
          <w:i/>
        </w:rPr>
        <w:t>Are we good?</w:t>
      </w:r>
      <w:r/>
    </w:p>
    <w:p>
      <w:r>
        <w:t>So you observe in Matthew's gospel Jesus and the apostles always taught around the kingdom of God or kingdom of heaven. Matthew uses kingdom of heaven more than kingdom of God. So when we find Jesus talking about entering the kingdom of heaven we have an assumption that they were talking about going to heaven when you die—and that is not true. That's not what Jesus or Matthew had in mind. So the language of heaven in New Testament doesn't work that way. God's kingdom in the preaching of Jesus never ever refer to a post-mortem destiny. There was no post-mortem destiny of when we die we will now enter into heaven. That is never what any of them thought—nor were they teaching that we should escape from this world into another one—but instead said kingdom of God is the sovereign rule of God—and when would that rule be found? Within man and angel interaction—which is on this earth. So on earth as it is in heaven—that kingdom is—</w:t>
      </w:r>
      <w:r>
        <w:rPr>
          <w:i/>
        </w:rPr>
        <w:t>yeah</w:t>
      </w:r>
      <w:r>
        <w:t>—because the world that God created has heaven and earth together. So the kingdom of heaven is God's reign and God rule—</w:t>
      </w:r>
    </w:p>
    <w:p>
      <w:pPr>
        <w:pStyle w:val="Heading2"/>
      </w:pPr>
      <w:r>
        <w:t>Kingdom on Earth: Agents of Transformation</w:t>
      </w:r>
    </w:p>
    <w:p>
      <w:r>
        <w:t xml:space="preserve">—not planet heaven. God's reign and God's rule on the earth. </w:t>
      </w:r>
      <w:r>
        <w:rPr>
          <w:i/>
        </w:rPr>
        <w:t>Is that okay?</w:t>
      </w:r>
      <w:r>
        <w:t xml:space="preserve"> The kingdom of God is what the resurrection, the ascension of Jesus, the gifts of the Spirit are all about. They are designed not to take us from the earth but rather to make us agents of transformation of this earth—while we anticipate the day that He promised that all the earth shall be filled of the glory of the Lord—and we will play our part in that also.</w:t>
      </w:r>
    </w:p>
    <w:p>
      <w:r>
        <w:t xml:space="preserve">So what is to come for the believer? What is to come for the believer is not heaven but resurrection. That is what the biblical writers taught. What is to come for us is our bodies putting on immortality—and just like Jesus' glorified body. Right now our bodies are animated by our human soul—but then shortly to come our bodies will be animated by—our bodies will be animated by what—God's Spirit. That's how we have put on immortality. Not that—'cause for people when they also immortal—immortality—all they want to think about is body go they shine—my body go shine—that the shine body go shine everywhere. Could you shine—you shine. When we saw Jesus upon the resurrection His body was not shining. It's not about the shine. Is that our bodies will be animated with God's Spirit—and our bodies—that's why our bodies are important. Say </w:t>
      </w:r>
      <w:r>
        <w:rPr>
          <w:i/>
        </w:rPr>
        <w:t>no about the body—whether you cremate it</w:t>
      </w:r>
      <w:r>
        <w:t xml:space="preserve">—you now realize that God is really all powerful. Whether you cremate the body it will still reappear. Whether you bury inside the water—He is the God of all flesh—the God of all the souls of men. Get power. That's why they say </w:t>
      </w:r>
      <w:r>
        <w:rPr>
          <w:i/>
        </w:rPr>
        <w:t>ah only You are</w:t>
      </w:r>
      <w:r>
        <w:t xml:space="preserve">—that's why all of the </w:t>
      </w:r>
      <w:r>
        <w:rPr>
          <w:i/>
        </w:rPr>
        <w:t>only You</w:t>
      </w:r>
      <w:r>
        <w:t>—because you start thinking about the majesty of God—</w:t>
      </w:r>
      <w:r>
        <w:rPr>
          <w:i/>
        </w:rPr>
        <w:t>only You—You are great—ah there's none like You.</w:t>
      </w:r>
      <w:r>
        <w:t xml:space="preserve"> </w:t>
      </w:r>
      <w:r>
        <w:rPr>
          <w:i/>
        </w:rPr>
        <w:t>Hallelujah.</w:t>
      </w:r>
      <w:r/>
    </w:p>
    <w:p>
      <w:pPr>
        <w:pStyle w:val="Heading2"/>
      </w:pPr>
      <w:r>
        <w:t>John 18:36: My Kingdom Is Not of This World</w:t>
      </w:r>
    </w:p>
    <w:p>
      <w:r>
        <w:t xml:space="preserve">So when Jesus in John chapter 18:36 said </w:t>
      </w:r>
      <w:r>
        <w:rPr>
          <w:i/>
        </w:rPr>
        <w:t>My kingdom is not of this world</w:t>
      </w:r>
      <w:r>
        <w:t>—we in John—so let's stay a bit in John. John 18 and verse 36—and that's where we end this morning:</w:t>
      </w:r>
    </w:p>
    <w:p>
      <w:pPr>
        <w:ind w:left="720"/>
      </w:pPr>
      <w:r>
        <w:t>John 18:36</w:t>
        <w:br/>
        <w:t>Jesus answered, My kingdom is not of this world: if my kingdom were of this world, then would my servants fight, that I should not be delivered to the Jews: but now is my kingdom not from hence.</w:t>
      </w:r>
    </w:p>
    <w:p>
      <w:r>
        <w:t xml:space="preserve">Jesus answered: My kingdom is not of this world. But if My kingdom were of this world then would My servant fight. What people immediately think Jesus is saying—it sounds like Jesus is saying My kingdom is in a different planet. If you were all dead now and have accessed that My kingdom you would have seen—death—death will always enter once you are having that kingdom. No. It's not </w:t>
      </w:r>
      <w:r>
        <w:rPr>
          <w:i/>
        </w:rPr>
        <w:t>if you were</w:t>
      </w:r>
      <w:r>
        <w:t xml:space="preserve">—so Jesus' power is </w:t>
      </w:r>
      <w:r>
        <w:rPr>
          <w:i/>
        </w:rPr>
        <w:t>if you were all dead now have seen My power?</w:t>
      </w:r>
      <w:r>
        <w:t xml:space="preserve"> </w:t>
      </w:r>
      <w:r>
        <w:rPr>
          <w:i/>
        </w:rPr>
        <w:t>H</w:t>
      </w:r>
      <w:r>
        <w:t xml:space="preserve">—that's not what He's saying. </w:t>
      </w:r>
      <w:r>
        <w:rPr>
          <w:i/>
        </w:rPr>
        <w:t>[Music]</w:t>
      </w:r>
      <w:r>
        <w:t xml:space="preserve"> Was not saying </w:t>
      </w:r>
      <w:r>
        <w:rPr>
          <w:i/>
        </w:rPr>
        <w:t>if you were all dead now—if we go when we die away from this world.</w:t>
      </w:r>
      <w:r>
        <w:t xml:space="preserve"> No. The original point in a different direction.</w:t>
      </w:r>
    </w:p>
    <w:p>
      <w:r>
        <w:t xml:space="preserve">When you read </w:t>
      </w:r>
      <w:r>
        <w:rPr>
          <w:i/>
        </w:rPr>
        <w:t>My kingdom is not of this world</w:t>
      </w:r>
      <w:r>
        <w:t>—what Jesus was saying is: My kingdom isn't the sort that grows in this world with the way you people do your things. My kingdom is against this worldly system—this carnal fleshly system. My kingdom is not disposed, arranged the way—the same way you are a people of violence. Your—you Rome has been increasing and spreading with violence—but My kingdom is a kingdom of love. There's a—there's a different—it's violence that conquers—but for Me is love that conquers. There's a difference. My kingdom is not the way of this world. It's not the worldly, the fleshly, the carnal, the sinful way. My kingdom is not of this world. It grows in a different way. It isn't worldly in origin and character. It doesn't originate in the flesh. So Jesus—that's what He was saying: My kingdom is a different kind of kingdom based on a different kind of power. And what I'm launching on this earth is different from what you have seen—new man, a new sort of love, a new kind of love, a new kind of knowledge, a new kind of—</w:t>
      </w:r>
      <w:r>
        <w:rPr>
          <w:i/>
        </w:rPr>
        <w:t>oh God bless Kenyon—two kinds of</w:t>
      </w:r>
      <w:r>
        <w:t xml:space="preserve">—a new kind of love, a new kind of knowledge, a new kind of—a new kind of everything is what Jesus launched. My kingdom is not of this world—and that kingdom is the kingdom we are in. </w:t>
      </w:r>
      <w:r>
        <w:rPr>
          <w:i/>
        </w:rPr>
        <w:t>[Music]</w:t>
      </w:r>
      <w:r>
        <w:t xml:space="preserve"> The reign and the rule of God in our heart. God is reigning in our heart—is ruling our hearts. </w:t>
      </w:r>
      <w:r>
        <w:rPr>
          <w:i/>
        </w:rPr>
        <w:t>Hallelujah. Praise.</w:t>
      </w:r>
      <w:r/>
    </w:p>
    <w:p>
      <w:r>
        <w:t xml:space="preserve">We'll continue from here when next we continue from here. </w:t>
      </w:r>
      <w:r>
        <w:rPr>
          <w:i/>
        </w:rPr>
        <w:t>Hallelujah.</w:t>
      </w:r>
      <w:r/>
    </w:p>
    <w:p>
      <w:pPr>
        <w:ind w:left="720"/>
      </w:pPr>
      <w:r>
        <w:t>Romans 14:17</w:t>
        <w:br/>
        <w:t>For the kingdom of God is not meat and drink; but righteousness, and peace, and joy in the Holy Ghost.</w:t>
      </w:r>
    </w:p>
    <w:p>
      <w:r>
        <w:t xml:space="preserve">The kingdom of God is not of this world. It's not of the flesh. It's not </w:t>
      </w:r>
      <w:r>
        <w:rPr>
          <w:i/>
        </w:rPr>
        <w:t>uh</w:t>
      </w:r>
      <w:r>
        <w:t xml:space="preserve"> ambitions, striving. Is no different. My kingdom does not grow that way—does not come that way—because Jesus was launching His kingdom on the earth. And that's what His death, burial, resurrection did: He launched His kingdom on the earth a new way. And that's why it's good news.</w:t>
      </w:r>
    </w:p>
    <w:p>
      <w:pPr>
        <w:pStyle w:val="Heading2"/>
      </w:pPr>
      <w:r>
        <w:t>Good News for Everybody</w:t>
      </w:r>
    </w:p>
    <w:p>
      <w:r>
        <w:t xml:space="preserve">We run to people. If you if you barge into a place where people were eating and you say </w:t>
      </w:r>
      <w:r>
        <w:rPr>
          <w:i/>
        </w:rPr>
        <w:t>good news—my child's school fees have been paid</w:t>
      </w:r>
      <w:r>
        <w:t xml:space="preserve">—it's not going to matter to anybody. Say </w:t>
      </w:r>
      <w:r>
        <w:rPr>
          <w:i/>
        </w:rPr>
        <w:t>how does that concern me?</w:t>
      </w:r>
      <w:r>
        <w:t xml:space="preserve"> That's why that's not the good news. If you rush in and you tell people—people where—let's say people are buying something—you rush into the shopping mall and you announce </w:t>
      </w:r>
      <w:r>
        <w:rPr>
          <w:i/>
        </w:rPr>
        <w:t>good news everybody listen</w:t>
      </w:r>
      <w:r>
        <w:t xml:space="preserve">—and you say </w:t>
      </w:r>
      <w:r>
        <w:rPr>
          <w:i/>
        </w:rPr>
        <w:t>my child I was—is no longer dying again—the child has recovered</w:t>
      </w:r>
      <w:r>
        <w:t xml:space="preserve">—everybody's going to be happy for you—but they're going to say </w:t>
      </w:r>
      <w:r>
        <w:rPr>
          <w:i/>
        </w:rPr>
        <w:t>what not concern me—does not concern me—what kind of thing is this—does it concern me—oh leave me alone.</w:t>
      </w:r>
      <w:r>
        <w:t xml:space="preserve"> Everybody's going to be—they will be happy for—they sound don't sound evil—they not going—but they're going to continue buy what they buying.</w:t>
      </w:r>
    </w:p>
    <w:p>
      <w:r>
        <w:t xml:space="preserve">But in that their worldview when they say </w:t>
      </w:r>
      <w:r>
        <w:rPr>
          <w:i/>
        </w:rPr>
        <w:t>gospel</w:t>
      </w:r>
      <w:r>
        <w:t>—nobody would think gospel is either a new emperor has been born—a new emperor has taken over. And so we know that the outlook of Rome—and Rome was so important because for the whole medieval period was about the fall of Rome—it it spanned that long generations that all the rise and fall—so it's very important. So that their worldview with the same similar worldview the Hebrew had when they use the word good news—</w:t>
      </w:r>
      <w:r>
        <w:rPr>
          <w:i/>
        </w:rPr>
        <w:t>basar</w:t>
      </w:r>
      <w:r>
        <w:t xml:space="preserve">—the message of a kingdom—that's the origin of the word gospel. So when we say good news—it's good news for everybody—not for some. So we can barge into anywhere and shout good news—and why will people give us their ear? Because the good news is: </w:t>
      </w:r>
      <w:r>
        <w:rPr>
          <w:i/>
        </w:rPr>
        <w:t>listen—the world is no longer going to be the same way again. Someone have done something and the world as we know it have changed. Give me your ear.</w:t>
      </w:r>
      <w:r>
        <w:t xml:space="preserve"> And everybody say </w:t>
      </w:r>
      <w:r>
        <w:rPr>
          <w:i/>
        </w:rPr>
        <w:t>okay what did He do that change the world? What did He do that change everything?</w:t>
      </w:r>
      <w:r>
        <w:t xml:space="preserve"> It starts from inside—without telling them </w:t>
      </w:r>
      <w:r>
        <w:rPr>
          <w:i/>
        </w:rPr>
        <w:t>you are not this you are not this</w:t>
      </w:r>
      <w:r>
        <w:t xml:space="preserve">—see </w:t>
      </w:r>
      <w:r>
        <w:rPr>
          <w:i/>
        </w:rPr>
        <w:t>but I don't look it</w:t>
      </w:r>
      <w:r>
        <w:t xml:space="preserve">—when you believe it you see it—and from that moment onward how you approach and see the world will be. You say </w:t>
      </w:r>
      <w:r>
        <w:rPr>
          <w:i/>
        </w:rPr>
        <w:t>oh I don't want to jump ahead myself—I'm going to expose it say more</w:t>
      </w:r>
      <w:r>
        <w:t xml:space="preserve">—because something—that's the good news. That's the gospel. Something has happened and the world will never be the same again. The world cannot go back to the way it was. The world—something has </w:t>
      </w:r>
      <w:r>
        <w:rPr>
          <w:i/>
        </w:rPr>
        <w:t>[Music]</w:t>
      </w:r>
      <w:r>
        <w:t xml:space="preserve"> happened—that everybody listens. What exactly is He saying? That is the gospel that will bring—it's not fly away—not those. Our gospel is the power of God unto salvation.</w:t>
      </w:r>
    </w:p>
    <w:p>
      <w:r>
        <w:t xml:space="preserve">For us believers we are not away—we're living in heaven now. We're occupying now. We're fruitful. We're multiplying. We're replenishing. We know that—because our gospel doesn't just have us renewed—it also have all the earth—and the ear of the creature are wait—that even the creation is groaning—because God will renew this earth. </w:t>
      </w:r>
      <w:r>
        <w:rPr>
          <w:i/>
        </w:rPr>
        <w:t>Hallelujah.</w:t>
      </w:r>
      <w:r>
        <w:t xml:space="preserve"> He will remove the heaven and the earth of of devils, sin, evil, wickedness. He will remove that heaven of all unbelievers—that whole heaven of heaven and earth—heaven the unseen world of Satan—all the evils that they brought—and earth of unbelievers, wicked—all of that will pass away—and there will be no more. So there will soon come a where there will be no more unbeliever—there will be no more sin—no more all of those things—and we have a walk towards that. But we are not now saved and we are just waiting—no. That's no good news there. </w:t>
      </w:r>
      <w:r>
        <w:rPr>
          <w:i/>
        </w:rPr>
        <w:t>Hallelujah.</w:t>
      </w:r>
      <w:r/>
    </w:p>
    <w:p>
      <w:r>
        <w:t xml:space="preserve">And that's what we'll keep exploring. Trust you learn something this morning. Jump on your feet. And that's why the biblical writers they could use the word </w:t>
      </w:r>
      <w:r>
        <w:rPr>
          <w:i/>
        </w:rPr>
        <w:t>saved</w:t>
      </w:r>
      <w:r>
        <w:t xml:space="preserve"> for people's healing too. Somebody God healed—they said the person has been saved—because salvation affects you now. They could—you want people to sit us now. God wants you whole. God wants you whole. </w:t>
      </w:r>
      <w:r>
        <w:rPr>
          <w:i/>
        </w:rPr>
        <w:t>Hallelujah.</w:t>
      </w:r>
      <w:r>
        <w:t xml:space="preserve"> Lift your hands and just pray in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