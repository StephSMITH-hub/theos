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11</w:t>
      </w:r>
    </w:p>
    <w:p>
      <w:pPr>
        <w:pStyle w:val="Heading2"/>
      </w:pPr>
      <w:r>
        <w:t>Opening Prayer</w:t>
      </w:r>
    </w:p>
    <w:p>
      <w:r>
        <w:t>Father, we thank You this morning again. We open our hearts to Your Spirit, and we trust that in this service the eyes of our understanding will again be flooded with light. We leave here understanding much more Your plan of salvation—what is the gospel, what You did in Your death, burial, and resurrection. We declare that the things that ought to be said in this service will be said; the things that ought to be done will be done, to the praise and glory of Your name.</w:t>
      </w:r>
    </w:p>
    <w:p>
      <w:r/>
      <w:r>
        <w:rPr>
          <w:i/>
        </w:rPr>
        <w:t>And the people said amen. God bless you. Have your seats.</w:t>
      </w:r>
      <w:r/>
    </w:p>
    <w:p>
      <w:pPr>
        <w:pStyle w:val="Heading2"/>
      </w:pPr>
      <w:r>
        <w:t>Anchor: Working Salvation in the Earth</w:t>
      </w:r>
    </w:p>
    <w:p>
      <w:r>
        <w:t>Salvation in the earth. Psalm 74 and verse 12:</w:t>
      </w:r>
    </w:p>
    <w:p>
      <w:pPr>
        <w:ind w:left="720"/>
      </w:pPr>
      <w:r>
        <w:t>Psalm 74:12</w:t>
        <w:br/>
        <w:t>For God is my King of old, working salvation in the midst of the earth.</w:t>
      </w:r>
    </w:p>
    <w:p>
      <w:r>
        <w:t xml:space="preserve">For God is my King of old, working salvation in the midst of the earth. God is my King of old, working salvation in the midst of the earth. Working salvation in the earth. </w:t>
      </w:r>
      <w:r>
        <w:rPr>
          <w:i/>
        </w:rPr>
        <w:t>Hallelujah.</w:t>
      </w:r>
      <w:r>
        <w:t xml:space="preserve"> God is working salvation in the earth.</w:t>
      </w:r>
    </w:p>
    <w:p>
      <w:r>
        <w:t xml:space="preserve">So because God wants to save, He says: go into all the world and preach the gospel. Go into all the world; preach the gospel to the uttermost part of the earth. God wants us to preach the gospel. God wants us to spread the good news. God wants us to spread the news—spread the information; tell the saving message all across the earth. Matthew 28, Mark 16, Luke 24—for all of those books you see the ending part is always: preach everywhere. There's an everywhere emphasis. </w:t>
      </w:r>
      <w:r>
        <w:rPr>
          <w:i/>
        </w:rPr>
        <w:t>Hallelujah.</w:t>
      </w:r>
      <w:r>
        <w:t xml:space="preserve"> So we are to go everywhere and preach the gospel. </w:t>
      </w:r>
      <w:r>
        <w:rPr>
          <w:i/>
        </w:rPr>
        <w:t>Amen. Hallelujah.</w:t>
      </w:r>
      <w:r/>
    </w:p>
    <w:p>
      <w:pPr>
        <w:pStyle w:val="Heading2"/>
      </w:pPr>
      <w:r>
        <w:t>1 Corinthians 15: According to the Scriptures</w:t>
      </w:r>
    </w:p>
    <w:p>
      <w:r>
        <w:t>And we said that we need to see that the gospel—First Corinthians 15—just read the text:</w:t>
      </w:r>
    </w:p>
    <w:p>
      <w:pPr>
        <w:ind w:left="720"/>
      </w:pPr>
      <w:r>
        <w:t>1 Corinthians 15:1–4</w:t>
        <w:br/>
        <w:t>Moreover, brethren, I declare unto you the gospel which I preached unto you, which also ye have received, and wherein ye stand; By which also ye are saved, if ye keep in memory what I preached unto you, unless ye have believed in vain. For I delivered unto you first of all that which I also received, how that Christ died for our sins according to the scriptures; And that he was buried, and that he rose again the third day according to the scriptures.</w:t>
      </w:r>
    </w:p>
    <w:p>
      <w:r>
        <w:t>Moreover, brethren, I declare unto you the gospel which I preached unto you, which also you received, and wherein you stand; by which also you are saved, if you keep in memory what I preached unto you, unless you have believed in vain. Verse three: for I delivered unto you first of all that which I have received, how that Christ died for our sins according to the scriptures.</w:t>
      </w:r>
    </w:p>
    <w:p>
      <w:r>
        <w:t xml:space="preserve">And I said: there is no direct verse in Genesis to Malachi that has "Jesus died for our sins"—Christ died for our sins. There's no direct quote like that. But it says </w:t>
      </w:r>
      <w:r>
        <w:rPr>
          <w:i/>
        </w:rPr>
        <w:t>according to the scriptures, according to the scriptures</w:t>
      </w:r>
      <w:r>
        <w:t xml:space="preserve">. And what that means when he says </w:t>
      </w:r>
      <w:r>
        <w:rPr>
          <w:i/>
        </w:rPr>
        <w:t>according to the scriptures</w:t>
      </w:r>
      <w:r>
        <w:t xml:space="preserve">—what he's dealing with when he says </w:t>
      </w:r>
      <w:r>
        <w:rPr>
          <w:i/>
        </w:rPr>
        <w:t>according to the scripture</w:t>
      </w:r>
      <w:r>
        <w:t xml:space="preserve">—is not a particular verse, but that we can use, we can explain Christ died for our sins from Genesis to Malachi—because there are events of salvation, events of rescue, events of deliverance—and it says according to the scriptures. So we can teach this from the Scriptures. </w:t>
      </w:r>
      <w:r>
        <w:rPr>
          <w:i/>
        </w:rPr>
        <w:t>Amen.</w:t>
      </w:r>
      <w:r>
        <w:t xml:space="preserve"> And I laid that foundation on Sunday and on Wednesday. Some of you are looking at me like you forgot soon.</w:t>
      </w:r>
    </w:p>
    <w:p>
      <w:pPr>
        <w:pStyle w:val="Heading2"/>
      </w:pPr>
      <w:r>
        <w:t>Facts Differ; Substance the Same</w:t>
      </w:r>
    </w:p>
    <w:p>
      <w:r>
        <w:t>So we said the facts of the gospel have differed from Adam down to today. The facts of the gospel have differed—but the substance, the essence is the same. The substance, the essence is the same. For some the detail of the gospel was about the land; some it was about God renewing His covenant—and that was the longest message of the gospel: God renewing His covenant. So from the timeline of Abraham to the coming of Jesus it was more of a detail of God renewing His covenant with mankind after Abraham—I mean from after Abraham, Isaac, and Jacob was more about God renewing His covenant. But there have been different facts and details used to explain that gospel.</w:t>
      </w:r>
    </w:p>
    <w:p>
      <w:r>
        <w:t xml:space="preserve">Just like today I give a simple example just as a way of understanding it: like when you meet people you come from different angles to preach. Some—the way you start your evangelism is about—you just talk so much about love: the love, the love, the love, the love, the love of God. There are some others who come from an angle of: you were put on this earth for a reason; don't waste your time; don't waste your life. Has that happened to any of you before in preaching? You know you don't preach to everybody the same way. You have different entrances. That's the same way. Now none of those—the essence is the same. You didn't distort the core—which is that they will place faith in the lordship of Jesus. The call is that God will now be their Lord and Savior. </w:t>
      </w:r>
      <w:r>
        <w:rPr>
          <w:i/>
        </w:rPr>
        <w:t>Is that not it?</w:t>
      </w:r>
      <w:r>
        <w:t xml:space="preserve"> That's the call. And you do not dislodge that call. You emphasize that call. You preach that call. </w:t>
      </w:r>
      <w:r>
        <w:rPr>
          <w:i/>
        </w:rPr>
        <w:t>Hallelujah.</w:t>
      </w:r>
      <w:r>
        <w:t xml:space="preserve"> All right—you preach; you emphasize that call. However the facts differ in how you explain, how you shed light on it. That's how Genesis to Malachi is.</w:t>
      </w:r>
    </w:p>
    <w:p>
      <w:pPr>
        <w:pStyle w:val="Heading2"/>
      </w:pPr>
      <w:r>
        <w:t>Beware of Christocentrism as Proof-Texting</w:t>
      </w:r>
    </w:p>
    <w:p>
      <w:r>
        <w:t>Which is why we said: beware of christocentrism—it is the error of trying to force every Bible verse to be Jesus Christ. No—Christ-centered teaching is in application, is in summary or conclusion—because trying to force every Bible verse to be Jesus is not only stupid; it is a lie. Every Bible verse can't be about Jesus—because it's like Abraham was told about this and this and this: how does that benefit his life now? How people are fighting war and they say because Jesus is going to come 2,000 years from now we will win the battle—they already lost the battle—because if they have to wait for 2,000 years they will not win the battle. I'm talking—I'm not talking about battle of sin—I mean physical battle that they are fighting. The prophet now comes—because every time prophets open their mouth, as we try to teach—not us—as many persons try to teach in their christocentric teaching which is not a proper christocentric teaching but christocentrism: the error of trying to proof-text force every Bible verse to be Jesus Christ. Everybody from Genesis to Malachi—they always hearing Jesus Christ. How did they hear Jesus Christ?</w:t>
      </w:r>
    </w:p>
    <w:p>
      <w:r>
        <w:t>That's why we must re-get; we must restore that understanding: that the way they heard Jesus Christ was by hearing about God. That's why we don't teach a Jesus that is not God. The way they heard about Jesus was that they heard about God—because Jesus is God. It was God they had dealings with. That's where it is connected. But not when you try to make it: oh Abraham—Jesus is dying. No—the detail is there.</w:t>
      </w:r>
    </w:p>
    <w:p>
      <w:pPr>
        <w:pStyle w:val="Heading2"/>
      </w:pPr>
      <w:r>
        <w:t>Galatians 3: The Gospel Preached to Abraham</w:t>
      </w:r>
    </w:p>
    <w:p>
      <w:r>
        <w:t>So on Wednesday I read the Galatians for you. It says the Scripture, foreseeing that God would justify the heathen through faith, preached before the gospel unto Abraham. That saying—give you the emphasis—they not say "Jesus die." In: all the nations of the earth shall be blessed. Saying—you guys are looking at me from judge to judge—you will not hear God's Word. You will be making it look like it was not communicated. Look at Galatians—just this. Not what I'm teaching and I will run away from it. This is not the day I want to take my time on that at all.</w:t>
      </w:r>
    </w:p>
    <w:p>
      <w:pPr>
        <w:ind w:left="720"/>
      </w:pPr>
      <w:r>
        <w:t>Galatians 3:6–8</w:t>
        <w:br/>
        <w:t>Even as Abraham believed God, and it was accounted to him for righteousness. Know ye therefore that they which are of faith, the same are the children of Abraham. And the scripture, foreseeing that God would justify the heathen through faith, preached before the gospel unto Abraham, saying, In thee shall all nations be blessed.</w:t>
      </w:r>
    </w:p>
    <w:p>
      <w:r>
        <w:t xml:space="preserve">Abraham believed God; it was counted to him for righteousness. Know ye therefore that they which are of faith, the same are the children of Abraham. Verse 8: and the Scripture, foreseeing that God will justify the heathen through faith, preached before the gospel unto Abraham, saying—look at the detail that Abraham heard: </w:t>
      </w:r>
      <w:r>
        <w:rPr>
          <w:i/>
        </w:rPr>
        <w:t>In thee shall all nations of the earth be blessed.</w:t>
      </w:r>
      <w:r>
        <w:t xml:space="preserve"> Abraham not: Jesus died for your sins; your sins are forgiven; you're not a new creature. That's not what he heard. What he heard was: all nations of the earth be blessed. That saying is different. You see it in Genesis.</w:t>
      </w:r>
    </w:p>
    <w:p>
      <w:r>
        <w:t>From Genesis to Malachi they were hearing different. What Jonah—Jonah went to preach the gospel in Nineveh. What was Jonah preaching? Yet forty days Nineveh will be overthrown. Yet forty days Nineveh will be overthrown. What kind of gospel is that one? But God wants to save you people. God wants to save you from that impending danger. Didn't mention about Jesus dying. Don't lie. He didn't mention about Jesus dying—but he knows God is gracious.</w:t>
      </w:r>
    </w:p>
    <w:p>
      <w:pPr>
        <w:pStyle w:val="Heading2"/>
      </w:pPr>
      <w:r>
        <w:t>God Has Always Been Gracious—Do Not Distort</w:t>
      </w:r>
    </w:p>
    <w:p>
      <w:r>
        <w:t xml:space="preserve">So what I did on Wednesday so that we can get the flow—but I showed you from Genesis to Malachi that God has always been called a gracious and merciful God—because once you miss that point you distort the gospel where you have Jesus making God a good person. Jesus died so that God will be a new creation too. God has now said: I'm now a better person; I will not do bad again; I will now love mankind. No. It's not "God so hated that He sent His Son that He killed"—no, sorry—not sent: God so hated mankind that He killed His Son on behalf of man so that man can be. No. That is—and will run into trouble explaining that gospel in more intellectual classes—because then we now have to come about child abuse, domestic violence. We have to come into all of those. How do you present the gospel in a community, in a place where people believe that these things are child abuse, these things are molestation? No—it's just they don't understand—because why will a father be beating his son for another person because he's angry? Just stop being angry now. You have to beat your son so that you will not be angry? Can't you just deal with your anger issue? Because if not explained properly it will be looking foolish in presentation—because that gospel. That's why we said how you understand the gospel can affect the fact of salvation. So if you have this angry God that Jesus made a better person, you already miss the picture of the gospel—which is 70% mainstream teaching of the gospel. They have this: God is not angry with you again; God is not angry with you. Of course that's true—God is not angry with us—but how it is explained is not correct at all. It has: Jesus has drunk the whole wrath of God; Jesus got it; God poured out His whole wrath; He took His innocent Son and lashed on Him so that you and I can be free. All of that presentation distorts the gospel. We laid foundation on this again and again. That's why we are in part 11—so you appreciate teaching done intelligently. </w:t>
      </w:r>
      <w:r>
        <w:rPr>
          <w:i/>
        </w:rPr>
        <w:t>Is that okay?</w:t>
      </w:r>
      <w:r/>
    </w:p>
    <w:p>
      <w:r>
        <w:t xml:space="preserve">All right. So we've laid a lot of foundation on all of these things: that once you have a wrong idea of the gospel, a wrong idea of salvation, it affects how you understand salvation and the gospel. It affects it greatly. </w:t>
      </w:r>
      <w:r>
        <w:rPr>
          <w:i/>
        </w:rPr>
        <w:t>Amen.</w:t>
      </w:r>
      <w:r>
        <w:t xml:space="preserve"> Affects it greatly.</w:t>
      </w:r>
    </w:p>
    <w:p>
      <w:pPr>
        <w:pStyle w:val="Heading2"/>
      </w:pPr>
      <w:r>
        <w:t>Same Gospel; Creator Must Be Lord</w:t>
      </w:r>
    </w:p>
    <w:p>
      <w:r>
        <w:t>So the gospel facts have differed—even when you read Hebrews chapter 4 where it says the same gospel unto us was preached to them—and what was the first example he gave was about the seventh day, saying He has blessed the seventh day. How is that Jesus died for you—the seventh day? But you see: the fact may differ, but the essence has been the same—that man: God wants to live with man, dwell with man together. God wants to live and dwell with man; make man His house and His abode. That's the core of that fact. And that starts—that journey begins—when man accepts that his Creator is his Lord. His Creator should be his Lord—not just that He's my Creator; I affirm that there's a Creator. No—that's not save anybody. That Creator must now be your Lord—because He wants to help you—because He created man for relationship. So when man accepts that relationship, man can now live the way He intended man to live. And He's not punishing man accepting the decision. No—man is being punished on his own for drinking poison. It's like you tell somebody there's poison there and the person drinks—you not the one that kill the person. The day you eat of it you shall surely die. So man choosing to go his own way—which is how sin is explained: all like sheep have gone astray; man going his own way. Man choosing not to accept the message is the damnation and condemnation.</w:t>
      </w:r>
    </w:p>
    <w:p>
      <w:r>
        <w:t>John three says Jesus said: I condemn no one—but this is the condemnation: that light has come into the world, and men have loved darkness rather than light because their deeds were evil. So it's not the man's action—God is sending people to hell. No—people are sending themselves to hell by choosing to not accept the message. And not because it is a heaven-or-hell narration of the gospel—which we have explained. No—don't do heaven and hell: there's a destination; I get to fly away to heaven; I don't get to go to hell. No. Is there heaven and hell in the presentation of the gospel? Yes. Is there a heaven? Yes. Is the believer in heaven now? Yes—not when we die; we can have experiences in heaven now. Yes. Is there a hell? Yes. Is the hell forever and ever? No. It's a place where the dead are kept—and that place where the dead are kept will be no more too. And not just the dead now—the dead, the unrighteous dead, are now kept in hell. After the resurrection of Jesus the unrighteous dead are now kept in hell—so that hell and death shall be cast into the lake of fire—and that is the second death. It will be destroyed. There will be no more hell, no more Satan, no more sin, no more devil. The glorified earth will look—there will be no more of any of those things. So we cannot make the gospel call of fly away or don't go down here.</w:t>
      </w:r>
    </w:p>
    <w:p>
      <w:r>
        <w:t>Now like we said: even if someone does not know all of this fact it is okay. It is very okay to have Christians—have people born again. It is very okay. I rather people don't know all this proper explanation of the gospel, proper explanation of salvation, and they are Christians—than they are atheists; they don't know Jesus. But like I—like we said: the reason for proper explanation is to deepen your understanding so that you will have an intelligent understanding of the gospel, the nature of God, the Word of God from Genesis to—like Genesis to Revelation—so that you can now properly tell the biblical story.</w:t>
      </w:r>
    </w:p>
    <w:p>
      <w:r>
        <w:t>So we said why—because it is not the quality of our message that gets people saved; it is the faithfulness of the Savior that gets people saved—because He said: go tell people that they can be. If you tell anybody and they</w:t>
      </w:r>
    </w:p>
    <w:p>
      <w:pPr>
        <w:pStyle w:val="Heading2"/>
      </w:pPr>
      <w:r>
        <w:t>Invitation and the Faithfulness of the Savior</w:t>
      </w:r>
    </w:p>
    <w:p>
      <w:r>
        <w:t xml:space="preserve">accept American—because the president said: be bringing people. Go this is Me. Go therefore. Go invite people. So how we invite people may be bad—but if they accept invitation they accepted invitation. That's why people are getting saved even when a wrong gospel is communicated. Is not God saying the wrong gospel communication is okay. Is that He's merciful and gracious enough to save. </w:t>
      </w:r>
      <w:r>
        <w:rPr>
          <w:i/>
        </w:rPr>
        <w:t>Did you get it?</w:t>
      </w:r>
      <w:r>
        <w:t xml:space="preserve"> All right—so get it clear.</w:t>
      </w:r>
    </w:p>
    <w:p>
      <w:r>
        <w:t>Some—like we said on Sunday and on Wednesday—different facts in different generations. Some it was about the land; some was about the flood. Different facts were used to communicate the gospel. Why it was the flood—the rainbow that was used to communicate the gospel. Different facts have been used—but the core and the essence has been the same.</w:t>
      </w:r>
    </w:p>
    <w:p>
      <w:pPr>
        <w:pStyle w:val="Heading2"/>
      </w:pPr>
      <w:r>
        <w:t>Slow to Anger: A Positive Trait</w:t>
      </w:r>
    </w:p>
    <w:p>
      <w:r>
        <w:t>And where we ended on Wednesday I gave you so many references from Moses that people don't like—that God even revealed Himself to Moses and said: the Lord, the Lord God, gracious and merciful, longsuffering. And I explained to you that [</w:t>
      </w:r>
      <w:r>
        <w:rPr>
          <w:i/>
        </w:rPr>
        <w:t>Music</w:t>
      </w:r>
      <w:r>
        <w:t xml:space="preserve">] </w:t>
      </w:r>
      <w:r>
        <w:rPr>
          <w:i/>
        </w:rPr>
        <w:t>slow to anger</w:t>
      </w:r>
      <w:r>
        <w:t xml:space="preserve">—which is not—it's a good trait. It's not "but quick; very no no." That's not what slow to anger means. The word means that </w:t>
      </w:r>
      <w:r>
        <w:rPr>
          <w:i/>
        </w:rPr>
        <w:t>slow</w:t>
      </w:r>
      <w:r>
        <w:t xml:space="preserve"> involves even to eternity—the word </w:t>
      </w:r>
      <w:r>
        <w:rPr>
          <w:i/>
        </w:rPr>
        <w:t>arek</w:t>
      </w:r>
      <w:r>
        <w:t xml:space="preserve"> which explains the word long—they are all conjoined synonyms in the Hebrew language. That's why some texts we put and together; some we separate it and just put slow—slow to anger—or some we put together. Especially in the Psalms when you study and open up on the phrase </w:t>
      </w:r>
      <w:r>
        <w:rPr>
          <w:i/>
        </w:rPr>
        <w:t>slow to anger</w:t>
      </w:r>
      <w:r>
        <w:t xml:space="preserve">—especially from the Psalms—it becomes so clear that oh this is what they are saying. Yeah—because God is slow. That's how you should read—because of how it is communicated in the Hebrew language. It has the phonetics of </w:t>
      </w:r>
      <w:r>
        <w:rPr>
          <w:i/>
        </w:rPr>
        <w:t>slow</w:t>
      </w:r>
      <w:r>
        <w:t xml:space="preserve">—not just slow to anger—because James now said: slow to wrath, slow to anger. See—positive trait. It's not a negative trait. So it's a good thing. It's not "I explode but I don't in five minutes." That's not what way of longsuffering. </w:t>
      </w:r>
      <w:r>
        <w:rPr>
          <w:i/>
        </w:rPr>
        <w:t>Hallelujah. Hallelujah.</w:t>
      </w:r>
      <w:r/>
    </w:p>
    <w:p>
      <w:pPr>
        <w:pStyle w:val="Heading2"/>
      </w:pPr>
      <w:r>
        <w:t>Why We Must Mention the Death of Jesus Today</w:t>
      </w:r>
    </w:p>
    <w:p>
      <w:r>
        <w:t xml:space="preserve">So the gospel has been communicated. So in First Corinthians 15 that we are reading—where go back to where I am—it says how Christ died for our sins according to the scripture. He was seen of—He was seen of above five hundred. Notice the detail. Sorry—verse four: and that He was buried, and that He rose again the third day according to the scripture. So two things: He died for our sins—emphasis </w:t>
      </w:r>
      <w:r>
        <w:rPr>
          <w:i/>
        </w:rPr>
        <w:t>for our sins</w:t>
      </w:r>
      <w:r>
        <w:t>—according to the Scriptures. He was buried and that He rose again the third day according to the Scriptures.</w:t>
      </w:r>
    </w:p>
    <w:p>
      <w:r>
        <w:t>So we now said: do I now today—do I today—do I after the death of Jesus—do I have to in preaching the gospel have to mention the death of Jesus? We say yes. Why? Because that is now the greatest event in all the Scripture—because God has always planned to kick-start His kingdom. God always planned to start Eden again on the earth. Now that plan—Jesus has finally inaugurated God's kingdom on the earth—that for all them who are saved will now have God as our Savior. That's why there's a relationship in salvation—where we get people born again—there is relationship with God. Because imagine if God is your president—how would the nation be? That is true for you and I now as believers. We have God as—that's why healing is not a big issue for God. Any issue we have He can fix it. That's why we must now learn His ways.</w:t>
      </w:r>
    </w:p>
    <w:p>
      <w:r>
        <w:t xml:space="preserve">Now what is going to be for all kind is now: all the earth is going to now have that. But much of the church is still grasping—does not even know what it means to live in God's new creation; doesn't even know what it means to be God's new creation. And we are already God's new creation—now, now, and forever. So that's why we must emphasize and teach more around what it means to be God's new creation. </w:t>
      </w:r>
      <w:r>
        <w:rPr>
          <w:i/>
        </w:rPr>
        <w:t>Hallelujah.</w:t>
      </w:r>
      <w:r>
        <w:t xml:space="preserve"> And we'll do that a lot this year. We understand what it really means to live in God's new creation—what it means when we are the new creation—that not are we as a people the product from the resurrection of Jesus: the church. We are a people of life; people of resurrection; a new creation—heaven and earth man; a new heaven, new earth man. What does that mean now and forever? That is what we will keep exploring and learning more about—because most believers don't even know anything about that—because much of what they have been taught about salvation is: I fly away; I get to see my loved ones when we all get to heaven. There's always a distance—like you are not saved now—so you don't enjoy the benefit of salvation now. It is always pushed into a distant future—and that's what people call the Christian hope. We corrected that yesterday for those of you around Truth Experience Meeting: that is not the Christian hope. The Christian hope is not "we are waiting." That's a useless message. It even produces laziness and waywardness. You make you irresponsible—so you don't care about how you live; you don't care what's happening on the earth—whether pollution is everywhere. This after—God will bomb it—so what concerns me? There's a level of irresponsibility that is communicated when we see that this is a useless God—God is tired of it. No. The earth is the Lord's and the fullness thereof. What God is tired of—what God doesn't want—is the old creation that is on this earth. The old creation—the what sin produced; the dark creation—that there's now a contradiction: that there is not just only light; there's now light and darkness going together. So that dark—what God not plan: darkness, death. There's life; there's now death. It's all to be only life—but we now have life; we have death; we have light; we have darkness. All those—darkness, death, night, evil—all of those things—which is why we sing that our song: No More Night. No more—Revelation 21–22—there will be no more of any of those—because God did not plant it from the beginning.</w:t>
      </w:r>
    </w:p>
    <w:p>
      <w:r>
        <w:t xml:space="preserve">So the three timelines: before the world began, in the present time, and in the world to come—we see that the reality before the world began and in the world to come will merge and become the same. But in this present time God does not throw away; He simply renews—because a good artist will not just waste his work. No. So God—it is His work. The earth is the Lord's. So He will fix His earth; He will renew His earth—and that is a heaven-plus-earth space. The earth is heaven and earth together. Stop seeing the heaven—and of course we may for lack of a better word—we will now remove the word </w:t>
      </w:r>
      <w:r>
        <w:rPr>
          <w:i/>
        </w:rPr>
        <w:t>and world</w:t>
      </w:r>
      <w:r>
        <w:t>. The biblical cosmology: heaven and earth together. So Jesus in His death and resurrection must do a work that unites heaven and earth together—that marries heaven and earth together—which you see in Revelation; which you see as all the biblical prophets about. Isaiah used the new creation: new heaven, new earth. God is doing a new thing. We see that that inauguration is why Jesus comes to the earth: to bring God's kingdom—not to make us fly away after. Got if the goal is to fly away—we get born again—we ought to die as get born now; sleep so that you fly away—because like we said the wrong—</w:t>
      </w:r>
    </w:p>
    <w:p>
      <w:r>
        <w:t xml:space="preserve">And I'm telling you it takes a lot of years of study. Now I've been studying the gospel for many years. I had to go back just last year. The volume of books I bought on the subject of redemption—over 1.5 million—just the subject of all of this. Reading some of the best professors in the world—what they have to say. Some say this; some say this. What exactly are they saying about what's the essence of the gospel? It's like this; it's like this. Get to read again and again just to understand some of these core concepts—because when we don't communicate things properly we miss the fact. And also thank God for the ministry of how intelligent he teaches the gospel—that has been—because God gives you people who are a narrow—that's just a narrow for—and I don't joke with what he teaches and says as relates to the Scriptures. We need to rediscover proper interpretation of the gospel—like we said: not that God will answer our prayer; that our needs will be met—so that we will not be distorting the fact of the gospel when we preach it—so that we are—so that people can now see a continuity: that what is in Genesis here—the same thing. Oh there's a similarity. Oh the biblical story is woven together. We that happy. </w:t>
      </w:r>
      <w:r>
        <w:rPr>
          <w:i/>
        </w:rPr>
        <w:t>Are we? Amen.</w:t>
      </w:r>
      <w:r/>
    </w:p>
    <w:p>
      <w:r>
        <w:t xml:space="preserve">So I'm not going to deceive you by saying: oh it's such an easy thing; you can in 5 seconds know it. Now—lie. No no no no. Those are all making—can just make it simple in five sentences. Cannot be. See how this series—we are not even—I am still in paragraph three and we are in part 11—and right now much understanding has been got. Everybody like: okay. The thing about proper teaching is afterward you not—you will no longer remember where you were ignorant. How come people don't know this simple thing—this simple thing in the Bible everybody should know? It is not simple when we are explaining it. So it takes a bit of time. That's why you are patient. You don't graduate from KG1—is not the end of the child's life. KG2 is not the end; KG3 is not. You keep learning. So patience is required in learning clearly something new. You have to be patient. The same thing in building; the same thing in design. Anything—we have the material; so we have the dress. The tailor takes his time. They don't like to be called tailor these days—the fashion designer takes his or her time. We say tailor takes his time making—what takes his or her time doing what they are doing. So that's the same focus. The builder—many times when you look at say: oh this building does not make sense on the ground. Most people don't even know: where is this one? What is this? What? But as we keep raising the building up it makes sense. So it's okay in a teaching—just like we started teaching now—for the first 30 minutes, 20 minutes you have not seen where it fits; seen how things fit. Take time. That's why that is not what you call "I understand the message—follow"—because it's in following you will see where it fits. Fitting is the ending. You can't hear a message and your brain already in the ending: how does this; how does this live; how does this—and keep hearing. It will fit as you keep hearing. That's how to listen—especially when it's a good teacher teaching you—because bad teachers don't; they just want to show you knowledge. That's not the goal of teaching. The goal of teaching is to impart understanding. So if you are patient—just open your ears; listen—you will. As long as you can hear you will understand. That is proper teaching. Stop listening to us as if we are the hard teach that confuse you. Listen properly. In Africa—in Nigeria most especially—we are not used to good teachers from primary school—because they just—that's why you hate lecturers and teachers. Don't carry that into church. It's true of that. Realize when present the gospel properly and you and you be enlightened. </w:t>
      </w:r>
      <w:r>
        <w:rPr>
          <w:i/>
        </w:rPr>
        <w:t>Are we good?</w:t>
      </w:r>
      <w:r/>
    </w:p>
    <w:p>
      <w:pPr>
        <w:pStyle w:val="Heading2"/>
      </w:pPr>
      <w:r>
        <w:t>Greatest Event: Unifying Genesis–Malachi with the Cross</w:t>
      </w:r>
    </w:p>
    <w:p>
      <w:r>
        <w:t xml:space="preserve">All right—let's back to what I say. So First Corinthians 15 he says Jesus died for our sins according to the Scriptures. And we said that </w:t>
      </w:r>
      <w:r>
        <w:rPr>
          <w:i/>
        </w:rPr>
        <w:t>according to the scripture</w:t>
      </w:r>
      <w:r>
        <w:t xml:space="preserve"> is summarizing the Bible. </w:t>
      </w:r>
      <w:r>
        <w:rPr>
          <w:i/>
        </w:rPr>
        <w:t>Did you get it?</w:t>
      </w:r>
      <w:r>
        <w:t xml:space="preserve"> Saying that the entire scriptural narrative leads to this point. We can now take the greatest event of the death of Jesus and use it to explain all the lesser events—because this is the greatest of events—because now finally God's intention from before the world began to have His kingdom on the earth has finally happened. God has finally had the man that He wanted Adam to be in His garden. So His garden started. He has finally gotten the man that He wanted. Glory be to God. So the greatest event in all the Scripture is the death of Jesus. So it will be foolish when somebody say: do I have to not preach today; say Jesus died? I have to—because I'm not living before the cross and you preach—are not living before the cross. If it was before the cross we can use those other presentations. So why we now having to now show where; why we having to now unify the death of Jesus today now with those Genesis to Malachi events—because that's how the apostles started in Matthew to Revelation. They didn't have any other stories to use. So if we can't see that they can be linked we will not understand those basic concepts or terms associated with the gospel.</w:t>
      </w:r>
    </w:p>
    <w:p>
      <w:r>
        <w:t>I give you an example: terms like substitution. What does it mean to take another person's place? If you don't know how animals took the place of men in Genesis to Malachi—if you don't know why Moses even in animal sacrifice—you won't understand Jesus died for us—because for you it's all about God is angry—because again that end point: you are coming from an angry God; you are coming from Plato fly-away soul transition to disembodied heaven—because of westernization. There was no England when the gospel was first preached in Africa. Your history is messed up—that you mention CMS shows you are backward in history. That is not it. Don't—England responsible for bringing the gospel to Nigeria is a lie. That's what they tell you when you are being colonized. That is—that's why education many times they like to hide history books. Slave masters and people who take advantage of people like to hide history so that you can believe—because it's sad that they had to those wrong agendas themselves with missionaries coming to Africa, Nigeria to preach. So it's sad</w:t>
      </w:r>
    </w:p>
    <w:p>
      <w:pPr>
        <w:pStyle w:val="Heading2"/>
      </w:pPr>
      <w:r>
        <w:t>History, Specialization, and Holistic Gospel</w:t>
      </w:r>
    </w:p>
    <w:p>
      <w:r>
        <w:t xml:space="preserve">that they now collab. People who should know better are combining with people that are coming with wrong agendas. So we now feel like: oh so you talk is not a white man something. There was no England when Jesus died for our sin. Let's calm down in how we take this UK matter too seriously. Jesus never heard anybody speak English. Beautiful—you see I like that response. So nobody was—nobody was speaking. Say how you now—how you now. Nobody was talking like that in the timeline of the apostles. The language was still being developed from those Anglo-Saxon and all of those history which they tell you which they don't deny their history. </w:t>
      </w:r>
      <w:r>
        <w:rPr>
          <w:i/>
        </w:rPr>
        <w:t>Amen.</w:t>
      </w:r>
      <w:r>
        <w:t xml:space="preserve"> So it will be six hundred to seven hundred years after the death of Jesus you will now see the rise of that whole origin of that language—and what will now have the nation took a bit of—because of all the fightings they were fighting—before they now unified and now called it Great Britain. Took a lot of time. But to now say the Ethiopian eunuch—we already have Philip preach to Ethiopian eunuch. That's Ethiopia. Ethiopia is not a European country. I mean even in your Bible you have Egypt mentioned many times. What so—Rahab heard the gospel. Why don't you think—and what was the gospel that we heard? How God delivered people from this nation deliver. I remember I told you the facts. How don't you think that those African countries—Ethiopia, Egypt—which make up like ten, twenty countries in which have split as separate countries—in one very like five countries made up all inside; many split just like USSR. Most don't know how many countries came from USSR; they just know is Russia.</w:t>
      </w:r>
    </w:p>
    <w:p>
      <w:r>
        <w:t>So again the point we are making is this: the Bible the right way. That's what we are saying. We are not saying: oh if you don't know this you are not saved. Ah—that's again the consequence of excited teaching. Say anybody ever preach any other thing is mad; is crazy. No now. But it's so that we have an accurate understanding. So because how Paul and the rest explain "Jesus died for our sins" was using those events that they had in Genesis to Malachi. So if you can't tell how the events—which is the problem of specialization—what we have now got over the years is a specialization where we isolate death, burial, resurrection of Jesus fact and we enjoy it with innocent men that was not their intention. We have taking Calvin, taking Ken, taking all of these great Reformers who taught on the redemption fact in Christ realities—and we now make it single, singular. We don't connect it to the events—just about: oh He loved me; oh He died for me; oh I'm forgiven; oh I'm now righteous; oh I was not righteous before. Just notice—my we are dusting it. Every time we dust we remove. Say just singularly this—but a connection—because their righteousness with events from Genesis to Malachi. So we will never get the accurate understanding where we are always dusting it. Keep it full. Keep it whole. Keep it holistic. That's how they explained. They explained it together.</w:t>
      </w:r>
    </w:p>
    <w:p>
      <w:r>
        <w:t xml:space="preserve">So be very careful when you use the word </w:t>
      </w:r>
      <w:r>
        <w:rPr>
          <w:i/>
        </w:rPr>
        <w:t>simple</w:t>
      </w:r>
      <w:r>
        <w:t>. I like the word simple—simplicity. But you see how simple simplicity is. Look at how big the book is. Prophetic say simplicity—and that's just volume one. Know it's simple—make it in five sentences. You can't use five sentences. So I give you the example of our simplification: say when you get to the junction now just keep driving straight down over thirty—three hours going to four hours—you just take a right turn; you in Lagos. If traffic hold you not down—after that you keep [</w:t>
      </w:r>
      <w:r>
        <w:rPr>
          <w:i/>
        </w:rPr>
        <w:t>Music</w:t>
      </w:r>
      <w:r>
        <w:t xml:space="preserve">] going. Traffic—take one—and you take. But he say be going. No—that's we are oversimplifying it. And many times teachers sincere wanting to help people—that's why don't help your teacher confuse you by saying: let's rush it. No—allow your teachers take time to build your understanding—because you are not dying. That's why a local church—you can hear it again and again so that your roots are deepening. It's like—it's cool; is okay if we hear it again. Be okay hearing it again. See—that's why people who speak against local church are nowhere—because it's like a school. You come again. I've heard again. Oh so that's why we look forward to it. We look: oh I learn again. Oh—but not just that it's just academic alone. Are things that happen in the house of God. The presence also present. Is not just a full package. </w:t>
      </w:r>
      <w:r>
        <w:rPr>
          <w:i/>
        </w:rPr>
        <w:t>Amen. Making sense?</w:t>
      </w:r>
      <w:r/>
    </w:p>
    <w:p>
      <w:pPr>
        <w:pStyle w:val="Heading2"/>
      </w:pPr>
      <w:r>
        <w:t>God Has Always Forgiven—Don't Dust the Narrative</w:t>
      </w:r>
    </w:p>
    <w:p>
      <w:r>
        <w:t xml:space="preserve">All right. The gospel—we read Romans 1:1–4 on Sunday last week—and we also saw that the gospel Paul says it was in promise. So if Moses, Paul, the New Testament writers—all of them said that they from Genesis to Malachi—and Genesis to Malachi taught the death of Jesus—why are we now removing Genesis to Malachi from how they explained Jesus—and we have and we are and specializing on: oh He loves you; no God not—uh you were not forgiven before but now He has forgiven you. It's a lie. We read Psalm 130: there's forgiveness of sin with God so that He is feared. That's how David said we should worship God. We worship God because He's a God who forgives. He didn't need Jesus to die for God to be forgiven—for God to be a God of forgiveness. God has been a God of forgiveness. He forgave people's sins. I give you the Judges example: there were 14 cycles of rebellion in just the book of Judges alone—14 times where you see: and God turned back on them; and they sinned; and God—you know God was just in that rolling chair—you when you buy a CEO's chair that's spinning chair—you just put—the tired God was rolling that chair. That's how you almost read Judges. I children—that's I used to see: say God so the picture stood—and they—and He turned His back—just metaphorical of speaking that they are separated from God—not like God is in chair and He turned His back. Then they cried unto God and He raised another judge for them. Then they sinned again; cried unto God; and God raised judge for them. You get to Eli and Samuel—then now they now again and give them again again. That's the story of Judges. So you see that sin is not new—and there are different types of sin. There are sins that some of the forefathers could not commit that we are committing today. Sorry—things that they could not have—technology—they not even know you could do that. They did not even know people commit as a result of technology. So so imagine Jesus died for our sin—every. So you see that sin is being modified. Died for how you def—because more and more sin will be invented as long as man lives. Man will be inventing newer and fresher ways to sin—newer and fresher ways to fail. </w:t>
      </w:r>
      <w:r>
        <w:rPr>
          <w:i/>
        </w:rPr>
        <w:t>Amen.</w:t>
      </w:r>
      <w:r>
        <w:t xml:space="preserve"> So that's where we are.</w:t>
      </w:r>
    </w:p>
    <w:p>
      <w:r>
        <w:t xml:space="preserve">So we establish that God is—Jonah, Micah, Jeremiah—we read so many texts where we saw that they were all saying God is a merciful and gracious God. He's kind; He forgives. They did not have to wait for Jesus to come. That's why you must now see the bridge—that it becomes foolish to now make Jesus making God gracious when everybody has been saying God is gracious. So that means I'm again—I have dusted it. It's now a singular fact that way I can lie; I can now say things that are not correct—because about excited you make your audience feel. No—not when we are serious. When you want us to be professors; when you want us to be intelligent—you know you must teach us properly for us to be masters; for us to be skillful in something. You cannot be dusting it. We all be surface people. So if you want us to be deep people teach us in a deep manner. That is the challenge. So every time you come here know that that's always my focus—so that if you want me to do it rush it—this is not the place. This is the place you matter intelligence with the gospel—with the power of God—in loving, worshiping, serving God. </w:t>
      </w:r>
      <w:r>
        <w:rPr>
          <w:i/>
        </w:rPr>
        <w:t>Amen.</w:t>
      </w:r>
      <w:r>
        <w:t xml:space="preserve"> Don't want me to be what I can never be.</w:t>
      </w:r>
    </w:p>
    <w:p>
      <w:pPr>
        <w:pStyle w:val="Heading2"/>
      </w:pPr>
      <w:r>
        <w:t>Closing the Facts Properly</w:t>
      </w:r>
    </w:p>
    <w:p>
      <w:r>
        <w:t xml:space="preserve">So the gospel facts—like we said—First Corinthians 15 says He died for our sins; He was buried; rose again—according to the Scripture. So that </w:t>
      </w:r>
      <w:r>
        <w:rPr>
          <w:i/>
        </w:rPr>
        <w:t>according to the scripture</w:t>
      </w:r>
      <w:r>
        <w:t xml:space="preserve"> is not a singular Bible verse but that we can use all the events that explain salvation of the gospel in Genesis to Malachi to explain Jesus dying; Jesus was buried; and He rose again. We can explain it—which is the greatest event. Those three facts. The fact. So where you see that lazy man approach: say what is the gospel? The gospel is the message of the death, burial, resurrection of Jesus. What does that mean? It means He died for all. It means God is not angry with you. It means your sins are forgiven. How is God not angry with you? Then you blame us—that's wrong. You blame us when you are shouting on the road that: you my brother; you my sister; God is not angry with you. I hope you—you have the time to explain that detail—because that person may say with me. That's why continue in his life of—beautiful. God is angry with you—that's going too. God is angry; He's always going to be angry with sin. There's never a time—no timeline—God not going to be angry with—because sin distorts man from being a genuine human being. So God is not happy that His creation is destroying himself. He will be a wicked God—anything that makes God happy that we are seeing him—is a wicked God. He is not. His true nature is distorted when we make Him happy that people are doing bad. But He's not an angry person. But you say: oh God is not angry with you—with the actions that you are doing He's not angry with you. What does that mean?—because there a—you can't just it with a full stop. With you full stop. Go again. Oh He loves—that's the challenge. The what rubbish I mean—let me—what is wrong with the end of my time makes no sense. You know what I meant to say—what I was trying to say. Then you now start saying: see this message empowers you to live right. Now—lie. That message empowers me to live right? Does not empower me to live right. The way you are explaining does not empower me to live right. And you and I have preached to several who—recently I was told somebody went to follow up their soul and the person said: but my sins are forgiven; God loves me; God is not going to ever put anything against me. Are you seeing what you have produced? You see the creature you have produced—because you didn't—you didn't close the facts properly. Person is thinking is you are giving them an open check—because nobody preach like that. Don't invent new ways to preach because you think it's easy. The book of—do you see people shouting: I came to tell you is okay whether you are a kidnapper whether you are this—your sins are forgiven. Don't stop there. That your sins forgiven is that Jesus died for—He died for the sins of humanity. It's a lengthy explanation. So are you willing to start like that and just be shooting? It's a punch line draws attention—but if you don't close it properly you have more more. Doesn't matter how some people that say: doesn't matter what you do. What kind of heretics is that? Doesn't matter what you do you are a child of God. It's like you that all of you that have children say: doesn't matter what your child do; it's my child. Is that what you want? It doesn't matter. You say it's true. Really my child? No—you being irresponsible. Irresponsible father thinking like that. That's why you not correcting the child. Doesn't matter what the child does—he your child. We are not—every issue is not about me disowning you. You are not—you not raise a dysfunctional way that everything: you're no longer my child; you are my child; longer my child; you are my child; longer my child. That's not always the issue. So why do you guide children the right way? Why you telling them the right choices to make? Is it about because you want to be them and acting like mad father and mother? No—those are dysfunctional parents that are—any—will you come home now? If come home now I—you everything. I hope you know you that child—your mouth to say you that child is your child forever. I you—I accept—I I accept you—as if a statement that they used to dis somebody. You only use mouth—but that child is still your child. </w:t>
      </w:r>
      <w:r>
        <w:rPr>
          <w:i/>
        </w:rPr>
        <w:t>Hallelujah.</w:t>
      </w:r>
      <w:r/>
    </w:p>
    <w:p>
      <w:r>
        <w:t xml:space="preserve">So the facts—explain properly. And there's a tiny thread where we can miss it when we don't communicate it better. Say: oh sir are you now saying God will not forgive us? He been forgiving people before Jesus came. The sin is committed. You have not half—except you are not reading your Bible. God has always forgiven people. But don't mix the narratives together. That's why the gospel must be communicated properly. </w:t>
      </w:r>
      <w:r>
        <w:rPr>
          <w:i/>
        </w:rPr>
        <w:t>Are we good?</w:t>
      </w:r>
      <w:r/>
    </w:p>
    <w:p>
      <w:pPr>
        <w:pStyle w:val="Heading2"/>
      </w:pPr>
      <w:r>
        <w:t>What Does Sin Mean? *Hamartia*—Missing the Mark</w:t>
      </w:r>
    </w:p>
    <w:p>
      <w:r>
        <w:t xml:space="preserve">So safely today I should be able to tell you—when you: Jesus died for our sins—I think we can emphasize that He died for our sins. So first thing first: what does the word </w:t>
      </w:r>
      <w:r>
        <w:rPr>
          <w:i/>
        </w:rPr>
        <w:t>sin</w:t>
      </w:r>
      <w:r>
        <w:t xml:space="preserve"> mean? First Corinthians 15—I'm still in verse three: how that Christ died for our sins according to the Scriptures. The word </w:t>
      </w:r>
      <w:r>
        <w:rPr>
          <w:i/>
        </w:rPr>
        <w:t>sin</w:t>
      </w:r>
      <w:r>
        <w:t xml:space="preserve"> is the word </w:t>
      </w:r>
      <w:r>
        <w:rPr>
          <w:i/>
        </w:rPr>
        <w:t>hamartia</w:t>
      </w:r>
      <w:r>
        <w:t xml:space="preserve">—is the noun; the verb is </w:t>
      </w:r>
      <w:r>
        <w:rPr>
          <w:i/>
        </w:rPr>
        <w:t>hamartano</w:t>
      </w:r>
      <w:r>
        <w:t xml:space="preserve">. The word </w:t>
      </w:r>
      <w:r>
        <w:rPr>
          <w:i/>
        </w:rPr>
        <w:t>hamartia</w:t>
      </w:r>
      <w:r>
        <w:t xml:space="preserve"> in the Greek simply means missing the mark. So I—I use this. Look up please. This is LTE logo. So this is the mark. If I say throw something and it lands here—it hit the mark. Ah—anything that lands here is not hitting the mark. Anything that lands here is not hitting the</w:t>
      </w:r>
    </w:p>
    <w:p>
      <w:pPr>
        <w:pStyle w:val="Heading2"/>
      </w:pPr>
      <w:r>
        <w:t>Sin Is Missing the Mark: What Is the Mark?</w:t>
      </w:r>
    </w:p>
    <w:p>
      <w:r>
        <w:t xml:space="preserve">mark. </w:t>
      </w:r>
      <w:r>
        <w:rPr>
          <w:i/>
        </w:rPr>
        <w:t>Is that so?</w:t>
      </w:r>
      <w:r>
        <w:t xml:space="preserve"> So sin is missing the mark. So the first thing first: we need to know what is the mark—because if sin is missing the mark, what is the mark? Then the actions—so of such—so action: actions of missing the mark. All right. But of course you hurt yourself if you make that conclusive and that's just action—action—many action words that are—that's why it's not a dictionary definition. Try to make it easy for you to understand: this is a this; this is a this; this is a this. So definitions—that's why they say define this concept; later change the word; explain the same concept. We can define it; we can explain it. Is not—word can be a word that indicates an action or a state of being. Now now teach you different the present tense, past tense, different types of verbs—all of those things which is not what we are doing. So that this is not an English class. What does that word </w:t>
      </w:r>
      <w:r>
        <w:rPr>
          <w:i/>
        </w:rPr>
        <w:t>sin</w:t>
      </w:r>
      <w:r>
        <w:t xml:space="preserve"> mean? That's where we are dealing with: Jesus died for our sin. So what is sins?</w:t>
      </w:r>
    </w:p>
    <w:p>
      <w:r>
        <w:t xml:space="preserve">Now funny enough: </w:t>
      </w:r>
      <w:r>
        <w:rPr>
          <w:i/>
        </w:rPr>
        <w:t>s-i-n-s</w:t>
      </w:r>
      <w:r>
        <w:t xml:space="preserve">, </w:t>
      </w:r>
      <w:r>
        <w:rPr>
          <w:i/>
        </w:rPr>
        <w:t>s-i-n</w:t>
      </w:r>
      <w:r>
        <w:t xml:space="preserve">—is the same word where the translators put plural, put singular. Why they say Jesus Christ died for our sins—talking about the sin of humanity—that grouping humanity together. Now some people say: oh sin is the nature; sin is the action. That's also oversimplification to put you in trouble as you go on. You now see that is not always used like that in the book of John that before. So this—like we said—I teach extensively on the subject of—not to scare anybody but just so that we know really is—because you hear people say things like: Jesus died for our sins so I can never commit—but you and I know that that's a lie. After lead more issue. Christians don't—sorry you don't—I was too generic now. Have you committed since you got born again? Raise your hand. Let me for your—I will do. You have not? Me? Ed two. I have. That does not mean He not die for our sins. So what does that—because if we keep running into issues because we are not explaining things properly. </w:t>
      </w:r>
      <w:r>
        <w:rPr>
          <w:i/>
        </w:rPr>
        <w:t>Are you getting this?</w:t>
      </w:r>
      <w:r>
        <w:t xml:space="preserve"> So there are questions you can't answer.</w:t>
      </w:r>
    </w:p>
    <w:p>
      <w:pPr>
        <w:pStyle w:val="Heading2"/>
      </w:pPr>
      <w:r>
        <w:t>Genesis 1:26: The Mark Is Glory—Imaging God</w:t>
      </w:r>
    </w:p>
    <w:p>
      <w:r>
        <w:t>So what is the mark? What is the mark? It's not so hard. Genesis 1:26—why did God make man? Can see the mark.</w:t>
      </w:r>
    </w:p>
    <w:p>
      <w:pPr>
        <w:ind w:left="720"/>
      </w:pPr>
      <w:r>
        <w:t>Genesis 1:26</w:t>
        <w:br/>
        <w:t>And God said, Let us make man in our image, after our likeness: and let them have dominion over the fish of the sea, and over the fowl of the air, and over the cattle, and over all the earth, and over every creeping thing that creepeth upon the earth.</w:t>
      </w:r>
    </w:p>
    <w:p>
      <w:r>
        <w:t>And God said: Let us make man in our image after our likeness and let them have dominion. There is the mark. Let us make man in our image after our likeness and let them have dominion. So the mark has been the glory of God. Man was made for the glory of God. Man was made to be a representation of God—the visible attribute of God in the earth; the invisible attributes of God filling up; being indivisible. That's what explained as glory—the weight, the splendor, the magnificence, the resources. What a man has, who a man is, can be explained as his glory. So God made man for His glory—to be a representation and likeness. Likeness is found in an image. So the words go together. God made man in the likeness of His image. So man is to image God—to represent God. That is the mark. So failure to image and represent God—be that is the sin that Adam committed. Not slap his wife—that was not the sin. That I—there's an example I used to—I not use it again so that people that—that is okay. I something. Okay: Adam did not steal. Adam did not lie. Adam did not commit fornication—with there's no woman so we have to mention. Adam did not—all the—Adam did not bear false witness against man against—the serpent did God really say—but we can bring all the Ten Commandments are running through. We Adam and our moral police will not be able to work our detective our investigative work. We cannot pinpoint. So what did Adam do?</w:t>
      </w:r>
    </w:p>
    <w:p>
      <w:r>
        <w:t>So the call is called Romans 5:12: by one man sin entered into the world.</w:t>
      </w:r>
    </w:p>
    <w:p>
      <w:pPr>
        <w:ind w:left="720"/>
      </w:pPr>
      <w:r>
        <w:t>Romans 5:12</w:t>
        <w:br/>
        <w:t>Wherefore, as by one man sin entered into the world, and death by sin; and so death passed upon all men, for that all have sinned.</w:t>
      </w:r>
    </w:p>
    <w:p>
      <w:r>
        <w:t xml:space="preserve">So sin entered into the world. So sin was not in God's world. Sin entered into the world. Okay—and death by sin. So that word—keeping it simple. Like I said this is as simple as it can be and I'm really trying to make it simple. Then we go back to a more technical professional definition. So sin is simply missing the mark—which is the definition of </w:t>
      </w:r>
      <w:r>
        <w:rPr>
          <w:i/>
        </w:rPr>
        <w:t>hamartia</w:t>
      </w:r>
      <w:r>
        <w:t>—was used for archers and all of the target. So you—so it's now borrowed into religious or spiritual talk and say miss the mark. So to fall short. What was the mark? Genuine imaging. So sin is failure to be a genuine human being. Failure to be a genuine human being. Failure to genuinely reflect God in our lives and in our community—and all of that is where you also see actions of sin. So you see actions of. Quiet. So the core of sin. So sin is failure—and that failure must be seen not just as breaking of rules—because once you see that breaking of rules you have reduced the whole gospel to immorality message—as if afterward people still don't break rules. Of course breaking rules is bad—and breaking rules in turn is also explained as a sin. But we are dealing with the core foundation. Sin is a failure—failure of the mark; missing the mark. And that failure is not just breaking of rules. It's failure of genuine humanness—reflecting God in our lives and in our community. Failure to properly image God.</w:t>
      </w:r>
    </w:p>
    <w:p>
      <w:pPr>
        <w:pStyle w:val="Heading2"/>
      </w:pPr>
      <w:r>
        <w:t>Three Things the Sin Problem Led To</w:t>
      </w:r>
    </w:p>
    <w:p>
      <w:r>
        <w:t xml:space="preserve">So I'll put it in three ways. The sin problem was separating. </w:t>
      </w:r>
      <w:r>
        <w:rPr>
          <w:i/>
        </w:rPr>
        <w:t>You get it?</w:t>
      </w:r>
      <w:r>
        <w:t xml:space="preserve"> I'll come back to the again—the problem—because I'm a challenge. You are still doing that super alert noticing things—because it's not to just say fact. Teaching is a gift—spiritual. So that's why I get feedback. Feedback is not from your SMS. Feedback is spiritual. People I'm saying don't do it but. So I will take you up and I will come back again—since we always like to go up; always like to know what something leads to. There's this haste that is in people's blood. Impulsiveness is not a trait of success. Impulsiveness.</w:t>
      </w:r>
    </w:p>
    <w:p>
      <w:r>
        <w:t>The same problem led to three major things—if we going to use it. It led to people being separated. The same problem: God is the owner of the world; He created the world. What sin did was now separate God from His world and made God an outsider in His creation—because man that God put in charge and said: he—God—no no no we can show on our own. You just go and stay at the edge. We don't need you. We can know the good and avoid evil—which is why morality is part of the issue of man—because they get there—which is why knowledge of good and evil is used to explain sin—because I know the good and I can avoid the evil without God telling me. Has that not always been man's issue? We know what is good on our own. Nobody can tell me that. I know what is good for myself.</w:t>
      </w:r>
    </w:p>
    <w:p>
      <w:r>
        <w:t xml:space="preserve">So Peter said: it's good that we are here; let us make three tabernacles. It's not good. The day Jesus is going to die Peter say: you talk too much; can you say you are going to die? We are trying to mobilize teenagers and youth to follow you so that we can—we can in this ministry work. Know the disciples were teenagers and youth. Always remember they were not old. Used to marry those days. It's not these ones that start late marriage. I mean teenagers to get married 17, 18. Don't make it just like your great grandparents. Allow history to be history. Used to marry does not change the fact to marry early—it's just taking longer time for people to mature because of how people are raised foolishly. I mean say it's taking longer time to mature because we are not raising people to be responsible. So those days they train people to be responsible at an early age. They already responsible—and that's all it takes to get married. A responsible person can marry. So there are children—there are people who are 35 years but are still children. They are still babies, infants in how they behave. Then there are 18, 19 year olds who you see and you think that they are old—don't know that they are 17, 18, 19 years—but they responsible. How you train a child; how you raise somebody. </w:t>
      </w:r>
      <w:r>
        <w:rPr>
          <w:i/>
        </w:rPr>
        <w:t>Is that okay?</w:t>
      </w:r>
      <w:r/>
    </w:p>
    <w:p>
      <w:r>
        <w:t>Where was I again? Sin put God outside. Thank you. Sin put God—say: go and stand outside in His own world. Separated God. That's why term used in the death of Jesus is reconciliation. You will get it soon. So sin separates. So God that created His world that put man in His world and say: man be the crowning of My creation; you will be the core; I will live through you. You are a steward in this realm. Even supernatural beings will walk with you—but you are the core. Your actions will determine what happens on this earth. You are like My vice. You are a ruler. You are ruling in My stead—not in My—like I'm away—like I'm reigning; you are the one ruling. I'm now living with and through you. And that's the first thing Adam said no to: that don't live in and with and through me. That's the call of don't. That's why we can explain the gospel today as God being in us. Adam said no. That's eternal life—having the life of God inside. I don't want God to. I can do it on my own. And we saw the very first action he did in doing it on his own was to bring death into the world.</w:t>
      </w:r>
    </w:p>
    <w:p>
      <w:r>
        <w:t>So I was giving an example of where we say I know what is good. Peter say: it's not good that you say you will not die. It's not good that—for our—say it's not good; it's not good. You can go on and on. That man met Jesus and say: Good Master, what must I do? Jesus ask: what do you think is of good? Why do you call Me good? He's not saying He's not good—as people read backward: say Jesus said He's not a good man. No—He said why do you call Me good? How do you explain good? No one is good save God. Is not saying He's not God. He's living as a man—so He's wanting to understand the man—because you see the man has a wrong of good. So he now tells him: sell all you have. It was not good in the man's eye. Now Bible say he was a rich man; he left sad. You see what the good thing—say you have and follow Me—was not good in the man's eye. But he said I've kept all the laws. I think it's about morality. I have kept—kept all the law—and exactly what the commandment meant: love your heart. He could even say all you have. There's not even just love God with all your heart—all your heart. He explained people money. Was walked away. And that was the rich young ruler. The rich young ruler: what must I do to inherit eternal life? So Jesus was going to the of the matter: why did you call Me good?—because you see that you don't really know what is good—because he left a good Master. Why not follow what a good Master tell you? The definition of good that always put people in trouble. I know what is good. Even Judas—that's why he ended up killing himself—because he: like this man is good; now I just make the money; after all he a deliverer; he can disappear; he just fly. So he was—I'm thinking I'm sure was looking at Jesus that he has disappeared. Jesus was really like—carried him. He's really going to—he really died. That is the guilt. So this man—miracle he worked—I thought he. So they always knowing what man believe. Know what is good. Man knows what is good. Abraham—it was good to use his wife like that. Say let me get out of it. Man always—is not in man to direct himself.</w:t>
      </w:r>
    </w:p>
    <w:p>
      <w:r>
        <w:t>So the sin problem was separating God from creation and making God of a sort like an outsider in His world—saying: go outside; we don't want you; we can do it on our own. So that was like the first core issue of sin. What he did to God's world was to make God outsider in His world—because the being that God put in charge.</w:t>
      </w:r>
    </w:p>
    <w:p>
      <w:r>
        <w:t xml:space="preserve">Let's use physical examples which are not exact but they will be a starting point—which is why we give examples. The examples are never exact please. The explanations are what are exact. </w:t>
      </w:r>
      <w:r>
        <w:rPr>
          <w:i/>
        </w:rPr>
        <w:t>Is that okay?</w:t>
      </w:r>
      <w:r>
        <w:t xml:space="preserve"> Examples just to waken the brain a bit. I said—um—don't need to call anybody out. I said: uh brother A—you are in charge of this place on My behalf. Brother A—you are in charge of this place on My behalf. What you say to people; what you tell people is what they would take. You are the one in charge on My behalf. Then brother that I put in charge telling people to forget Me that put him in charge. Say forget him. Say it's not own too much. He's putting Me aside. He's putting Me aside. Is not representing Me well. So I now come and the people I say: hello how are you all doing—and nobody can see Me—because he has failed—because if he did his work where they would have seen Me—because we are together; we are the same. What I would have done is what he's doing. I simply put brother A to do what I would have done. That is the failure to be of genuine humanness—genuine imaging. So the being that God put in charge is misrepresenting God—doesn't care about God's plan and purpose—which is the core of sin. Sin is against the purposes of God. Does not care about God's plan. Does not care about what God is doing. Does not care about the mark. Care about the glory of God falling short—fallen and fall of the glory of God—that is come</w:t>
      </w:r>
    </w:p>
    <w:p>
      <w:pPr>
        <w:pStyle w:val="Heading2"/>
      </w:pPr>
      <w:r>
        <w:t>Fall Short of the Glory: Separation and Another Creation</w:t>
      </w:r>
    </w:p>
    <w:p>
      <w:r>
        <w:t>of the glory of God. That is the threat—to come short; to fall short of the mark—the intention of God; that purposes of God. Say so going—man to be the man. Say so turns it to be something. So God of His sort becomes an outsider in His creation—that now God is trying to get across to His man and man is making God look like He is a distant entity. Man that was supposed to be close to God—but the first man and in what he started—which is why he not just him: a man have continued—because post man other men have with Adam's transgression the similitude. Romans 5: it the similitude of Adam. Adam is now a pattern that people can follow—and more men from Cain and the rest as we see in the history of the Bible continue to show that separation. That's why He says: your sins have separated you from God. Come on now—that's your sins have separated you from God. So sin is separating people from God. How is sin separating people from God? That's it. So in the relationship—in how God lives and dwells with man—because sin is putting man.</w:t>
      </w:r>
    </w:p>
    <w:p>
      <w:r>
        <w:t>Let's even go to individual actions of sin so that will waken up a bit the of sin. Is that why you cannot pray—done something against God? That's the consciousness. That's what sin is after. Sin is always after: God not talking to you; God being far from you; leave me alone. Say—say talk to God. I say no—how will I approach God? How will I talk to God? Is always now God is now—leave the—is always leave me alone; I want to stay on my own. Sin always: just let me just suffer for what; let me just be on my own. There's always a separation—and that is one of the problems of sin: separated God's creation; making God of a sort an outsider.</w:t>
      </w:r>
    </w:p>
    <w:p>
      <w:pPr>
        <w:pStyle w:val="Heading2"/>
      </w:pPr>
      <w:r>
        <w:t>Second: Failure to Be Genuine Imagers</w:t>
      </w:r>
    </w:p>
    <w:p>
      <w:r>
        <w:t>Secondly: sin problem led to the failure of us being genuine imagers—produced two things: brought another creation and distorted our vocation. Another creation—say that there's now—we now get unbeliever; there's now unbeliever; there's light; there's now darkness; there's now—so there's now from good angels we now have bad angels; we now have devil, demons—all of those origins. That's what sin produce: another creation. So 2 Corinthians 5: if any man be in Christ he is a new creation. So sin produce another creation that God is looking and say: this is not the man I made; this is not the being that I created. So that failure to be a genuine imager—sin produces another creation: a dark, fallen one. Now that word we can use: sin makes man the flesh of man. The spirit man is to be spirit; man is now flesh. We explain what these things mean. So and that failure to genuinely represent—priesthood. So but our vocation is restored in Christ Jesus—just like man is reconciled in Christ Jesus—is now in a proper relationship with God; a proper relationship with Jew, Gentile, all humanity with each other.</w:t>
      </w:r>
    </w:p>
    <w:p>
      <w:pPr>
        <w:pStyle w:val="Heading2"/>
      </w:pPr>
      <w:r>
        <w:t>Third: Powers of Darkness Made Rulers</w:t>
      </w:r>
    </w:p>
    <w:p>
      <w:r>
        <w:t xml:space="preserve">Third thing that sin did was making the devil or the powers of darkness princes or rulers of this world. What that sin problem led to was to now make the devil or the powers of darkness the rulers of this world—that we should get that—that made them the rulers of this world; the princes of this world; made the devil—all the powers of darkness as we call it—everything that has to do with satanic setup: rulers, princes of this world. Sin now made the princes of this world with two words of darkness now affect people's lives and community. Making about color—I don't know why of this thinking of color rainbow. So Satan, powers of darkness are now rulers in this world—rulers in the lives of people in our communities. That's why most agendas—like all the different alphabet—alphabet to four; alphabet to five; alphabet with rainbow color uniform. Because when Satan is ruling he pushes his agendas to make the world more evil—because Satan does not just care about—why does he want to totally pollute the world with more corruption if the earth is not important? No—it's important. </w:t>
      </w:r>
      <w:r>
        <w:rPr>
          <w:i/>
        </w:rPr>
        <w:t>Hallelujah. Come on.</w:t>
      </w:r>
      <w:r/>
    </w:p>
    <w:p>
      <w:r>
        <w:t xml:space="preserve">So the rulers of—so sin made the devil. Sin created the devil and made there to be a kingdom of darkness—because of a sort man handed over. Adam's treason was handing his God-given authority to false gods and powers—not that Satan now becomes the authority. Is saying: instead of God reigning and ruling through me—Satan, you reign and rule in my stead. And you know Satan always over—and he has gone so far. So man imaging God—man is not imaging Satan. So Satan you can—you can do this. And Satan in turn—that's now sin led to death. I say death by sin. That death is now where we now see the cause—separation—and Satan see what that has led to: hell down to death that man brought to the world. Satan—the </w:t>
      </w:r>
      <w:r>
        <w:rPr>
          <w:i/>
        </w:rPr>
        <w:t>echo</w:t>
      </w:r>
      <w:r>
        <w:t xml:space="preserve">—to hold on. Satan not bring the—when he saw that death is separating people from God, separating man from man, separating people from genuine imaging—held on to that separation and began to masterly use it in his work on the earth—and he has been using it very well. </w:t>
      </w:r>
      <w:r>
        <w:rPr>
          <w:i/>
        </w:rPr>
        <w:t>I wish you got that.</w:t>
      </w:r>
      <w:r/>
    </w:p>
    <w:p>
      <w:r>
        <w:t>So sin made God an outsider. That's why make Jesus your Lord—God is now your God. So He's no longer outside; He's now with you. If this simple is not working—is I'm just—I'm trying to make it as simple as it can be. That's why we say make Jesus your Lord—because it's not outside of your life. God not intend for Him to be outside of man. I am the Creator—but I'm now the science language; the software; the programming; the everything that is making you function. Let Me be the reason why you are functioning. So accept Me so that we are not doing all this continual update and software. Let Me be the reason why you are all you are. So I am your Creator I know—but let Me help you to be the best you can ever be—which is not supposed to be an issue—because if the Creator chooses to be found as one with His created thing that should be a joy for a created thing.</w:t>
      </w:r>
    </w:p>
    <w:p>
      <w:pPr>
        <w:pStyle w:val="Heading2"/>
      </w:pPr>
      <w:r>
        <w:t>Creator With the Created: An Illustration</w:t>
      </w:r>
    </w:p>
    <w:p>
      <w:r>
        <w:t>Remember man is not a robot—but let's assume a car for example: 1995 model of a car—all those old models now. Let's say the Creator made a car in every year of—like you have your iPhone 10, 11, 12—they upgrading it. Instead of us bringing a new product and saying this is another one—man is He in us is making us always what we must be. So it's like—um—how will I put it: instead of a new iPhone 13 every day is renewing. So if the standard what is accepted what people want is A13 you are not—14 if it's a 15 you—because He's with you. So we don't have to bring another device and say come and get this one. No—because He the Creator is one with the created thing—so that created thing is obviously going to be the most sought after. If your device—which they try to do in all of these phones—that oh we can upgrade the what do they call it—the OS, the iOS—we can upgrade—but you know the device is not that device when you see the difference between is it the 16 now or 17. Those of you like 16 this iPhone 16 I—there's no 17 yet. So the said 16 is a bit different. Of course Apple have a way of always making their like each other—which why Samsung and they always laughing each other in their ads. But the point is this: you can see a difference. You can see a almost—door is almost—you almost see the difference minimal—but it's obvious for those who have really observed their iPhone 16. So they try to encourage people who have lesser that just be upgrading. You and I so now there's the Apple Intelligence that they using to laugh people and say if your does not have Apple Intelligence is not—it's an Android—the Apple logo at the back. So all of those—the point they are making is that this is a different device. Now imagine the Creator is one with created and saying it's the same—so everybody will want.</w:t>
      </w:r>
    </w:p>
    <w:p>
      <w:r>
        <w:t>Let's imagine I have a device. Let's say my device now—now this is a Samsung I'm holding. Let's say this device every time it's updating itself—the new one. So let's say the new one has a different shape; it takes a different shape. The new one is—every—which kind of phone is this? This one is the year phone is having without all those—I have to get another? No I don't have to. So you can't compare. I will find you get it. When a man creates a thing they will write a manual or train technicians—especially when nobody knows how to use the product. Now these days there are manuals because there are so many already made—which is okay—because they don't—it's not the first time of. But if it's something that is still in the formative stage—something rare unique concept—they will have to put a manual. Companies have failed—they must put a manual people can properly use it. Now imagine I now bought one of those kind of devices and what I got was the maker of that product now say: I'm going to be living with you as long as you have this product. Ah now enjoy the product. Thank you.</w:t>
      </w:r>
    </w:p>
    <w:p>
      <w:r>
        <w:t xml:space="preserve">So God that made the earth said He will live with man. He will live with His creation. And what man—what sin did was that: no we can run this show; just go stay outside; we don't want you helping us. All we like sheep have gone astray. </w:t>
      </w:r>
      <w:r>
        <w:rPr>
          <w:i/>
        </w:rPr>
        <w:t>Are you seeing the gone astray now?</w:t>
      </w:r>
      <w:r>
        <w:t xml:space="preserve"> We have gone our own way. That's the Scripture: going our own way—saying we don't need You, Lord. That is—and that has been continued from Genesis. How they explain going our own way: separating ourselves from God and say: God we don't need You; we can do it on our own; we can turn our back on You. They say it is not God that delivered us; it is this idols—making golden. That's again putting God outside. Just stay outside; we can run this thing on our own. </w:t>
      </w:r>
      <w:r>
        <w:rPr>
          <w:i/>
        </w:rPr>
        <w:t>Hallelujah.</w:t>
      </w:r>
      <w:r>
        <w:t xml:space="preserve"> That is sin. </w:t>
      </w:r>
      <w:r>
        <w:rPr>
          <w:i/>
        </w:rPr>
        <w:t>Did you get it?</w:t>
      </w:r>
      <w:r/>
    </w:p>
    <w:p>
      <w:pPr>
        <w:pStyle w:val="Heading2"/>
      </w:pPr>
      <w:r>
        <w:t>Redemption Language: Slave Market and Vocation</w:t>
      </w:r>
    </w:p>
    <w:p>
      <w:r>
        <w:t xml:space="preserve">All right. Relationship God established with Adam and Eve can be seen like a family kind of relationship—and the 1:26 is look: there a commission to rule, to subdue, to fill the earth as God's vice—like a royal official. So rather than us reducing the problem of sin to just be a moral failure or a legal infraction—the tragedy goes much deeper. Sin is a symptom of idolatry. We sin; we turn from worshiping the true God; we surrender the authority God has given us to the powers of darkness—which is the concept of making ourselves slaves or putting ourselves into exile—which are events with why they can now use redemption: a language in their time used for an economic term. Redemption is an economic term. That's the same way you reconcile currencies exchange—it's an exchange language. So that is done in the slave market. So there's now a slave market. Man will need to be bought. God is buying man back. Man is bought back. You are not your own. God has bought you with a price. Have you seen those languages before? So that is a language consistent with Genesis to Malachi. </w:t>
      </w:r>
      <w:r>
        <w:rPr>
          <w:i/>
        </w:rPr>
        <w:t>Amen.</w:t>
      </w:r>
      <w:r/>
    </w:p>
    <w:p>
      <w:r>
        <w:t xml:space="preserve">Now remember what we are doing: we are trying to use a language consistent with Genesis to Malachi to explain the death of Jesus. </w:t>
      </w:r>
      <w:r>
        <w:rPr>
          <w:i/>
        </w:rPr>
        <w:t>Is that okay?</w:t>
      </w:r>
      <w:r>
        <w:t xml:space="preserve"> Right. So there's the language of redeemed. So let's see. So instead of separating God from His creation; making God of a sort an outsider in His world—which is what sin did—which is now what we call death. Sin: failure to be genuine image of—another creation; failure in man's vocation. Sin makes the devil the powers of dark rulers of this world.</w:t>
      </w:r>
    </w:p>
    <w:p>
      <w:r>
        <w:t xml:space="preserve">So Jesus in His death—what will He have to do? So His death will have to—will His death now be necessary to defeat—and could He have defeated without—know—because this is not the difference is different from forgiving sin. The man has handed over to princes and powers of darkness. It's not just something we are going to say sorry. Something I can say: okay okay okay it's all—it's all over. No—it's a serious issue. It's more than: oh we broke the rules; we couldn't keep all the rules; so Jesus has now kept the rules for us. No—those are a wrong, a lazy explanation of the gospel. So because again that will help the hell narrative—because we could not keep the rules; He has now kept it—so we get to go to heaven; we don't get to go to hell. Then it will keep missing the core of what is being communicated. And what is the core of what is being communicated? That there is super—uh—the supernatural evil on this earth; that there is a supernatural world that God made—a visible and an invisible world. </w:t>
      </w:r>
      <w:r>
        <w:rPr>
          <w:i/>
        </w:rPr>
        <w:t>Hallelujah.</w:t>
      </w:r>
      <w:r>
        <w:t xml:space="preserve"> That God made a visible and invisible world—and sin affected the visible and invisible. And what sin did was to make the invisible evil, dark—as much as made the visible evil and dark—which is what we say another creation—because heaven and earth was what God handed to man. The heaven space—remember they together. Sometimes they use to explain heaven and earth together—which is word </w:t>
      </w:r>
      <w:r>
        <w:rPr>
          <w:i/>
        </w:rPr>
        <w:t>world</w:t>
      </w:r>
      <w:r>
        <w:t xml:space="preserve">—we call world. So above the earth—the heaven—and under—that's why the writers could use to explain the three worlds: heaven, earth, and hell—explain with the word above—the heaven; the earth; under the earth—hell. </w:t>
      </w:r>
      <w:r>
        <w:rPr>
          <w:i/>
        </w:rPr>
        <w:t>Did you get it?</w:t>
      </w:r>
      <w:r/>
    </w:p>
    <w:p>
      <w:r>
        <w:t xml:space="preserve">So sin separated God from His creation—making God of a sort an outsider in His world. </w:t>
      </w:r>
      <w:r>
        <w:rPr>
          <w:i/>
        </w:rPr>
        <w:t>Is that clear?</w:t>
      </w:r>
      <w:r>
        <w:t xml:space="preserve"> All we like sheep have gone astray; we have gone our own way. Uh—all the many</w:t>
      </w:r>
    </w:p>
    <w:p>
      <w:pPr>
        <w:pStyle w:val="Heading2"/>
      </w:pPr>
      <w:r>
        <w:t>Summary: What Sin Did; What the Death of Jesus Undid</w:t>
      </w:r>
    </w:p>
    <w:p>
      <w:r>
        <w:t>texts—and we read them. But I want you to: sin also is a failure to be a genuine imager—visible and invisible. Failure to—it produces another creation: a dark or a fallen one. Failure to genuinely represent God. Thirdly we said sin created the devil and the powers of darkness—and not just only created them—because it's the partnership with supernatural being—that not only in that partnership did an angel become the devil. When sin now put them in charge—Adam. Adam—what individually we also do in our lives too: we make Satan in charge and see how he destroys the family. Now you are wondering what has happened to my whole family—this what happen: you give the devil small chance, small chance.</w:t>
      </w:r>
    </w:p>
    <w:p>
      <w:r>
        <w:t xml:space="preserve">So okay—what is now that the death of Jesus for? What is that unique—what if I now say: okay there's that unique—a single that—that taking—and there the actions of sin—which is why we are free from the consequence. You will get it. Is that: man can no longer be separated from God. The believer can no longer put God outside. The believer can no longer put God out and say: God no no no no no you cannot talk to me. No—because the believer is now in an inseparable union with God in Christ Jesus. That was not possible before. That was God simply committing Himself to man that will be following man and helping—but now is that the man who is born again because of the death of Jesus: He has removed that problem of Him ever being distant from man. That's the word </w:t>
      </w:r>
      <w:r>
        <w:rPr>
          <w:i/>
        </w:rPr>
        <w:t>reconcile</w:t>
      </w:r>
      <w:r>
        <w:t>—a term of salvation called reconciliation. We explain this on Wednesday so well. We are in a safe place now. I like the fact that everybody's getting it.</w:t>
      </w:r>
    </w:p>
    <w:p>
      <w:pPr>
        <w:pStyle w:val="Heading2"/>
      </w:pPr>
      <w:r>
        <w:t>Reconciliation and Redemption</w:t>
      </w:r>
    </w:p>
    <w:p>
      <w:r>
        <w:t xml:space="preserve">So reconciliation is a major theme in explaining the death of the Son of Jesus. So man has been reconciled. </w:t>
      </w:r>
      <w:r>
        <w:rPr>
          <w:i/>
        </w:rPr>
        <w:t>Did you get it?</w:t>
      </w:r>
      <w:r>
        <w:t xml:space="preserve"> Another theme—</w:t>
      </w:r>
      <w:r>
        <w:rPr>
          <w:i/>
        </w:rPr>
        <w:t>t-h-e-m-e</w:t>
      </w:r>
      <w:r>
        <w:t>—is redeemed. Man has been bought back. So reconciliation and redemption. These are Bible grammar. Say reconciliation; redemption. But is what the death of Jesus did. In His death He has redeemed man. He has redeemed man. So there's no separation—that separation seating God from His creation; separating male from female; separating Jew from Gentile—has been removed. So Jew and Gentile is one; male and female are the same inside of God—no are female. That's why I say neither male nor female; neither Jew or Gentile—in what Jesus did on the cross. All right.</w:t>
      </w:r>
    </w:p>
    <w:p>
      <w:pPr>
        <w:pStyle w:val="Heading2"/>
      </w:pPr>
      <w:r>
        <w:t>Hebrews 2: Destroyed Him That Had the Power of Death</w:t>
      </w:r>
    </w:p>
    <w:p>
      <w:r>
        <w:t>Making the devil or the princes of darkness rulers of this world—Jesus in His death:</w:t>
      </w:r>
    </w:p>
    <w:p>
      <w:pPr>
        <w:ind w:left="720"/>
      </w:pPr>
      <w:r>
        <w:t>Hebrews 2:14</w:t>
        <w:br/>
        <w:t>Forasmuch then as the children are partakers of flesh and blood, he also himself likewise took part of the same; that through death he might destroy him that had the power of death, that is, the devil.</w:t>
      </w:r>
    </w:p>
    <w:p>
      <w:r>
        <w:t xml:space="preserve">For as much as the children are partakers of flesh and blood, He also Himself likewise took part of the same—that through. So notice why He died. I'm talking about—not resurrection—talking about death. While He died—that through death He might destroy him that had the power of death. He destroyed him. This is what could not be done in those other timelines where God was merciful and gracious. There had to be an actual incarnation. God had to do it Himself—because this boy, this guy, these powers of darkness could not be removed by saying: all right it's okay; all right I will not sit like that. Which is where we now explain: God is not just a God of forgiveness; He's a God of justice and judgment. </w:t>
      </w:r>
      <w:r>
        <w:rPr>
          <w:i/>
        </w:rPr>
        <w:t>Hallelujah.</w:t>
      </w:r>
      <w:r>
        <w:t xml:space="preserve"> Which is where you get another phrase called the wrath of God—because will you not be angry when you see somebody else messing up your children's life? Principalities and powers beating up man; slapping humanity up and down. You'll be happy? Sorry I didn't know you that kind of father. No now—that's wrath. See—imagine the Mona Lisa for example—the most expensive artwork. You now see somebody on it—somebody took a paint brush; took color—and if I just took his paint and just splash paint on it—the kind of jail that person will go—it's not the normal type of jail—to distort that kind of artwork. You will not—and no artist—no now people who protect those artwork allow it. You see the security. There is what man did to God's creation. But God—which looks impossible—said: I can still get the artwork. You mean you can still get with all of this splash on? That's why I'm the Creator now. So that's why He had to do it Himself—because other attempts for other artists to be able to revive and restore the artwork failed. So God had to do it Himself. So in His death He would do something that His workmanship—Ephesians: workmanship—so restore—which is word for art. We are now a masterpiece—because He's going to do something so that the masterpiece can no longer now be painted; cannot be affected again. So they will use different examples just to try to pass the point. </w:t>
      </w:r>
      <w:r>
        <w:rPr>
          <w:i/>
        </w:rPr>
        <w:t>Hallelujah.</w:t>
      </w:r>
      <w:r>
        <w:t xml:space="preserve"> So that we are one house—one house—one house—one house—one house.</w:t>
      </w:r>
    </w:p>
    <w:p>
      <w:pPr>
        <w:pStyle w:val="Heading2"/>
      </w:pPr>
      <w:r>
        <w:t>Luke 22 and Colossians 1: Power of Darkness Defeated</w:t>
      </w:r>
    </w:p>
    <w:p>
      <w:r>
        <w:t>What do we—let's read this text. You see it from the Bible. Luke 22—Luke 22 and verse—remember where this is so you know the story—verse 52:</w:t>
      </w:r>
    </w:p>
    <w:p>
      <w:pPr>
        <w:ind w:left="720"/>
      </w:pPr>
      <w:r>
        <w:t>Luke 22:52–54</w:t>
        <w:br/>
        <w:t>Then Jesus said unto the chief priests, and captains of the temple, and the elders, which were come to him, Be ye come out, as against a thief, with swords and staves? When I was daily with you in the temple, ye stretched forth no hands against me: but this is your hour, and the power of darkness. Then took they him, and led him, and brought him into the high priest's house. And Peter followed afar off.</w:t>
      </w:r>
    </w:p>
    <w:p>
      <w:r>
        <w:t>And Jesus said unto the chief priests and the captains of the temple and the elders which were come to Him: Be ye come out as against a thief with swords and staves? When I was daily with you in the temple ye stretched forth no hands against Me: but this is your hour, and the power of darkness. He was about to go and die. You see Jesus bring power of darkness inside it. This is your hour and the power of darkness. Then took they Him and led Him and brought Him to the high priest. So you see all of this language.</w:t>
      </w:r>
    </w:p>
    <w:p>
      <w:r>
        <w:t>Colossians 1 verse 12—giving thanks—I wait for you a bit. Colossians 1:12–14—you'll get the story:</w:t>
      </w:r>
    </w:p>
    <w:p>
      <w:pPr>
        <w:ind w:left="720"/>
      </w:pPr>
      <w:r>
        <w:t>Colossians 1:12–14</w:t>
        <w:br/>
        <w:t>Giving thanks unto the Father, which hath made us meet to be partakers of the inheritance of the saints in light: Who hath delivered us from the power of darkness, and hath translated us into the kingdom of his dear Son: In whom we have redemption through his blood, even the forgiveness of sins.</w:t>
      </w:r>
    </w:p>
    <w:p>
      <w:r>
        <w:t xml:space="preserve">Giving thanks unto the Father which has made us meet to be partakers of the inheritance of the saints in the light. Inheritance means we have a part—who has delivered us from the powers of darkness. Ah—powers of darkness. Delivered us from the power of darkness and has translated us into the kingdom of His dear Son. Notice what he said: delivered us from the—in whom we have redemption through His blood, even the forgiveness of sins. All right. Delivered us from the powers of darkness. </w:t>
      </w:r>
      <w:r>
        <w:rPr>
          <w:i/>
        </w:rPr>
        <w:t>Are you seeing powers of darkness? Okay. Clear.</w:t>
      </w:r>
      <w:r/>
    </w:p>
    <w:p>
      <w:pPr>
        <w:pStyle w:val="Heading2"/>
      </w:pPr>
      <w:r>
        <w:t>1 Corinthians 2: Princes of This World</w:t>
      </w:r>
    </w:p>
    <w:p>
      <w:r>
        <w:t>First Corinthians chapter 2—these are the things that I've been saying. I wanted to read them before it—the way up to the end so I jump to the ending; come back to the beginning again. Right. First Corinthians chapter 2 and verse 6:</w:t>
      </w:r>
    </w:p>
    <w:p>
      <w:pPr>
        <w:ind w:left="720"/>
      </w:pPr>
      <w:r>
        <w:t>1 Corinthians 2:6–8</w:t>
        <w:br/>
        <w:t>Howbeit we speak wisdom among them that are perfect: yet not the wisdom of this world, nor of the princes of this world, that come to nought: But we speak the wisdom of God in a mystery, even the hidden wisdom, which God ordained before the world unto our glory: Which none of the princes of this world knew: for had they known it, they would not have crucified the Lord of glory.</w:t>
      </w:r>
    </w:p>
    <w:p>
      <w:r>
        <w:t>Howbeit we speak wisdom among them that are perfect: yet not the wisdom of this world, nor the princes of this world. Are they the people that handed to? Sin puts the powers of darkness over the lives of people and community. The origin made the princes of this world—and Satan has been trying to cover all the earth in darkness—just as we are to cover the earth with light. And he has been doing a great job in spreading—which is why we shouldn't speak down on believers having resources—because some of these things I said in our meeting those days: you could be arrested as a movie director for showing cleavage; they could ban. But there was a particular—the Playboy guy—he was arrested several times; he kept pushing the agenda which is the rise of the whole pornography industry. He kept putting in more money; they were arresting; come out; they putting in more; in more. Men are responsible for that—and they use wealth; they use resources. You see where all of that—that's where you say: doesn't matter what I do with my life; I just—I'm just flying away. No—that's why we use our resources to also spread the light. Look at the influential persons that are behind the media that always push the false narrative that makes it look like everybody likes their—they are gay views. Don't they make it look like everybody's okay with it? It's the media. Don't think everybody's okay with it. In Africa—in many places in the world is the way it is—but media will make it look like it's okay. They just act in a movie; you just see people doing; say it's normal. No—it's the power of controlling the narrative—because so is that not part of how rulers of darkness fill the earth with darkness? Part of it. You want to remove—but it's part of it.</w:t>
      </w:r>
    </w:p>
    <w:p>
      <w:r>
        <w:t>Look at the—the—the—when he came and look at the first narrative that was carried with—and I tried to say several times that was after his fear—because immediately we kept wrestling and thank God we got the victory—because immediately fear broke there was still—but nobody was afraid again—and it was not because there was a vaccine. Immediately the fear broke the hold of darkness. What was—that's the spirit of infirmity. Immediately that fear broke it lost its power. The president declared pardon for the people left off—because there was a major Satan cover. And don't see Unseen Forces—there was a major cover-up by certain princes—not because there was not a virus—but first and foremost the wickedness of man was how the virus came to be. Secondly the way it spread was also the wickedness of man. And every time you see wickedness there's always supernatural evil behind it. Believers must learn to see in two worlds—not just see the natural and just take things the way they are. No.</w:t>
      </w:r>
    </w:p>
    <w:p>
      <w:r>
        <w:t>So Jesus was dying—it looked like nothing was happening—but Paul is saying now: had they known they would not—this of—they know they will not crucify the Lord of glory—because by crucifying the Lord of glory they were crucifying themselves; they were judging themselves; they were saying we are no longer in charge; we are no longer—uh—the authorities in this world. The prince of the power of this air; the prince of this world—Satan—is no longer for believers. But in the dark world—in the old creation—he still is. That's why we tell people: the slave—the slave market has been destroyed; the slave master has been destroyed by Jesus. There's something—and His death was how He destroyed the slave and destroy the slavery itself and destroy the slave master. Those three: the slave market, the slavery itself, and the slave master—is what He dealt with in His death—which is why redemption is now used: that He bought us. So He went to the slave market and said: this, this, this—I want to buy all of them. You mean you want to buy them? How much are you going to pay? The price He used to pay is His life. He is worth more—Creator is worth more than all the creation. So He gave Himself—and we—this is an example—while we are going scot free as they lead Him away. Say okay we now have the prize. He deals with the slave master—and in His dealing with them deals with the slavery concept so that there will no longer be a market—so they can't come back and sell slaves. He has us. You see all the different terms used to explain redeemed: we were not redeemed with silver and gold but with the precious blood. So there's a lot of facts—though He died for our sin—but I'm happy that we have reached there now to touch on this point.</w:t>
      </w:r>
    </w:p>
    <w:p>
      <w:pPr>
        <w:pStyle w:val="Heading2"/>
      </w:pPr>
      <w:r>
        <w:t>John 12, 1 John 3, Colossians 2: Prince Cast Out</w:t>
      </w:r>
    </w:p>
    <w:p>
      <w:r>
        <w:t>So say He died for our sin. So what is the common that connects this with what Jesus has done—with what Jesus died for our—that with Genesis. I'm showing you that sin put God outside and say: You are not the—You are the Creator but You—You can stay outside; You are not the Lord; You are not the King of this world; You don't—here we here. And the gospel is that Yahweh—that your God—God wants to reign and rule—and He's not going to because of sin and redeeming man now say not going to use man. He's still going to use man.</w:t>
      </w:r>
    </w:p>
    <w:p>
      <w:r>
        <w:t>John 12—just to give you more examples. John 12—Jesus' own lips. John 12—are you there? 30–32:</w:t>
      </w:r>
    </w:p>
    <w:p>
      <w:pPr>
        <w:ind w:left="720"/>
      </w:pPr>
      <w:r>
        <w:t>John 12:30–32</w:t>
        <w:br/>
        <w:t>Jesus answered and said, This voice came not because of me, but for your sakes. Now is the judgment of this world: now shall the prince of this world be cast out. And I, if I be lifted up from the earth, will draw all men unto me.</w:t>
      </w:r>
    </w:p>
    <w:p>
      <w:r>
        <w:t xml:space="preserve">Jesus answered and said: this voice came not because of Me but for your sakes. Now is the judgment of this world: now shall the prince of this world be cast out. And if I be lifted up from the earth, I shall draw all men unto Me. </w:t>
      </w:r>
      <w:r>
        <w:rPr>
          <w:i/>
        </w:rPr>
        <w:t>Are you seeing that?</w:t>
      </w:r>
      <w:r>
        <w:t xml:space="preserve"> He's dealing with the prince of this world—because the death of Jesus did something to the prince of this world. The death of Jesus was to deal with the devil—was to deal with what Satan has brought in.</w:t>
      </w:r>
    </w:p>
    <w:p>
      <w:pPr>
        <w:ind w:left="720"/>
      </w:pPr>
      <w:r>
        <w:t>1 John 3:8</w:t>
        <w:br/>
        <w:t>He that committeth sin is of the devil; for the devil sinneth from the beginning. For this purpose the Son of God was manifested, that he might destroy the works of the devil.</w:t>
      </w:r>
    </w:p>
    <w:p>
      <w:r>
        <w:t>He that committeth sin is of the devil—for the devil sinneth from the beginning. Now this context is a context of this—that of the devil. Not every action of sin is the devil—no. That's what he's saying. A continuum—for the devil sinneth from the beginning. Explain with original meaning: for this purpose the Son of God was manifested that He might destroy. Notice that word. So reason why Jesus came is to destroy the works of the devil. You cannot remove it—to destroy the works of the devil.</w:t>
      </w:r>
    </w:p>
    <w:p>
      <w:r>
        <w:t>Colossians chapter 2 and verse 12:</w:t>
      </w:r>
    </w:p>
    <w:p>
      <w:pPr>
        <w:ind w:left="720"/>
      </w:pPr>
      <w:r>
        <w:t>Colossians 2:12–15</w:t>
        <w:br/>
        <w:t>Buried with him in baptism, wherein also ye are risen with him through the faith of the operation of God, who hath raised him from the dead. And you, being dead in your sins and the uncircumcision of your flesh, hath he quickened together with him, having forgiven you all trespasses; Blotting out the handwriting of ordinances that was against us, which was contrary to us, and took it out of the way, nailing it to his cross; And having spoiled principalities and powers, he made a shew of them openly, triumphing over them in it.</w:t>
      </w:r>
    </w:p>
    <w:p>
      <w:r>
        <w:t>Buried with Him in baptism wherein ye are risen with Him through faith of the operation of God who raised Him from the dead. And you being dead in your sins and uncircumcision of your flesh hath He quickened together with Him having forgiven you all trespasses; blotting out the handwriting of ordinances that was against you which was contrary to us and took it out of the way nailing it to the cross. Verse 15—one to go—read it well now—like somebody who who who is rejoicing and happy of for what Jesus has done. Verse 15—1 2 go. Thank you. He has spoiled principalities and powers. And we get—we are bold now to say to people that: no no—don't let the devil be feeling like he's in charge. He's not in charge. He's pretending. Jesus has defeated him. Jesus has rendered him useless. The authority of the believer is gotten from there. And we talk so much—but it's in His death</w:t>
      </w:r>
    </w:p>
    <w:p>
      <w:pPr>
        <w:pStyle w:val="Heading2"/>
      </w:pPr>
      <w:r>
        <w:t>In His Death—Not Only Resurrection—Victory Was Won</w:t>
      </w:r>
    </w:p>
    <w:p>
      <w:r>
        <w:t>—not in His resurrection. It's in His death that He defeated the powers of darkness. It's in His death that He ended sin; ended the separation; ended that thing that separates—that that divides. So He has made peace—reconciliation. Those are concepts. So His death did something: paved the way for redemption; defeated Satan; revealed God's love; created a covenant family; and restored our mission on the earth. That's what His death did. His death paved the way for redemption. His death defeated Satan. His death revealed God's love. And His death was how He created a covenant family and restored our mission as true imagers of God. We take our commissioning as priesthood from them.</w:t>
      </w:r>
    </w:p>
    <w:p>
      <w:r>
        <w:t>Out of the tomb came the light of the ages. The church was born. Out of hell—I'll build My church and the gates of hell shall not prevail against it. The church is brought out. That's why we can never to do with death again—because of His death we can never be found in death—because He has forever cancelled that and destroyed death. So we can now say: O death, where is your sting? We can laugh at death now. Not say what about physical death—we do not yet see all things. Those are another again. But there something that He has done to death. Death is not the last; it's not the end. That's why we don't mourn like unbelievers. We don't even in this present state—but something has happened. And that what has happened is the gospel. Remember the gospel is news of something has happened of which the world will never be the same again. So is it okay that we always talk about—of—we preach? What else do we have? That's the event in our own timeline. So we must use it—but we must not explain it wrongly—separating from all the other events—which is what we have been doing.</w:t>
      </w:r>
    </w:p>
    <w:p>
      <w:pPr>
        <w:pStyle w:val="Heading2"/>
      </w:pPr>
      <w:r>
        <w:t>His Death: Reconciliation, Redemption, Love</w:t>
      </w:r>
    </w:p>
    <w:p>
      <w:r>
        <w:t>So His death: reconciliation and redemption. His death reveals the love of God. God so loved me.</w:t>
      </w:r>
    </w:p>
    <w:p>
      <w:pPr>
        <w:ind w:left="720"/>
      </w:pPr>
      <w:r>
        <w:t>Galatians 2:20</w:t>
        <w:br/>
        <w:t>I am crucified with Christ: nevertheless I live; yet not I, but Christ liveth in me: and the life which I now live in the flesh I live by the faith of the Son of God, who loved me, and gave himself for me.</w:t>
      </w:r>
    </w:p>
    <w:p>
      <w:r>
        <w:t>Nevertheless I live; the life I live in the flesh I live by the faith of the Son of God who loved me and gave Himself for me.</w:t>
      </w:r>
    </w:p>
    <w:p>
      <w:pPr>
        <w:ind w:left="720"/>
      </w:pPr>
      <w:r>
        <w:t>Romans 5:6–10</w:t>
        <w:br/>
        <w:t>For when we were yet without strength, in due time Christ died for the ungodly. For scarcely for a righteous man will one die: yet peradventure for a good man some would even dare to die. But God commendeth his love toward us, in that, while we were yet sinners, Christ died for us. Much more then, being now justified by his blood, we shall be saved from wrath through him. For if, when we were enemies, we were reconciled to God by the death of his Son, much more, being reconciled, we shall be saved by his life.</w:t>
      </w:r>
    </w:p>
    <w:p>
      <w:r>
        <w:t xml:space="preserve">The call of Romans 5 is to explain that He loved us. His love—God commendeth His love toward us—that while we were yet sinners Christ died for us. He died for us—that died, died, died, died for. Look at verse 10: for if when we were enemies we were reconciled to God—enemies, separated, strangers to each other—were reconciled to God by the death of His Son. So the death is to reconcile. To reconcile is to bring together. Reconcile a $100 to naira—you will now do the exchange so that it will be equivalent—so that it will now be the same. So $100 to naira—you now say what is the exchange rate. So He has exchanged us and call the exchange life. That any language you want to call it is okay. I am a new creation. </w:t>
      </w:r>
      <w:r>
        <w:rPr>
          <w:i/>
        </w:rPr>
        <w:t>Hallelujah.</w:t>
      </w:r>
      <w:r>
        <w:t xml:space="preserve"> And it's a vital—in His death that He has made us His own.</w:t>
      </w:r>
    </w:p>
    <w:p>
      <w:r>
        <w:t xml:space="preserve">He died for our sins. What is that sin? That's what we just talked about—that separation. That's with the consequence—because that is now what we are freed from—which is what people call going to hell. No—we are now freed from that separation—that the believer can never be separated from God; that in our life we can never put God outside; in our life we can never be away. We are in an inseparable union with God in Christ Jesus. I said in the beloved—all of those facts that we love so much—but that's where they all shoot out from. I can never be separated from God. Me and God we are together forever now. I'm the child of God forever. I'm the child of God—and He turned His back against them? Never. He can never turn His back against me. That idea where He says: God never leave me; He will never leave me to my own way—because of redemption. Something He has done—that is He can never be away from the creation. </w:t>
      </w:r>
      <w:r>
        <w:rPr>
          <w:i/>
        </w:rPr>
        <w:t>Hallelujah.</w:t>
      </w:r>
      <w:r/>
    </w:p>
    <w:p>
      <w:r>
        <w:t>Romans 8 says the sentence of condemnation was on Jesus—that's why we are free. You see what that mean. So there can never be a separation anymore. I am a new—I'm now renewed in the image of God. I get to live represent God in how I live. So the essence of what Jesus died for—if it's just talking about the love.</w:t>
      </w:r>
    </w:p>
    <w:p>
      <w:pPr>
        <w:pStyle w:val="Heading2"/>
      </w:pPr>
      <w:r>
        <w:t>Eternal Security: Nothing Can Separate</w:t>
      </w:r>
    </w:p>
    <w:p>
      <w:r>
        <w:t>What I want us to end with today—because this exactly where we pick it up on Wednesday: He died for our sin. He has revealed His love and there's no separation between us and God.</w:t>
      </w:r>
    </w:p>
    <w:p>
      <w:pPr>
        <w:ind w:left="720"/>
      </w:pPr>
      <w:r>
        <w:t>2 Corinthians 5:18–19</w:t>
        <w:br/>
        <w:t>And all things are of God, who hath reconciled us to himself by Jesus Christ, and hath given to us the ministry of reconciliation; To wit, that God was in Christ, reconciling the world unto himself, not imputing their trespasses unto them; and hath committed unto us the word of reconciliation.</w:t>
      </w:r>
    </w:p>
    <w:p>
      <w:r>
        <w:t>He has reconciled us unto Himself. I and God are now—I and God are now to forever. Say can something said nothing? There's now no divorce. Nothing can ever separate us. What He always intended—that He said God hates divorce; God hates separation. It can never happen—and nothing can ever bring us—nothing can separate us; nothing can pluck us out of His hand. That's eternal security—that certainty, assurance of salvation now comes in. Nothing can—nothing can pluck. Say what if I pluck myself? Don't make salvation such a flimsy and explain in a foolish manner like: what if. Nothing can pluck you. Say what if you pluck? How can you pluck yourself out? That's why we don't say: how do I lose my righteousness? It's not a topic. Nobody say how do I lose my working. Why do you—who are you teaching how do you lose the righteousness for? Then who are you now? If you don't teach that—why who are you teaching how do you lose your salvation for? Do you want to lose your own? So why are you wanting a lecture teach on how to lose it? Why don't we do a lecture on how do you lose your righteousness? How do you lose your God loving you? Is the craftiness of hypocrites—and that's why they killed Jesus—because they hated teaching about the love, the mercy, and the grace of God. But He properly understood—we will love God, serve God faithfully with all our hearts—because He loves us and He died for our sins.</w:t>
      </w:r>
    </w:p>
    <w:p>
      <w:pPr>
        <w:pStyle w:val="Heading2"/>
      </w:pPr>
      <w:r>
        <w:t>Closing Charge</w:t>
      </w:r>
    </w:p>
    <w:p>
      <w:r/>
      <w:r>
        <w:rPr>
          <w:i/>
        </w:rPr>
        <w:t>Stand on your feet. Lift your hands up and emphasize this morning:</w:t>
      </w:r>
      <w:r>
        <w:t xml:space="preserve"> Christ died for my sins. He died for my sins. That's just a fact. We were just starting it. We finish it up. He died for my sins. We are not done. We're just scratching the surface of just: die for my sins. What is that sin? What is that die? We will repeat it several times till on Sunday—by Sunday we now have gotten the fuller understanding. He died for my sins. We talk about buried—why did He have to stay three days? Why did He have to be raised up? What does that resurrection mean? We learning. Then we connect again to all the events. But He died for my sins. I'm in an inseparable union with God in Christ Jesus. I've been reconciled unto God. Jew and Gentile—one new man. Male neither male neither female—but a new creation. God's plan has come to pass. I am now the image of God. God has finally found the man—has gotten the man He was always looking for from time immemorial. I am now that man because of the death of Jesus—and nothing can put a—because He already died. There can never be an away. There can never be a separation—because death has settled the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