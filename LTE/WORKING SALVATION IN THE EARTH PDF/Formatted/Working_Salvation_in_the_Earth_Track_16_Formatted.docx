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16</w:t>
      </w:r>
    </w:p>
    <w:p>
      <w:pPr>
        <w:pStyle w:val="Heading2"/>
      </w:pPr>
      <w:r>
        <w:t>Opening Prayer</w:t>
      </w:r>
    </w:p>
    <w:p>
      <w:r>
        <w:t>Father, we thank You this evening. Lord, we open our hearts to Your Spirit, and we trust again that in this service the eyes of our understanding will be flooded with light. We live here with a deeper understanding of Your plans and Your purpose on the earth. Again we declare that in this service the things that ought to be said will be said, the things that ought to be done will be done, to the praise and glory of Your name.</w:t>
      </w:r>
    </w:p>
    <w:p>
      <w:r/>
      <w:r>
        <w:rPr>
          <w:i/>
        </w:rPr>
        <w:t>The people said amen. Amen. God bless you. Have your seats.</w:t>
      </w:r>
      <w:r/>
    </w:p>
    <w:p>
      <w:pPr>
        <w:pStyle w:val="Heading2"/>
      </w:pPr>
      <w:r>
        <w:t>Anchor Text: Working Salvation in the Midst of the Earth</w:t>
      </w:r>
    </w:p>
    <w:p>
      <w:r>
        <w:t>Working salvation in all the earth. Again we'll read our anchor text, Psalm 74 and verse 12. By now everybody can quote it:</w:t>
      </w:r>
    </w:p>
    <w:p>
      <w:pPr>
        <w:ind w:left="720"/>
      </w:pPr>
      <w:r>
        <w:t>Psalm 74:12</w:t>
        <w:br/>
        <w:t>For God is my King of old, working salvation in the midst of the earth.</w:t>
      </w:r>
    </w:p>
    <w:p>
      <w:r>
        <w:t>God is my King of old, working salvation in the midst of the earth. God is my King. God is my King of old, working salvation in the midst of the earth.</w:t>
      </w:r>
    </w:p>
    <w:p>
      <w:pPr>
        <w:pStyle w:val="Heading2"/>
      </w:pPr>
      <w:r>
        <w:t>Revelation 5: Redeemed as Kings and Priests</w:t>
      </w:r>
    </w:p>
    <w:p>
      <w:r>
        <w:t>Revelations chapter 5, and we read verse 9:</w:t>
      </w:r>
    </w:p>
    <w:p>
      <w:pPr>
        <w:ind w:left="720"/>
      </w:pPr>
      <w:r>
        <w:t>Revelation 5:9–10</w:t>
        <w:br/>
        <w:t>And they sung a new song, saying, Thou art worthy to take the book, and to open the seals thereof: for thou wast slain, and hast redeemed us to God by thy blood out of every kindred, and tongue, and people, and nation; And hast made us unto our God kings and priests: and we shall reign on the earth.</w:t>
      </w:r>
    </w:p>
    <w:p>
      <w:r>
        <w:t xml:space="preserve">Now look at how John explains redemption—the work of the cross, what Jesus has done. He said He has redeemed us unto God out of every kindred, tongue, nation—that's all the language, all the people of the earth—and He has made us kings and priests. That's what the death of Jesus made us: king-priests on the earth. That again restores the Genesis 1:26 mandate of "let them have dominion." Remember: king's domain. </w:t>
      </w:r>
      <w:r>
        <w:rPr>
          <w:i/>
        </w:rPr>
        <w:t>Hallelujah.</w:t>
      </w:r>
      <w:r/>
    </w:p>
    <w:p>
      <w:pPr>
        <w:pStyle w:val="Heading2"/>
      </w:pPr>
      <w:r>
        <w:t>Revelation 21: New Heaven, New Earth, God With Men</w:t>
      </w:r>
    </w:p>
    <w:p>
      <w:r>
        <w:t>Revelation chapter 21. John is in heaven—heaven, the unseen realm—he is having a vision. And he said:</w:t>
      </w:r>
    </w:p>
    <w:p>
      <w:pPr>
        <w:ind w:left="720"/>
      </w:pPr>
      <w:r>
        <w:t>Revelation 21:1–3</w:t>
        <w:br/>
        <w:t>And I saw a new heaven and a new earth: for the first heaven and the first earth were passed away; and there was no more sea. And I John saw the holy city, new Jerusalem, coming down from God out of heaven, prepared as a bride adorned for her husband. And I heard a great voice out of heaven saying, Behold, the tabernacle of God is with men, and he will dwell with them, and they shall be his people, and God himself shall be with them, and be their God.</w:t>
      </w:r>
    </w:p>
    <w:p>
      <w:r>
        <w:t xml:space="preserve">So this was the mandate. This is what He was looking for in the garden. Remember we said we must know the biblical story. What story are the biblical writers telling us? They're not telling us a story of us going to meet God. In fact, even look at the phrase Paul uses—"the coming of the Lord." We are not—it's not the going of the church; it is the coming of the Lord. If anybody is coming anywhere, He's the one coming to be with us. </w:t>
      </w:r>
      <w:r>
        <w:rPr>
          <w:i/>
        </w:rPr>
        <w:t>Amen.</w:t>
      </w:r>
      <w:r>
        <w:t xml:space="preserve"> And that again should have reinforced the idea: stay on the earth. </w:t>
      </w:r>
      <w:r>
        <w:rPr>
          <w:i/>
        </w:rPr>
        <w:t>Amen.</w:t>
      </w:r>
      <w:r/>
    </w:p>
    <w:p>
      <w:r>
        <w:t xml:space="preserve">Isn't it amazing that every time you see "heaven and earth shall pass away," you never see "earth shall pass away"? It's always heaven and earth together. We don't like heaven and earth together, but the biblical writers always put heaven and earth together, because God's Word—that He created in the beginning—God created the heaven and the earth, and they are together. So He said all the earth is going to be destroyed, everywhere scatter—but why do you want the earth destroyed and not heaven? So if you put the two together, then your theology will be correct. </w:t>
      </w:r>
      <w:r>
        <w:rPr>
          <w:i/>
        </w:rPr>
        <w:t>Hallelujah.</w:t>
      </w:r>
      <w:r/>
    </w:p>
    <w:p>
      <w:pPr>
        <w:ind w:left="720"/>
      </w:pPr>
      <w:r>
        <w:t>Revelation 21:4</w:t>
        <w:br/>
        <w:t>And God shall wipe away all tears from their eyes; and there shall be no more death, neither sorrow, nor crying, neither shall there be any more pain: for the former things are passed away.</w:t>
      </w:r>
    </w:p>
    <w:p>
      <w:r>
        <w:t xml:space="preserve">And this is what God is working in all the earth: that there will be no more seas, no more chaos. And we are the light—the salt of the earth, the light of the world. That means what? The agency God will use—God's method is men. When has God ever done anything without man? He will always use man. In fact, the core message of the Incarnation and the death of Jesus is God becoming a man. That means God so became a man. God uses men; He even became one to fulfill His plan. That should have reinforced the idea that God will always use man to fulfill His plan. Even to fulfill His plan He became a man. </w:t>
      </w:r>
      <w:r>
        <w:rPr>
          <w:i/>
        </w:rPr>
        <w:t>Hallelujah. Amen.</w:t>
      </w:r>
      <w:r/>
    </w:p>
    <w:p>
      <w:pPr>
        <w:pStyle w:val="Heading2"/>
      </w:pPr>
      <w:r>
        <w:t>What Salvation Is: Saved Back Unto God</w:t>
      </w:r>
    </w:p>
    <w:p>
      <w:r>
        <w:t>Again, in our series parts 7, 8, 9, we talked about what is salvation—the what, where, when, how, why, who of salvation. We said salvation of course is rescue. But "whosoever shall call upon the Lord Jesus shall be saved"—if anyone believes. So who can be saved? Anyone—from every tribe (Revelation 5:9), of every tongue, every tribe. Everyone, everyone, everyone can be saved.</w:t>
      </w:r>
    </w:p>
    <w:p>
      <w:r>
        <w:t>So we have been saved back unto God. We have been saved back onto God. God is now home with us in Christ Jesus. We have been saved from our sins. The world needed saving—saving from decay, corruption, death, rebellion, futility—any name you want to call it. The world needed saving, and God saved the world.</w:t>
      </w:r>
    </w:p>
    <w:p>
      <w:r>
        <w:t xml:space="preserve">But instead, the teachings from Plato and Platonism and all of those Greek philosophies teach that we need to leave the world, because we came from heaven, we have to go back, we are away from our home. That is not how the Bible explains pilgrims. That's not how the Bible explains strangers. Paul—the writer of Hebrews—explained that the patriarchs lived as strangers and pilgrims. That means they didn't live the way the other people lived. That was simply saying they did not—the other people were not mindful of God's kingdom. Why were they mindful of the kingdom? Because Abraham saw a city whose maker is God. So Abraham was conscious of God. The patriarchs were conscious of God. They were living on this earth knowing that there's more to this earth—God's kingdom, God's reign. So this earth is not totally how God intends it to be. That is what they are a stranger to. We are a stranger to that system that tries to make the world look like the world was designed for sin, death, decay, futility. We are a stranger to that—not that we get to fly away. No flying away anywhere. </w:t>
      </w:r>
      <w:r>
        <w:rPr>
          <w:i/>
        </w:rPr>
        <w:t>Hallelujah.</w:t>
      </w:r>
      <w:r/>
    </w:p>
    <w:p>
      <w:pPr>
        <w:pStyle w:val="Heading2"/>
      </w:pPr>
      <w:r>
        <w:t>Three Extremes: Universalism, Social Gospel, and No Hell</w:t>
      </w:r>
    </w:p>
    <w:p>
      <w:r>
        <w:t>And does that now make the gospel—those who seem to understand this theology—tilt into another extreme? Three particular extremes.</w:t>
      </w:r>
    </w:p>
    <w:p>
      <w:r>
        <w:t>Number one: the extreme of universalism. All the things of the world have been dealt with, so God is a good God—all right, everybody is saved, everybody is safe—and the whole universalism error.</w:t>
      </w:r>
    </w:p>
    <w:p>
      <w:r>
        <w:t>Secondly: the social gospel, where there becomes an emphasis—oh, we're not flying away, we are here, so just do your good works, good deeds, feed the poor, clothe the orphans, just do your good things, just care about humanity, care about greenhouse effect, care about carbon monoxide poisoning, care about all the issues—fracking, oil fracking—care about every of the crises, anything that has ever affected air pollution, the earth. Let's all go green. Oh, let's take the initiative. And that's all some pastors reflect in their theology, because we need to renew the earth, so what better way to renew the air than to go green, than to go solar, right? So as a social gospel.</w:t>
      </w:r>
    </w:p>
    <w:p>
      <w:r>
        <w:t>Then the third is just: oh, there's no hell. Because we—the teaching of heaven and hell as equal and opposite destinations ("there is a heaven to gain and a hell to lose")—is now properly explained. The third extreme now comes saying, oh there is no hell. And in turn what they are trying to say is there is no eternal damnation, there is no consequence for anything.</w:t>
      </w:r>
    </w:p>
    <w:p>
      <w:r>
        <w:t>Because we—when we understand the message of the grace of Jesus—we are tender, we are soft. We don't—we are not so loud in how we say if anyone dies, perish, die, perish. We try to reduce that tone because we have loved ones too. We have people we know—lovely, nice people—who didn't just accept Jesus; instead they accepted other philosophies like Buddhism, Hinduism, and all of these other philosophies. That's what they accepted. They never came to know Jesus, because maybe somebody mirrored to them that the life of a Christian is useless and stupid, and they never came to terms with loving Jesus.</w:t>
      </w:r>
    </w:p>
    <w:p>
      <w:r>
        <w:t>Maybe—you know—there are always people who say things like, "I've not seen great examples of Christians." Really? What a joke. That's a lie. That's the lie of the century. We take clean notes now; we put it on the ground; we trample on it. You didn't say because the money has touched dirt, I don't need it anymore—you take it. I wish I had cash in my pocket now. I've shown you: I just bring out a $100 bill and I show you, and I squeeze it, and I put it on the ground, I rub my shoe on it, and I tell you to take—you're going to take it though, because you know when you convert it, whether it's 1,000, 5—now I don't know the correct figure as of today—but you imagine you do that, you know that's 150k there. You don't throw it, but you give it to me. That shows that man has sense.</w:t>
      </w:r>
    </w:p>
    <w:p>
      <w:r>
        <w:t>So I'm going to say—because of stories we are hearing—which stories are we hearing? You're just choosing to be naive. For every of the negative story you have heard, there are also other positive stories. Oh look at what the church is doing. Oh look at what Christians are doing. Oh look at what pastors are doing. I can also quote for you a thousand opposites. Look at what Christians are doing for fellow Christians. Look at what pastors have done for their members across the world. Those ones don't make news. As they always say: plane crashes make news, but the planes that land never make the news. The world is tilted towards bad news. And that's why the gospel prevails when we now come good news: the God of all creation is at last reigning as King. Say: Your God reigns. That's the message of the gospel.</w:t>
      </w:r>
    </w:p>
    <w:p>
      <w:pPr>
        <w:pStyle w:val="Heading2"/>
      </w:pPr>
      <w:r>
        <w:t>The Gospel as Kingdom Announcement</w:t>
      </w:r>
    </w:p>
    <w:p>
      <w:r>
        <w:t xml:space="preserve">The Hebrew word </w:t>
      </w:r>
      <w:r>
        <w:rPr>
          <w:i/>
        </w:rPr>
        <w:t>basar</w:t>
      </w:r>
      <w:r>
        <w:t xml:space="preserve">, the Greek </w:t>
      </w:r>
      <w:r>
        <w:rPr>
          <w:i/>
        </w:rPr>
        <w:t>euangelion</w:t>
      </w:r>
      <w:r>
        <w:t>—a message of the conquest of the King; His kingdom has come. And that's what we announce. Whether we don't want to use the phrase "the kingdom"—which you should not demonize, because the Bible characters used the word kingdom—and why we must also be careful with that, because the people who try to say "the gospel of the kingdom" now teach it as it were every other. They call it that there are different types of gospel—the seven gospels: number one the gospel of peace, number two the gospel of…—they all mean the same thing. They just confuse you. You are thinking that is a systematic theology. No it is not. They are simply using a phrase to enter into God's plan and purpose for the earth. They are not saying it is grace alone, so now that we have taught grace alone there's nothing else. No—there must be a holistic picture within every systematic theology.</w:t>
      </w:r>
    </w:p>
    <w:p>
      <w:r/>
      <w:r>
        <w:rPr>
          <w:i/>
        </w:rPr>
        <w:t>Am I making sense to you this evening? Learning something? Yes sir.</w:t>
      </w:r>
      <w:r/>
    </w:p>
    <w:p>
      <w:r>
        <w:t xml:space="preserve">So we have been saved back unto God. God is now home with us. That's the biblical—that God wanted to live with man: the divine and divinity and humanity together in the same place. </w:t>
      </w:r>
      <w:r>
        <w:rPr>
          <w:i/>
        </w:rPr>
        <w:t>Hallelujah.</w:t>
      </w:r>
      <w:r/>
    </w:p>
    <w:p>
      <w:r>
        <w:t>So we are being saved from our sins. The world needed saving—saving from decay, corruption, death—and God has saved us. We are saved through the death of Jesus by the love of God. We are saved and receive God's Spirit and life.</w:t>
      </w:r>
    </w:p>
    <w:p>
      <w:pPr>
        <w:pStyle w:val="Heading2"/>
      </w:pPr>
      <w:r>
        <w:t>The Gospel Must Not Be Reduced to Escape</w:t>
      </w:r>
    </w:p>
    <w:p>
      <w:r>
        <w:t>So the gospel shouldn't be reduced. And the challenge with the gospel being reduced to "Jesus bore God's wrath in your place so you could go to heaven when you die"—that is not the good news. That becomes the bad news, because death becomes a savior. Oh, because death is still what we are waiting for. That's not—if death is now what is so anticipated, that's a bad thing. That is somebody not thinking well. When you look forward to death—we don't look forward to death. That's not the hope. The hope is life. So if I look forward to death, I've been twisted; I've messed up the whole design of salvation. I don't look forward to death. I look forward to new heavens and earth—all renewed, restored. That's what I look forward to.</w:t>
      </w:r>
    </w:p>
    <w:p>
      <w:r>
        <w:t xml:space="preserve">And I don't just look forward to it. That message of what Jesus has done has restored our vocation. The true understanding of Christian hope—like I taught you in Truth Experience Meeting—the true understanding of the Christian hope fills us with mission. I'm now a man under mission. </w:t>
      </w:r>
      <w:r>
        <w:rPr>
          <w:i/>
        </w:rPr>
        <w:t>Hallelujah.</w:t>
      </w:r>
      <w:r/>
    </w:p>
    <w:p>
      <w:pPr>
        <w:pStyle w:val="Heading2"/>
      </w:pPr>
      <w:r>
        <w:t>Prefer a Partial Construct to Unbelief</w:t>
      </w:r>
    </w:p>
    <w:p>
      <w:r>
        <w:t xml:space="preserve">Now like we said: I would rather you believe that theory than don't believe in Jesus Christ at all. I'd rather you believe we get to fly away, we get to go away—Jesus did this so we get to go to heaven, we get to fly away. I'd rather you believe that construct. Again, not like everything said within those puzzles is wrong, but that construct itself is not correct. It will put you—lead you into trouble—when you now want to interpret all the Bible. It is oversimplification or reductionism. You are going to reduce—which are two slippery slopes we shouldn't fall into: trying to oversimplify what Jesus did, or trying to reduce it to just simple terms. We run into that challenge. </w:t>
      </w:r>
      <w:r>
        <w:rPr>
          <w:i/>
        </w:rPr>
        <w:t>Amen.</w:t>
      </w:r>
      <w:r/>
    </w:p>
    <w:p>
      <w:r>
        <w:t>Now like we said: I'd rather somebody believe that than the person does not believe in Jesus. I'd rather somebody is that than they are atheist, agnostic, or any of the other philosophies in the religions in the world that they buy into. I prefer calling them philosophies.</w:t>
      </w:r>
    </w:p>
    <w:p>
      <w:r>
        <w:t>All right. So the old-time religion had some legitimate pieces of the puzzle, but they didn't put them together properly. And consequently we have evangelicals today who have found a way to moralize the problem, because sin is thought</w:t>
      </w:r>
    </w:p>
    <w:p>
      <w:pPr>
        <w:pStyle w:val="Heading2"/>
      </w:pPr>
      <w:r>
        <w:t>Moralized Problem and Paganized Solution</w:t>
      </w:r>
    </w:p>
    <w:p>
      <w:r>
        <w:t>as a violation of a code we couldn't meet—the moral examination. But we have our lovely Jesus who has met the moral examination. He did not fail. He had kept all the laws. He had not died for our place—so now whether we keep the law, break the law, does not matter; He has died for our sins. Then you have the moralized gospel.</w:t>
      </w:r>
    </w:p>
    <w:p>
      <w:r>
        <w:t>Then you have the paganized solution also taught within the evangelical circles: of an angry Father punishing His Son. So you have the paganized version, because it's found in every religion. Why do doctors put a sacrifice on the road? The gods are angry. Two things that foil every religion: an angry god that needs to be appeased—a sacrifice for the gods. The gods need blood, blood, blood—bring ten virgins, seventeen virgins. You know how the story goes. Now the egg of life, the pot of life. I mean, we live in Africa; Nollywood did a great job—at least everybody understands what I'm saying. All right. So they are paganized.</w:t>
      </w:r>
    </w:p>
    <w:p>
      <w:r>
        <w:t xml:space="preserve">So either we try to paganize the solution—an angry God that needed to be appeased—so Jesus has held God's hand. You see in all the funny stories of rapture today: "Hey no, don't go, my Lord, please give me a few days, let me go back and beg the world to repent, because You are coming soon." Again is always holding God, because God is ready to strike, because He hates this world. And that is not within the pages of the Scriptures. It's not "God so hated the world that He gave His only begotten Son." We don't have that theology. Instead what we have repeated all through the Bible is God of love, the God of all comfort. "God so loved the world"—not God so hated the world and so hated man. He's just putting up with man, but really, really, He feels like strangling us; really, really, He can't get enough of—He just can't wait to snuff the life out of us because He's done, "I'm tired." No. God is not like you. He's not erratic. He's not always using silly phrases—"I'm done, I'm tired, I give up, I quit." He doesn't think like that. He doesn't function like that. </w:t>
      </w:r>
      <w:r>
        <w:rPr>
          <w:i/>
        </w:rPr>
        <w:t>Amen. Amen.</w:t>
      </w:r>
      <w:r/>
    </w:p>
    <w:p>
      <w:pPr>
        <w:pStyle w:val="Heading2"/>
      </w:pPr>
      <w:r>
        <w:t>The Moralized Gospel and Its Partial Truths</w:t>
      </w:r>
    </w:p>
    <w:p>
      <w:r>
        <w:t>So the evangelicals—our theology today—have moralized the problem that makes sin a moral examination we couldn't keep. "I don't get to do all the right things, but Jesus does the right things for me. Hallelujah. I get to go to heaven." Again he's always there. But let's leave the "go to heaven" part first. But He has kept what I could not keep.</w:t>
      </w:r>
    </w:p>
    <w:p>
      <w:r>
        <w:t xml:space="preserve">I say: are you going to throw—now remember what we said: the construct is the issue. Are there elements within that construct that are correct? Yes. Because truth is not an either/or; it can be a this-and-that. </w:t>
      </w:r>
      <w:r>
        <w:rPr>
          <w:i/>
        </w:rPr>
        <w:t>Are you following?</w:t>
      </w:r>
      <w:r>
        <w:t xml:space="preserve"> So there are elements of that construct that are correct, because He paid the debt He did not owe—that is correct. But when we now explain it as a moral examination, we have moralized the problem: that the issue is that God created man and gave man a list of rules. That is not why He made man. That's not the reason why a man has children. So I've given birth to children so that I can give them a set of rules? No. Children are born so that they can live—not so that they can do. Say: life is human being, not human doings.</w:t>
      </w:r>
    </w:p>
    <w:p>
      <w:r>
        <w:t>So when we make it about, okay, so there's a long list God submitted—His long list to humanity—Adam and Eve and all their children had a long list—how many have we kept today? Say we try. No—we are moralizing the problem. So now Jesus has now done it for us—hooray. You have the grace message that is not explained properly.</w:t>
      </w:r>
    </w:p>
    <w:p>
      <w:r>
        <w:t>Then you have the paganized solution: an angry God that needed to be appeased, so He punished Jesus for us. God exhausted His anger on Him, so now He's at peace; there's no tiny emotion of anger again in God—until you have Herod dying, until you have Ananias and Sapphira, until you have stories again you can't explain, and say, "Oh what is happening? I thought God has become a new creation in Christ Jesus. I thought Jesus has washed away God's sin and God is a new man." I think I'm simple enough.</w:t>
      </w:r>
    </w:p>
    <w:p>
      <w:r>
        <w:t xml:space="preserve">Then you have the Platonized gospel. So either you moralize it, you paganize the solution, or you Platonize it: that we get to go to heaven when we die. So now Jesus has come; He has gone to hell for us that we will not go to hell, so that we get to go to heaven when we die. </w:t>
      </w:r>
      <w:r>
        <w:rPr>
          <w:i/>
        </w:rPr>
        <w:t>Hallelujah. Hooray.</w:t>
      </w:r>
      <w:r/>
    </w:p>
    <w:p>
      <w:r>
        <w:t xml:space="preserve">Remember like we said: the construct is the problem, because the construct is oversimplified, and that is why it is wrong. Because once you present it like that, that is not the gospel. You are simply buying into philosophies you know nothing about. </w:t>
      </w:r>
      <w:r>
        <w:rPr>
          <w:i/>
        </w:rPr>
        <w:t>Hallelujah.</w:t>
      </w:r>
      <w:r/>
    </w:p>
    <w:p>
      <w:pPr>
        <w:pStyle w:val="Heading2"/>
      </w:pPr>
      <w:r>
        <w:t>Interpreters, Plato, and the Middle Ages</w:t>
      </w:r>
    </w:p>
    <w:p>
      <w:r>
        <w:t xml:space="preserve">What we have—and like we said in the introduction—those things called early interpreters: Clement of Alexandria, Origen, and all of these men interpreted the Scriptures in the light of Plato and the issues of their day, and that affected their understanding, because they again taught Plato's heaven. Plato's heaven is not Jesus's heaven. It's not how the prophets explained heaven in the Scriptures. </w:t>
      </w:r>
      <w:r>
        <w:rPr>
          <w:i/>
        </w:rPr>
        <w:t>Amen.</w:t>
      </w:r>
      <w:r/>
    </w:p>
    <w:p>
      <w:r>
        <w:t>And that's why when we are always looking for place—</w:t>
      </w:r>
      <w:r>
        <w:rPr>
          <w:i/>
        </w:rPr>
        <w:t>p-l-a-c-e</w:t>
      </w:r>
      <w:r>
        <w:t>—heaven is a place, earth is a place. Get used to only earth as the place, and understand why. I'll tell you why—of course we come back to it. Heaven is obviously a place, but the place—when the brain hears "place," for example I'll give you: when we say "nothing," when the Greek, the Hebrew say "nothing," their understanding is chaos; when the Greek say "nothing," nothing is a thing. So God made man, the world, out of nothing. So you now see two different constructs, because there is the same word, but when people hear it in different cultures they think differently.</w:t>
      </w:r>
    </w:p>
    <w:p>
      <w:r>
        <w:t xml:space="preserve">That's why we must—because we are in an age of ideology—so when you are trying to me and say, "Pastor, just drop it like this," I ain't going to preach like that. I'm going to preach as if I don't have sense? Now we are in an age of ideology. People like one viewpoint versus viewpoint. Look at the bloggers: Pastor A versus Pastor B—demonized way of teaching and explaining things. And so it's a veil. Truth is not for—truth is not taught for strife, for vain glory. When truth is taught for those reasons it has lost its point. The purpose of truth is for our life. It is not to gloat; it's not to boast; it's not to gloat over others and it's not to boast over others. </w:t>
      </w:r>
      <w:r>
        <w:rPr>
          <w:i/>
        </w:rPr>
        <w:t>Amen.</w:t>
      </w:r>
      <w:r>
        <w:t xml:space="preserve"> Truth is for our lives. </w:t>
      </w:r>
      <w:r>
        <w:rPr>
          <w:i/>
        </w:rPr>
        <w:t>Hallelujah.</w:t>
      </w:r>
      <w:r>
        <w:t xml:space="preserve"> Oh, he knows truth so well he can answer everybody's question? No—he knows truth so well he lives so well. That's the goal of truth. </w:t>
      </w:r>
      <w:r>
        <w:rPr>
          <w:i/>
        </w:rPr>
        <w:t>Amen.</w:t>
      </w:r>
      <w:r>
        <w:t xml:space="preserve"> He lives according to the truth. </w:t>
      </w:r>
      <w:r>
        <w:rPr>
          <w:i/>
        </w:rPr>
        <w:t>Amen.</w:t>
      </w:r>
      <w:r/>
    </w:p>
    <w:p>
      <w:r>
        <w:t xml:space="preserve">So even the Reformers after the Middle Ages—the 5th to 15th century, the Middle Ages—after the Middle Ages we have that same idea: the early, the high, and the late Middle Ages. After that the Reformers—Martin Luther, Calvin, and all of these wonderful men—all taught again, instead of interpreting the Scriptures with the Scriptures, interpreting the Scripture in the light of the apostles, the light of the prophets—they were now answering the questions of their day, which is okay. A teacher should be able to answer the questions of their day, but not turn the biblical writers—the biblical writers are not answering the question of our day. </w:t>
      </w:r>
      <w:r>
        <w:rPr>
          <w:i/>
        </w:rPr>
        <w:t>Are you following?</w:t>
      </w:r>
      <w:r/>
    </w:p>
    <w:p>
      <w:r>
        <w:t xml:space="preserve">The Bible has its own context. So we said exegesis to hermeneutics: and to travel to the then-and-there to hear what they said in the then-and-there, and travel to the here-and-now and hear the same thing—not make ancient men into modern men. That would be bullying them. Make ancient men today-men? They didn't know any of our today current issues. The ideologies, philosophies are not the same. </w:t>
      </w:r>
      <w:r>
        <w:rPr>
          <w:i/>
        </w:rPr>
        <w:t>Amen.</w:t>
      </w:r>
      <w:r>
        <w:t xml:space="preserve"> And that's how we should interpret the Scriptures. </w:t>
      </w:r>
      <w:r>
        <w:rPr>
          <w:i/>
        </w:rPr>
        <w:t>Is that okay?</w:t>
      </w:r>
      <w:r/>
    </w:p>
    <w:p>
      <w:r>
        <w:t xml:space="preserve">So I did not say these men are not good men. I didn't say throw away the theology. I'm simply giving you a history of why the presentation looks different, because these different men had this interpretation. That's why we say a Bible teacher should interpret the Bible from the Bible. </w:t>
      </w:r>
      <w:r>
        <w:rPr>
          <w:i/>
        </w:rPr>
        <w:t>Is that okay?</w:t>
      </w:r>
      <w:r>
        <w:t xml:space="preserve"> Does there have to be—I'm tying up loose ends; you can tell already.</w:t>
      </w:r>
    </w:p>
    <w:p>
      <w:pPr>
        <w:pStyle w:val="Heading2"/>
      </w:pPr>
      <w:r>
        <w:t>Historical Adam: Representative, Not Blame-Game</w:t>
      </w:r>
    </w:p>
    <w:p>
      <w:r>
        <w:t>All right. Does there have to be a historical Adam? There is a historical Adam, whether you don't want there to be an Adam or not. However: does Adam have to be blamed for all that I go through? No. The only reason—and I told you—the way Paul taught Adam was vocation: that the first man, the first day, to explain his status, his function, his vocation. So as the first man—so you see the same idea again.</w:t>
      </w:r>
    </w:p>
    <w:p>
      <w:r>
        <w:t>First Corinthians 15—quickly turn your Bibles. The two texts in Paul's letter: Romans chapter 5, 1 Corinthians 15—that you have Paul the way he taught Paul. And I already apologized on behalf of Augustine, because if he was alive today he would have apologized to everybody, because he had a wrong Latin translation that he used. At least history—doesn't like—we can see the Latin translation he used: that it was a mistranslation that he used to coin his original-sin theology, which is not believed—it's only believed by only three branches of denominations. So it had never been what all denominations all over—all Christian denominations—believe. Our Pentecostal denomination now—everybody, everybody does not believe that thing. So calm down when you are learning truth: that "oh what I've always heard" does not mean—depending on where you live, every country has the loudest denomination. If you are in England for example, your theology is obviously going to be more Anglican-based. If you live in Germany for example, you are with the Protestant. All right—let's leave there. So I will not call any more names.</w:t>
      </w:r>
    </w:p>
    <w:p>
      <w:r>
        <w:t>First Corinthians 15—that's where I said let's go. All right. Let's go, let's go, let's go, let's go. Are you there?</w:t>
      </w:r>
    </w:p>
    <w:p>
      <w:pPr>
        <w:ind w:left="720"/>
      </w:pPr>
      <w:r>
        <w:t>1 Corinthians 15:21</w:t>
        <w:br/>
        <w:t>For since by man came death, by man came also the resurrection of the dead.</w:t>
      </w:r>
    </w:p>
    <w:p>
      <w:r>
        <w:t xml:space="preserve">For since by man—for since by man came death. Now what you ought to read here: things from the first man, Adam. So by man—mankind—and that death has been passing from man to man to man till the fullness of time where Jesus came. Adam. So for by—for since by man death, by man came also resurrection of the dead. </w:t>
      </w:r>
      <w:r>
        <w:rPr>
          <w:i/>
        </w:rPr>
        <w:t>Are you seeing how he's linking it up?</w:t>
      </w:r>
      <w:r>
        <w:t xml:space="preserve"> Because he wants to teach a transition from one humanity to another, where you now get—remember the construct is the issue. The construct can be pushed to an extreme, whether oversimplified or reduced or exaggerated.</w:t>
      </w:r>
    </w:p>
    <w:p>
      <w:r>
        <w:t>Only two times Paul mentions Adam. So won't you leave him alone? The other time in Timothy is not in this context. For since by man—you can say "came" is italicized. Okay. For since by man death—so man brought death into the world, not just Adam. All men—men have been spreading death, because death passes. I told you the word "pass" is used for somebody traveling from place to place. So it did not stop; it continued. Death has been spreading; death passed.</w:t>
      </w:r>
    </w:p>
    <w:p>
      <w:r>
        <w:t xml:space="preserve">All right. The word: sin entered into the world—Romans 5:12—by one man sin entered into the world. The word "enter" is a coming from outside. So sin was not in God's world; sin entered into the world. But choice was in the world—man could be tempted—before sin entered into the world. </w:t>
      </w:r>
      <w:r>
        <w:rPr>
          <w:i/>
        </w:rPr>
        <w:t>Aha.</w:t>
      </w:r>
      <w:r>
        <w:t xml:space="preserve"> So you already see what he's teaching: sin entered into the world, and death by sin. That's where he was. That's why he's saying sin entered into the world. So the real thing he wants to explain is that thing that followed—death—that follows him to enter is really what he's trying to say. For since by man came death—that's what he's teaching here. By man came resurrection of the dead.</w:t>
      </w:r>
    </w:p>
    <w:p>
      <w:pPr>
        <w:ind w:left="720"/>
      </w:pPr>
      <w:r>
        <w:t>1 Corinthians 15:22</w:t>
        <w:br/>
        <w:t>For as in Adam all die, even so in Christ shall all be made alive.</w:t>
      </w:r>
    </w:p>
    <w:p>
      <w:r>
        <w:t>Notice how he brings Adam. So do we have to blame Adam for our sins? No. I've told you: no, no, no, no, no. Adam is not the reason why you sin. Adam is not the reason why I sin. It's not the reason why we sin. The reason why we sin is because we are made of dust and we have will. Man is dust and man has will. A man is now told how to live; a man chooses to go against how he ought to live. James chapter 1: every man is tempted when he's drawn away of his own—not Adam, not Adam.</w:t>
      </w:r>
    </w:p>
    <w:p>
      <w:r>
        <w:t xml:space="preserve">Even when we read Romans 5:12 and 14 particularly—when we looked at those two verses we saw that in verse 14: so death passed even over them, even over them that had not sinned. So it still makes it an action that they did—even over them that had not sinned after the similitude of Adam's transgression—not over Adam. So we had our choice; our actions is what is calling sin. </w:t>
      </w:r>
      <w:r>
        <w:rPr>
          <w:i/>
        </w:rPr>
        <w:t>Is that okay? You're quiet.</w:t>
      </w:r>
      <w:r/>
    </w:p>
    <w:p>
      <w:r>
        <w:t xml:space="preserve">So does there have to be an Adam? As we finalize all the different questions we have raised about it: the reason why he brings Adam in is because Adam had opposition; he was representative of the other men that are to come, because we—in what sense—we have him as an example, because the first will be the example for others to follow. That's why you raise your first child well. If you don't raise your first child well, the other children will copy bad example. It's not that—ah, that child is the greatest child. That is not the idea. The first becomes an example for others. </w:t>
      </w:r>
      <w:r>
        <w:rPr>
          <w:i/>
        </w:rPr>
        <w:t>Walk with me.</w:t>
      </w:r>
      <w:r/>
    </w:p>
    <w:p>
      <w:r>
        <w:t>So Adam of a sort becomes representative of mankind, because even all mankind will come from him, and because they will come from him they will always have: what did daddy do? So now we now see that that sin there was that people cannot copy his kind of sin. What is</w:t>
      </w:r>
    </w:p>
    <w:p>
      <w:pPr>
        <w:pStyle w:val="Heading2"/>
      </w:pPr>
      <w:r>
        <w:t>Adam's Sin as Pattern, Not Inherited Nature</w:t>
      </w:r>
    </w:p>
    <w:p>
      <w:r>
        <w:t>his kind of sin: rebelling against God, choosing to disobey God. What are the words I used for the synonyms of sin I used there? Disobedience, transgression, offense, and the word sin. So we have four words used in Romans chapter 5. And Adam is not making me transgress—I transgress on my own. But I can now transgress like Adam—not because I'm inheriting sin, no—but as an example, because I would not have known that I can go against God like this if not there was an example that has been set. So it called it "the similitude of Adam's transgression." So it's now a pattern that others can follow after. That's how Paul taught Adam—not that I need to hold Adam responsible for I'm behaving the way I'm behaving. The way I am behaving—because that again brings in that lazy theology of sin nature / sin action, as if anyone is good. Sin is sin. Leave it alone. Leave nature, action. That theology puts you in trouble in a bit.</w:t>
      </w:r>
    </w:p>
    <w:p>
      <w:r>
        <w:t xml:space="preserve">And again these are sincere, well-meaning people, and we have taught like that. I have taught sin nature / sin action before. The challenge with those things are their oversimplification. It will lead you to another error. Then when you now see, say, "Which one is this?"—you are always every time you see sin we always: which one is this—is this nature or action? No one is good. That God overlooks it, that God pardons you, that God has removed it from His side, does not mean it's okay. </w:t>
      </w:r>
      <w:r>
        <w:rPr>
          <w:i/>
        </w:rPr>
        <w:t>Are you following?</w:t>
      </w:r>
      <w:r>
        <w:t xml:space="preserve"> Once you get that, then you are on your way to proper understanding.</w:t>
      </w:r>
    </w:p>
    <w:p>
      <w:pPr>
        <w:pStyle w:val="Heading2"/>
      </w:pPr>
      <w:r>
        <w:t>Vocation Distorted; Take Responsibility</w:t>
      </w:r>
    </w:p>
    <w:p>
      <w:r>
        <w:t>So so it's more of vocation. The work he was supposed to do had now been distorted, and because he was the first man, his failure brought certain consequences which others can see. But it's not we have to blame him for what is happening to us, because everybody now had the same offer. God is so generous that the same offer He gave Adam is what has been given all men—His own children. We saw it: Cain and Abel got the same offer. One of them chose to go contrary; one chose to follow. Abel followed.</w:t>
      </w:r>
    </w:p>
    <w:p>
      <w:r>
        <w:t>So so we now have Hebrews 11 that gives us an example of it. It says:</w:t>
      </w:r>
    </w:p>
    <w:p>
      <w:pPr>
        <w:ind w:left="720"/>
      </w:pPr>
      <w:r>
        <w:t>Hebrews 11:3</w:t>
        <w:br/>
        <w:t>Through faith we understand that the worlds were framed by the word of God…</w:t>
      </w:r>
    </w:p>
    <w:p>
      <w:r>
        <w:t xml:space="preserve">For by faith we understand that the worlds were framed—the periods of time, the world </w:t>
      </w:r>
      <w:r>
        <w:rPr>
          <w:i/>
        </w:rPr>
        <w:t>aion</w:t>
      </w:r>
      <w:r>
        <w:t>, the periods of time were framed by the word of God. So in every generation God's Word was given to everyone. Because what Adam said no to—what he disobeyed, refused—he what was told: God commanded him concerning the promise of life. And what he said no was the promise of life: I don't want You to live in me and with me and through me; I don't want You to. That failure was hijacked, and that is where Adam is mentioned. So he's not referenced for us to blame; he's referenced because he actually did something and he's the first man—not that they were referencing him so that everything that we are going through we have to blame it on him. No. Everything you are going through—blame it on you.</w:t>
      </w:r>
    </w:p>
    <w:p>
      <w:r>
        <w:t>It's just like that blame game. People always look for who to blame. No—you are. That's why people don't see their responsibility. Adam says the woman You gave me; the woman says the serpent. You can't say the serpent You gave me. It's happening to blame. It's always who to blame, who to blame, who to blame. Just be responsible. Take responsibility for your action. All right—not looking for who to blame: the origin of the blame game.</w:t>
      </w:r>
    </w:p>
    <w:p>
      <w:pPr>
        <w:pStyle w:val="Heading2"/>
      </w:pPr>
      <w:r>
        <w:t>Reign Handed Over; Powers Enthroned</w:t>
      </w:r>
    </w:p>
    <w:p>
      <w:r>
        <w:t>So he as a representative of mankind no longer reigns. Remember: if God created man to reign over the world, and the first man chose not to reign—so what is happening? And he is not reigning; he has handed over reigning unknown to him. Because you choose: by choosing wrongly I've told you—you choose life; if you don't choose life you have chosen death. In his choosing wrongly, princes of this world became enthroned—not from God's position, because the earth is the Lord's. The earth does not belong to any principality and power. The earth belongs to the Lord. But He did give it to man. But the issue now: the man He gave it to is not the man God intended man to be, because that man has said no to genuine imaging. He has said no to the kind of man God made him to be. He has said, "I will be another kind of man." So it's another kind of man that is reigning. But that another kind of man is just a caricature.</w:t>
      </w:r>
    </w:p>
    <w:p>
      <w:r>
        <w:t>What we now have at the background—because there's what men saw, thank God for those; there's what angels—what is being seen in the unseen world. So what men are seeing is that; but from the unseen world we now see that:</w:t>
      </w:r>
    </w:p>
    <w:p>
      <w:pPr>
        <w:ind w:left="720"/>
      </w:pPr>
      <w:r>
        <w:t>Hebrews 2:14</w:t>
        <w:br/>
        <w:t>Forasmuch then as the children are partakers of flesh and blood, he also himself likewise took part of the same; that through death he might destroy him that had the power of death, that is, the devil.</w:t>
      </w:r>
    </w:p>
    <w:p>
      <w:r>
        <w:t xml:space="preserve">For as much as the children are partakers of flesh and blood, He also Himself likewise took part of the same, that through death He might destroy him that had the power of death. So there was—we didn't see Satan came in—but he says he that had the power of death. And the word "had" there is the word </w:t>
      </w:r>
      <w:r>
        <w:rPr>
          <w:i/>
        </w:rPr>
        <w:t>echo</w:t>
      </w:r>
      <w:r>
        <w:t xml:space="preserve">, </w:t>
      </w:r>
      <w:r>
        <w:rPr>
          <w:i/>
        </w:rPr>
        <w:t>e-c-h-o</w:t>
      </w:r>
      <w:r>
        <w:t xml:space="preserve">—he held on to it. Just like echo sound lingers, Satan held on to the power of death, because he saw what it was doing: it was separating men from their God. </w:t>
      </w:r>
      <w:r>
        <w:rPr>
          <w:i/>
        </w:rPr>
        <w:t>Hallelujah.</w:t>
      </w:r>
      <w:r/>
    </w:p>
    <w:p>
      <w:pPr>
        <w:pStyle w:val="Heading2"/>
      </w:pPr>
      <w:r>
        <w:t>Five Applications of Death</w:t>
      </w:r>
    </w:p>
    <w:p>
      <w:r>
        <w:t xml:space="preserve">So what demanded the death of Jesus—we have taught this in many teachings over the years, and it's still the same thing I'm going to repeat for you that I've taught over the years. I'm going to repeat, because that truth does not change. So sin brought death. We said sin has brought another kingdom instead of God's kingdom on the earth. Sin brought death, turned the world to hostile forces, produced another creation. </w:t>
      </w:r>
      <w:r>
        <w:rPr>
          <w:i/>
        </w:rPr>
        <w:t>Is that not so?</w:t>
      </w:r>
      <w:r>
        <w:t xml:space="preserve"> So sin brought death, and different individuals who kept sinning made death to pass through men onto the fullness of time.</w:t>
      </w:r>
    </w:p>
    <w:p>
      <w:r>
        <w:t>So death itself is a separation. What kind of separation? I'll put it in five ways.</w:t>
      </w:r>
    </w:p>
    <w:p>
      <w:r>
        <w:t>### 1. Death as Exile and Curse</w:t>
      </w:r>
    </w:p>
    <w:p>
      <w:r>
        <w:t xml:space="preserve">Number one: we see death as exile and curse. Chapter 2, chapter 3 of Genesis: the day you eat of it you shall surely die. So God did warn man that man's going against having God in charge will lead to something else. </w:t>
      </w:r>
      <w:r>
        <w:rPr>
          <w:i/>
        </w:rPr>
        <w:t>Are you following?</w:t>
      </w:r>
      <w:r/>
    </w:p>
    <w:p>
      <w:r>
        <w:t>Now I've told you how ancient men think. When they say somebody's cursed—remember: say why did you do that thing? "Papa I'm sorry." There's nothing I can do for you now. If—and the rest—and the old village people are all outside—they will guide you out into the evil forest. So you know how the story goes. So they lead because he has been cursed. So exile—so outside of God's garden.</w:t>
      </w:r>
    </w:p>
    <w:p>
      <w:r>
        <w:t xml:space="preserve">Remember: the garden is not horticulture space but sacred space. Why is it called garden? From the word </w:t>
      </w:r>
      <w:r>
        <w:rPr>
          <w:i/>
        </w:rPr>
        <w:t>gan</w:t>
      </w:r>
      <w:r>
        <w:t>, which means a defended and a secured area. So the way God made the earth: God had a portion of the earth which is—and He said this is My headquarters. I want all the earth. I made all the earth. But we're going to start from one portion, and you are going to spread this as you keep giving birth to children. You are going everywhere. Keep sharing My good rule among each other—seen creation, unseen creation, and God dwelling together everywhere. You know what that means: man, angels as we like to call it, God—all dwelling together. And that's why we can't remove the supernatural world from sin. The influence of sin is supernatural in every timeline, in every worldview, because there is always the unseen forces attached to it—whether you believe it, you like it or not.</w:t>
      </w:r>
    </w:p>
    <w:p>
      <w:r>
        <w:t>So death as exile and curse. And we—in the garden man is exiled away from the presence of God, which the garden represents: God's sacred place, God's dwelling with man. Man is now away from God's dwelling with him by his own action—because he said not. God punishing him—like many people have that brain of any small thing: punish, punish, punish. And we said: calm down. Some of those things are just a dysfunctional way of thinking. God is not punishing Adam. Adam simply is rejecting. That is what has now—God is simply describing. The statements in chapter three are descriptive. God is describing what has happened to man. Now He is informing man of what man's action has produced. He is not performing it. All right.</w:t>
      </w:r>
    </w:p>
    <w:p>
      <w:r>
        <w:t xml:space="preserve">So death as exile and curse: man is away from the promise of Genesis chapter 3. </w:t>
      </w:r>
      <w:r>
        <w:rPr>
          <w:i/>
        </w:rPr>
        <w:t>Did you get that?</w:t>
      </w:r>
      <w:r>
        <w:t xml:space="preserve"> Man is now outside God's sacred space. </w:t>
      </w:r>
      <w:r>
        <w:rPr>
          <w:i/>
        </w:rPr>
        <w:t>Did you get it?</w:t>
      </w:r>
      <w:r/>
    </w:p>
    <w:p>
      <w:r>
        <w:t>### 2. Death That Brought Sheol / Hades</w:t>
      </w:r>
    </w:p>
    <w:p>
      <w:r>
        <w:t>Now death—that separation—also brought hell. The serpent is cast into the earth—into the—it's not into sand. There's nothing wrong inside sand. Plant your crop where if you want to plant crop. The idea of teaching like that is not for you to be thinking there's hell fire, because always like fire, fire, fire—it's torment, torment, torment. So every time you put hell you put fire; every time you put hell you put fire. I understand that.</w:t>
      </w:r>
    </w:p>
    <w:p>
      <w:r>
        <w:t>So there are different words for hell in the Bible. Gehenna is the one that you see that hell and fire. It was a historical place in Israel where they burnt refuse outside—being used to explain how sin and how death and hell shall be cast into the lake of fire. That was to explain what was coming. But we like place; we like place. I don't know how to teach things like that as a topic. I feel like it's weird. You say: what is hell? Are we going there? But again as a pastor you have to teach on every topic. So maybe—because if you don't know that the righteous were in hell in Genesis to Malachi—don't think we now know how to help you—and they followed God but they were still in Sheol. Because once you have hell this place as fire as fire as fire—the problem: a lot of all those kinds of things affect explanation. As I'm trying to explain one thing, you have already said, thought: it's like this, I thought is this or is this. So now say: bring many—say no no no no no no no, you are confusing me, it's too much.</w:t>
      </w:r>
    </w:p>
    <w:p>
      <w:r>
        <w:t xml:space="preserve">But your dictionary: one word has seven meanings—not confusing you. One word has fourteen meanings. Some of you—I don't remember the last check—a dictionary; it's only phone you use. Even phone gives you at least four meanings of words. That should tell you: even the phone, as limited as it is trying to be, they still put three meanings to a word. Imagine you now buy those other dictionaries. I almost did that for some now. You go read those dictionaries—you see four. There are some words I have seen seventeen meanings to one word. Oh boy. There are some words that are three parts of speech. There's a word four parts of speech—one word, four parts of speech. Part of speech now: verb; part of speech maybe right; lexical item—anyone—depending on how you did your secondary school. That's why I teach you lexis and structure. All right. So lexics, lexical items—how you—which will be needed for the structure, for the combination—so the part of speech that makes a sentence what it is. You—one word can have more than one meaning. </w:t>
      </w:r>
      <w:r>
        <w:rPr>
          <w:i/>
        </w:rPr>
        <w:t>Are you with me?</w:t>
      </w:r>
      <w:r>
        <w:t xml:space="preserve"> One word can have more than one meaning. But when we now read Bible—no, it's either it is this or… </w:t>
      </w:r>
      <w:r>
        <w:rPr>
          <w:i/>
        </w:rPr>
        <w:t>Are you seeing the challenge?</w:t>
      </w:r>
      <w:r/>
    </w:p>
    <w:p>
      <w:r>
        <w:t xml:space="preserve">So when we now come along who try to be thorough—what is all this preacher saying? Just make it simple. No—that does not make it simple. That hinders your understanding, because you only have a this or that; you don't have a total understanding. </w:t>
      </w:r>
      <w:r>
        <w:rPr>
          <w:i/>
        </w:rPr>
        <w:t>Are we good?</w:t>
      </w:r>
      <w:r/>
    </w:p>
    <w:p>
      <w:r>
        <w:t>All right. So that separation brought hell, brought Sheol. I hate the word hell. I prefer we use the word Sheol. And I've told you why over the years, but I won't repeat it again today. Because that hell—the construct of the word hell—loses its meaning every time we say hell, because what enters your mind should not be entering your mind. That's not what was entering the mind of the ancient man when they use the word Sheol. They didn't have what we have today. Every time you say hell—fire—your brain you already say: light them, light, light them. So and that is a problem, because you don't now have hell as the realm of the dead; you now have fire; you have it as the place of damnation. Who send you down? One—because it always have to be again like we said: a this or a that. Because you're trying to mix it up. So where are they not going to be down? Where are they going to not suffer? Where they—because the earth is not a big hole for you.</w:t>
      </w:r>
    </w:p>
    <w:p>
      <w:r>
        <w:t>So when you now see that—oh when is that to happen—say inside the earth they have to dig hole. So there was this Brazilian story that came out that they said they heard people crying from a hole. You will keep being confused as long as you want to remain stupid. You will keep getting more of those idiotic news, because you are not ready to read Bible. Say as they—some miners were digging—as they were digging they all stopped. They—you have the story—they all stopped and they said: what is this sound we are hearing? People are crying, people are crying. Sharing—they are all going to die in their sins if they really—if that's Jesus they have made—they have not met our Lord. What kind of salvation is—because they had voices, them dreams are real. There's no fire inside ground. If I to see the opposite: look at how science disproves that. So it is always water that comes out. The more you dig, the more you see water. But you say fire inside.</w:t>
      </w:r>
    </w:p>
    <w:p>
      <w:r>
        <w:t>So like I was saying about heaven: see heaven as a realm. When you see as a realm it will allow you see as an influence. Because every time you see heaven as a place—who inside, who enter inside—it can affect. So when we say heaven on—you're always looking for—</w:t>
      </w:r>
    </w:p>
    <w:p>
      <w:pPr>
        <w:pStyle w:val="Heading2"/>
      </w:pPr>
      <w:r>
        <w:t>Heaven and Hell as Realms of Influence</w:t>
      </w:r>
    </w:p>
    <w:p>
      <w:r>
        <w:t>when you see it as heaven on earth as an influence. So I gave you that explanation. It was even in this series—the other dimension of our ordinary life. Can you still remember that? Some people remember; some people lost. I said there's the earthly dimension of our life; there's the heavenly dimension of our life. So that heavenly dimension is now—say—the hidden, other-worldly dimension of our life. See heaven like that; it will help your brain more. It was in this series I taught it: control room—that what is in heaven is on the earth. That I—I cannot lie. I have what I teach always before my face. You cannot lie. I did not teach what I taught?</w:t>
      </w:r>
    </w:p>
    <w:p>
      <w:r>
        <w:t xml:space="preserve">So separation brought Sheol—leave hell alone. </w:t>
      </w:r>
      <w:r>
        <w:rPr>
          <w:i/>
        </w:rPr>
        <w:t>Did you get it now?</w:t>
      </w:r>
      <w:r>
        <w:t xml:space="preserve"> Separation—or put Hades, anyone—but don't put hell. Don't do hell. Once you mention—you get what we are doing now: protecting your mind, because what the pictures that enter your mind affect understanding. And that's why a teacher selects the words and the phrases they use, because words already bring you to confusion. So let's just—once we understand—then we can now bring back the words. That's why you change words when teaching a child; you change words when comparing to some persons. All right—because the words can hinder understanding.</w:t>
      </w:r>
    </w:p>
    <w:p>
      <w:r>
        <w:t>So death brought Sheol. Death brought Hades. Death brought the realm of the dead. So there has to—so there's now an influence of death. We—because so okay now watch this: it will help you. I've said this some years ago but I've not used it for some time now, so let's do it.</w:t>
      </w:r>
    </w:p>
    <w:p>
      <w:r>
        <w:t xml:space="preserve">You know just like there's heaven on earth, there's hell on earth. I'm talking about Nigeria, because that's how people like to say it: so Nigeria is hell on earth. There's hell on earth just as heaven on earth. Remember: don't see it as planet again; see as realm. Because the core is—at the core is the land, the land where we all are. See the earth as the land. So let that land be the only place you get used to forever and ever. You say: what about heaven? That's why I say don't see it like—once you see heaven as land it affects understanding. Because again when we say heaven on earth you say: ah, is it two lands on top of land? That's not it. It is unseen in the seen—heaven on earth: the unseen in the seen. Hell: the realm of death in the sin world. </w:t>
      </w:r>
      <w:r>
        <w:rPr>
          <w:i/>
        </w:rPr>
        <w:t>S-i-n</w:t>
      </w:r>
      <w:r>
        <w:t>—the realm of death in the sin world. So realm—I think that works better. Realm—when you hear realm your mind can go to influence. But you say place—so place and realm are synonyms. Know this issue is synonyms. Quiet certain synonyms.</w:t>
      </w:r>
    </w:p>
    <w:p>
      <w:r>
        <w:t xml:space="preserve">Just for example: since last year some people have forgotten that there are better words that explain things other than using the word "stew." Come on—go and be educated now. There were better phrases that have been used over the years to explain things. You don't have to just—you have to everybody where you go—"stew" compose your—"I beg"—there are several words that best communicate the point without using that one. </w:t>
      </w:r>
      <w:r>
        <w:rPr>
          <w:i/>
        </w:rPr>
        <w:t>Amen.</w:t>
      </w:r>
      <w:r>
        <w:t xml:space="preserve"> So learn that other words can communicate what you are saying. Look like one ring to rule them all, one word to bind them. All right. You didn't get that. My token just jump out—say token. Oh so you mean your bank took—one ring to bind them—on that darkness. I've confused some person. Say what is that? What is one ring—the one your boyfriend gave you for 25 years now you are still waiting he's going to marry you. When it was passing a decade you did not know you were waiting. So we fell in love from secondary school. See why parents must be involved in their children's life. Can you fall in love from secondary school and be waiting? What kind of love is that one? Protect your sisters falling into stupid love. Need to tell you: you will see all women in university now. You're just starting life. SS2 you have been entangled. SS2 you have not even—you have not even started seeing women—you already made a choice. You are just starting life. Just starting life. That's why we always said: let's leave this point. Some people are already feeling guilty because it's from JSS1 started doing things. "I got my eyes on you"—because I don't know what I said. So reflection.</w:t>
      </w:r>
    </w:p>
    <w:p>
      <w:pPr>
        <w:pStyle w:val="Heading2"/>
      </w:pPr>
      <w:r>
        <w:t>Fivefold Separation: Death Defined</w:t>
      </w:r>
    </w:p>
    <w:p>
      <w:r>
        <w:t xml:space="preserve">So death also brought Sheol. </w:t>
      </w:r>
      <w:r>
        <w:rPr>
          <w:i/>
        </w:rPr>
        <w:t>Did you get it?</w:t>
      </w:r>
      <w:r>
        <w:t xml:space="preserve"> Death brought Sheol—the realm of death. So where does death—dead persons—go? Where does that death that entered into the world reign? The domain of the reign of death. So death brought Sheol and turned the world to hostile forces.</w:t>
      </w:r>
    </w:p>
    <w:p>
      <w:r>
        <w:t xml:space="preserve">That separation totally—it was a separation of heaven from earth. I'm just trying to show you what—when you hear death in the Bible—is one of these applications. </w:t>
      </w:r>
      <w:r>
        <w:rPr>
          <w:i/>
        </w:rPr>
        <w:t>Amen.</w:t>
      </w:r>
      <w:r/>
    </w:p>
    <w:p>
      <w:r>
        <w:t xml:space="preserve">Death separated heaven from earth. So now you now have heaven; you have earth. That's why even brilliant philosophers like Plato and the rest have to now again show you a separation. But it's death that brought that separation between—and because they can't be separated; they can only be distinguished in an explanation. But they were made together. The seen and the unseen world was made to function together. When they function apart—that is death. The heaven away from the earth is death. That is chaos. That is disorder. </w:t>
      </w:r>
      <w:r>
        <w:rPr>
          <w:i/>
        </w:rPr>
        <w:t>Remember. Oh quiet again.</w:t>
      </w:r>
      <w:r/>
    </w:p>
    <w:p>
      <w:r>
        <w:t>So the first: death—disorder; death as exile and curse—away from sacred ground; death that brought Sheol and turned the world to hostile forces; death that is separation—remember death is just separation—separation of heaven from the earth.</w:t>
      </w:r>
    </w:p>
    <w:p>
      <w:r>
        <w:t xml:space="preserve">Fourthly: death as separation from creation from their Creator. Death separated creation from their Creator. So the creation—the Creator is now outside His creation. In it produced another creation. So death separated creation from Creator. </w:t>
      </w:r>
      <w:r>
        <w:rPr>
          <w:i/>
        </w:rPr>
        <w:t>Did you get it?</w:t>
      </w:r>
      <w:r/>
    </w:p>
    <w:p>
      <w:r>
        <w:t xml:space="preserve">Then death that is separation of creation from creation—where you now have Jew and Gentile divide, male and female difference. You are different from me; male is different from female—and which is we have seen in other social evil today. But it's the separation of male from female, separation of Jew from Gentile, separation of people from people. But we are all from one blood. So death is that separation: you are not my brother, you are not my sister, we don't belong to each other. No—we don't even have to be saved to belong to each other; we just have to be human to belong to each other. How much more in Christ where we now become one family. </w:t>
      </w:r>
      <w:r>
        <w:rPr>
          <w:i/>
        </w:rPr>
        <w:t>Did you get it?</w:t>
      </w:r>
      <w:r/>
    </w:p>
    <w:p>
      <w:r>
        <w:t>All right. So when you hear death, that's what you should have in mind.</w:t>
      </w:r>
    </w:p>
    <w:p>
      <w:pPr>
        <w:pStyle w:val="Heading2"/>
      </w:pPr>
      <w:r>
        <w:t>Romans 6: Death Has No More Dominion</w:t>
      </w:r>
    </w:p>
    <w:p>
      <w:r>
        <w:t xml:space="preserve">So go to Romans chapter 6. Let's—um—are you ready? Romans chapter 6, and we will—uh—let's read verse 9. Romans 6. Okay. Uh what do we do, what do we do, what do we do, what do we do. Uh okay. I just read some portions; I'll stick with that. You already know I hate reading verses, so please I'm not endorsing reading verses. Verses are for reference. </w:t>
      </w:r>
      <w:r>
        <w:rPr>
          <w:i/>
        </w:rPr>
        <w:t>Amen.</w:t>
      </w:r>
      <w:r>
        <w:t xml:space="preserve"> So allow me refer now. It's better to read everything. So I just have that idea that you know we can—the statement from knowing what—what was said before. </w:t>
      </w:r>
      <w:r>
        <w:rPr>
          <w:i/>
        </w:rPr>
        <w:t>Are you getting it?</w:t>
      </w:r>
      <w:r>
        <w:t xml:space="preserve"> All right.</w:t>
      </w:r>
    </w:p>
    <w:p>
      <w:r>
        <w:t>So verse 9:</w:t>
      </w:r>
    </w:p>
    <w:p>
      <w:pPr>
        <w:ind w:left="720"/>
      </w:pPr>
      <w:r>
        <w:t>Romans 6:9–10</w:t>
        <w:br/>
        <w:t>Knowing that Christ being raised from the dead dieth no more; death hath no more dominion over him. For in that he died, he died unto sin once: but in that he liveth, he liveth unto God.</w:t>
      </w:r>
    </w:p>
    <w:p>
      <w:r>
        <w:t>Knowing that Christ being raised from the dead dieth no more; death has no more dominion over Him. So again we see the resurrection is a proof that death has no more dominion. So Jesus died—died for our sin. He was raised from the dead. That being raised from the dead shows that death has no more dominion. So something Jesus did has broken the dominion of death. Remember death was reigning. He has destroyed the reign of death. His resurrection is now a proof.</w:t>
      </w:r>
    </w:p>
    <w:p>
      <w:r>
        <w:t xml:space="preserve">Remember we have been in 1 Corinthians 15:3—how Christ died for our sins according to the Scriptures. Verse 4: He was buried, and that He was raised again from the dead according to the Scriptures. And we said "according to the Scripture" is not proof-texting two or three verses in Genesis to Malachi. "According to the Scripture" is when you bring all the Bible together you will see the same idea being communicated. </w:t>
      </w:r>
      <w:r>
        <w:rPr>
          <w:i/>
        </w:rPr>
        <w:t>Thank you.</w:t>
      </w:r>
      <w:r/>
    </w:p>
    <w:p>
      <w:r>
        <w:t>All right. So 6 verse 9: knowing that Christ being raised from the dead dieth no more; death has no more dominion over Him. For in that He died, He died unto sin once. So His death was for sin. But in that He liveth, He liveth unto God. So He's not living because of sin—living, living unto God. Remember: the end is not death. If the end is death then there is no resurrection. Resurrection is where it is called salvation. Resurrection is why it's called salvation—but that's the rescue of creation, the rescue of the world. So the resurrection is that we are no longer in our sin. For in that He died, He died unto sin once; in that He liveth, He liveth unto God.</w:t>
      </w:r>
    </w:p>
    <w:p>
      <w:r>
        <w:t>Jump to verse 16:</w:t>
      </w:r>
    </w:p>
    <w:p>
      <w:pPr>
        <w:ind w:left="720"/>
      </w:pPr>
      <w:r>
        <w:t>Romans 6:16</w:t>
        <w:br/>
        <w:t>Know ye not, that to whom ye yield yourselves servants to obey, his servants ye are to whom ye obey; whether of sin unto death, or of obedience unto righteousness?</w:t>
      </w:r>
    </w:p>
    <w:p>
      <w:r>
        <w:t>You see again that emphasis. So when you say Jesus died for our sin, you can already see why He's dying—because the consequence of sin, the wages of sin is death. Romans 6:23: the wages of sin is death. So He's dying because death—death is what has entered. His death again—division system—His death is to cancel out death so that we can now do what? Live. So now the resurrection is so that we can live unto God. That's why His resurrection produces another creation: new heavens and new earth, new creation—because the first creation: first heaven and earth together. Remember it can't be separated. There's nothing confusing. Breathe in, breathe out. It has been consistent with what I've been saying.</w:t>
      </w:r>
    </w:p>
    <w:p>
      <w:r>
        <w:t xml:space="preserve">Creation: in the beginning God created—is that creation? So what was the creation in Genesis 1 verse 1? Genesis 1 verse 1—what was the creation in Genesis 1 verse 1? </w:t>
      </w:r>
      <w:r>
        <w:rPr>
          <w:i/>
        </w:rPr>
        <w:t>Thank you.</w:t>
      </w:r>
      <w:r>
        <w:t xml:space="preserve"> So when you say there's a new creation, why don't you want it to be new heaven and new earth? So now you understand English now. It's not to be making simple things hard. So if the first creation was heaven and earth, why don't you want the second and the new creation to be new heaven and new earth? Because that's how the biblical writers use the phrase. </w:t>
      </w:r>
      <w:r>
        <w:rPr>
          <w:i/>
        </w:rPr>
        <w:t>Are we good?</w:t>
      </w:r>
      <w:r/>
    </w:p>
    <w:p>
      <w:r>
        <w:t xml:space="preserve">So verse 16: know ye not that to whom you yield yourselves servants to obey, his servants ye are. So mankind—don't leave Adam alone—mankind. Remember when we sin we hand over to sin and unseen forces a power they were never supposed to have. And that power has now led to the decay and futility of the world, of creation. And God said: I can't take it anymore; I would have to deal with this thing Myself. Leave the historic Adam alone. </w:t>
      </w:r>
      <w:r>
        <w:rPr>
          <w:i/>
        </w:rPr>
        <w:t>Did you get it?</w:t>
      </w:r>
      <w:r/>
    </w:p>
    <w:p>
      <w:pPr>
        <w:ind w:left="720"/>
      </w:pPr>
      <w:r>
        <w:t>Romans 6:23</w:t>
        <w:br/>
        <w:t>For the wages of sin is death; but the gift of God is eternal life through Jesus Christ our Lord.</w:t>
      </w:r>
    </w:p>
    <w:p>
      <w:r>
        <w:t>Verse 23: for the wages of sin is death, but the gift of God is eternal life through Jesus Christ our Lord.</w:t>
      </w:r>
    </w:p>
    <w:p>
      <w:pPr>
        <w:pStyle w:val="Heading2"/>
      </w:pPr>
      <w:r>
        <w:t>Romans 5: Reconciled by His Death, Saved by His Life</w:t>
      </w:r>
    </w:p>
    <w:p>
      <w:r>
        <w:t>Let's go backward a bit. Romans 5. Romans 5. Romans 5. And we read 10 to 11:</w:t>
      </w:r>
    </w:p>
    <w:p>
      <w:pPr>
        <w:ind w:left="720"/>
      </w:pPr>
      <w:r>
        <w:t>Romans 5:10–11</w:t>
        <w:br/>
        <w:t>For if, when we were enemies, we were reconciled to God by the death of his Son, much more, being reconciled, we shall be saved by his life. And not only so, but we also joy in God through our Lord Jesus Christ, by whom we have now received the atonement.</w:t>
      </w:r>
    </w:p>
    <w:p>
      <w:r>
        <w:t xml:space="preserve">For if when we were enemies—for if when we were enemies we were reconciled to God by the death of His Son—much more being reconciled we shall be saved by His life. </w:t>
      </w:r>
      <w:r>
        <w:rPr>
          <w:i/>
        </w:rPr>
        <w:t>Did you see the phrases?</w:t>
      </w:r>
      <w:r>
        <w:t xml:space="preserve"> For if when we were enemies we were reconciled to God by—reconciled how? By the death of His—reconciled by the death of His Son—much more being reconciled we shall be saved by His life. Verse 11: and not only so, but we also joy in God through our Lord Jesus Christ, by whom we have now received the atonement.</w:t>
      </w:r>
    </w:p>
    <w:p>
      <w:r>
        <w:t xml:space="preserve">Okay. So Jesus' death defeated death. </w:t>
      </w:r>
      <w:r>
        <w:rPr>
          <w:i/>
        </w:rPr>
        <w:t>Did you get it?</w:t>
      </w:r>
      <w:r>
        <w:t xml:space="preserve"> That's what I'm reading references for.</w:t>
      </w:r>
    </w:p>
    <w:p>
      <w:r>
        <w:t xml:space="preserve">1 Corinthians 15—we read that already—21 and 22: for since by man came death, by man also came resurrection of the dead. For as in Adam all die, so in Christ shall all be made alive. So Jesus did something to death. </w:t>
      </w:r>
      <w:r>
        <w:rPr>
          <w:i/>
        </w:rPr>
        <w:t>Amen.</w:t>
      </w:r>
      <w:r/>
    </w:p>
    <w:p>
      <w:pPr>
        <w:pStyle w:val="Heading2"/>
      </w:pPr>
      <w:r>
        <w:t>2 Timothy 1:10 — Death Abolished</w:t>
      </w:r>
    </w:p>
    <w:p>
      <w:r>
        <w:t xml:space="preserve">2 Timothy 1 and verse 10. So when you say Jesus died for our sin—are you seeing what His dying is undoing? His death is undoing death. I've given you five applications of death. </w:t>
      </w:r>
      <w:r>
        <w:rPr>
          <w:i/>
        </w:rPr>
        <w:t>Amen.</w:t>
      </w:r>
      <w:r>
        <w:t xml:space="preserve"> All right. So His death is undoing exile. So if we are away from ground—if His death destroys that exile and curse—what will that mean? That means we are now blessed. Curse / blessed. Blessed be God who has blessed us with—so blessed is to welcome in; curse is to get out. "They get out of here." "Come on in." All the families of the earth shall be blessed—all the families shall be welcome in. Live empowered to succeed—that's not blessed that the prophets are using when they use the word blessed. That's not what they have in mind. Blessed: welcome in. </w:t>
      </w:r>
      <w:r>
        <w:rPr>
          <w:i/>
        </w:rPr>
        <w:t>Is that okay?</w:t>
      </w:r>
      <w:r>
        <w:t xml:space="preserve"> All right.</w:t>
      </w:r>
    </w:p>
    <w:p>
      <w:r>
        <w:t>So to welcome. Second Timothy 1—are you there—9 and 10:</w:t>
      </w:r>
    </w:p>
    <w:p>
      <w:pPr>
        <w:ind w:left="720"/>
      </w:pPr>
      <w:r>
        <w:t>2 Timothy 1:9–10</w:t>
        <w:br/>
        <w:t>Who hath saved us, and called us with an holy calling, not according to our works, but according to his own purpose and grace, which was given us in Christ Jesus before the world began, But is now made manifest by the appearing of our Saviour Jesus Christ, who hath abolished death, and hath brought life and immortality to light through the gospel.</w:t>
      </w:r>
    </w:p>
    <w:p>
      <w:r>
        <w:t xml:space="preserve">Who has saved us and called us with a holy calling, not according to our works, but according to His own purpose and grace, which was given us in Christ before the world began, but is now made manifest by the appearing of our Saviour Jesus Christ, who has—what? That's the word </w:t>
      </w:r>
      <w:r>
        <w:rPr>
          <w:i/>
        </w:rPr>
        <w:t>katargeo</w:t>
      </w:r>
      <w:r>
        <w:t>—He has abolished. He has put down, defeated, put to nought. He has abolished death and brought life and immortality—understand it—life and immortality to light through the gospel. So it's now what can be received. And life and immortality to light through the gospel.</w:t>
      </w:r>
    </w:p>
    <w:p>
      <w:pPr>
        <w:pStyle w:val="Heading2"/>
      </w:pPr>
      <w:r>
        <w:t>Hebrews 2: Taste Death for Every Man</w:t>
      </w:r>
    </w:p>
    <w:p>
      <w:r>
        <w:t>So does His death defeat death? Hebrews 2. Hebrews 2:9–</w:t>
      </w:r>
    </w:p>
    <w:p>
      <w:pPr>
        <w:ind w:left="720"/>
      </w:pPr>
      <w:r>
        <w:t>Hebrews 2:9–10</w:t>
        <w:br/>
        <w:t>But we see Jesus, who was made a little lower than the angels for the suffering of death, crowned with glory and honour; that he by the grace of God should taste death for every man. For it became him, for whom are all things, and by whom are all things, in bringing many sons unto glory, to make the captain of their salvation perfect through sufferings.</w:t>
      </w:r>
    </w:p>
    <w:p>
      <w:r>
        <w:t>But we see Jesus, who was made a little lower than angels for the suffering of death—so His death is now called the suffering of death—crowned with glory and honor; that He by the grace of God should taste death for every man. He by the grace of God should taste death for every man. For it became Him for whom are all things and by whom are all things, in bringing many sons unto glory, to make the captain of their salvation</w:t>
      </w:r>
    </w:p>
    <w:p>
      <w:pPr>
        <w:pStyle w:val="Heading2"/>
      </w:pPr>
      <w:r>
        <w:t>Through Death He Destroyed Him That Had the Power of Death</w:t>
      </w:r>
    </w:p>
    <w:p>
      <w:r>
        <w:t xml:space="preserve">perfect through suffering. </w:t>
      </w:r>
      <w:r>
        <w:rPr>
          <w:i/>
        </w:rPr>
        <w:t>Are you getting it?</w:t>
      </w:r>
      <w:r>
        <w:t xml:space="preserve"> So His death did something.</w:t>
      </w:r>
    </w:p>
    <w:p>
      <w:pPr>
        <w:ind w:left="720"/>
      </w:pPr>
      <w:r>
        <w:t>Hebrews 2:14–15</w:t>
        <w:br/>
        <w:t>Forasmuch then as the children are partakers of flesh and blood, he also himself likewise took part of the same; that through death he might destroy him that had the power of death, that is, the devil; And deliver them who through fear of death were all their lifetime subject to bondage.</w:t>
      </w:r>
    </w:p>
    <w:p>
      <w:r>
        <w:t xml:space="preserve">For as much as the children are partakers of flesh and blood, He also Himself likewise took part of the same, that through death—that through death—He might do what? Destroy him that had the power of death—that is, the devil—and deliver them who through fear of death were all their lifetime subject to bondage. </w:t>
      </w:r>
      <w:r>
        <w:rPr>
          <w:i/>
        </w:rPr>
        <w:t>Are you seeing what His death was for?</w:t>
      </w:r>
      <w:r/>
    </w:p>
    <w:p>
      <w:r>
        <w:t>So Jesus' death solved the problems above that we listed: death as exile and curse; death that brought Sheol and turned the world to hostile forces; death that separates creation from creation; death that separates creation from their Creator; death that separates heaven from the earth. So Jesus' death will solve that problem. That is what the biblical writers mean when they say Jesus died for our sin—that that which makes creation rotten, decay, inutility—has removed it. He has died for our sin. The thing that makes creation not to be God's creation—it has been taken away.</w:t>
      </w:r>
    </w:p>
    <w:p>
      <w:pPr>
        <w:pStyle w:val="Heading2"/>
      </w:pPr>
      <w:r>
        <w:t>Good News Announced</w:t>
      </w:r>
    </w:p>
    <w:p>
      <w:r>
        <w:t>Good news: nothing is stopping you from having God as your Father. Good news: nothing is stopping God from making His home with you. Good news: nothing is stopping you from being—that is good news. We keep listing so you can even turn your evangelism to—I mean for 20 minutes saying good news this, good news this, good news—instead of always any small thing Adam, Adam, Adam emphasize.</w:t>
      </w:r>
    </w:p>
    <w:p>
      <w:r>
        <w:t>I bring good news your way this evening: that God can now be your Father; that you can now have God living in you that will make you not an ordinary person—you'll be turned into another man. I bring you good news that when people look and say there are powers, forces, something that is hindering my life—I bring you good news: Jesus has destroyed the devil, destroyed the powers of darkness, has translated us from darkness into light. I bring you good news that guilt, condemnation should not hold you bound anymore. That's preaching. Say I don't know how to preach—now they preach for you.</w:t>
      </w:r>
    </w:p>
    <w:p>
      <w:r>
        <w:t>So I bring you good news that you don't have to stay under the weight of guilt and condemnation—"oh I'm just a useless, useless, useless person." I bring you good news: you get to be a new creation in Christ Jesus; you get to have your sins forgiven; you get to be the man God intended you to be. "I don't just know the kind of life that I'm living; I wish I could live better." I bring you good news: God now can reign and rule through you. You matter in the grand scheme of things. I'm still preaching. That's the good news. That's the good news. That's the good news.</w:t>
      </w:r>
    </w:p>
    <w:p>
      <w:r>
        <w:t xml:space="preserve">I bring you good news: God is ready to welcome you into His family as His son, as His daughter, and two of you live together forever and ever. Nothing can separate that. Nothing. Now since you love to talk so much about the grace of God—now there you—all those things: nothing, nothing ever can ever be ever. All right—use all the absolute negations in the Greek: nothing can ever—which we will get to as we teach in salvation. No one can pluck you out of His hand. Some people say something can—because He was playing on the cross? When the fullness of time was come—you think all that fullness of time was a joke? After He had done what He did now—but I can remove myself from God's hand now? Blood that you just want to undo like that? </w:t>
      </w:r>
      <w:r>
        <w:rPr>
          <w:i/>
        </w:rPr>
        <w:t>Amen. Did you get it?</w:t>
      </w:r>
      <w:r/>
    </w:p>
    <w:p>
      <w:r>
        <w:t xml:space="preserve">So Jesus' death solved the problems above. Jesus died for our sin. He died for our sins to free us from sin—is why He died. </w:t>
      </w:r>
      <w:r>
        <w:rPr>
          <w:i/>
        </w:rPr>
        <w:t>Did you get it?</w:t>
      </w:r>
      <w:r>
        <w:t xml:space="preserve"> It's to free us from sin. To free us from sin is why He died.</w:t>
      </w:r>
    </w:p>
    <w:p>
      <w:r>
        <w:t xml:space="preserve">What that means when you say to free us from sin—if you don't want to explain from a creation perspective, from a Genesis 1:26 perspective—which is better, which is the best way to explain all things, because that's what the biblical writers are explaining: it is a Genesis-to-Revelation story of Genesis 1:26 still being explained. That's why I showed you just now Revelation 5: to redeem us and made us kings and priests unto God. It still brings back the narrative, the story. The biblical writers are telling is the story of God wanting to make His home with man—not the story of man trying to make his home with God to fly away. That is the whole reason for religion. That is not what God did in Christ Jesus. </w:t>
      </w:r>
      <w:r>
        <w:rPr>
          <w:i/>
        </w:rPr>
        <w:t>Hallelujah.</w:t>
      </w:r>
      <w:r/>
    </w:p>
    <w:p>
      <w:pPr>
        <w:pStyle w:val="Heading2"/>
      </w:pPr>
      <w:r>
        <w:t>Free from Sin: Romans 6 and Galatians 1</w:t>
      </w:r>
    </w:p>
    <w:p>
      <w:r>
        <w:t>So Jesus died to free us from sin. We saw that Romans 6 from verse—uh let's go, let's go, let's go. Verse 4:</w:t>
      </w:r>
    </w:p>
    <w:p>
      <w:pPr>
        <w:ind w:left="720"/>
      </w:pPr>
      <w:r>
        <w:t>Romans 6:4–11</w:t>
        <w:br/>
        <w:t>Therefore we are buried with him by baptism into death: that like as Christ was raised up from the dead by the glory of the Father, even so we also should walk in newness of life. For if we have been planted together in the likeness of his death, we shall be also in the likeness of his resurrection: Knowing this, that our old man is crucified with him, that the body of sin might be destroyed, that henceforth we should not serve sin. For he that is dead is freed from sin. Now if we be dead with Christ, we believe that we shall also live with him: Knowing that Christ being raised from the dead dieth no more; death hath no more dominion over him. For in that he died, he died unto sin once: but in that he liveth, he liveth unto God. Likewise reckon ye also yourselves to be dead indeed unto sin, but alive unto God through Jesus Christ our Lord.</w:t>
      </w:r>
    </w:p>
    <w:p>
      <w:r>
        <w:t>Therefore we are buried with Him by baptism unto death—that like as Christ—have gone back again. I just can't help it. I read: knowing that Christ—so let's read the verses before it. Therefore we are buried with Him by baptism into death—verse 4 of Romans 6—that like as Christ was raised up from the dead by the glory of the Father, even so we also should walk in newness of life. For if we have been planted together in the likeness of His death, we shall also be in the likeness of His resurrection. Verse 6: knowing this, that our old man is crucified with Him, that the body of sin might be destroyed, that henceforth we should not—notice that—are not separating him. That's why you should not do sin nature / sin action. And for—for he that is dead is free from sin. That's why He died: so that we can be free from sin. Now if we be dead with Christ, we believe we shall also live with Him—knowing that Christ being raised from the dead dieth no more; death has no more dominion over Him. For in that He died, He died unto sin once; in that He liveth, He liveth unto God. Verse 11: likewise reckon yourselves to be dead indeed unto sin, but alive unto God through Jesus Christ our Lord.</w:t>
      </w:r>
    </w:p>
    <w:p>
      <w:r>
        <w:t xml:space="preserve">So free us from sin is why He died. </w:t>
      </w:r>
      <w:r>
        <w:rPr>
          <w:i/>
        </w:rPr>
        <w:t>Did you get it?</w:t>
      </w:r>
      <w:r>
        <w:t xml:space="preserve"> To free us from—</w:t>
      </w:r>
    </w:p>
    <w:p>
      <w:pPr>
        <w:ind w:left="720"/>
      </w:pPr>
      <w:r>
        <w:t>Galatians 1:4</w:t>
        <w:br/>
        <w:t>Who gave himself for our sins, that he might deliver us from this present evil world, according to the will of God and our Father.</w:t>
      </w:r>
    </w:p>
    <w:p>
      <w:r>
        <w:t xml:space="preserve">Who gave Himself for our sins that He might deliver us from this present evil world according to the will of God and our Father. Gave Himself for our sins. 1 John—how Christ died for our sin. So every time you see "died," the Bible characters are emphatic. When you see He died—He died for our sin. But that dying for our sins is to reverse and return creation back to God—is to remove the decay, the futility, the sin from creation and produce a new creation. Say basically saying the same thing. So the dying for sin is to reverse and return creation back to their Creator—return creation back to God—by removing the decay, the futility from creation that hindered creation from being His creation. </w:t>
      </w:r>
      <w:r>
        <w:rPr>
          <w:i/>
        </w:rPr>
        <w:t>Is that okay? Are you quiet?</w:t>
      </w:r>
      <w:r/>
    </w:p>
    <w:p>
      <w:pPr>
        <w:pStyle w:val="Heading2"/>
      </w:pPr>
      <w:r>
        <w:t>Forgiveness: Release from Bondage, Not Mere Overlook</w:t>
      </w:r>
    </w:p>
    <w:p>
      <w:r>
        <w:t xml:space="preserve">So when we say He has forgiven us of sin—we read different references for the remission of sin. What is that—the forgiveness of sin? It is not that—uh—Jesus needed to die for God to be able to say—uh—"let's overlook that, move on." No. That's not what—the death was necessary because He couldn't say that, because something has entered in. God had—before Jesus died—had been merciful and gracious. And we read reference for that where I had to read Jonah in this same series: that God has always been merciful and gracious. It's not like Jesus had to make God merciful and gracious. God has always been called a God of forgiveness. However I now told you that when they use the word forgiveness they now use the word </w:t>
      </w:r>
      <w:r>
        <w:rPr>
          <w:i/>
        </w:rPr>
        <w:t>aphesis</w:t>
      </w:r>
      <w:r>
        <w:t>—release from the bondage of sin, the consequence of sin. All right.</w:t>
      </w:r>
    </w:p>
    <w:p>
      <w:r>
        <w:t xml:space="preserve">So He has forgiven us of sin. He saves us from sin. And we said it's not "saves us from sinning"—doesn't mean that He also saved us to sin. We have to add the two, because people still sin after being saved. So we said "saved from sin" deals with the consequence. So there's an ellipsis there. So He says saves us from sin—it saves us from the bondage of sin; it saves us from the condemnation of sin, from the damnation of sin, from the death by sin. </w:t>
      </w:r>
      <w:r>
        <w:rPr>
          <w:i/>
        </w:rPr>
        <w:t>Are you getting it?</w:t>
      </w:r>
      <w:r>
        <w:t xml:space="preserve"> From the separation of sin. So when He says saves us from sin, the biblical writers thought we knew better—that when He says saves us from sin—because they thought we were honest people that know that you still did something bad last week—how is that so? He says saves from sin—saves us from the sin entered into the world and death by it—saved us from the death.</w:t>
      </w:r>
    </w:p>
    <w:p>
      <w:pPr>
        <w:pStyle w:val="Heading2"/>
      </w:pPr>
      <w:r>
        <w:t>Three Things Forgiveness Undoes</w:t>
      </w:r>
    </w:p>
    <w:p>
      <w:r>
        <w:t>So He has forgiven us our sins. I'll put it in thorough ways and I'll read a lot of a bunch of texts and see if these are your popular grace texts. He has forgiven us our sins means He has dealt with the consequence of sin by removing sin from His sight—from removing sin from His sight as a separation—removing sin from His sight as a separation—sin that separates us. So He has removed sin from separating us in His sight, and also breaking the holds of the power of the sin and unseen forces we hand power to when we sin.</w:t>
      </w:r>
    </w:p>
    <w:p>
      <w:r>
        <w:t xml:space="preserve">I'll repeat that again. The three things are in one. So when He says He has forgiven us of our sins—the remission of sins—what the apostles are teaching—because now we have to use the word the apostles, no longer the prophets—what the apostles are teaching when they say He has forgiven us our sins is not any different from what I've said: those five applications of death. He has undone it. Don't remove that one. We are not canceling it. Allow your understanding to be very rich—that you have multiplicity of expression. That is understanding. All right. Some is just fact. But when you say you have understanding, that means you can—you are full of wisdom; you can apply things; you can in any context be found with the truth and with clarity. So this—the redundancy is deliberate, because the apostles taught in a redundant manner using phrases left, right, center. And those phrases now—because some teachers think that those phrases are disconnected—they now teach it as: this is one reality, is another reality. Oh no—died for our sins: it's what they are all explaining. </w:t>
      </w:r>
      <w:r>
        <w:rPr>
          <w:i/>
        </w:rPr>
        <w:t>Did you get it?</w:t>
      </w:r>
      <w:r/>
    </w:p>
    <w:p>
      <w:r>
        <w:t>So He has forgiven us of sin. What sin? He has forgiven us of all sin. Don't do sin / sin nature. I beg you—I'm repeating again—don't do sin nature / sin action as if anyone is okay. He has forgiven us of all sin. Say how? I don't like when people say future—are you in the future of the cross or you are in the past of the cross? All your sins—I didn't know—in the future of the cross of Jesus. But when He died for sin—didn't you say He died for you? So sometimes it's just hypocrisy that people's problem. Say I can agree that Jesus died for my former sins, but I can't agree that He died for my future sins. What exactly are you saying? You are already in the future of what Jesus did. You are saying—</w:t>
      </w:r>
    </w:p>
    <w:p>
      <w:r>
        <w:t xml:space="preserve">So He has forgiven us of all—underline all—He has forgiven us of how many? Remission of how many? But that "all" means He has dealt with the consequence of sin—that is He has also—He has dealt with the consequence of sin by removing sin—dealt with the consequence of sin—and also removing sin from separating us from Him. So He has removed sin from ever separating us from Him or separating us from His sight. And also He has broken the holds of the powers of the seen and unseen forces we hand power to when we sin—from ever being able to have a claim to our souls, from ever being able to have a claim to our life. </w:t>
      </w:r>
      <w:r>
        <w:rPr>
          <w:i/>
        </w:rPr>
        <w:t>Did you get it? Did you get it?</w:t>
      </w:r>
      <w:r/>
    </w:p>
    <w:p>
      <w:r>
        <w:t>All right. So He has forgiven us of sin. Now this part 16 is one of the most important series. We've tied a lot of loose ends, and that's why I'm very confident that we can begin to bring together many points, because this has—I'm very happy our understanding has reached here. These things are deep, deep things, but they are no longer hard to say. All right.</w:t>
      </w:r>
    </w:p>
    <w:p>
      <w:r>
        <w:t>So He has forgiven us of sin by dealing with the consequence of sin—by dealing with the wages of sin. In case you don't like "consequence of sin," let's use Bible phrase for you so be happy: He has dealt with the wages of sin. He has also removed that separation—sin that separates us from His sight, sin that separates us from Him—whilst also—and allow that old English, very correct—whilst (</w:t>
      </w:r>
      <w:r>
        <w:rPr>
          <w:i/>
        </w:rPr>
        <w:t>w-h-i-l-s-t</w:t>
      </w:r>
      <w:r>
        <w:t>—is not old; that is not correct; is still correct)—while also breaking the hold—the hold—while also breaking the hold of the power of the seen and unseen forces we hand over power to when we sin.</w:t>
      </w:r>
    </w:p>
    <w:p>
      <w:r>
        <w:t>Does this concern what we have been teaching? When we sin we hand over. Now just for the sake of people who did not hear when we explained that part—and I will not go too far. I will so not go too far. That's why I'm standing on one spot looking at my notes. You will not force me. Say I know the graciousness of Pastor—go and listen to the old message. Pastor is—he that I'm not gracious because I will not go back? No. That is—that one—that is that a way of explaining graciousness? Go and do the hard work of listening, because I did the hard work of teaching. All right.</w:t>
      </w:r>
    </w:p>
    <w:p>
      <w:r>
        <w:t>You so—uh—I want to start with that one—that's the big boy. So let me not start with that one so that money—now remember we said these things are not supposed to be worshiped. There are good things of life that should not be worshiped. So let's use money as an example. Should you have money? Sorry—no no no—should I have money? No no—you guys are—</w:t>
      </w:r>
    </w:p>
    <w:p>
      <w:pPr>
        <w:pStyle w:val="Heading2"/>
      </w:pPr>
      <w:r>
        <w:t>Money, Powers, and Handing Over Authority</w:t>
      </w:r>
    </w:p>
    <w:p>
      <w:r>
        <w:t xml:space="preserve">don't want it? It's okay. Should I have money—plenty of it? You know where you say should you have—what trying to say. Okay don't have now. Should I have money? Play me—and me and him we should have money. So should we have money? </w:t>
      </w:r>
      <w:r>
        <w:rPr>
          <w:i/>
        </w:rPr>
        <w:t>Yes sir.</w:t>
      </w:r>
      <w:r>
        <w:t xml:space="preserve"> Plenty of it. All right—the rest of you go find your own. So we have plenty money. But what God does not want is for money to now control two of us that have plenty of it. I don't know—you guys say you don't want now. So God wants us to—</w:t>
      </w:r>
    </w:p>
    <w:p>
      <w:r>
        <w:t>So what is—see when I now hand over in my bid to make money, I've now handed over to money a power money was never supposed to have. So now money is now my god controlling me and say: what do you want? Do you want—give the cash—keep that money in your pocket now. So money has started controlling me. Before long money now becomes my god laying claim to my soul and my life. And when I try to rise he say: you are my boy, you are my boy, you do what I tell you to do.</w:t>
      </w:r>
    </w:p>
    <w:p>
      <w:r>
        <w:t>Now what Jesus in His death did—which we don't like because we have this idea of powers of darkness—which when you read Genesis again which I corrected in Unseen Forces: you don't have—uh—you don't have a person, a singular devil. You have Satan as a verb starting from the Book of Numbers where an angel of the Lord was as a Satan on the way of Balaam. That's the word Satan. In fact the exact word that Satan used as a verb—the angel said: I stood as a Satan. Hey—that's for people that worship words. We don't worship words. The angel of the Lord said I stood as a Satan on the road—and that was the exact Hebrew word, the Satan—the Hebrew word—because it's a Hebrew word of Satan. So that's where we now mention—is a description. Why I told you there are nature terminologies, function terminologies. All right. You're understanding it. You'll get it. You get—you guys are smart. I believe the best of you get it.</w:t>
      </w:r>
    </w:p>
    <w:p>
      <w:r>
        <w:t>So that period between Malachi and Matthew is what is called Second Temple Judaism. That period to fill in the blank—there were all kinds of books that Jewish writers now had: the Book of the Watchers; the apocryphal books were now very dominant in that timeline. Then all of a sudden we now have—uh—two personalities being made predominant: Belial and Mastema and all of those. I say: what is this? Then all of a sudden we now see a personification of devils—then look like there's a singular devil. That's why when you see what Jesus did you will hardly see a personal devil being used. Do your concordance search. When you type "devils," type "devil"—you will not see. And Jesus—because they—Paul—they like to use powers of darkness; they like to use principalities and powers. Because if you have one devil—what happen to the rest? Is he only one that Jesus dealt with? Again those are the dangers of oversimplification.</w:t>
      </w:r>
    </w:p>
    <w:p>
      <w:r>
        <w:t xml:space="preserve">So when I was teaching on Unseen Forces I said: let's not use that word; let's use powers of darkness to explain all of them, because we will stick—we'll still be in line. </w:t>
      </w:r>
      <w:r>
        <w:rPr>
          <w:i/>
        </w:rPr>
        <w:t>Thank you.</w:t>
      </w:r>
      <w:r>
        <w:t xml:space="preserve"> So that was—</w:t>
      </w:r>
    </w:p>
    <w:p>
      <w:pPr>
        <w:pStyle w:val="Heading2"/>
      </w:pPr>
      <w:r>
        <w:t>Forgiveness Breaks Claims of Seen and Unseen Powers</w:t>
      </w:r>
    </w:p>
    <w:p>
      <w:r>
        <w:t>So when we say He has forgiven us of our sin, we said: the consequence of sin—He has removed sin from His sight that can ever separate us. He has broken the hold of the powers of the sin and the unseen forces we hand over power to. That's why say: kill yourself, what are you living for, what are you living for, what are you living for—die, die—because of money. Now money has made somebody commit suicide. Money. What about love? I can't take it, I can't take it. Heartbreak has swallowed what it should not swallow. Ah sorry—you guys don't do heartbreak this way. Let's try this—that there are more ladies here. All right. What do you think ladies see—and I thought he was the one—when will I find my prince charming again? I got take it, I got it, I got it, I got it. I've handed over power to something that I should never have handed power to. Those things were never designed to be a power.</w:t>
      </w:r>
    </w:p>
    <w:p>
      <w:r>
        <w:t>You know I'm mentioning the seen now. Oh boy—leave devil alone. I know you like devil. I know you and him are friends—you do work together. Leave him for now. Satan, Satan, devil, devil—calm down. It's easy to always find a Satan to blame so that you don't hold yourself responsible for your action. And I am in no way saying that Satan is not also responsible for actions. But many times we always looking for a Satan to blame for something that we are the ones doing. There are some people who don't like to blame Satan because they are Satan—they are possessed—so they can't see Satan again in what they are doing. Because how can Satan cast out Satan? So they can't see it, because they are so yielded that they can't even tell that he's the devil. When things don't make sense—you can't make sense of something—there I see: it's easy to know when devil is involved in something. You will not be looking for the sense. What was this? Is chaos, disorder—is Satan's domain.</w:t>
      </w:r>
    </w:p>
    <w:p>
      <w:r>
        <w:t xml:space="preserve">So how did the Genesis—through Genesis to Malachi—none of the Genesis–Malachi writers ever called Genesis 3 the main guy, the most powerful guy. </w:t>
      </w:r>
      <w:r>
        <w:rPr>
          <w:i/>
        </w:rPr>
        <w:t>Thank you my brother.</w:t>
      </w:r>
      <w:r>
        <w:t xml:space="preserve"> That one was in the series on—I like people that respond the way—his head that entered him in that series—because nobody ever—so how do you know who is the main Satan? Because there's no name. Oh that guy was not called Satan chapter three. I hope you know I did this series now. You see the problem with proper interpretation is that the people who want to count house will not bring Bible verse. No I am not going to take it. Shut your mouth—you will not take it. Is there any contrary reference? We teach based on what is written. Something is just pride. You say I will not take it—and so how is your not taking it changing anything? You're not taking it shows you are lazy now, because there are no other references. That's why people like us will always say: bring all your Bible verses. They will not—run the way of cow. Say I'm not do again—do. I thought you said let's talk.</w:t>
      </w:r>
    </w:p>
    <w:p>
      <w:r>
        <w:t>That's why these days anytime people—I write a post on Facebook: are you a Christian? Because sometimes waste our time talk—not believe in Jesus. But there are so many so many unbelievers—people who are always selfish, greedy—people are waiting for people to buy into their vision. Yes tell them sir—tell you: you do you give you—you before you like my post—do you give—you get it. All right.</w:t>
      </w:r>
    </w:p>
    <w:p>
      <w:pPr>
        <w:pStyle w:val="Heading2"/>
      </w:pPr>
      <w:r>
        <w:t>Free Indeed: Holds Broken</w:t>
      </w:r>
    </w:p>
    <w:p>
      <w:r>
        <w:t>So Jesus defeated death. So all of them—handing over to them a power. So the same thing: I love freedom, I love freedom. I've handed—freedom is now a power that I'm free—you can't tell me that. I—I—Benedicta is a pig—I associate myself as—associate myself—identify. Why should I not use you? Why why sir? No no no no—it's okay sir. I—I get a message. No it's you—everybody's rejecting. Say sir please let my enter in the exam. So that's the point we are making. Say freedom freedom—that is good—has now become a god. I've handed over and now it can now lay claim and separate me from God. And that's the reason why I cannot follow the Lord. That's the reason why I cannot make Jesus my Lord.</w:t>
      </w:r>
    </w:p>
    <w:p>
      <w:r>
        <w:t>And when we come with the gospel we are saying: nothing can stop you. For the unsaved—for the believer that hold has been broken. And the believer if he wakes up he can detach from—hey what are you trying to do? You can't control me. You can't give me—I—I decide what I do. Can't now be telling me you are my—I'm not yours. So I belong to the Lord.</w:t>
      </w:r>
    </w:p>
    <w:p>
      <w:r>
        <w:t xml:space="preserve">But for the unsaved that's the reason why they don't want to serve the Lord—because those things have now been installed as a power. From good thing like sex—now turn it to something else. Now the person—because it's now such a power—the person has turned to a rapist. But he never planned: I was going to get that far. You know—with animals they go bad. You see—you can't—you can now see that forces are involved. Has turned into something else. Before you know—now you belong to me, you belong to me. That led to other expressions. That's why I said let's not do nature / action. </w:t>
      </w:r>
      <w:r>
        <w:rPr>
          <w:i/>
        </w:rPr>
        <w:t>I wish you got that. Okay.</w:t>
      </w:r>
      <w:r/>
    </w:p>
    <w:p>
      <w:r>
        <w:t xml:space="preserve">So He has forgiven us of sin—that is all sin—by dealing with the consequence of sin, by removing sin from His sight as a separation, while also breaking the hold of the powers of the sin and the unseen forces we hand power to when we sin—knowingly, unknowingly. </w:t>
      </w:r>
      <w:r>
        <w:rPr>
          <w:i/>
        </w:rPr>
        <w:t>Amen.</w:t>
      </w:r>
      <w:r>
        <w:t xml:space="preserve"> We hand power to. So He has broken their hold over—so they can't lay claim on me. Even if I yield to money I can break it and say: ah because I go—they yield to you just now—you they do pass yourself.</w:t>
      </w:r>
    </w:p>
    <w:p>
      <w:r>
        <w:t>That's why we say it in our circles in those days we used to say that: is that Christian that possessed the devil? The devil get power over the Christian to be possessed? Some of you are holding Satan rampage. Say come here let's work together. Say no. Now you are no longer with me. Say no I need you for some days because we are going to see hell—hell in this business, hell in this home, hell in this—you go nowhere devil. Let's work together for the next three days. Now you don't—it say no you are a new creature. Say please now let's do some things. I love it—the example is working. Start seeing it like that: that oh so you mean I'm not a—how can you be? Before would there be—where they day—they never born them that can make you a slave. No. Jesus has removed their head. They all without their head on the ground. Nothing can make you a slave. You are free. I'm free indeed. I'm free and I'm free indeed.</w:t>
      </w:r>
    </w:p>
    <w:p>
      <w:pPr>
        <w:pStyle w:val="Heading2"/>
      </w:pPr>
      <w:r>
        <w:t>Colossians 1: Reconciled Through the Blood of His Cross</w:t>
      </w:r>
    </w:p>
    <w:p>
      <w:r>
        <w:t xml:space="preserve">Colossians chapter 1. And again—all right. I have a few minutes. Let's tie this together. </w:t>
      </w:r>
      <w:r>
        <w:rPr>
          <w:i/>
        </w:rPr>
        <w:t>Making sense?</w:t>
      </w:r>
      <w:r>
        <w:t xml:space="preserve"> Colossians 1 and verse 20. The good news about this teaching is that you can't take these conclusions of today alone, because they are within a larger framework. So when you try to again be simple—say do you know what Jesus died for? See mean it means that—say I don't understand you. You explain, you explain, you explain, you explain—tired. And this one you have evidence. You try to just use one-liner—think go hook you—because like that's quite deep. Say what that means is this—aha—what that mean is this—aha—what that mean is this—aha. You keep what you know you are. Yeah that's why I teach it like that. But because now we are reaching that point where you—from two weeks time you are going to be: how people don't know what Jesus died for. I see me—that simple fact—the simple fact of His resurrection. Right. Colossians 1—are you there? Just smile now. Everybody's laughing all around you. That's not the chair that you are set on—you're not set on the chair of of sadness. 12, 12—everybody smiling, laughing around—only you serious, uptight. To the grave I come. I will know no joy. Die—I will know no peace. Are you there?</w:t>
      </w:r>
    </w:p>
    <w:p>
      <w:r>
        <w:t>Colossians chapter 1. And we read—okay let's just for the beauty. Don't leave me with Bible. I always don't stop—want to start from—once I just hold a text I just have to start from some. Let's just do from verse—from verse 12:</w:t>
      </w:r>
    </w:p>
    <w:p>
      <w:pPr>
        <w:ind w:left="720"/>
      </w:pPr>
      <w:r>
        <w:t>Colossians 1:12–22</w:t>
        <w:br/>
        <w:t>Giving thanks unto the Father, which hath made us meet to be partakers of the inheritance of the saints in light: Who hath delivered us from the power of darkness, and hath translated us into the kingdom of his dear Son: In whom we have redemption through his blood, even the forgiveness of sins: Who is the image of the invisible God, the firstborn of every creature: For by him were all things created, that are in heaven, and that are in earth, visible and invisible, whether they be thrones, or dominions, or principalities, or powers: all things were created by him, and for him: And he is before all things, and by him all things consist. And he is the head of the body, the church: who is the beginning, the firstborn from the dead; that in all things he might have the preeminence. For it pleased the Father that in him should all fulness dwell; And, having made peace through the blood of his cross, by him to reconcile all things unto himself; by him, I say, whether they be things in earth, or things in heaven. And you, that were sometime alienated and enemies in your mind by wicked works, yet now hath he reconciled In the body of his flesh through death, to present you holy and unblameable and unreproveable in his sight.</w:t>
      </w:r>
    </w:p>
    <w:p>
      <w:r>
        <w:t>Giving thanks unto the Father which has made us meet to be partakers of the inheritance of the—this is not my text but it's okay. Verse 13: how can you just read Colossians and you not read this? Verse 13: who has delivered us from the power of—not in that kingdom, that hold, the realm of hell—the sin and the unseen forces I hand over power to can never control me. I've been delivered from the power of darkness and translated to the kingdom of His dear Son: in whom we have redemption through His blood, even the forgiveness of sin: who is the image of the invisible God, the firstborn of every creature: for by Him were all things created that are in heaven, that are in the earth, visible and invisible, whether they be thrones or dominions or principalities or powers: all things were created by Him and for Him. And He is before all things, and by Him all things consist. And He is the head of the body, the church: who is the beginning, the firstborn from the dead, that in all things He might have the preeminence. For it pleased the Father that in Him should all the fullness dwell.</w:t>
      </w:r>
    </w:p>
    <w:p>
      <w:r>
        <w:t>Verse 20: and having made—don't you just love Paul's explanation—and having made peace through the blood of His cross, by Him to reconcile—to reconcile all things unto Himself by Him, I say, whether they be things in heaven or things in the earth. Remember: heaven and earth brought together. Similar to Ephesians 1:10 and 11. We read it after this.</w:t>
      </w:r>
    </w:p>
    <w:p>
      <w:r>
        <w:t xml:space="preserve">Verse 21: and you—and you that were sometimes alienated—is that is—and enemies in your mind by wicked works, yet now hath He—verse 22—1, 2, go—to present you. </w:t>
      </w:r>
      <w:r>
        <w:rPr>
          <w:i/>
        </w:rPr>
        <w:t>Are you seeing it?</w:t>
      </w:r>
      <w:r>
        <w:t xml:space="preserve"> He has removed sin from His sight. What are you not trying to say? I'm not trying to say—I'm saying exactly what the text is saying. Not the fear Bible interpretation. But but but—you sin all the days of your life like that rubbish? But but but—that will make me live a life of sin? Why you living a life of</w:t>
      </w:r>
    </w:p>
    <w:p>
      <w:pPr>
        <w:pStyle w:val="Heading2"/>
      </w:pPr>
      <w:r>
        <w:t>No Habit of Sin; Standing Blameless</w:t>
      </w:r>
    </w:p>
    <w:p>
      <w:r>
        <w:t>sin now that you know it? You don't know it? Is it this text not been there since? Get out. Get out of there. Stop looking for excuse. No—that's why we teach very well: where you realize that the reason why I behave well is because I care about my brother and my sister, and because I can't actually make a habit of sin. Even if I try to, I will not be able to. I will not be comfortable. I'm only comfortable with righteousness. I'm only comfortable with love, with light, with peace, with joy, with grace, with mercy, with the things of God's kingdom. If I am comfortable in the other way, then I'm not saved. I have just revealed that I'm without the Lord—because how come my Lord does not talk to me?</w:t>
      </w:r>
    </w:p>
    <w:p>
      <w:r>
        <w:t xml:space="preserve">See—you mean a Christian—I never said that. Don't twist what I said. What I say is what I said. Stop looking for permission to do wrong. What I want to know sir: if I do anything wrong will I still go to heaven? It is not going to heaven that makes us behave right. It is that—the flesh and—um—let's use Galatians 5—cannot inherit. The spirit—the flesh cannot inherit the spirit, the reign at that point and at that moment. And if I persist with that kind of thinking I can't be used of God's Spirit. That which does cannot inherit the kingdom. Galatians 5 say: they—the "they" there looks like talking about persons—nobody—actions: that which does cannot. So the flesh cannot inherit the Spirit. The reign of God's Spirit—the kingdom of God—the reign and rule of God's Spirit—cannot be found in the flesh. When I yield to sin I am not bringing heaven on earth, because what action—whatever action of sin I'm doing at that point—is not heaven on earth. Does not contribute in renewing the earth; instead it contributes in darkness on the earth. However as much as I try to polish it—that is not—and that's the reason why we can't persist in it, because we realize that over time yielding ground. </w:t>
      </w:r>
      <w:r>
        <w:rPr>
          <w:i/>
        </w:rPr>
        <w:t>Amen.</w:t>
      </w:r>
      <w:r/>
    </w:p>
    <w:p>
      <w:r>
        <w:t xml:space="preserve">All right. 22: in the body of His flesh through death, to present you holy, unblameable, unreproveable in His sight. </w:t>
      </w:r>
      <w:r>
        <w:rPr>
          <w:i/>
        </w:rPr>
        <w:t>Did you get it?</w:t>
      </w:r>
      <w:r/>
    </w:p>
    <w:p>
      <w:pPr>
        <w:pStyle w:val="Heading2"/>
      </w:pPr>
      <w:r>
        <w:t>Ephesians 1: Chosen to Be Holy and Without Blame</w:t>
      </w:r>
    </w:p>
    <w:p>
      <w:r>
        <w:t>Ephesians chapter 1. Let's go back. Ephesians 1 verse—and 4:</w:t>
      </w:r>
    </w:p>
    <w:p>
      <w:pPr>
        <w:ind w:left="720"/>
      </w:pPr>
      <w:r>
        <w:t>Ephesians 1:3–4</w:t>
        <w:br/>
        <w:t>Blessed be the God and Father of our Lord Jesus Christ, who hath blessed us with all spiritual blessings in heavenly places in Christ: According as he hath chosen us in him before the foundation of the world, that we should be holy and without blame before him in love.</w:t>
      </w:r>
    </w:p>
    <w:p>
      <w:r>
        <w:t xml:space="preserve">Blessed be God and Father of our Lord Jesus Christ who has blessed us with all spiritual blessing in the heavenly places in Christ. Verse 4—one to go: according as He has chosen us in Him that we should be holy and without blame. </w:t>
      </w:r>
      <w:r>
        <w:rPr>
          <w:i/>
        </w:rPr>
        <w:t>Are you seeing how I stand before Him?</w:t>
      </w:r>
      <w:r>
        <w:t xml:space="preserve"> I stand before Him blameless because of the work of Jesus. Do so—that means when I stand before my brother without blame—me? I they blame you already. You say is Him that is not blaming me—I'm blaming you. That's why police arrest you—because how can you not be blame? That's why you were found guilty. You're getting the difference now. All right.</w:t>
      </w:r>
    </w:p>
    <w:p>
      <w:r>
        <w:t xml:space="preserve">That's where you realize that this earth matters, because you see on this earth it's not what God saw that we are seeing. Because is God condoning it? No. God is—what it simply means is: God is saying you are still My child. I'm not erratic—any small thing I disown you, I accept you. No—you are still My child. I'm not proud of this action. But if they ask me: do you know him? I say yes—now my—that's what it means. </w:t>
      </w:r>
      <w:r>
        <w:rPr>
          <w:i/>
        </w:rPr>
        <w:t>Did you get it?</w:t>
      </w:r>
      <w:r>
        <w:t xml:space="preserve"> I know him. I know her. And I don't know the rubbish she's doing. Oh I don't know the rubbish he's doing. But I know him. That's the difference. I know him.</w:t>
      </w:r>
    </w:p>
    <w:p>
      <w:r>
        <w:t>God will never say I don't know you. Say but He said I used to know you and now stop knowing you? Stop lying. That's nothing in Matthew: say "I never knew you." Didn't say "I used to know you and now stop knowing you." Don't lie on the Bible. Say I never knew you. I use the word absolute negative: I never ever knew you. So there was never a time Jesus knew that man, because the man was never saved, because his house was not built on the rock. And it's—"I used to know you, Jesus"—when to some people: "I used to know you, I've stopped"—don't lie. Lie don't lie. Just explain Bible.</w:t>
      </w:r>
    </w:p>
    <w:p>
      <w:r>
        <w:t>Say but we that devil in His name cast out—not devil in His name. Should I show you? It is done. You don't need to know Jesus now. What Jesus did is not a fact. If you go outside now and you see a mad man—say Jesus—will he not stagger back? Does that mean the man is saved? Sorry. Oh that's why we do—activ—so you see why you must be open to the supernatural—how the things will not be looking strange. You know I can call you out without even learning anything supernatural. I just put my hand on your head. I say open your eye—your eye—you just really be: see I see, I see me—your work again. I simply—I cut for you. So talk and cut soap for me. Oh now does not mean he know you. It's me he know—is what Jesus did he knows.</w:t>
      </w:r>
    </w:p>
    <w:p>
      <w:r>
        <w:t>So he said: Paul—Jesus I know, Paul I know—but who are you? They pounce on the seven sons of Sceva. Mama them—the devil was not in that mood that day. Devil—that's why I told you: not every devil is ignorant of the realities of the cross. Some know their new creation realities very well. Some of—some of them learn—because you have held them; you brought them to church when you were holding their neck and say it's me and you for this three weeks. So you now learned about the redemption realities. So those—how else can we say they know this truth if not that they—they came through church people to church to come and aspire our liberty and learn our truth.</w:t>
      </w:r>
    </w:p>
    <w:p>
      <w:r>
        <w:t>So now when you say I say no no no no no—based on the resurrection of Jesus—the way to appropriate the power of God is not like that. I'm not going to go—I'm not—you know you as you me—I've been doing this for a for a lot of years now. I've been casting out devils for many years—over 20 years now. I've come to learn some things.</w:t>
      </w:r>
    </w:p>
    <w:p>
      <w:r>
        <w:t>You know there are straight-line demons. Say I only go straight. Visionary used to say that one then. I've jammed those straight-line demons. Say shift. Say they are blocking my way. Who is blocking your way? He say I can just go out through the door. Hmm—don't give permission. Cast out. Don't allow explanation. Then there are those that understand Bible that can Bible for you. Say no. Then there are those that can that can scare you—and those ones work a lot for preachers that don't know their realities. They said: uh last month were you not shouting for your wife? You want to let me go? I will not go. Shut your mouth. I will shout for—again tomorrow now. Get out of this body. They deal with those. You repeat it again—he can't pain. He will say yes sir yes sir I will go now sir. Then as she's going: say not like it's okay to be shouting—but obey me. You're not obeying me because of my behavior; you're obeying me because I have authority over you. And that's why you should learn the language of authority. Authority is used authoritatively.</w:t>
      </w:r>
    </w:p>
    <w:p>
      <w:r>
        <w:t>That's why they actually train soldiers so that when the soldier say: hey you stop there—you know the soldier up and down. Say I clear. So they give a soldier power too—so he doesn't just have authority; he has power. That's why God just give you authority—gave you power—so that not just that I have authority so I can do hand like this. The trailer say no go stop. The trailer say no stop. I will just run—tear the driver slap and remove him. That is power. Say no no no just let him pass—because the trailer want to run into me. Say no—feet not born and wear. That one is power. The trailer say I not see you. But there are some that say command—will clear for road. See how trailer used to face police. They don't always face soldiers like that. Authority and power. I rest my case.</w:t>
      </w:r>
    </w:p>
    <w:p>
      <w:pPr>
        <w:pStyle w:val="Heading2"/>
      </w:pPr>
      <w:r>
        <w:t>Ephesians 1:9–10 and 5:27; Jude 24</w:t>
      </w:r>
    </w:p>
    <w:p>
      <w:pPr>
        <w:ind w:left="720"/>
      </w:pPr>
      <w:r>
        <w:t>Ephesians 1:9–10</w:t>
        <w:br/>
        <w:t>Having made known unto us the mystery of his will, according to his good pleasure which he hath purposed in himself: That in the dispensation of the fulness of times he might gather together in one all things in Christ, both which are in heaven, and which are on earth; even in him.</w:t>
      </w:r>
    </w:p>
    <w:p>
      <w:r>
        <w:t xml:space="preserve">Verse 9 and 10: having made known unto us the mystery of His will according to His good pleasure which He had purposed in Himself: that in the dispensation of the fullness of time He might gather together in one all things in Christ—that's the word reconcile, bring together. He has gathered together in one all things in Christ, both which are in heaven, which are on the earth, even in Him. That's what the death of Jesus did for us. </w:t>
      </w:r>
      <w:r>
        <w:rPr>
          <w:i/>
        </w:rPr>
        <w:t>Hallelujah. Amen.</w:t>
      </w:r>
      <w:r/>
    </w:p>
    <w:p>
      <w:r>
        <w:t xml:space="preserve">Look at Ephesians chapter 5. </w:t>
      </w:r>
      <w:r>
        <w:rPr>
          <w:i/>
        </w:rPr>
        <w:t>Ooo thank you for the blood. Thank you for the cross.</w:t>
      </w:r>
      <w:r/>
    </w:p>
    <w:p>
      <w:pPr>
        <w:ind w:left="720"/>
      </w:pPr>
      <w:r>
        <w:t>Ephesians 5:27</w:t>
        <w:br/>
        <w:t>That he might present it to himself a glorious church, not having spot, or wrinkle, or any such thing; but that it should be holy and without blemish.</w:t>
      </w:r>
    </w:p>
    <w:p>
      <w:r>
        <w:t xml:space="preserve">Ephesians 5:27: that He might present it to Himself a glorious church not having spot or wrinkle or any such thing, but that it should be holy and without blemish. That's how He will present us unto Himself. He has redeemed us unto God. This is how we are unto God. </w:t>
      </w:r>
      <w:r>
        <w:rPr>
          <w:i/>
        </w:rPr>
        <w:t>Amen.</w:t>
      </w:r>
      <w:r>
        <w:t xml:space="preserve"> And this is the reason why I must not be a coward in my relationship with people. I must not be proud, stupid in my relationship with people. I should talk. I should communicate when I have heard—not sweep it under the carpet. No—those things we will later on explode. You are not—you are a human being. There as much as you can take—communicate. Don't pile things up. Express yourself. To present us unto Himself. So God sees me without blemish does not mean people are seeing me without blemish. So when I know I have blemish with people—come on we should talk about it. We should interact. I should be honest. I should confess my fault one to another—not is never—it's not about confessing to God one to another. </w:t>
      </w:r>
      <w:r>
        <w:rPr>
          <w:i/>
        </w:rPr>
        <w:t>Learn something.</w:t>
      </w:r>
      <w:r/>
    </w:p>
    <w:p>
      <w:r>
        <w:t>Oh Jude 24. Jude is before Revelation. It's only one chapter—that's why I didn't say chapter one.</w:t>
      </w:r>
    </w:p>
    <w:p>
      <w:pPr>
        <w:ind w:left="720"/>
      </w:pPr>
      <w:r>
        <w:t>Jude 24</w:t>
        <w:br/>
        <w:t>Now unto him that is able to keep you from falling, and to present you faultless before the presence of his glory with exceeding joy.</w:t>
      </w:r>
    </w:p>
    <w:p>
      <w:r>
        <w:t xml:space="preserve">Jude 24: now unto Him that is able—one two go—now unto Him that is able to keep you from—it's able to keep you from falling, from stumbling—and to present you faultless before the presence of His glory with exceeding joy. Is able to present me faultless. That's why Jesus died. </w:t>
      </w:r>
      <w:r>
        <w:rPr>
          <w:i/>
        </w:rPr>
        <w:t>Hallelujah.</w:t>
      </w:r>
      <w:r>
        <w:t xml:space="preserve"> He is able to present me faultless. Faultless.</w:t>
      </w:r>
    </w:p>
    <w:p>
      <w:pPr>
        <w:pStyle w:val="Heading2"/>
      </w:pPr>
      <w:r>
        <w:t>Genesis 6 and 11; New Creation Consummation</w:t>
      </w:r>
    </w:p>
    <w:p>
      <w:r>
        <w:t>So He has forgiven us of sin by dealing with the consequences of sin, removing sin from His sight as a separation, and breaking the hold of the power of the sin and unseen forces that we hand power to when we sin. So how did He now deal with the Genesis 6 rebellion? By giving us His Spirit. We have the Spirit in us, upon us. We can deal. We can be led by the Spirit of God. So we can deal with the demoniacal forces—the deity that spreads—because now he that is led by the Spirit does not fulfill the lusts of the flesh.</w:t>
      </w:r>
    </w:p>
    <w:p>
      <w:r>
        <w:t xml:space="preserve">Genesis 6, Genesis 11: how did He in His death preparation deal with that? We now have His kingdom on the earth, and soon all the earth will be under the lordship of Jesus. And that's why we preach the Great Commission—is because of chapter 11. That's why we now preach to reconcile—just like in every culture today there is knowledge of the gods—that's how in every culture there should be knowledge of our Lord Jesus Christ, because He's the God of all flesh. So we reintroduce kindred, cultures, nations, families to their God. </w:t>
      </w:r>
      <w:r>
        <w:rPr>
          <w:i/>
        </w:rPr>
        <w:t>Hallelujah.</w:t>
      </w:r>
      <w:r/>
    </w:p>
    <w:p>
      <w:r>
        <w:t xml:space="preserve">So He knew He must die to restore God's kingdom. That's why Jesus died: to bring believers into God's family and reclaim the nations from the evil principalities and powers who controlled the nations after God rejected the nations at Babel. </w:t>
      </w:r>
      <w:r>
        <w:rPr>
          <w:i/>
        </w:rPr>
        <w:t>Hallelujah. Glory, glory, glory, glory. Amen.</w:t>
      </w:r>
      <w:r/>
    </w:p>
    <w:p>
      <w:r>
        <w:t xml:space="preserve">So there—I'm a new creation. We are a new creation. That means is a status and purpose. I'm a believer in Christ. I'm in a new family. I'm part of God's end-time plan to renew the earth. We are the new creation. Sin has lost its hold. So in Christ Jesus today the heaven and the earth—and long God separated—the seen and the unseen world are together: perfect unity. That I don't have to go through mirror, water, calabash. Heaven and earth are together for me because He reconciled the heavens and the earth together. Sometimes I don't know when I start and when the supernatural world starts. The mingling is so much that I don't know when is the seen or the unseen. </w:t>
      </w:r>
      <w:r>
        <w:rPr>
          <w:i/>
        </w:rPr>
        <w:t>Amen.</w:t>
      </w:r>
      <w:r>
        <w:t xml:space="preserve"> I can't separate it anymore, because I can't even tell when was this me just now or it was supernatural power—everything joined. That's new creation. </w:t>
      </w:r>
      <w:r>
        <w:rPr>
          <w:i/>
        </w:rPr>
        <w:t>Amen.</w:t>
      </w:r>
      <w:r/>
    </w:p>
    <w:p>
      <w:r>
        <w:t>Nothing can separate the creation from the Creator anymore because of Jesus' death. Nothing can even separate male from female, Jew from Gentile, bond from free, and all of that—new creation. Sheol has been given a permanent blow. It has been defeated and and shall be destroyed, and it will be—no place will be found for it anymore. The exile, the curse has been removed. Man is God's tabernacle—is now with man. Man is blessed—welcomed into God's family. That is the death-work of Jesus I'm talking around—that five applications of death that I mentioned.</w:t>
      </w:r>
    </w:p>
    <w:p>
      <w:r>
        <w:t xml:space="preserve">So Jesus died for my sins. He died for my sins. I'm free. I'm free indeed. </w:t>
      </w:r>
      <w:r>
        <w:rPr>
          <w:i/>
        </w:rPr>
        <w:t>Hallelujah.</w:t>
      </w:r>
      <w:r>
        <w:t xml:space="preserve"> But the good news is that it doesn't end in that He died—is that He was raised from the dead. And that is the consummation: that I'm no longer in my sin. Death has no dominion over me anymore.</w:t>
      </w:r>
    </w:p>
    <w:p>
      <w:r/>
      <w:r>
        <w:rPr>
          <w:i/>
        </w:rPr>
        <w:t>Come on—help preach it to your neighbor: death has no dominion over me, over you. Stand on your feet. Lift your hands and pray in the Holy Ghost: that has no dominion over us anymore. Thank you.</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