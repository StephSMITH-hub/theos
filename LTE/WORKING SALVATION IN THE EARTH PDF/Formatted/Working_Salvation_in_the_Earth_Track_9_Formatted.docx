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9</w:t>
      </w:r>
    </w:p>
    <w:p>
      <w:pPr>
        <w:pStyle w:val="Heading2"/>
      </w:pPr>
      <w:r>
        <w:t>Opening Prayer</w:t>
      </w:r>
    </w:p>
    <w:p>
      <w:r>
        <w:t xml:space="preserve">Again as we open our heart to receive we know that this morning the eyes of our understanding again will be enlightened. We'll leave here with a greater understanding of salvation, the gospel, Your plan and Your purpose. Again we declare that the things that ought to be said will be said in this service; the things that ought not to be said will not be said. Your name will be glorified; we shall be edified, built up, transformed by the power of Your Word. And again do what Your power can do in this service to Your most best, in the name of Jesus. </w:t>
      </w:r>
      <w:r>
        <w:rPr>
          <w:i/>
        </w:rPr>
        <w:t>Amen.</w:t>
      </w:r>
      <w:r/>
    </w:p>
    <w:p>
      <w:pPr>
        <w:pStyle w:val="Heading2"/>
      </w:pPr>
      <w:r>
        <w:t>Anchor Text: Psalm 74:12</w:t>
      </w:r>
    </w:p>
    <w:p>
      <w:r>
        <w:t>Psalm 74—read our text again. We've been reading Psalm 74 and verse 12:</w:t>
      </w:r>
    </w:p>
    <w:p>
      <w:pPr>
        <w:ind w:left="720"/>
      </w:pPr>
      <w:r>
        <w:t>Psalm 74:12</w:t>
        <w:br/>
        <w:t>For God is my King of old, working salvation in the midst of the earth.</w:t>
      </w:r>
    </w:p>
    <w:p>
      <w:r>
        <w:t xml:space="preserve">God is my King of old, working salvation in the midst of the earth. God is my King of old. God is my King of old, working salvation in the midst of the earth. </w:t>
      </w:r>
      <w:r>
        <w:rPr>
          <w:i/>
        </w:rPr>
        <w:t>Amen.</w:t>
      </w:r>
      <w:r/>
    </w:p>
    <w:p>
      <w:pPr>
        <w:pStyle w:val="Heading2"/>
      </w:pPr>
      <w:r>
        <w:t>Scriptures Make Wise unto Salvation</w:t>
      </w:r>
    </w:p>
    <w:p>
      <w:r>
        <w:t>2 Timothy chapter 3—and 2 Timothy chapter 3—and we read from verse 15. That's the text we all quote. I quote it every time. So but I want you to read it just again. Observe how Paul the apostle writes—and he says:</w:t>
      </w:r>
    </w:p>
    <w:p>
      <w:pPr>
        <w:ind w:left="720"/>
      </w:pPr>
      <w:r>
        <w:t>2 Timothy 3:15–16</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w:t>
      </w:r>
    </w:p>
    <w:p>
      <w:r>
        <w:t>Now observe: it says the holy scriptures which are able to make thee wise unto what? The scriptures are able to make thee wise unto salvation. The scripture is able to make thee wise unto salvation. Scriptures is able to make thee wise unto salvation.</w:t>
      </w:r>
    </w:p>
    <w:p>
      <w:r>
        <w:t>Flip back a bit—First Corinthians chapter 10. These are texts we are all familiar with. We normally read them when we are going to start teaching. 1 Corinthians 10 and verse 11:</w:t>
      </w:r>
    </w:p>
    <w:p>
      <w:pPr>
        <w:ind w:left="720"/>
      </w:pPr>
      <w:r>
        <w:t>1 Corinthians 10:11</w:t>
        <w:br/>
        <w:t>Now all these things happened unto them for ensamples: and they are written for our admonition, upon whom the ends of the world are come.</w:t>
      </w:r>
    </w:p>
    <w:p>
      <w:r>
        <w:t xml:space="preserve">Not written </w:t>
      </w:r>
      <w:r>
        <w:rPr>
          <w:i/>
        </w:rPr>
        <w:t>to</w:t>
      </w:r>
      <w:r>
        <w:t xml:space="preserve">—because we're not the direct audience—written </w:t>
      </w:r>
      <w:r>
        <w:rPr>
          <w:i/>
        </w:rPr>
        <w:t>for</w:t>
      </w:r>
      <w:r>
        <w:t xml:space="preserve"> our admonition, upon whom the ends of the world are come.</w:t>
      </w:r>
    </w:p>
    <w:p>
      <w:r>
        <w:t>Flip backward a bit more to Romans chapter 15 and verse 4:</w:t>
      </w:r>
    </w:p>
    <w:p>
      <w:pPr>
        <w:ind w:left="720"/>
      </w:pPr>
      <w:r>
        <w:t>Romans 15:4</w:t>
        <w:br/>
        <w:t>For whatsoever things were written aforetime were written for our learning, that we through patience and comfort of the scriptures might have hope.</w:t>
      </w:r>
    </w:p>
    <w:p>
      <w:r>
        <w:t xml:space="preserve">Whatsoever things were written aforetime were written for our learning. Now if Paul the apostle couldn't even say written </w:t>
      </w:r>
      <w:r>
        <w:rPr>
          <w:i/>
        </w:rPr>
        <w:t>to</w:t>
      </w:r>
      <w:r>
        <w:t xml:space="preserve"> him—obviously we should know that.</w:t>
      </w:r>
    </w:p>
    <w:p>
      <w:pPr>
        <w:pStyle w:val="Heading2"/>
      </w:pPr>
      <w:r>
        <w:t>Written For Us, Not To Us</w:t>
      </w:r>
    </w:p>
    <w:p>
      <w:r>
        <w:t xml:space="preserve">So we said one of the the nature of Scriptures—how it comes to us—we must remember that the apostles and the prophets did not write </w:t>
      </w:r>
      <w:r>
        <w:rPr>
          <w:i/>
        </w:rPr>
        <w:t>to</w:t>
      </w:r>
      <w:r>
        <w:t xml:space="preserve"> us. Doesn't mean that the words that they said are not </w:t>
      </w:r>
      <w:r>
        <w:rPr>
          <w:i/>
        </w:rPr>
        <w:t>for</w:t>
      </w:r>
      <w:r>
        <w:t xml:space="preserve"> us—but we were not the direct audience they were speaking to. Now because it is God's word it is so for everybody. It can apply to everybody regardless of race, class, and ethnicity and any of such divisions that man have. God's word will apply to everybody. But it's just like I'm preaching right now—people in… now the message can be for them because it's God's word—but I was not preaching to them. And so I won't use words that they are not familiar with. So the same way in communicating I will use words that we are familiar with—words that we are comfortable with—words that we have gotten… everybody almost knows what those words and phrases mean by now. So those are the words I would use again and again in teaching—just for consistency and for flow. That's the same way the Bible is written.</w:t>
      </w:r>
    </w:p>
    <w:p>
      <w:r>
        <w:t xml:space="preserve">So that when we read the Scriptures we see that the… Genesis to Malachi, Matthew to Revelation—we have the 66 books in our Protestant Bible. You know different—Ethiopia people have like 88 in their Bible; the Catholic is 76; this one is… the Hebrew Bible is just 24—which it's the same thing as 39 because the other minor prophets are all called one book. It makes up the whole 39 Genesis to Malachi. So you say </w:t>
      </w:r>
      <w:r>
        <w:rPr>
          <w:i/>
        </w:rPr>
        <w:t>oh everybody have their this this this this this</w:t>
      </w:r>
      <w:r>
        <w:t xml:space="preserve">—which is not the focus of our study: why the different kinds of Bibles that people have and all of that. But the long and short of it all is that once you are reading a material—an ancient text—you must always realize that it's never written </w:t>
      </w:r>
      <w:r>
        <w:rPr>
          <w:i/>
        </w:rPr>
        <w:t>to</w:t>
      </w:r>
      <w:r>
        <w:t xml:space="preserve"> you. It's always going to be written because they were—you're not the direct audience. So any interpretation that is done must first sit it in what the direct audience heard. What did the direct audience hear? Now it is the reason why we have been teaching the way we have been teaching—in such a manner that widens your understanding. </w:t>
      </w:r>
      <w:r>
        <w:rPr>
          <w:i/>
        </w:rPr>
        <w:t>Amen.</w:t>
      </w:r>
      <w:r/>
    </w:p>
    <w:p>
      <w:r>
        <w:t xml:space="preserve">Now for in Truth Experience Meetings and also when you attend Bible schools we teach you how the Bible came to be. So do not seek to have an understanding that cannot be gotten in 10 minutes. That is not hunger for truth—as just curiosity that deceives a man. There's nothing I can say in five minutes that will help that understanding. So leave that line of thought and focus on what I'm teaching: that the call is any ancient text—any material you have—is not written </w:t>
      </w:r>
      <w:r>
        <w:rPr>
          <w:i/>
        </w:rPr>
        <w:t>to</w:t>
      </w:r>
      <w:r>
        <w:t xml:space="preserve"> you but </w:t>
      </w:r>
      <w:r>
        <w:rPr>
          <w:i/>
        </w:rPr>
        <w:t>for</w:t>
      </w:r>
      <w:r>
        <w:t xml:space="preserve"> you. </w:t>
      </w:r>
      <w:r>
        <w:rPr>
          <w:i/>
        </w:rPr>
        <w:t>Is that okay?</w:t>
      </w:r>
      <w:r>
        <w:t xml:space="preserve"> Leave the different Bibles that people have. It's another setup—another background that has to be laid for at least 4 hours before we can even make any sense. So focus on the message and don't distract yourself with what is just an aside. </w:t>
      </w:r>
      <w:r>
        <w:rPr>
          <w:i/>
        </w:rPr>
        <w:t>Amen.</w:t>
      </w:r>
      <w:r/>
    </w:p>
    <w:p>
      <w:pPr>
        <w:pStyle w:val="Heading2"/>
      </w:pPr>
      <w:r>
        <w:t>How to Hear: Honesty and Attention</w:t>
      </w:r>
    </w:p>
    <w:p>
      <w:r>
        <w:t xml:space="preserve">Sometimes people say I didn't get that message—and I said you didn't listen. Always people train and pride themselves in their ability to not understand as if it's a gift. It just shows you don't know how to hear—because anybody who can listen can understand. Anybody—because as long as the teacher is teaching a manner that is simple—that is words that you are hearing—then you're not understanding means you are not paying attention. Take rest—responsibility. But if a teacher is maybe saying or using words in a manner that is bullying you or saying things that you have never heard before—or if he says things you have never heard before and he doesn't even throw light on them or doesn't even give you an idea of where you can get a help or a resource material for it—then you can say. But that's not how we teach here. So that you don't give your… leaders different persons work. And also you must know how to answer people's question. When somebody meets you and say I did not understand—don't be quick to say what do you not understand. You are not helping people that way. No—what what do you mean what you did not understand? Why did you not understand? That's the first question before we get to what. Why? Because I was in the meeting I understood. You say </w:t>
      </w:r>
      <w:r>
        <w:rPr>
          <w:i/>
        </w:rPr>
        <w:t>oh I drifted here</w:t>
      </w:r>
      <w:r>
        <w:t xml:space="preserve">—and then now you're being honest. Never answer questions that are not directed at you. Honesty is always the bedrock foundation for any answer that people are looking for. If somebody is not honest you give them an answer they won't use it. Say somebody ask this question so I'm going to ask—no it won't benefit you until you honestly want to apply whatever knowledge you are receiving into your life. No matter how many questions you ask you will never use them—that's why people ask questions that they never use—because it was never important to them. Just asking because I heard somebody said I heard this from somewhere. But when we are honest with our lives and we want the truth of gospel to apply to us we will listen attentively. </w:t>
      </w:r>
      <w:r>
        <w:rPr>
          <w:i/>
        </w:rPr>
        <w:t>Is that okay? Amen. Amen.</w:t>
      </w:r>
      <w:r/>
    </w:p>
    <w:p>
      <w:pPr>
        <w:pStyle w:val="Heading2"/>
      </w:pPr>
      <w:r>
        <w:t>Salvation as Core Conversation of Scripture</w:t>
      </w:r>
    </w:p>
    <w:p>
      <w:r>
        <w:t xml:space="preserve">And that's the reason why I'm going to start from the way I'm starting and not even go the route of recap that I've been doing severally. So… 2 Timothy chapter 3 we see that Paul the apostle says to Timothy that from a child he has known the holy scriptures—because the scriptures—the framework of the scriptures Genesis to Malachi—were written in such a manner that one will be wise unto salvation. So salvation—it's a core conversation in the Scriptures—that the Scriptures will make you wise. You will make you know God as Savior. In other words you have faith. The Scripture it says wise unto salvation through faith which is in Christ Jesus. So the Scriptures—the wisdom of the Scriptures—the understanding of the Scripture—will make you know the Lord as your Lord. </w:t>
      </w:r>
      <w:r>
        <w:rPr>
          <w:i/>
        </w:rPr>
        <w:t>Amen.</w:t>
      </w:r>
      <w:r/>
    </w:p>
    <w:p>
      <w:r>
        <w:t>Now we've taught so many things about salvation so far in this series—so do well to listen to what we have taught so far. But we have to continue in the light of what we are teaching.</w:t>
      </w:r>
    </w:p>
    <w:p>
      <w:pPr>
        <w:pStyle w:val="Heading2"/>
      </w:pPr>
      <w:r>
        <w:t>1 Corinthians 15: The Gospel Declared</w:t>
      </w:r>
    </w:p>
    <w:p>
      <w:r>
        <w:t>First Corinthians chapter 15—let's go closer to the gospel that mentioned… on Wednesday we talked about the what, where, why of salvation—what, where, why, who of salvation.</w:t>
      </w:r>
    </w:p>
    <w:p>
      <w:pPr>
        <w:ind w:left="720"/>
      </w:pPr>
      <w:r>
        <w:t>1 Corinthians 15:1–2</w:t>
        <w:br/>
        <w:t>Moreover, brethren, I declare unto you the gospel which I preached unto you, which also ye have received, and wherein ye stand; By which also ye are saved…</w:t>
      </w:r>
    </w:p>
    <w:p>
      <w:r>
        <w:t xml:space="preserve">So Paul the apostle is speaking. This is telling them in Corinth: the gospel I preached unto you which also you have received and wherein ye stand—by which also you are saved. So that gospel I preached was how you… remember we said if you have a false view of the gospel it will affect how you understand salvation. </w:t>
      </w:r>
      <w:r>
        <w:rPr>
          <w:i/>
        </w:rPr>
        <w:t>Ah.</w:t>
      </w:r>
      <w:r>
        <w:t xml:space="preserve"> All right.</w:t>
      </w:r>
    </w:p>
    <w:p>
      <w:r>
        <w:t xml:space="preserve">Now again just as an aside quickly to say this: that in no way the things that we are teaching should affect how you get people born again—because you didn't even get born again hearing the same details. So why should it stop somebody from getting saved? However it is to widen your understanding. Now can you now rearrange your message and teach in this order to get somebody saved? Absolutely. But the way of learning is not mockery. You don't have to mock your misunderstanding or you didn't get the fact right to now know something. No. And you don't have to throw away all you knew before you can now edit it properly. Now we said is the faithfulness of the Savior and the fact that God have said let's welcome everyone in. We are simply announcing: all authority in heaven and earth is given unto Him. So you can come—you can come. We are collecting citizens from every tribe, every tongue. </w:t>
      </w:r>
      <w:r>
        <w:rPr>
          <w:i/>
        </w:rPr>
        <w:t>I be</w:t>
      </w:r>
      <w:r>
        <w:t xml:space="preserve">—that's so. It's about the faithfulness of the Savior that have saved people. So but why do we teach these things the way we are teaching it? To widen your understanding and your depth in the word of God—so that you understand the biblical story intelligently—so that you are not focused on a certain theme or topic and you miss out on the larger truths in all the Scriptures. So it's to give you a proper understanding of Genesis to Revelation—what the message of the Scriptures is. </w:t>
      </w:r>
      <w:r>
        <w:rPr>
          <w:i/>
        </w:rPr>
        <w:t>Is that okay? Yes sir.</w:t>
      </w:r>
      <w:r/>
    </w:p>
    <w:p>
      <w:r>
        <w:t xml:space="preserve">All right—so that in how you are listening how you are hearing you don't say </w:t>
      </w:r>
      <w:r>
        <w:rPr>
          <w:i/>
        </w:rPr>
        <w:t>oh I need to throw away everything I've ever known before; I can't even preach to anybody again.</w:t>
      </w:r>
      <w:r>
        <w:t xml:space="preserve"> No no no no no no no. Again you can preach to people. You can preach to people and keep preaching to people. The essence is just to widen your depth. </w:t>
      </w:r>
      <w:r>
        <w:rPr>
          <w:i/>
        </w:rPr>
        <w:t>Is that okay?</w:t>
      </w:r>
      <w:r>
        <w:t xml:space="preserve"> So widen your depth in the understanding of the gospel—not to make you lazy or throw your hands and say I'm not preaching; I I don't even know how. No—announce the lordship of Jesus. Now the good news is after now you can announce—announce it better. Announce the lordship of Jesus the way you have been announcing it. If you have still taken time to listen to the message now we understand where you need to understand a truth a bit deeper. So when you are playing the record—the audio ones—you pause it; you rewind it. But I do that a lot. I can rewind almost 40 times trying to get the concept behind the point afterward—not now when the teaching is going on—just not because I didn't get it at first but because I feel like there's more detail—especially when you listen to a message with notes—you want to really grasp this. </w:t>
      </w:r>
      <w:r>
        <w:rPr>
          <w:i/>
        </w:rPr>
        <w:t>Okay okay—oh how did I miss this the first time?</w:t>
      </w:r>
      <w:r>
        <w:t xml:space="preserve"> That's the essence of repetition. Paul says—Peter the same thing—to repeat the same thing is not grievous. So we repeat our messages again and again so that </w:t>
      </w:r>
      <w:r>
        <w:rPr>
          <w:i/>
        </w:rPr>
        <w:t>oh I've heard this but it sounded differently on Wednesday.</w:t>
      </w:r>
      <w:r>
        <w:t xml:space="preserve"> I got some messages from persons who said </w:t>
      </w:r>
      <w:r>
        <w:rPr>
          <w:i/>
        </w:rPr>
        <w:t>oh you have said this for years now but today finally sat in my heart.</w:t>
      </w:r>
      <w:r>
        <w:t xml:space="preserve"> That's okay. That's the way of God's word. It takes a of time for you have heard it heard it heard it—but because nobody is a master overnight it takes time. But not in the understanding you know ABCD—but the understanding of what to do with ABCD. The child keeps learning it from KG1 KG2 KG3—still understanding what to do with the ABCs 1 2 3—but he knows ABCD 1 2 3. But the understanding of what to do with it we keep increasing. He's not going to now say what did I learn in KG one rubbish. No—widen your your depth. Deepen your roots. </w:t>
      </w:r>
      <w:r>
        <w:rPr>
          <w:i/>
        </w:rPr>
        <w:t>Hallelujah. Are we good?</w:t>
      </w:r>
      <w:r/>
    </w:p>
    <w:p>
      <w:r>
        <w:t>All right—First Corinthians 15 again—so from verse one:</w:t>
      </w:r>
    </w:p>
    <w:p>
      <w:pPr>
        <w:ind w:left="720"/>
      </w:pPr>
      <w:r>
        <w:t>1 Corinthians 15:1–5</w:t>
        <w:br/>
        <w:t>Moreover, brethren, I declare unto you the gospel which I preached unto you, which also ye have received, and wherein ye stand; By which also ye are saved, if ye keep in memory what I preached unto you, unless ye have believed in vain. For I delivered unto you first of all that which I also received, how that Christ died for our sins according to the scriptures; And that he was buried, and that he rose again the third day according to the scriptures: And that he was seen of Cephas, then of the twelve…</w:t>
      </w:r>
    </w:p>
    <w:p>
      <w:r/>
      <w:r>
        <w:rPr>
          <w:i/>
        </w:rPr>
        <w:t>Kata graphe</w:t>
      </w:r>
      <w:r>
        <w:t>—underline that word according to the scripture. There's a reason why he will repeat it again and again. And he was buried, and that he rose again the third day according to the scripture—and he was seen of Cephas, then of the twelve. After that he was…</w:t>
      </w:r>
    </w:p>
    <w:p>
      <w:pPr>
        <w:pStyle w:val="Heading2"/>
      </w:pPr>
      <w:r>
        <w:t>Resurrection: Core Fact of the Gospel</w:t>
      </w:r>
    </w:p>
    <w:p>
      <w:r>
        <w:t xml:space="preserve">…seen of above five hundred brethren at once; of whom the greater part remain unto this present, but some are fallen asleep. Now jump to verse 10: for but by the grace of God I am what I am, and his grace which was bestowed upon me was not in vain; but I laboured more abundantly than they all: yet not I, but the grace of God which was with me. In verse 11–12 he says: therefore whether it were I or they, so we preach, and so ye believed. So you see the call: we preach; you believed. Remember—remember the call is for a man to have faith. It's not to explain beautiful things—at the end of the day the man does not respond to the lordship of Jesus. All right—cuz that's the end of the preaching of the gospel: is to get the person to believe the gospel. Then upon believing the gospel to now grow in what he has believed. </w:t>
      </w:r>
      <w:r>
        <w:rPr>
          <w:i/>
        </w:rPr>
        <w:t>Is that okay?</w:t>
      </w:r>
      <w:r/>
    </w:p>
    <w:p>
      <w:r>
        <w:t xml:space="preserve">All right—verse 12: Now if Christ be preached that he rose from the dead, how say some among you that there is no resurrection of the dead? If there be no resurrection of the dead, then is Christ not risen: And if Christ be not risen, then is our preaching vain, and your faith is also vain. So the core fact of the gospel is the resurrection—and that's why I've told you to always believe in life before death—or believe in life after the afterlife. Stop believing in afterlife as that's the gospel. Most people preach that kind of gospel—that their gospel is when I die, when I die. The gospel is not when I when I… if it's death that you are looking forward to. </w:t>
      </w:r>
      <w:r>
        <w:rPr>
          <w:i/>
        </w:rPr>
        <w:t>Amen.</w:t>
      </w:r>
      <w:r>
        <w:t xml:space="preserve"> There is a resurrection where we will be glorified and we will see the fullness of what we believe now. It does not yet appear what we shall be—but we know. So we believe in life after life after death—which is the gospel—just like there was life before death came into the world and God is going to get rid of that death so that there's life again. So the believer must always believe in life. So I believe in life before death. I believe in life after the afterlife—cuz that's the core of the gospel—not afterlife. That's not—we are not recruiting people for afterlife. This is not Egyptian religion neither is this Babylonian—this that we are doing here where you are going to meet and… no no no no no. The call is not—is life after the afterlife—because we shall all be glorified. And that's what we have been explaining in all the different words. Is not about floating into a disembodied heaven. It's about heaven on earth. It's about God's kingdom here. And the world that God created is heaven and earth. The world that is destroying—the world that is destroying is the… the world that He created is heaven and earth. The world that is destroying is the heaven and earth of sin, death, Satan, devil, and everything that He did not plant. And the earth—the world that is remaining—and everything that did not plant—and the earth—the world that is remaining is the new—the new world—the new heaven and earth of believer—word—the new heaven and earth of believer righteousness—the reign of God's Spirit. That's one that is remaining. </w:t>
      </w:r>
      <w:r>
        <w:rPr>
          <w:i/>
        </w:rPr>
        <w:t>Is that okay?</w:t>
      </w:r>
      <w:r>
        <w:t xml:space="preserve"> Righteousness—the reign of God's Spirit—that's one that is remaining. </w:t>
      </w:r>
      <w:r>
        <w:rPr>
          <w:i/>
        </w:rPr>
        <w:t>Is that okay?</w:t>
      </w:r>
      <w:r>
        <w:t xml:space="preserve"> Said said that again and again. Then… said be must correct the idea of that again and again. Then said be must correct the idea of an angry—an angry God—so that we are not preaching a god that God born again because Jesus died—God got saved after Jesus died and God said I'm going to be a new person from today; I repent for all the bad bad things that have been doing to mankind. So Jesus got God saved and God is now a new creat… that's not the gospel. But that's what happens when we don't widen, deepen our understanding. It will—you end up having questions you cannot answer about the Christian faith. </w:t>
      </w:r>
      <w:r>
        <w:rPr>
          <w:i/>
        </w:rPr>
        <w:t>Is that okay?</w:t>
      </w:r>
      <w:r/>
    </w:p>
    <w:p>
      <w:pPr>
        <w:pStyle w:val="Heading2"/>
      </w:pPr>
      <w:r>
        <w:t>According to the Scriptures: Integration, Not Proof-Text</w:t>
      </w:r>
    </w:p>
    <w:p>
      <w:r>
        <w:t xml:space="preserve">So 1 Corinthians 15—Paul says in accordance with the Bible—according to the scripture—according to the scripture. Now there is no particular text from Genesis to Malachi that you can quote verbatim that is exact read that has Jesus Christ will die for sins. You won't—you won't find it. Don't even bother. Genesis to… like you if you type </w:t>
      </w:r>
      <w:r>
        <w:rPr>
          <w:i/>
        </w:rPr>
        <w:t>j-e-s-u-s</w:t>
      </w:r>
      <w:r>
        <w:t xml:space="preserve"> space </w:t>
      </w:r>
      <w:r>
        <w:rPr>
          <w:i/>
        </w:rPr>
        <w:t>i-s</w:t>
      </w:r>
      <w:r>
        <w:t xml:space="preserve"> died sin you will not see anything. In fact </w:t>
      </w:r>
      <w:r>
        <w:rPr>
          <w:i/>
        </w:rPr>
        <w:t>c-h-r-i-s-t</w:t>
      </w:r>
      <w:r>
        <w:t xml:space="preserve"> see </w:t>
      </w:r>
      <w:r>
        <w:rPr>
          <w:i/>
        </w:rPr>
        <w:t>d-i-e</w:t>
      </w:r>
      <w:r>
        <w:t xml:space="preserve">—so that maybe your your good search engine will supply if he's died or put Christ death sin. Okay sin does not—what—transgression, iniquity. Nothing will show. You will not find any direct quote. But Paul says according to the scripture. That already wakens the brain to realize that </w:t>
      </w:r>
      <w:r>
        <w:rPr>
          <w:i/>
        </w:rPr>
        <w:t>oh this man is teaching from a conclusive place—is bringing it together.</w:t>
      </w:r>
      <w:r>
        <w:t xml:space="preserve"> And that's why we must be of that evil we've thought—that there's christocentric teaching—but there's christocentric teaching that now leads to chronis… which is a a pure rubbish teaching—which is what many persons who say they are christocentric preachers do. They make every Bible verse about Jesus—every sentence. So they can't no longer can now…</w:t>
      </w:r>
    </w:p>
    <w:p>
      <w:pPr>
        <w:pStyle w:val="Heading2"/>
      </w:pPr>
      <w:r>
        <w:t>Gospel as News: Thy God Reigneth</w:t>
      </w:r>
    </w:p>
    <w:p>
      <w:r>
        <w:t xml:space="preserve">…all return back from captivity—and that is a good news—because remember good is always about a new kingdom or a fall of a kingdom. I give you the historical setup. So but what was the emphasis? It now says say unto Zion your God reigneth. Fact—call—fact of the gospel is that Yahweh is King. Remember we said a news—the gospel is news not advice. Is that something has happened. Advice is </w:t>
      </w:r>
      <w:r>
        <w:rPr>
          <w:i/>
        </w:rPr>
        <w:t>uh</w:t>
      </w:r>
      <w:r>
        <w:t xml:space="preserve"> behave like this, act like this, go like this. No—something has happened. The only difference is that after that news we summon people to be a part of it—but it's not the great advice or the great moral exchange. That's not Christianity. Something has happened.</w:t>
      </w:r>
    </w:p>
    <w:p>
      <w:r>
        <w:t xml:space="preserve">So after the Noah story what gospel was preached? That I will no longer destroy the earth again. That was a fact. Abraham—what fact? You notice always by virtue of insight—by virtue of insight they know what to say. What was the fact that they are preaching now to… Abraham land? It's not—that's why we see land land in the Bible. People don't understand why land is mentioned. They using land to communicate the fact of the gospel to people. </w:t>
      </w:r>
      <w:r>
        <w:rPr>
          <w:i/>
        </w:rPr>
        <w:t>Amen.</w:t>
      </w:r>
      <w:r>
        <w:t xml:space="preserve"> Land. Oh land. Of course the land means something—because the land means God is dwelling with us. God dwelling with us is—God want to dwell with us today? Yes. So the essence is the same but the facts will differ. Different facts based on the different timelines and the different news—the different things that has happened—because God's plan to kickstart the garden of Eden has been met—that project has been met with failure again and again and again and again and again—until Jesus now came to finally kickstart. That's the launch of the inauguration of the kingdom. Jesus is the one that finally now succeeded to inaugurate the kingdom on the earth. Because God's plan to kickstart—this is how you understand Genesis to Revelation story—because God tried to start it again with Noah. His… you know instead of mouth proceeding only blessing—curses are follow. One of the children is cursed; the lineage is cursed. We have seen another corruption again. Nimrod and the rest are building tower. God has to start afresh again. Abraham—oh we think Abraham great man; he raised his children very well. Abraham, Isaac, and Jacob. Okay—Jacob timeline we see that they go to… to Egypt. Now they are in bondage. </w:t>
      </w:r>
      <w:r>
        <w:rPr>
          <w:i/>
        </w:rPr>
        <w:t>H</w:t>
      </w:r>
      <w:r>
        <w:t>—we have to bring them out again. Okay—now we have brought them out. Let's establish the nation. Make sure you don't worship idol. They still worship. So God's plan to successfully live with man have always been met with failure. Either it start where—but it will always end badly. So what did God now do? I will do it Myself. My own arm will bring salvation. So God Himself became a man—which is different from Him being… people have seen Him before. He will now be—which is the story of grace—which is why we can now use to emphasize His love—that He really so loved man. Not that I was angry. I will now do it Myself—because this vision, this plan and purpose have been met with failure again and again. I will now do it Myself and launch the kingdom.</w:t>
      </w:r>
    </w:p>
    <w:p>
      <w:r>
        <w:t>That's why when He walked the earth that's all He was preaching. You know Jesus never spoke about His death until the last… it's not up to 4 months, 6… before He was going to die. You have it in the… for… it was not always saying I'm going to die, I'm going to die, I'm going to die. So again we want to make that what Jesus was preaching—the historical account we have in the four Gospels with those other… that He was not always saying I'm going to die, I'm going to… every time He open His mouth and was preaching everywhere I'm going to die, I'm going to die. Even the first time He said I'm going to die Peter covered His mouth—</w:t>
      </w:r>
      <w:r>
        <w:rPr>
          <w:i/>
        </w:rPr>
        <w:t>not talk outside though you weaken the boys' mo… we are all following you because you are the Messiah; you want to say you want to die?</w:t>
      </w:r>
      <w:r>
        <w:t xml:space="preserve"> Is that how it is… Peter said no no no you shall not die. That's the first time Jesus was going to die—first time Peter said Master don't. So they do—you see I have seen many revolutions. You know I always have a dagger by my side. You know Peter is a real fisherman. He has been used to… coming to to drag fish from his boat. Allow ancient men to be ancient. So is that what is the dagger there for? Is he using dagger to fish? Is there because where they will come and drag for… that's the historical setup. When tax collectors come to collect their own then… will come—street boys will also come and say give me… you know where I be—they will run. That's why he say depart from me… when Jesus… see allow Peter to be Peter. Peter is Jesus that made him Saint Peter. It's not if he was Saint Peter before Jesus met him would not be… we not need Jesus now. So that Peter has—so he understands things. So when say we die—</w:t>
      </w:r>
      <w:r>
        <w:rPr>
          <w:i/>
        </w:rPr>
        <w:t>oh sir</w:t>
      </w:r>
      <w:r>
        <w:t xml:space="preserve">—so it was from the goodness of his heart say don't talk like that. Say no—that do not savor the things… so he has always common sense. If where did Peter see that guy—if you have not been carrying that dagger long—where say this is not the time of dagger. So that mean Jesus even knew he had dagger since said this is not the time of dagger—keep your dagger aside. Then he picked Malchus' ear and healed it back. So don't read the Bible as if they just—they were just concocting stories like there's no honesty, no thread. No that's not. No—read the Bible properly like a human being—not like a robot. Put yourself in their shoe. Don't just like </w:t>
      </w:r>
      <w:r>
        <w:rPr>
          <w:i/>
        </w:rPr>
        <w:t>oh okay they just oh they just</w:t>
      </w:r>
      <w:r>
        <w:t>—and he walk now human being. So your your your your master say is leaving. If I say I'm not coming to… again after now you will no longer see me. Thank you. Put your…</w:t>
      </w:r>
    </w:p>
    <w:p>
      <w:r>
        <w:t xml:space="preserve">So when you say Jesus said I'm going to die they say </w:t>
      </w:r>
      <w:r>
        <w:rPr>
          <w:i/>
        </w:rPr>
        <w:t>wow that means they hate him?</w:t>
      </w:r>
      <w:r>
        <w:t xml:space="preserve"> How can they all say </w:t>
      </w:r>
      <w:r>
        <w:rPr>
          <w:i/>
        </w:rPr>
        <w:t>wow n one you are going to finally die?</w:t>
      </w:r>
      <w:r>
        <w:t xml:space="preserve"> So you understand that. That's why He said </w:t>
      </w:r>
      <w:r>
        <w:rPr>
          <w:i/>
        </w:rPr>
        <w:t>oh I've said I'm going to die and sorrow has filled your heart.</w:t>
      </w:r>
      <w:r>
        <w:t xml:space="preserve"> He now had to explain what it—that's the John 14 to chapter 16. I've said I go away and sorrow has filled your heart—but you see just like a woman when she's about to give birth is in pain but she will produce. I'm launching the kingdom. That's why when He was raised from the dead—that's the cross of the gospel. Then I say good news: I told you the kingdom have started. Now the reign of God's kingdom on the earth has begun fully. We are reclaiming territories. All authority in heaven on earth is given unto Me. I create the word—the heaven and earth was created by Me—but now I have legally claimed every ground. All authority is given unto Me. Go therefore. So now you don't only have right to say Yahweh is—the heavens and the earth belongs to Him; the earth is the Lord's and the fullness thereof. Now you can say blood claims legal claims—principalities and power of the nations have been dislodged. You can reclaim territories for Me now—which is the gospel territories. Every land, every place, every people belong to our God. Go tell them the good news that the prison world that Satan has been keeping people in bondage has been destroyed. His cage has been broken. Go tell people that they are free to come out at any time they like. They can just walk out—because the prison wall has been has been destroyed—chained broken—his wings have all been broken. Tell people the good news that the prison world that Satan has been defeated—his tools have all been broken into pieces on the ground. Everybody can walk out from the cage and see and say is this the one that was holding people—because I have wrought a great victory. That is the gospel. That's the gospel. But different facts are used to communicate it before the greatest event of all time—the death, burial, and resurrection of Jesus—which no history historical record denies. So don't need arguing if Jesus died. </w:t>
      </w:r>
      <w:r>
        <w:rPr>
          <w:i/>
        </w:rPr>
        <w:t>Nah</w:t>
      </w:r>
      <w:r>
        <w:t xml:space="preserve">—it has even split time. </w:t>
      </w:r>
      <w:r>
        <w:rPr>
          <w:i/>
        </w:rPr>
        <w:t>Amen.</w:t>
      </w:r>
      <w:r>
        <w:t xml:space="preserve"> So the gospel major major major fact. So just like the Red Sea—they came out through the Red Sea where they were hemmed in and they pass through the Red Sea. We can say that's just like Jesus bringing us out from death onto… that's how were mirroring event—just like just like the Exodus…</w:t>
      </w:r>
    </w:p>
    <w:p>
      <w:pPr>
        <w:pStyle w:val="Heading2"/>
      </w:pPr>
      <w:r>
        <w:t>Same Essence, Different Facts Across Timelines</w:t>
      </w:r>
    </w:p>
    <w:p>
      <w:r>
        <w:t xml:space="preserve">…do now there is a new Exodus. That's how the apostles were preaching—different fact but the same essence, the same substance. So they have to—so we may be using different words, different details, different phrases, different phrases and clauses in our preaching—however the essence—the call—the call is that say unto Zion your Lord reigneth. Yahweh is now King. He is your King. You're not accepting it will make you live without His help and you will suffer. Any other—that that's the going to hell—not that He's carrying people and say </w:t>
      </w:r>
      <w:r>
        <w:rPr>
          <w:i/>
        </w:rPr>
        <w:t>oh I don't like you—you heaven, you hell.</w:t>
      </w:r>
      <w:r>
        <w:t xml:space="preserve"> No no no—because He doesn't send anybody. Say this is the condemnation: that light has come into the world and men have loved darkness because their deeds were evil. So it's people not believing. He that believeth shall be saved; he that believeth not shall be damned. So the not believing is the sentence itself. That means person say I don't believe—say leave me the way I am—and we beg them say please go… it will come with a consequence. So not my God punishing you—but you will be—because God doesn't want the… to remain like this. You and all those other persons that are agreeing like this will be no more. His love—because of we love—that's why we are telling you. Know you will persuade again and again. Even the natural—you know that there is a a device they are sharing—the best of phones—and it's for free. You want everybody in your family to have one. And if they sit down say no I prefer that my old one—you explain to them how this is so beneficial, how this transform their life—and you ensure that everybody. But those that say they don't want it will not enjoy the benefit that comes with that new device. </w:t>
      </w:r>
      <w:r>
        <w:rPr>
          <w:i/>
        </w:rPr>
        <w:t>Thank you.</w:t>
      </w:r>
      <w:r>
        <w:t xml:space="preserve"> The gospel is like that. </w:t>
      </w:r>
      <w:r>
        <w:rPr>
          <w:i/>
        </w:rPr>
        <w:t>Amen. Amen.</w:t>
      </w:r>
      <w:r/>
    </w:p>
    <w:p>
      <w:r>
        <w:t xml:space="preserve">So something has happened. So the facts may differ. Even observe how or what made people unbelievers in different timelines. So Moses said Israel—hell is real—there's a fire that burneth. That's how they were called unbelievers. Was used many times from in Exodus, Leviticus, Numbers—the train of Israel were called unbelievers many times—because </w:t>
      </w:r>
      <w:r>
        <w:rPr>
          <w:i/>
        </w:rPr>
        <w:t>uh</w:t>
      </w:r>
      <w:r>
        <w:t xml:space="preserve"> Moses was preaching hellfire for them? Moses was preaching fire for them? So how did they become unbelievers? So we want the gospel to only sound with today's fact and… no. That's the reason why we say we will be twisting many Scriptures. So which is what we have been doing since—when we have been laying foundations to show you this. All that thing I've been saying all this many has been to get you to this point—to realize that this same gospel—the same salvation message—but don't just see it from How He Loves Me Oh How He Beautiful—but how did the other the different persons get it? If not you have a singular way of viewing it and it will affect the whole counsel of God. But we should have a holistic picture of the gospel and how Christianity comes to us. </w:t>
      </w:r>
      <w:r>
        <w:rPr>
          <w:i/>
        </w:rPr>
        <w:t>Amen. Amen.</w:t>
      </w:r>
      <w:r/>
    </w:p>
    <w:p>
      <w:r>
        <w:t xml:space="preserve">Because every Old Testament text had its own unique separate meaning. </w:t>
      </w:r>
      <w:r>
        <w:rPr>
          <w:i/>
        </w:rPr>
        <w:t>Ah</w:t>
      </w:r>
      <w:r>
        <w:t xml:space="preserve">—and and that meaning could can be gotten literally, historically, culturally—and would have—and you see the theology behind every text. When Samuel open his mouth to preach—when Elijah, Elisha open their mouth—to always say Jesus Jesus Jesus? They were… they can't say Jesus have done something when He has not done it. That's not a news. They have to mention what is the news in their timeline that is still about God reigning. Remember the call is to get men to now have faith in Him. Abraham believed God. The call is to believe God. The call is to obey God's voice. That's why I taught you what was the original sin. The original sin distorted man's as God's image—distorted the image of God—and that's why a dark creation now exist. There is now light and darkness. Unbelievers, death, demons now exist—because there's now another creation. Sin turns the creation against its Creator—and that means we now have a new creation—which is what we call old creation now. We now have another thing that God did not create—and God said that I did not create is not My own. It's like an artist—at least we have some of the best in this ministry—after you have painted somebody now come and pour something and change your artwork. You can you can boldly say that this is not what I painted. Now God should know what He painted. This is not what I drew—but no issue I'll fix it. And that's what He did. He fixed it—and He had to do it Himself—because </w:t>
      </w:r>
      <w:r>
        <w:rPr>
          <w:i/>
        </w:rPr>
        <w:t>oh you give somebody say oh I hear this person can yeah help me fix it</w:t>
      </w:r>
      <w:r>
        <w:t xml:space="preserve">—person these people are not fixing this thing well. In fact let me just fix My thing Myself. That is the good news. He has fixed His thing by Himself. He has fixed His man. He has fixed His woman. He has fixed His earth by Himself. And it may not appear so now—which is why it's foolishness and is scandalous. That's the foolishness of the gospel. He say are you really sure—but see the way things are now. Even when Jesus was dying literally didn't look like the world changed—but the world had changed. None of the newspaper carried breaking news: </w:t>
      </w:r>
      <w:r>
        <w:rPr>
          <w:i/>
        </w:rPr>
        <w:t>a a Messiah just died for His people.</w:t>
      </w:r>
      <w:r>
        <w:t xml:space="preserve"> No. Many things train with God but we never sit on the news. You want to know what God is doing—it's not on social—is not on the newspapers or the news agencies of the world. Is here—what the Spirit of God is saying. There's something happening. Some people can't see anything good. Every time </w:t>
      </w:r>
      <w:r>
        <w:rPr>
          <w:i/>
        </w:rPr>
        <w:t>uh</w:t>
      </w:r>
      <w:r>
        <w:t xml:space="preserve"> the church is this the church is bad the church is this this generation that generation. Some people can't even see anything good. But we are seeing thousands and thousands get saved. We are seeing thousands and thousands—even in our preaching the gospel to different places—even in Asaba—all the places that we have gone to we have seen people with terrible lifestyles. Some of them even I was shocked seeing some of them in… could even pray—prayed all through—which this one born again here. </w:t>
      </w:r>
      <w:r>
        <w:rPr>
          <w:i/>
        </w:rPr>
        <w:t>Ah</w:t>
      </w:r>
      <w:r>
        <w:t xml:space="preserve">—the gospel transforms men. </w:t>
      </w:r>
      <w:r>
        <w:rPr>
          <w:i/>
        </w:rPr>
        <w:t>Oh gospel—never know Jesus here.</w:t>
      </w:r>
      <w:r>
        <w:t xml:space="preserve"> So people that for pray—you are praying. That's the transform—that thing is what—see that one as news. That's news. Something is happening. </w:t>
      </w:r>
      <w:r>
        <w:rPr>
          <w:i/>
        </w:rPr>
        <w:t>Oh hey</w:t>
      </w:r>
      <w:r>
        <w:t>—lives are—people are turning—things are changing. Don't be negative only seeing seeing doom and darkness and gloom. No—the light is shining brighter. There are so many preachers we see their videos—a thousand persons got saved in in this place. There's a mission work in Syria—even in that Syria where they are bombing people—people are still getting saved. See what God is doing. That's how to live—not all this be… are open everywhere. Then when we now say churches are open everywhere you get angry that why must they open church—why don't they open factory. You didn't tell the beer people to open factory. You didn't tell the… and you are a Christian but you're always hating anything that has Jesus Christ inside. We understand you are wise. You understand that many of this church don't know what they are doing. However it's better they don't know what they are doing and is counteracting the fact that many know what they are doing. There's no customer service too but people still drink there. It's better it's open that it's not open. It's better people who are hearing—even if they don't understand—the fact that they are hearing they don't understand the message—there's no depth in the understanding of the gospel—it's better than we have atheists and unbelievers. Let them yes something at least. And because God has never left without witness—and if they begin to hunger for the truth He will steer their heart in our direction. He—that's what God—when a man begins to pray and seek the face of God God will begin to orchestrate him. But many times because people have been born to lack certain rubbish—</w:t>
      </w:r>
      <w:r>
        <w:rPr>
          <w:i/>
        </w:rPr>
        <w:t>oh I was I always lack AC everywhere</w:t>
      </w:r>
      <w:r>
        <w:t xml:space="preserve">—so they come to a place a church that is teaching them the truth—no we have a… so you can't be us I'm talking about and say </w:t>
      </w:r>
      <w:r>
        <w:rPr>
          <w:i/>
        </w:rPr>
        <w:t>ah this place there's no AC I can't come.</w:t>
      </w:r>
      <w:r>
        <w:t xml:space="preserve"> Weapon fashioned against them is themselves. After they have been praying Lord I seek You I seek You—they now find reasons why they will not stay where God has put them. Say </w:t>
      </w:r>
      <w:r>
        <w:rPr>
          <w:i/>
        </w:rPr>
        <w:t>oh this this this.</w:t>
      </w:r>
      <w:r>
        <w:t xml:space="preserve"> No—but when you are looking for something your leg is longer. When you wanted to be a great this you need to go to Harvard you need to go to Oxford—distance was not an issue. Now we have said learn the gospel—he say I don't know why I would come from far place to learn gospel. You are not serious. </w:t>
      </w:r>
      <w:r>
        <w:rPr>
          <w:i/>
        </w:rPr>
        <w:t>Oh</w:t>
      </w:r>
      <w:r>
        <w:t xml:space="preserve">—serious when things are important distance is not an issue. </w:t>
      </w:r>
      <w:r>
        <w:rPr>
          <w:i/>
        </w:rPr>
        <w:t>Yes sir.</w:t>
      </w:r>
      <w:r>
        <w:t xml:space="preserve"> Is not an issue. No no no no no. And it becomes—doesn't mean you don't love Jesus if you stay in a close church close by either. However when you are praying and seeking God like that God answers the prayer differently. Not everybody can attend this ministry. Not everybody can attend those other ministries. However God will steer people towards the truth that seek Him looking for the truth—because He has men everywhere that know the truth of the gospel. And they may not be in the same level—they may not have the same level of intelligence in presentation—but at least God knows that this one is enough to make the person love Me more, worship Me more, and care so much about My plan and purpose on the earth. That's what matters most to God. </w:t>
      </w:r>
      <w:r>
        <w:rPr>
          <w:i/>
        </w:rPr>
        <w:t>Amen. Amen. Hallelujah.</w:t>
      </w:r>
      <w:r>
        <w:t xml:space="preserve"> God—learning something? </w:t>
      </w:r>
      <w:r>
        <w:rPr>
          <w:i/>
        </w:rPr>
        <w:t>Yes sir.</w:t>
      </w:r>
      <w:r>
        <w:t xml:space="preserve"> Even me I know I'm preaching very well. It's it's it's the feedbacks I'm getting in my spirit shows that it's entering your heart. </w:t>
      </w:r>
      <w:r>
        <w:rPr>
          <w:i/>
        </w:rPr>
        <w:t>Yes sir.</w:t>
      </w:r>
      <w:r/>
    </w:p>
    <w:p>
      <w:pPr>
        <w:pStyle w:val="Heading2"/>
      </w:pPr>
      <w:r>
        <w:t>New Testament Integration: Acts 17 and Fulfillment</w:t>
      </w:r>
    </w:p>
    <w:p>
      <w:r>
        <w:t xml:space="preserve">All right—so what did the New Testament writers do since they knew that different text had unique separate meanings? So the New Testament writers now had to integrate. Acts chapter 17—you see a word in verse three: Paul opening and alleging from the scripture. Put the text up—opening and alleging. See your own—Paul alleging. You know the word alleging. So that's how you connect. That's how you connect events. I'll give you a natural example. In Nigeria we have NIN. </w:t>
      </w:r>
      <w:r>
        <w:rPr>
          <w:i/>
        </w:rPr>
        <w:t>Yes sir. Yes sir.</w:t>
      </w:r>
      <w:r>
        <w:t xml:space="preserve"> We have BVN. </w:t>
      </w:r>
      <w:r>
        <w:rPr>
          <w:i/>
        </w:rPr>
        <w:t>Yes sir.</w:t>
      </w:r>
      <w:r>
        <w:t xml:space="preserve"> You know they linked it together. Then you have phone number. </w:t>
      </w:r>
      <w:r>
        <w:rPr>
          <w:i/>
        </w:rPr>
        <w:t>Yes sir.</w:t>
      </w:r>
      <w:r>
        <w:t xml:space="preserve"> Then they now say link your phone number with your NIN. </w:t>
      </w:r>
      <w:r>
        <w:rPr>
          <w:i/>
        </w:rPr>
        <w:t>Yes sir.</w:t>
      </w:r>
      <w:r>
        <w:t xml:space="preserve"> Then you open your bank app—they say link your… with your BVN. </w:t>
      </w:r>
      <w:r>
        <w:rPr>
          <w:i/>
        </w:rPr>
        <w:t>Yes sir.</w:t>
      </w:r>
      <w:r>
        <w:t xml:space="preserve"> Link your… with your… </w:t>
      </w:r>
      <w:r>
        <w:rPr>
          <w:i/>
        </w:rPr>
        <w:t>Yes sir.</w:t>
      </w:r>
      <w:r>
        <w:t xml:space="preserve"> What are they doing? They integrating it. They are all different numbers—but they integrating it. That's different numbers, different facts—but the same essence. We're trying to collect the data—connect it. That's it. The New Testament writers integrate it together. They bring it together. </w:t>
      </w:r>
      <w:r>
        <w:rPr>
          <w:i/>
        </w:rPr>
        <w:t>Hallelujah.</w:t>
      </w:r>
      <w:r>
        <w:t xml:space="preserve"> They bring it together. They bring it together. They bring it together. </w:t>
      </w:r>
      <w:r>
        <w:rPr>
          <w:i/>
        </w:rPr>
        <w:t>Hallelujah.</w:t>
      </w:r>
      <w:r>
        <w:t xml:space="preserve"> Wonderful example—was that gave me that example. Perfect example. That's how they integrated it. </w:t>
      </w:r>
      <w:r>
        <w:rPr>
          <w:i/>
        </w:rPr>
        <w:t>Amen.</w:t>
      </w:r>
      <w:r>
        <w:t xml:space="preserve"> Wonderful wonderful point.</w:t>
      </w:r>
    </w:p>
    <w:p>
      <w:r>
        <w:t xml:space="preserve">So the gospel preached differently. There's Red Sea—coming crossing the Red Sea. </w:t>
      </w:r>
      <w:r>
        <w:rPr>
          <w:i/>
        </w:rPr>
        <w:t>Oh</w:t>
      </w:r>
      <w:r>
        <w:t xml:space="preserve"> that's a news. Even Jethro heard that news and came. That's news. I that can be used to… they use that to communicate the gospel in their timeline. The land—God dwelling with the people—the tabernacle—the this—the uniting the nations together in one place. Israel—God won't destroy the earth—the bow is up there—see show as a sign. All of those details. But the death, burial, and resurrection of Jesus is the ultimate—is the ultimate event now used today to explain the gospel. So we can now integrate how all those other events are just like the death, burial of Jesus. That's what Paul meant by He died for our sins according to the scriptures. I'm making it very nice. I mean making—I'm finding as much simple words I can find to say—because that died for sin when we also… you not… is this sin—because if your your definition of sin is always I I did something that is bad God is angry with me—it's also going to be another lengthy discourse. But Jesus died for our sin—they going to view it through—because sometime Jesus' forgiveness of sin—the that the Minor Prophets taught was that they have returned from exile. They use returning from exile to teach forgiveness of sin. That concept of forgiveness of sin is how they taught it—to see that that we have returned from exile means God has forgiven our sin. That's not—it's… we have returned from—but you know of a sort we have returned from death onto life. They they were always linking and integrating it. So first they would see how it connect—the fulfillment—what is the significance in their worldview—so that they don't hear something different. Then so but they did not just directly interpret—they will first find how is this just like this. That's what it's called fulfillment. How is this event—how is this crossing the Red Sea just like this? </w:t>
      </w:r>
      <w:r>
        <w:rPr>
          <w:i/>
        </w:rPr>
        <w:t>Oh</w:t>
      </w:r>
      <w:r>
        <w:t xml:space="preserve"> so just like as they were baptized unto Moses in the cloud—so that's how baptized unto Christ. </w:t>
      </w:r>
      <w:r>
        <w:rPr>
          <w:i/>
        </w:rPr>
        <w:t>Oh</w:t>
      </w:r>
      <w:r>
        <w:t xml:space="preserve"> so they'll find a way. They're not saying that Moses is Jesus. They know Moses is Moses is Moses. But just like this to fulfillment—fulfillment—significance—application. Then but there's a difference between interpretation and preaching. Preaching is now after the interpretation I can preach application. But interpretation is I'm not saying this is… and to interpret I must find the same meaning in my own worldview and say the same thing. So interpretation they also did that—but they started first with fulfillment, significance in their own worldview. </w:t>
      </w:r>
      <w:r>
        <w:rPr>
          <w:i/>
        </w:rPr>
        <w:t>Did you get it?</w:t>
      </w:r>
      <w:r>
        <w:t xml:space="preserve"> That's how New Testament writers wrote—and that's how the gospel came to us. </w:t>
      </w:r>
      <w:r>
        <w:rPr>
          <w:i/>
        </w:rPr>
        <w:t>Hallelujah.</w:t>
      </w:r>
      <w:r>
        <w:t xml:space="preserve"> Because even Jesus picked the words and experiences and applied it to His day. So the gospel is not one word…</w:t>
      </w:r>
    </w:p>
    <w:p>
      <w:pPr>
        <w:pStyle w:val="Heading2"/>
      </w:pPr>
      <w:r>
        <w:t>Ultimate Event: Death, Burial, Resurrection</w:t>
      </w:r>
    </w:p>
    <w:p>
      <w:r>
        <w:t xml:space="preserve">…one size fits all. The gospel is what has happened—and and now we can explain it from the most superior event in the Bible: how Jesus had defeated all the powers of darkness; how He has set man free in His death, burial, resurrection. We can now use this greatest event to explain the gospel—and which is how we in our timeline today understand the gospel reading from Genesis to Malachi—because that's the last greatest event within the Scripture—and it's the event by which we saw that the kingdom of God that God has been trying to kickstart on the earth has finally been kickstarted. So we can now use the ultimate event. So why did I say He died for… according to the scripture? Because according to the Scriptures throughout the Scriptures they have been pointing at the fact that God is going to deal with this thing that He did not plant. God does not want man to be like this. He want man to be unto Himself. Let My people go—12 times you will see it in Exodus: Let My people go that they may serve Me. Let My people go that they may worship Me. See gospel. Most favorite hardened his heart—is that not hardness of heart I used to explain unbelief. See different—because the call is that man worship God. Remember we say sin is failure to worship. So the fact they are using to get people to worship God may differ—but in essence is that God is God. God that is God is your God. God that is King of kings is your King. God that is King of kings—He can save you from any mess and through every mess—and is your Savior. That is the timeless truth that cannot change—the timeless essence of the gospel that does not change. But the different facts down through the different timelines have changed. But since the death of Jesus that fact has not changed—because that event is now the end of all events—because finally the kingdom has been inaugurated. That's why there's no other event after the death of Jesus that we can use within the Scriptures to now talk about the kingdom—because the kingdom have finally come—and this was the event that brought it. But before then this was how God was trying to kickstart the kingdom. This was how He was trying to kickstart the kingdom again. He calls Abraham out. It tells Noah to build the ark. It tells… this was how this was how He was trying to save and preserve man. This—but now that we now have the ultimate event we can rest and emphasize the death, burial, and resurrection of Jesus. Jesus. </w:t>
      </w:r>
      <w:r>
        <w:rPr>
          <w:i/>
        </w:rPr>
        <w:t>Am I simple enough? Yes sir.</w:t>
      </w:r>
      <w:r>
        <w:t xml:space="preserve"> All right. </w:t>
      </w:r>
      <w:r>
        <w:rPr>
          <w:i/>
        </w:rPr>
        <w:t>Hallelujah.</w:t>
      </w:r>
      <w:r/>
    </w:p>
    <w:p>
      <w:pPr>
        <w:pStyle w:val="Heading2"/>
      </w:pPr>
      <w:r>
        <w:t>Fulfillment Without Lifting Out of Context</w:t>
      </w:r>
    </w:p>
    <w:p>
      <w:r>
        <w:t xml:space="preserve">And when you follow that focus you see that it's not heaven heaven heaven fly away that was their focus. So New Testament writers will always find a connection between the Old Testament and what they were writing. So they look at the fulfillment and the application. They didn't change the message from Genesis to Malachi. They didn't reduce the message. They didn't remove their responsibility of properly interpreting Genesis to Malachi. I know they didn't even lift it out of context as many presume. Now the reason why people think they lift it out of context was that they were changing the worldview—because in their own worldview—and that worldview was not the same—so they reconstructed it to fit their worldview. Not that they—and they were not interpreting when they were lifting it out of context as people we say. So they reconstructing those texts to fit their timeline. Say </w:t>
      </w:r>
      <w:r>
        <w:rPr>
          <w:i/>
        </w:rPr>
        <w:t>oh is weeping</w:t>
      </w:r>
      <w:r>
        <w:t>—there's no Rachel that weeping—say that there's no… there is long dead she has been buried—but saying Herod has killed children—he said that the Rachel… with children die might be fulfilled.</w:t>
      </w:r>
    </w:p>
    <w:p>
      <w:pPr>
        <w:pStyle w:val="Heading2"/>
      </w:pPr>
      <w:r>
        <w:t>Philip and the Ethiopian: Preaching from Interpretation</w:t>
      </w:r>
    </w:p>
    <w:p>
      <w:r>
        <w:t xml:space="preserve">Or the last example—Acts chapter 8. Understand that what readers—the Ethiopian eunuch—know he was reading—and the Bible says and from there Philip began to preach Christ unto him. Philip—he said who is this and what does this… Philip did not say every verse here Jesus Christ. No—he said look at the exact word so that we don't misquote what Philip did to the Ethiopian eunuch. Verse 30—and Philip ran thither to him—Acts 8:30—and heard him read the prophet Esaias, and said, Understandest thou what thou readest? And he said, How can I, except some man should guide me? And he desired Philip that he would come up and sit with him. The place of the scripture which he read was this: He was led as a sheep to the slaughter; and like a lamb dumb before his shearer, so opened he not his mouth: In his humiliation his judgment was taken away: and who shall declare his generation? for his life is taken from the earth. And the eunuch answered Philip, and said, I pray thee, of whom speaketh the prophet this? of himself, or of some other man? So if it was so clear the Ethiopian eunuch should have known. But see what Philip now—and Philip opened his mouth, and began at the same scripture, and preached unto him Jesus. Notice what he did not say—didn't say and he made every verse every statement about Jesus. Follow—and just be honest. Look at what happened afterward. And as they went on their way, they came unto a certain water: and the eunuch said, See, here is water; what doth hinder me to be baptized? Is there baptism in Isaiah 53? Okay let's go on. And Philip said, If thou believest with all thine heart, thou mayest. So the call is not water—because he had highlighted John the Baptist. He must have mentioned John the Baptist. Where is John the Baptist finding Isaiah—because he must have come the road of John the Baptist. But he stick with John the Baptist—if not he would have had disciples like Apollos had that have been baptized but they have not so much heard about Jesus that Paul had to also deal with that error. So he had brought them the way—see the next fact. And Philip said… and he answered and said, I believe that Jesus Christ is the Son of God. There is no Son of God phrase in Isaiah 53. So that means Philip had had brought the connection—how that can explain—which is what we do where we meet people. Wherever they are we from where we meet them and how we meet them we bring Jesus in. But what we always bring in is that death of Jesus. That's how people have been preaching. That okay—so they didn't lift it out of context. They didn't change the context of the Scripture. No—they just made it applicable in their world. So preaching is delivering a message—and the the after interpretation—the result of interpretation is now preaching. That's why there are many persons who turn preaching to interpretation and they have not preached—that we just see many text have interpreted but there's no call to action. There's nothing I don't now know what I'm to do. I don't understand—because just in the business of interpreting. No—preaching is from the result of the interpretation we now say this is this this is this. There's no Son of God in that Isaiah text that Philip was read that the Ethiopian was reading—but Philip in his preaching have preached. What did he do? Philip must have now interpreted the text in the then and there and crossover. Remember that word hermeneutics—crossover—which is that interpretation cross over to the here and now of that Philip timeline. And in crossing over Philip crossed over by using the death of Jesus to preach—and the man say I need to be saved. That's how he got saved. </w:t>
      </w:r>
      <w:r>
        <w:rPr>
          <w:i/>
        </w:rPr>
        <w:t>Clear clear clear. Yes sir.</w:t>
      </w:r>
      <w:r/>
    </w:p>
    <w:p>
      <w:pPr>
        <w:pStyle w:val="Heading2"/>
      </w:pPr>
      <w:r>
        <w:t>Galatians 2:20 and Hebrews 2:14: Love and Destroying Death</w:t>
      </w:r>
    </w:p>
    <w:p>
      <w:r>
        <w:t xml:space="preserve">All right—so the greatest event of all—the death, burial, and resurrection of Jesus. Galatians 2 and verse 20. </w:t>
      </w:r>
      <w:r>
        <w:rPr>
          <w:i/>
        </w:rPr>
        <w:t>Did you get it?</w:t>
      </w:r>
      <w:r>
        <w:t xml:space="preserve"> So that means Paul—Abraham did not hear </w:t>
      </w:r>
      <w:r>
        <w:rPr>
          <w:i/>
        </w:rPr>
        <w:t>oh Jesus is going to be need…</w:t>
      </w:r>
      <w:r>
        <w:t xml:space="preserve"> he's going… didn't hear all of that fact. He didn't need that fact to believe. He didn't need that fact to believe. But today because the kingdom has been inaugurated we must say that fact. So don't quote me wrongly—or resurrection I said—but what does the death mean? Most people don't even know. When you know what that death, burial, resurrection mean you will now see that </w:t>
      </w:r>
      <w:r>
        <w:rPr>
          <w:i/>
        </w:rPr>
        <w:t>ah</w:t>
      </w:r>
      <w:r>
        <w:t xml:space="preserve"> is same way the different stories in Genesis to Malachi—and that is the continuity we find within the pages of the Bible.</w:t>
      </w:r>
    </w:p>
    <w:p>
      <w:pPr>
        <w:ind w:left="720"/>
      </w:pPr>
      <w:r>
        <w:t>Galatians 2:20</w:t>
        <w:br/>
        <w:t>I am crucified with Christ: nevertheless I live; yet not I, but Christ liveth in me: and the life which I now live in the flesh I live by the faith of the Son of God, who loved me, and gave himself for me.</w:t>
      </w:r>
    </w:p>
    <w:p>
      <w:r>
        <w:t xml:space="preserve">Who loved me—and so the major focus of death is not for us to be weeping. Is when you people watch the Jesus film and they see Him on the on the cross—all they think about is just shedding tears. But now </w:t>
      </w:r>
      <w:r>
        <w:rPr>
          <w:i/>
        </w:rPr>
        <w:t>ah</w:t>
      </w:r>
      <w:r>
        <w:t xml:space="preserve">—that horrible scene of death is now been used to portray love. All the New Testament writers—from Paul, Peter, John—always every time they talk about Jesus died they will emphasize love—because they want you to see that is not the nails that had the power to hold Him on the cross—because He could have come down. It was His love for mankind. I must have Moses as My son. I must have… as My daughter. I must have… as My daughter. That's what He was seeing on the cross. So He endured the shame. That's how we now preach—and that's the part that everybody say </w:t>
      </w:r>
      <w:r>
        <w:rPr>
          <w:i/>
        </w:rPr>
        <w:t>wow hey He love</w:t>
      </w:r>
      <w:r>
        <w:t>—but that's it. But has He not always been love? Again and again Israel had turned their back on Him. Again and again He has gone after and rescued Israel. There are 14 cycles of of turning away in the Book of Judges alone—but you always have and God raised another savior—God raised another judge—because He's a God of love. There is forgiveness of sins with You that You may be feared. The reason why we worship God—the reason why we fear—we bow before Him in awe and reverence—is a good God. He forgives sin. He deals with sins and iniquity. And that's not only where it ends. There is now what He has empowered us to be and become and what we can now do in Him. All of these are details—facts—emphasize. But we start with death. He was buried. Even in talking about His death we now go to Hebrews 2 verse 14:</w:t>
      </w:r>
    </w:p>
    <w:p>
      <w:pPr>
        <w:ind w:left="720"/>
      </w:pPr>
      <w:r>
        <w:t>Hebrews 2:14</w:t>
        <w:br/>
        <w:t>Forasmuch then as the children are partakers of flesh and blood, he also himself likewise took part of the same; that through death he might destroy him that had the power of death…</w:t>
      </w:r>
    </w:p>
    <w:p>
      <w:r>
        <w:t xml:space="preserve">So He's doing mathematics: death cancel out death. He have died our death. He has removed death from the way so that death will not be the end of our story. His death was to remove out death. We explain this more in details. We will now mention many blood text on Wednesday—because His death was for a reason. There was no other way. If there was any other—if it was to say sorry—He would have just on the earth—He just bow His head: Father I'm sorry on behalf of humanity. But sorry will not cut it. Apologizing will not cut it. Hiding your sin under before you sleep in the night: Lord sin of omission commission I wrote it under I hid it under my bed as I sleep tonight—that everybody could have been talking like that in their under they want to sleep. He didn't need to die if people could just say that. The soul that sinneth shall say sorry? No—the soul that sinneth shall die—not the soul that shall say sorry. Sorry is not so powerful, sir. Lord all we are saying is sorry. No—bullocks were dying, rams were dying to show that it's a serious matter. Why did they institute those sacrifices and those offerings? What were they using to teach? Because you have to clean the whole tabernacle… the… because it's not the the blood as a pointer to life—because God is a God of life. Anything dead He cannot lay hold of it or touch it—because He not doesn't work in death. He works in life. So we are saying we are alive. That is the call. But you can miss the fact of the gospel and all you are seeing is that something had to die is about the… that's why the gospel does not end when He died. He had to be raised from the dead. Romans 4 the last verse: He was delivered for our offences, and was raised again for our justification. Justification—the legal term—not guilty forever and ever. Mankind can raise their head and say not guilty. Said but I saw you the other day. No—before God man can even lock you in jail as we have seen; police can even arrest you—but God will not say you are guilty of what He has dealt with. Then what exactly has He dealt with? That's why we explore and know the facts of the gospel. </w:t>
      </w:r>
      <w:r>
        <w:rPr>
          <w:i/>
        </w:rPr>
        <w:t>Amen. Amen.</w:t>
      </w:r>
      <w:r/>
    </w:p>
    <w:p>
      <w:r>
        <w:t xml:space="preserve">Gave Himself for me. He loved me and gave Himself for me. He that spared not His own Son—Romans 8:32—that spared not His own Son but delivered Him up for us all—how shall He not with Him also freely give us all things? How will He not with Him freely give us all things? Who shall lay any thing to the charge of God's elect? It is God that justifieth. You think dying is easy? No. Say who is he that condemneth? It is Christ that died. So where is now condemnation? Condemnation—the Greek is </w:t>
      </w:r>
      <w:r>
        <w:rPr>
          <w:i/>
        </w:rPr>
        <w:t>katakrima</w:t>
      </w:r>
      <w:r>
        <w:t xml:space="preserve">—that sentencing. Where is the condemnation in that verse—um 34 uses the word </w:t>
      </w:r>
      <w:r>
        <w:rPr>
          <w:i/>
        </w:rPr>
        <w:t>katakrino</w:t>
      </w:r>
      <w:r>
        <w:t xml:space="preserve">. Who is he that condemneth? The condemnation as a now is… the sentencing. And we like presenting the gospel as </w:t>
      </w:r>
      <w:r>
        <w:rPr>
          <w:i/>
        </w:rPr>
        <w:t>oh there's no… I'm not going to hell.</w:t>
      </w:r>
      <w:r>
        <w:t xml:space="preserve"> That is the beginning—but that's not the end. Say </w:t>
      </w:r>
      <w:r>
        <w:rPr>
          <w:i/>
        </w:rPr>
        <w:t>oh I'm not going to hell</w:t>
      </w:r>
      <w:r>
        <w:t>—it's not what is hell. Did He create hell in the first place? So when you say there's no condemnation—there is no time God can look at the believer and say you are not My son. Just…</w:t>
      </w:r>
    </w:p>
    <w:p>
      <w:pPr>
        <w:pStyle w:val="Heading2"/>
      </w:pPr>
      <w:r>
        <w:t>Eternal Salvation: Able to Keep What Is Committed</w:t>
      </w:r>
    </w:p>
    <w:p>
      <w:r>
        <w:t xml:space="preserve">…like a father cannot look at his child and say you are not my… because every… and look at the child and say it's not my child when we can do DNA test to prove it. You cannot deny me. </w:t>
      </w:r>
      <w:r>
        <w:rPr>
          <w:i/>
        </w:rPr>
        <w:t>Oh</w:t>
      </w:r>
      <w:r>
        <w:t xml:space="preserve">—that's why no text in Scripture where God says no… say I will never leave you nor forsake you. None can pluck you out of My hand. I'm able to keep that which is committed into My hand. Salvation is not eternal then it's not salvation. If I save something in the bank and it is lost then it was not saved. He's able to keep that which I have committed into His hand. He's able to keep that which I have committed into His hand. Where do people now—He live anyhow you like? No—that is not the gospel. The gospel is not live any how you like. The gospel is I get to be a son of God. I get to be a daughter of God. God gets to live with me and in me—and me and Him get to do a lot in changing the world around us. There's already responsibility put on you. You—but the responsibility does not make you </w:t>
      </w:r>
      <w:r>
        <w:rPr>
          <w:i/>
        </w:rPr>
        <w:t>uh uh</w:t>
      </w:r>
      <w:r>
        <w:t xml:space="preserve"> legalistic. The responsibility is like I don't even deserve the responsibility. So even the responsibility you say </w:t>
      </w:r>
      <w:r>
        <w:rPr>
          <w:i/>
        </w:rPr>
        <w:t>ah why me?</w:t>
      </w:r>
      <w:r>
        <w:t xml:space="preserve"> That's how grace writes our story. So when we preach the gospel we are preaching His love, the grace, the mercy, the kindness—but now coming through the greatest event that He died, He was buried—like the Hebrews 2 I mentioned: that through death He might destroy him that had the power of death. Why? Because sin was not just the world is not just earth—the world is heaven and earth. He cannot—Hebrews say He cannot just purify earthly things without purifying heavenly things—because there's also corruptions in the unseen world. We may not like it. We may not want to accept it. Many persons not us here—that there's a supernatural aspect of life—but there is. Can kill ourself and deceive our… even God made it so easy to know that there's another aspect of life. Even in the natural science have studied the seen and the unseen in the natural. That's why there have been inventions of radio. Where is the radio wave? I have never seen. Special devices I get to see that there have been—there's radio waves. I don't see the X-ray—but with the X-ray machine I mean there are many things that we in in the natural that we can say </w:t>
      </w:r>
      <w:r>
        <w:rPr>
          <w:i/>
        </w:rPr>
        <w:t>oh this is okay this equipment this equipment—oh with this equipment you can…</w:t>
      </w:r>
      <w:r>
        <w:t xml:space="preserve"> There is the physical outward part of our life that is the earth dimension of it. There is the hidden—</w:t>
      </w:r>
      <w:r>
        <w:rPr>
          <w:i/>
        </w:rPr>
        <w:t>h-i-d-d-e-n</w:t>
      </w:r>
      <w:r>
        <w:t xml:space="preserve">—there is the hidden other dimension of our normal life that is heaven. Two words inter-overlapping and inter… joining—any of the grammar we are speaking—together. Long and short is say… and is together, sir. In the same—and saved and unsaved live in that two world. But the unsaved man has no legal right to live and function as God's man—because he doesn't affirm God as his God. So he is malfunctioning. Is the creator of the device knows how the device should function. We said you are supposed to put this long SIM—you not when to break it and put short SIM. That is not the SIM. </w:t>
      </w:r>
      <w:r>
        <w:rPr>
          <w:i/>
        </w:rPr>
        <w:t>Yes sir.</w:t>
      </w:r>
      <w:r>
        <w:t xml:space="preserve"> The phone is on—it does not mean that it is working the way it was supposed to work. The Creator of mankind said this is what it would take for man to live the way I want him to live—and man said no I don't need that. I can on my own live my life. And sinning at the core is always rejecting worship—is always saying God I can I don't serve You; I can serve my own self. Even to the individual actions of sin I can serve my own desire the way I want my to serve my own. I can go the way I want to go. But God doesn't want us to go the way we want to go. So the story is now brought together and say just like all we like sheep have gone astray; we have gone our own way—but we have seen the Lord bringing us back. Reconciliation. Redemption. There's a… restoration. Our God is a Redeemer. Many stories Genesis to Malachi we have the Ruth story again and see how Boaz was a kinsman… man. That's how just like Boaz was—Boaz had to be kin… family to Ruth to redeem Ruth. That's how God had to become kin with us. He—forasmuch as partakers of flesh and blood He took part of the same—that through death He might redeem us. He might get us back. He has bought us. He has gone to the slave market—the different Greek words </w:t>
      </w:r>
      <w:r>
        <w:rPr>
          <w:i/>
        </w:rPr>
        <w:t>agorazo</w:t>
      </w:r>
      <w:r>
        <w:t xml:space="preserve">—all the different words to explain that we have been bought. The slave—and He says He didn't just buy us from the slave market. He ended the slave market. He He destroyed the slave trader. And even those that are still in the slave market that have not come out at the want—He now say go and tell others now the good news. Tell others that the slave trader has been destroyed. The slave market has ended. That is the good news. God has bought us with a price. You are not your own. He has bought us with a price—with the precious blood of the Lamb. We were not saved by money. Money is good. Money can do many things—but cannot save us. All the money in the whole world cannot save us. Not gold—not none of those things. All the money—the world is too poor to buy one soul—to rescue one from the many waters that sin have covered our head—death, futility of creation. And God have said no I will rescue man. I will be the Savior of man. And I won't still force man to worship Me—and say I will beseech you. After doing such a great work where you would have just </w:t>
      </w:r>
      <w:r>
        <w:rPr>
          <w:i/>
        </w:rPr>
        <w:t>hey</w:t>
      </w:r>
      <w:r>
        <w:t xml:space="preserve">—humanity say no go… and we beseech you in Christ said—Second Corinthians 5: be reconciled to God. We beg you. </w:t>
      </w:r>
      <w:r>
        <w:rPr>
          <w:i/>
        </w:rPr>
        <w:t>Hey sir</w:t>
      </w:r>
      <w:r>
        <w:t xml:space="preserve">—You have done everything. What kind of King are You? You know the kings of this world reign by subjecting and bringing violence and destruction. But the kingdom of God is not like that. My kingdom does not grow… is not of this world. It does not grow the way this world kingdom grow. My kingdom is a kingdom of love. And when this gospel enters into our heart—whether we fail or we do well—sometimes the core of it begins to affect us—and we care about being our brother's keeper. We care about being our sister's keeper. We we care about what we reflect to people. And even when we are wrong we can tell the person: say me me mess up there. We don't—we are not full of pride. We are not full of arrogancy—because the gospel is working on our hearts. And God is saying you are My son. </w:t>
      </w:r>
      <w:r>
        <w:rPr>
          <w:i/>
        </w:rPr>
        <w:t>Oh</w:t>
      </w:r>
      <w:r>
        <w:t xml:space="preserve"> I may not like this thing or that that you are doing—but see I will not deny you. God is true. He's faithful. He's loyal and committed to man. He said I will stick with you to the end—just like the woman caught in the act in that life. Why are you not living with… why are you living without your signs? Whether we come from a supernatural angle we come from a purpose—any angle we are coming with—but we present the love of our God. We present the same gospel. We preach it is message to the rich; it is message to the poor—because the common identity of mankind is not rich and poor. It's not white and black. It's not educated and uneducated. The common identity of mankind is identity issues and sin—and that's what the gospel fixes. Man at the core—from identity crisis as a teenager to growing up and still dealing with… why do they identify as a cat? Why do they identify as a pig? Why is a man becoming a woman? Why is a woman becoming a man? Is the core of man's problem: identity. Why are you not proud of yourself? Why are you always feeling you don't deserve to be loved? Why don't you think you deserve the best things? Identity is the core. Identity problems is the core—and sin. And the gospel—gospel answers it—because right from the beginning God said, Let us make man in our image, after our likeness. You are image of God—and now real image of God because you have His life. Then I get the vocation: have dominion. Anything less won't do. You are not made to cower through life. Dominion means you are in charge—king, authority… if you a man food will gobble poison? That's so true. You are not ordinary. Don't settle for less. The gospel raises our head up. Say it will divide the spoil among the great. Is a strong man's gospel. We are no longer under. We have been raised up. We are not under in life. We are on top in life. God is my God. God is my Father. You know what it means. All believers can also say God is God—but they can't say God is Father—He's my Papa. I said there's the benefits of salvation. There are proofs that you have changed. Then it tells us that these signs shall follow them that believe. You can't remove the signs. Is there some try to remove it and they say </w:t>
      </w:r>
      <w:r>
        <w:rPr>
          <w:i/>
        </w:rPr>
        <w:t>oh we are not charismatic we are this</w:t>
      </w:r>
      <w:r>
        <w:t xml:space="preserve">—and there are many denominations—and we is okay. We have many brothers and sisters in Christ Jesus. Some don't wear shoe. Some don't tie hair. But the important thing—some don't wear trousers—some wearers as… some tie long tie long scarf. So emphasis: who who do you believe? If they have believed that Jesus is their Lord and Savior they our brothers and sisters. They may not dress the way we dress. They may not speak with the Christian language we all speak. But God is patient. He's doing a work in our heart. From the least to the greatest all will know Me. The gospel works on our heart. And God is saying come come—go invite them—and I'll transform their life. And not fly away. I get to live in them. I get to their Father. I am their God. They are My people. And together I'm in them walking with them through them. That is the gospel. </w:t>
      </w:r>
      <w:r>
        <w:rPr>
          <w:i/>
        </w:rPr>
        <w:t>Yes.</w:t>
      </w:r>
      <w:r>
        <w:t xml:space="preserve"> Nothing is holding you back. Sin, Satan, death has been destroyed. So I fear nothing. I don't even fear death—because with eternal life I get to see the end of death. Who outlive all things? Who outlive sin, Satan, death? We live all thing—because we have eternal life. Not going to—we have eternal life now. God is a good God.</w:t>
      </w:r>
    </w:p>
    <w:p>
      <w:pPr>
        <w:pStyle w:val="Heading2"/>
      </w:pPr>
      <w:r>
        <w:t>Closing Charge: Benefits of Salvation</w:t>
      </w:r>
    </w:p>
    <w:p>
      <w:r>
        <w:t xml:space="preserve">Stand on your feet. Lift your hands and pray in the Holy Ghost. We thank Him for the gospel—how the gospel has come to us through the death, burial, and resurrection of Jesus—and that event most people don't even know what it means. And for the next two—one week Wednesday Sunday I'll show you what death burial mean. He loved me. He died for me. Why did He die? What that death means to Satan. What did Satan see? What happened when He died? What did Satan see? What did the angel see? What did mankind see? What happened when He was buried? What happened when He was raised from the dead? I'm free. I'm justified in Christ Jesus. No guilt or shame. I'm a child of God. The life of God is on my inside. I'm the righteousness of God in Christ Jesus. Righteousness of God in Christ Jesus. I'm special. I'm unique. Say nobody ever told me. No no no no no no no. God is telling you: you are special, precious, peculiar—chosen generation, the peculiar people—that you should show forth the praises of Him. Not fly away—show forth the praises of Him. God is in me. I am—the Creator in the same house. </w:t>
      </w:r>
      <w:r>
        <w:rPr>
          <w:i/>
        </w:rPr>
        <w:t>Oh boy</w:t>
      </w:r>
      <w:r>
        <w:t>—what potentials. The Creator is my Father. The King—do you know anybody influential? I know the Maker of all the world. The God of all flesh is my Father. And life happens to all men—but when life tries to happen to us He have said I will never leave or forsake you. That's why we now need the other dimension of our ordinary life—walk from the control room. Bound on earth into a bound in heaven. Loose on earth and it to be loosed in heaven. Use your authority, child of God. You are not ordinary. Sickness may come to all—but we get to see the end of sickness. And even if we don't see the end of the sickness in our mortal body we know we shall put on immortality—and we have a body that death cannot ravage. But why wait till that time? Healing power is free. That's why as the Savior one of the greatest signs of salvation is healing. Forget not all His benefits—who daily loaded you. He daily loaded us with benefit. Bless the Lord, O my soul, and forget not all His benefits. I'm not regretting being saved. I'm happy. I'm joyful that I'm born again. I'm not putting my head down and saying if not for Jesus Christ now the kind of life I… there's no kind of life. I don't regret being saved. I'm not wasting away that I know Jesus. No—I love it that I know Jesus. I love it that He knows me. I love it that He's my Father. I can always count on Him. Friends may forget me. Friends may betray me. But I have a Friend who does not forget—who cannot leave me—who will not leave me—that even in the bad day that I've said everybody should leave me He still will not leave me. I will never leave you nor forsake you—so that you may boldly say God is helping me. God is helping me. He's the helper of my life. What a Savior we have. That's…</w:t>
      </w:r>
    </w:p>
    <w:p>
      <w:pPr>
        <w:pStyle w:val="Heading2"/>
      </w:pPr>
      <w:r>
        <w:t>Closing Prayer and Worship</w:t>
      </w:r>
    </w:p>
    <w:p>
      <w:r>
        <w:t>…the gospel.</w:t>
      </w:r>
    </w:p>
    <w:p>
      <w:r/>
      <w:r>
        <w:rPr>
          <w:i/>
        </w:rPr>
        <w:t>Lift your hands and pray in the Holy Ghost. Pray in the Holy Ghost all over this auditorium.</w:t>
      </w:r>
      <w:r/>
    </w:p>
    <w:p>
      <w:r/>
      <w:r>
        <w:rPr>
          <w:i/>
        </w:rPr>
        <w:t>Let's sing that song: Bless the Lord, O my soul.</w:t>
      </w:r>
      <w:r/>
    </w:p>
    <w:p>
      <w:r/>
      <w:r>
        <w:rPr>
          <w:i/>
        </w:rPr>
        <w:t>Amen.</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