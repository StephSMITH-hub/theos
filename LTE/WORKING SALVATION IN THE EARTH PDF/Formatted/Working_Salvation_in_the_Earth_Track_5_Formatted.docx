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5</w:t>
      </w:r>
    </w:p>
    <w:p>
      <w:pPr>
        <w:pStyle w:val="Heading2"/>
      </w:pPr>
      <w:r>
        <w:t>Prophetic Word: God Working Salvation and Strengthening</w:t>
      </w:r>
    </w:p>
    <w:p>
      <w:r>
        <w:t>…is working salvation in the midst of the… See how consistent our God is—for He’s working salvation. And things turned out to be against His good order—He has been consistent working salvation.</w:t>
      </w:r>
    </w:p>
    <w:p>
      <w:r>
        <w:t xml:space="preserve">Oh stay put, stay put, stay fixed. Do not look to the left or the right but keep your eye fixed forward—forward—that this is what God showed me; this is what His power revealed to me; this is what I got in the moving of the Spirit: that this is the direction my life should go. I still focused. I will not be moved by the distractions. I will not be moved by the contrary storms and wind that I see. But I’ll keep my eye on the ball. I’ll keep my focus—walking steadfastly, moving consistently—and surely I will see myself walking in the fullness of all God has said. Because God Himself is committed to keeping me. He’s committed with His word. He’s committed with His power. He’s committed with the company He has brought me into. And I know that I will walk in the world and have the results that God has showed me. </w:t>
      </w:r>
      <w:r>
        <w:rPr>
          <w:i/>
        </w:rPr>
        <w:t>Yeah. Oh yeah.</w:t>
      </w:r>
      <w:r/>
    </w:p>
    <w:p>
      <w:r>
        <w:t>That’s what God is saying: it’s not over. I’m working in your life. I’m working in your life. Yeah—just like I’m working salvation in the earth, ensuring that My grand plan come to pass—that’s how I’m working in your life. And I pull the pictures together. You don’t know everything; you don’t have everything figured out. But I’m a God of providence. I bring together the pictures and the… that made you weep and say oh this was a mistake; oh I shouldn’t have done this. Now those lessons—those things that you went through—will shape you and mold you to be the man and the woman I want you to be.</w:t>
      </w:r>
    </w:p>
    <w:p>
      <w:r>
        <w:t>And this is that year of great strengthening. This is that year where I’m stirring your heart again for the work—for the work of the ministry. For a great move of the Spirit is upon us—has been heard, has been foretold for this year—has been here sometime now—but it’s getting stronger. In 2025 is the year that move of the Spirit gets stronger. Yeah—a charismatic wildfire. Yeah—a great outpouring of God’s Spirit across the nations. Yeah—it will sweep the streets. Yeah—it will sweep cities like a tornado. Yeah—a great move of God’s Spirit. Undeniable miracles that even those who are contrary against our faith cannot gainsay. Great miracles. Now the media do not accept miracles; they do not proclaim miracles. But watch it on the streets of social media: you will see undeniable miracle. “I knew how that child has been with autism now for 27 years and he’s free—he’s on social media. Oh that person was lame for 40 years.” It is undeniable. Watch it when you see these things—that there are now trends for ministry on Twitter. See—it is at the door; it is now here; it is wide blown.</w:t>
      </w:r>
    </w:p>
    <w:p>
      <w:r>
        <w:t>For those who spend a little time here and there in the Word—spend a little time longer than they normally do—for their eyes will be open; they have more insight in the Word. For in this season I’m opening men’s heart to understand the Word better—to be able to interpret the Scriptures better. And now men are able to interpret the Scriptures better and have good results. Yeah—as they teach, men’s hearts are open. Yeah—and even those who communicate the gospel to the unsaved—for watch it now: your words have more convicting power; your words have more precision. Yeah yeah—you can as well just take it—take it in the name of Jesus all over this auditorium now. Yeah—God’s hand is upon you. Those 14 persons just right there. Yeah Lord pick them out. Yeah—a stronger, a stronger move of God’s Spirit upon you. Yeah—through your hands, through your mouth. Yeah—yes you went to preach the one; now the whole family is at the door. You come as God’s prophet in the house. You just came to win souls but now you are speaking as a prophet. And you… I saw one lady saying that… break and that was the end of that affliction in the family. God sent you with good news; now you’ve set the whole family free. Yeah yeah.</w:t>
      </w:r>
    </w:p>
    <w:p>
      <w:r>
        <w:t xml:space="preserve">Sicknesses that have… that have resisted medical science—sicknesses that have delayed even when God’s has come upon it—there hasn’t been a complete healing or complete healing yet—but now in this season, in the next one week, you see it—or complete healing, wholeness. The sickness is gone; you’re made whole completely. It lingers no further—for by God’s Spirit and His power He has done it. </w:t>
      </w:r>
      <w:r>
        <w:rPr>
          <w:i/>
        </w:rPr>
        <w:t>Hallelujah. Amen. Amen. Amen.</w:t>
      </w:r>
      <w:r/>
    </w:p>
    <w:p>
      <w:r>
        <w:t>I… to God’s Spirit. I’m not… it’s my weakness I cannot obey God. Amen. I want to teach. Yeah—speaking: that’s this year you must shape the year with words. It’s in speaking it that God’s Spirit gets to move. Yeah—Lord I see what You have showed me; I declare; I decree. That’s how to go this year. That’s how to go. That’s how you ought to go this year.</w:t>
      </w:r>
    </w:p>
    <w:p>
      <w:r>
        <w:t>Just hold your hands—all of you sitting down—just hold your hands… in Jesus… He wants to unfold. Congratulations. Congratulations. Congratulations. God… Hallelujah. Take it. God honors your… in the name of Jesus. God honors your faith. Take that miracle. Take the miracle now. The end to this… the needed astonishing miracles—four complete cycles of astonishing miracles—and the ends multiples of zero because… rest started and is working. Show Your strength in our life. Yes—show Your… Ah the favor of God around him as a shield. Break into those places now. A way is made for you. Break into those places you haven’t been able to break into—those cycle of the great… Now you are broken into that cycle by strong hand—broken it in the name of Jesus.</w:t>
      </w:r>
    </w:p>
    <w:p>
      <w:r>
        <w:t xml:space="preserve">There are some here—you know a child… just a disease has broken upon that child and that child has been declared terminally ill—uh so sick, terminally ill—but you see now God’s Spirit is working on that child’s body and she rises. Sub… Yeah—miracle fire is working in her body. Amen—burning off that disease. And you hear the good news at the end of service: the child is completely whole—discharged on Monday—completely whole by the power of God’s Spirit in the name of Jesus. </w:t>
      </w:r>
      <w:r>
        <w:rPr>
          <w:i/>
        </w:rPr>
        <w:t>Amen. Amen. Amen. Amen. Amen. Amen. Amen. Amen.</w:t>
      </w:r>
      <w:r/>
    </w:p>
    <w:p>
      <w:r>
        <w:t xml:space="preserve">You will not touch that child—that spirit of infection… That child has a great call on her life. We command every hands of hell break off—break in the name of Jesus. God has done it. </w:t>
      </w:r>
      <w:r>
        <w:rPr>
          <w:i/>
        </w:rPr>
        <w:t>Hallelujah. Hallelujah. Praise the Lord. Amen. Amen.</w:t>
      </w:r>
      <w:r/>
    </w:p>
    <w:p>
      <w:pPr>
        <w:pStyle w:val="Heading2"/>
      </w:pPr>
      <w:r>
        <w:t>Anchor Text: Psalm 74 and Ellipsis</w:t>
      </w:r>
    </w:p>
    <w:p>
      <w:r>
        <w:t xml:space="preserve">Have respect unto the covenant: for the dark places of the earth are full of the habitations of cruelty. Yeah—God is having respect unto the covenant and is undoing the works of darkness in and through our hands all over the land. </w:t>
      </w:r>
      <w:r>
        <w:rPr>
          <w:i/>
        </w:rPr>
        <w:t>Amen. Amen. Amen. Amen. Hallelujah. Praise God. Glory. Glory. Glory. Glory. Glory. Glory. Glory.</w:t>
      </w:r>
      <w:r/>
    </w:p>
    <w:p>
      <w:r>
        <w:t xml:space="preserve">Brother come—you stand. Yeah yeah—you you have been sick before. Yeah yeah come come come. Oh the… just stand here. In the name of Jesus that which needs to be completed by the power of God’s Spirit—you came to church this morning; you said in your heart uh today should be the last day. Yeah—God honors your faith. Lay my hands on your head to show you that God hears your thoughts and everything you have been doing, saying… Hands… words have been spoken: I’m healed, I’m healed, I’m healed. Now today is the counting. Hands have been laid; words have been spoken. There is no choice—you are completely made whole. Your spine down to every part of your body—the power of God is working in it. Complete healing. Amen. Every part of your body hear my voice—return back to normal. Amen—to the perfect order God made. The bones to align. Amen. Obey me the name of Jesus. God… bones… of that infection of that lady in the name of Jesus. God’s power that work in you is hard work in you. You find it no more. Amen. </w:t>
      </w:r>
      <w:r>
        <w:rPr>
          <w:i/>
        </w:rPr>
        <w:t>Hallelujah. Lord. Amen.</w:t>
      </w:r>
      <w:r>
        <w:t xml:space="preserve"> Give God praise in this house. </w:t>
      </w:r>
      <w:r>
        <w:rPr>
          <w:i/>
        </w:rPr>
        <w:t>Hallelujah. Amen. Amen.</w:t>
      </w:r>
      <w:r/>
    </w:p>
    <w:p>
      <w:r>
        <w:t>Yeah—can I teach a bit? Psalm 74 like this. You know—come yesterday… God… I used to do to guest ministers… people are doing to me so I tie my leg. Yeah—miracle all the same. God honors your faith and grant you your heart desires.</w:t>
      </w:r>
    </w:p>
    <w:p>
      <w:r>
        <w:t>…of the earth. Thou didst divide the sea by thy strength: thou brakest the heads of the dragons in the waters. Thou brakest the heads of leviathan in pieces, in pieces, and gavest him to be meat…</w:t>
      </w:r>
    </w:p>
    <w:p>
      <w:r>
        <w:t>So God is the one working salvation in the midst of the earth. So those theories you have—those theories you have of the earth is going to be destroyed and there will be no physical earth again—is not in the Bible. The earth that is being destroyed is the earth of sin.</w:t>
      </w:r>
    </w:p>
    <w:p>
      <w:r>
        <w:t xml:space="preserve">Why is it omitted? One of the loudest figures of speech in the Bible is ellipsis—the figure of omission—because it has been repeated so many times they will now start omitting it because everybody now understands it. So we don’t have to add it in front for you to understand what we are saying. Just like today—instead of saying good morning you can just say morning and the person know you are saying good morning. </w:t>
      </w:r>
      <w:r>
        <w:rPr>
          <w:i/>
        </w:rPr>
        <w:t>Are you following?</w:t>
      </w:r>
      <w:r>
        <w:t xml:space="preserve"> So it’s the loudest figure of speech in the Bible. Ellipsis is the figure of omission. What is omitted is the grammar—a certain… the grammar is omitted but the sense is there. </w:t>
      </w:r>
      <w:r>
        <w:rPr>
          <w:i/>
        </w:rPr>
        <w:t>Are you following?</w:t>
      </w:r>
      <w:r>
        <w:t xml:space="preserve"> So there’s a word or a phrase will be omitted—just like you say Jesus gave the disciples to the multitude. Abi—the multitude not eat the disciples; they ate the bread, because bread was in Jesus’ hand. So Jesus gave the disciples to the multitude—that’s exactly how the Bible put it. Not say give the bread to the disciples—say give the disciples to the multitudes. And the disciples… He didn’t have to emphasize… Thank you thank you. People projecting: and disciples to the multitude. You are supposed to know that the disciples… the multitudes are not eating the disciples now; they eating what is in the hand. So and the disciples gave what Jesus have broken to them to the multitude. It’s too long—let’s just omit it. So that’s how the Bible… That’s… the biblical writers are intelligent. Around the time of Shakespeare and all of that—the 1611 KJV—they said that the Bible has all the known figures of speech in the English grammar as at that time. I know all the figures of speech come from the Greek lexicon. All our English figures of speech are all Greek transliterations—because the Greeks were very curious in all of those studies in those days. </w:t>
      </w:r>
      <w:r>
        <w:rPr>
          <w:i/>
        </w:rPr>
        <w:t>Amen.</w:t>
      </w:r>
      <w:r/>
    </w:p>
    <w:p>
      <w:pPr>
        <w:pStyle w:val="Heading2"/>
      </w:pPr>
      <w:r>
        <w:t>God Wants All the Earth Saved</w:t>
      </w:r>
    </w:p>
    <w:p>
      <w:r>
        <w:t>Psalm 74 we read verse 12. So what is God working in the earth? Salvation. What is God working in the earth? Salvation. So God wants the earth saved. God wants the earth. God wants the earth—and the earth there is the peoples of the earth.</w:t>
      </w:r>
    </w:p>
    <w:p>
      <w:pPr>
        <w:ind w:left="720"/>
      </w:pPr>
      <w:r>
        <w:t>Isaiah 45:21–22</w:t>
        <w:br/>
        <w:t>Tell ye, and bring them near; yea, let them take counsel together: who hath declared this from ancient time? who hath told it from that time? have not I the Lord? and there is no God else beside me; a just God and a Saviour; there is none beside me. Look unto me, and be ye saved, all the ends of the earth: for I am God, and there is none else.</w:t>
      </w:r>
    </w:p>
    <w:p>
      <w:r>
        <w:t xml:space="preserve">All the ends of the earth. All the ends of the earth. </w:t>
      </w:r>
      <w:r>
        <w:rPr>
          <w:i/>
        </w:rPr>
        <w:t>Hallelujah.</w:t>
      </w:r>
      <w:r>
        <w:t xml:space="preserve"> All the ends of the earth. All the ends of the earth. </w:t>
      </w:r>
      <w:r>
        <w:rPr>
          <w:i/>
        </w:rPr>
        <w:t>Did you get it?</w:t>
      </w:r>
      <w:r>
        <w:t xml:space="preserve"> So God wants all the earth saved.</w:t>
      </w:r>
    </w:p>
    <w:p>
      <w:pPr>
        <w:ind w:left="720"/>
      </w:pPr>
      <w:r>
        <w:t>Isaiah 51:6</w:t>
        <w:br/>
        <w:t>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w:t>
      </w:r>
    </w:p>
    <w:p>
      <w:r>
        <w:t xml:space="preserve">So the saved—salvation is forever. </w:t>
      </w:r>
      <w:r>
        <w:rPr>
          <w:i/>
        </w:rPr>
        <w:t>Hallelujah.</w:t>
      </w:r>
      <w:r>
        <w:t xml:space="preserve"> Salvation is forever.</w:t>
      </w:r>
    </w:p>
    <w:p>
      <w:pPr>
        <w:ind w:left="720"/>
      </w:pPr>
      <w:r>
        <w:t>Isaiah 52:7–10</w:t>
        <w:br/>
        <w:t>How beautiful upon the mountains are the feet of him that bringeth good tidings, that publisheth peace; that bringeth good tidings of good, that publisheth salvation; that saith unto Zion, Thy God reigneth! Thy watchmen shall lift up the voice; with the voice together shall they sing: for they shall see eye to eye, when the Lord shall bring again Zion. Break forth into joy, sing together, ye waste places of Jerusalem: for the Lord hath comforted his people, he hath redeemed Jerusalem. The Lord hath made bare his holy arm in the eyes of all the nations; and all the ends of the earth shall see the salvation of our God.</w:t>
      </w:r>
    </w:p>
    <w:p>
      <w:r>
        <w:t>All the ends of the earth shall see what? Shall see…</w:t>
      </w:r>
    </w:p>
    <w:p>
      <w:pPr>
        <w:ind w:left="720"/>
      </w:pPr>
      <w:r>
        <w:t>Luke 3:4–6</w:t>
        <w:br/>
        <w:t>As it is written in the book of the words of Esaias the prophet, saying, The voice of one crying in the wilderness, Prepare ye the way of the Lord, make his paths straight. Every valley shall be filled, and every mountain and hill shall be brought low; and the crooked shall be made straight, and the rough ways shall be made smooth; And all flesh shall see the salvation of God.</w:t>
      </w:r>
    </w:p>
    <w:p>
      <w:r>
        <w:t>And all flesh shall see the salvation of our God. All flesh shall see the salvation of our…</w:t>
      </w:r>
    </w:p>
    <w:p>
      <w:r>
        <w:t>Just go back a bit. Luke 2—Simeon looked at baby Jesus and he said:</w:t>
      </w:r>
    </w:p>
    <w:p>
      <w:pPr>
        <w:ind w:left="720"/>
      </w:pPr>
      <w:r>
        <w:t>Luke 2:30</w:t>
        <w:br/>
        <w:t>For mine eyes have seen thy salvation.</w:t>
      </w:r>
    </w:p>
    <w:p>
      <w:r>
        <w:t>That is the Salvation—that’s how the world is saved. You go back again. Luke 2—go now to Luke 1. John the Baptist’s father is speaking and he—</w:t>
      </w:r>
    </w:p>
    <w:p>
      <w:pPr>
        <w:pStyle w:val="Heading2"/>
      </w:pPr>
      <w:r>
        <w:t>Salvation Through Remission of Sins</w:t>
      </w:r>
    </w:p>
    <w:p>
      <w:r>
        <w:t>…said in verse 77:</w:t>
      </w:r>
    </w:p>
    <w:p>
      <w:pPr>
        <w:ind w:left="720"/>
      </w:pPr>
      <w:r>
        <w:t>Luke 1:77–79</w:t>
        <w:br/>
        <w:t>To give knowledge of salvation unto his people by the remission of their sins, Through the tender mercy of our God; whereby the dayspring from on high hath visited us, To give light to them that sit in darkness and in the shadow of death, to guide our feet into the way of peace.</w:t>
      </w:r>
    </w:p>
    <w:p>
      <w:r>
        <w:t xml:space="preserve">Salvation. </w:t>
      </w:r>
      <w:r>
        <w:rPr>
          <w:i/>
        </w:rPr>
        <w:t>Hallelujah.</w:t>
      </w:r>
      <w:r>
        <w:t xml:space="preserve"> Salvation.</w:t>
      </w:r>
    </w:p>
    <w:p>
      <w:r>
        <w:t>Acts chapter 4 and verse 12—following the Isaiah we read just now: there’s no savior; there’s none beside Him. Neither is there salvation…</w:t>
      </w:r>
    </w:p>
    <w:p>
      <w:pPr>
        <w:ind w:left="720"/>
      </w:pPr>
      <w:r>
        <w:t>Acts 4:12</w:t>
        <w:br/>
        <w:t>Neither is there salvation in any other: for there is none other name under heaven given among men, whereby we must be saved.</w:t>
      </w:r>
    </w:p>
    <w:p>
      <w:pPr>
        <w:ind w:left="720"/>
      </w:pPr>
      <w:r>
        <w:t>Matthew 28:18–19</w:t>
        <w:br/>
        <w:t>And Jesus came and spake unto them, saying, All power is given unto me in heaven and in earth. Go ye therefore, and teach all nations, baptizing them in the name of the Father, and of the Son, and of the Holy Ghost.</w:t>
      </w:r>
    </w:p>
    <w:p>
      <w:r>
        <w:t>Just like the emperor—just… all power is given unto me. Just like the president of a nation can make people citizens—all authority in the world is given unto me. The world is heaven and earth. Remember I told you before: the world—</w:t>
      </w:r>
      <w:r>
        <w:rPr>
          <w:i/>
        </w:rPr>
        <w:t>w-o-r-l-d</w:t>
      </w:r>
      <w:r>
        <w:t>—is heaven and earth. All authority is given unto me in heaven and in earth. He says go ye therefore and teach all nations—all nations—baptizing them in the name of the Father, the Son, and the Holy Ghost.</w:t>
      </w:r>
    </w:p>
    <w:p>
      <w:r>
        <w:t xml:space="preserve">What that simply means is the name of Jesus. The name of the Father, Son, and the Holy Ghost is simply saying the name of Jesus. </w:t>
      </w:r>
      <w:r>
        <w:rPr>
          <w:i/>
        </w:rPr>
        <w:t>Is that okay?</w:t>
      </w:r>
      <w:r>
        <w:t xml:space="preserve"> That’s the name of the Father, Son, and the Holy Ghost—now because the Triune God. Yeah—“Israel, the Lord your God is one Lord.” Yeah—the Lord your God is one. He uses two different words for the Lord—where we get the visible Yahweh and the invisible Yahweh. And in the invisible Yahweh we see the Father and the Spirit; the visible Yahweh—Jesus. That’s the one that men have always had encounter with: God in tangibility. God in tangibility is tangible—is the Word of God was walking the garden; the voice of God was walking. Abraham saw; the patriarchs saw that God. They had encounter. Where He say no one can see God yet people have seen God—you see that the God men have always had encounter with—tangible encounters like that—has always been the Word. We talked about that in the series </w:t>
      </w:r>
      <w:r>
        <w:rPr>
          <w:i/>
        </w:rPr>
        <w:t>Who Is Like Unto God?</w:t>
      </w:r>
      <w:r>
        <w:t xml:space="preserve">—showing how Jesus is God. </w:t>
      </w:r>
      <w:r>
        <w:rPr>
          <w:i/>
        </w:rPr>
        <w:t>Amen.</w:t>
      </w:r>
      <w:r/>
    </w:p>
    <w:p>
      <w:r>
        <w:t xml:space="preserve">“The Lord said to my Lord”—that’s Yahweh speaking to… the Lord said to my Lord. So you see that there is a dual Yahweh personality—but it’s Triune. You see that you always see that double personality. It’s recently that the concept has been weakened. It used to be very popular theological concept even among seminaries and Bible theological… different biblical theological centers. It used to be a common understanding of the two-Yahweh concept in Scripture. It’s all over Scripture. “The Lord said to my Lord”—that phrasing we read some now. All right. So Yahweh… So the God that you will always interact with—be comfortable with Jesus forever and ever. </w:t>
      </w:r>
      <w:r>
        <w:rPr>
          <w:i/>
        </w:rPr>
        <w:t>Amen.</w:t>
      </w:r>
      <w:r>
        <w:t xml:space="preserve"> And He has so done it that He has now put on flesh—though glorified body—and is forever. That’s a serious matter. That’s how much God loves us. </w:t>
      </w:r>
      <w:r>
        <w:rPr>
          <w:i/>
        </w:rPr>
        <w:t>Amen.</w:t>
      </w:r>
      <w:r>
        <w:t xml:space="preserve"> He made man in His image; now He has been numbered among us. That’s serious. </w:t>
      </w:r>
      <w:r>
        <w:rPr>
          <w:i/>
        </w:rPr>
        <w:t>Hallelujah.</w:t>
      </w:r>
      <w:r>
        <w:t xml:space="preserve"> Just like we have our days in Him, He has His days with us. We have our days in… He has His days with… Difference in the prepositions. All right. </w:t>
      </w:r>
      <w:r>
        <w:rPr>
          <w:i/>
        </w:rPr>
        <w:t>Hallelujah.</w:t>
      </w:r>
      <w:r>
        <w:t xml:space="preserve"> All nations. </w:t>
      </w:r>
      <w:r>
        <w:rPr>
          <w:i/>
        </w:rPr>
        <w:t>Is that not so?</w:t>
      </w:r>
      <w:r/>
    </w:p>
    <w:p>
      <w:pPr>
        <w:pStyle w:val="Heading2"/>
      </w:pPr>
      <w:r>
        <w:t>Mark 16 and Luke 24: Preach to All Nations</w:t>
      </w:r>
    </w:p>
    <w:p>
      <w:r>
        <w:t>Mark 16—Mark chapter 16—you see the same thing. Mark 16—come on let’s read that. Mark chapter 16 and verse 15:</w:t>
      </w:r>
    </w:p>
    <w:p>
      <w:pPr>
        <w:ind w:left="720"/>
      </w:pPr>
      <w:r>
        <w:t>Mark 16:15–16</w:t>
        <w:br/>
        <w:t>Go ye into all the world, and preach the gospel to every creature. He that believeth and is baptized shall be saved; but he that believeth not shall be damned.</w:t>
      </w:r>
    </w:p>
    <w:p>
      <w:r>
        <w:t xml:space="preserve">Go into all… I wait for you… Go into all the world and preach the gospel to every… So we are to go into all the world. Why are we going into all the world if God does not want all the world to be saved? Go into all the world and preach the gospel to every creature. He that believeth and is baptized shall be saved. He that believes and is immersed into what he believes shall be saved. He that believeth not and is baptized is not mentioned. He that believeth not shall be damned—because the emphasis is to believe—not for you to be looking for water. And this sign… </w:t>
      </w:r>
      <w:r>
        <w:rPr>
          <w:i/>
        </w:rPr>
        <w:t>Are you following?</w:t>
      </w:r>
      <w:r>
        <w:t xml:space="preserve"> That’s why they stopped it—not because it’s demon, because it’s wrong—is just a sign. The baptism is just a sign of… If not you just having wet sinners that are not… they don’t believe but you have dipped them inside water—they just wet. </w:t>
      </w:r>
      <w:r>
        <w:rPr>
          <w:i/>
        </w:rPr>
        <w:t>Hallelujah.</w:t>
      </w:r>
      <w:r>
        <w:t xml:space="preserve"> And these signs shall follow them that believe: in My name shall they cast out devils… So you see it goes on and shows the sign of the man who believes.</w:t>
      </w:r>
    </w:p>
    <w:p>
      <w:r>
        <w:t>Go to… Luke 24 precisely. Luke 24 verse 46 into 47:</w:t>
      </w:r>
    </w:p>
    <w:p>
      <w:pPr>
        <w:ind w:left="720"/>
      </w:pPr>
      <w:r>
        <w:t>Luke 24:46–47</w:t>
        <w:br/>
        <w:t>And said unto them, Thus it is written, and thus it behoved Christ to suffer, and to rise from the dead the third day: And that repentance and remission of sins should be preached in his name among all nations, beginning at Jerusalem.</w:t>
      </w:r>
    </w:p>
    <w:p>
      <w:r>
        <w:t xml:space="preserve">Allow me teach this morning. </w:t>
      </w:r>
      <w:r>
        <w:rPr>
          <w:i/>
        </w:rPr>
        <w:t>Amen.</w:t>
      </w:r>
      <w:r>
        <w:t xml:space="preserve"> So I’m teaching—I’m not giving you series of… say four pieces… four four this do that one for inside… Bible study. All right—everything is important. All right. So those are different messages.</w:t>
      </w:r>
    </w:p>
    <w:p>
      <w:r>
        <w:t>Thus it is written and thus it behoved Christ to suffer and to rise from the dead the third day—and that repentance and remission of sins should be preached in His name among all… Is Nigeria a nation? Is India a nation? Is Pakistan a nation? All nations. Is Afghanistan a nation? Is Kuwait a nation? Saudi Arabia—in all nations beginning at Jerusalem. So we are to preach the gospel.</w:t>
      </w:r>
    </w:p>
    <w:p>
      <w:pPr>
        <w:ind w:left="720"/>
      </w:pPr>
      <w:r>
        <w:t>Acts 1:8</w:t>
        <w:br/>
        <w:t>But ye shall receive power, after that the Holy Ghost is come upon you: and ye shall be witnesses unto me both in Jerusalem, and in all Judaea, and in Samaria, and unto the uttermost part of the earth.</w:t>
      </w:r>
    </w:p>
    <w:p>
      <w:r>
        <w:t>So God wants all the earth. God wants all—all the earth.</w:t>
      </w:r>
    </w:p>
    <w:p>
      <w:pPr>
        <w:ind w:left="720"/>
      </w:pPr>
      <w:r>
        <w:t>Romans 1:16</w:t>
        <w:br/>
        <w:t>For I am not ashamed of the gospel of Christ: for it is the power of God unto salvation to every one that believeth; to the Jew first, and also to the Greek.</w:t>
      </w:r>
    </w:p>
    <w:p>
      <w:r>
        <w:t xml:space="preserve">It is the power of God unto salvation to everyone that believes. And God wants all the earth. </w:t>
      </w:r>
      <w:r>
        <w:rPr>
          <w:i/>
        </w:rPr>
        <w:t>Is that okay?</w:t>
      </w:r>
      <w:r/>
    </w:p>
    <w:p>
      <w:pPr>
        <w:ind w:left="720"/>
      </w:pPr>
      <w:r>
        <w:t>Hebrews 2:1–3</w:t>
        <w:br/>
        <w:t>Therefore we ought to give the more earnest heed to the things which we have heard, lest at any time we should let them slip. For if the word spoken by angels was stedfast, and every transgression and disobedience received a just recompence of reward; How shall we escape, if we neglect so great salvation; which at the first began to be spoken by the Lord, and was confirmed unto us by them that heard him.</w:t>
      </w:r>
    </w:p>
    <w:p>
      <w:r>
        <w:t xml:space="preserve">How shall we escape if we neglect so great salvation? How can you escape if you neglect salvation? Then you are not saved—because if you neglect salvation then you will not be saved. All right. How shall we escape so great salvation which had at the first began to be spoken by the Lord and was confirmed unto us by them that heard Him. </w:t>
      </w:r>
      <w:r>
        <w:rPr>
          <w:i/>
        </w:rPr>
        <w:t>Hallelujah.</w:t>
      </w:r>
      <w:r>
        <w:t xml:space="preserve"> Salvation. </w:t>
      </w:r>
      <w:r>
        <w:rPr>
          <w:i/>
        </w:rPr>
        <w:t>Amen. Amen.</w:t>
      </w:r>
      <w:r/>
    </w:p>
    <w:p>
      <w:pPr>
        <w:pStyle w:val="Heading2"/>
      </w:pPr>
      <w:r>
        <w:t>What Salvation Is Not: Escape to Heaven</w:t>
      </w:r>
    </w:p>
    <w:p>
      <w:r>
        <w:t>So we said: what is salvation? And we said: to observe—to learn what salvation is—we need to look at what salvation is not. We have to start from there. And we said: salvation—much of Western Christianity assumes that when we say salvation we mean going to heaven when you die. But in the light of all that we have taught so far we see that that cannot be right. Abi. I told you it is the legacy of the Middle Ages—coming from the teachings, the writings of Plato—that has seeped into the church so much that people have that idea of going into a disembodied heaven, because they use it to push their philosophical ideas. Of… that’s why religion is just a pipe dream—because it’s just “this world is not my own.” It was… it now had that negative undertone. But I don’t know why we accepted it. We shouldn’t have accepted it. But again that’s why we thank God for greater light today. The Reformers did not do well—they just… And that’s why you must never allow media… what is training give you direction. Don’t allow those things give you direction so much.</w:t>
      </w:r>
    </w:p>
    <w:p>
      <w:r>
        <w:t>So many Christians today—they learn from the world. You just snap people as they coming down from their cars into the auditorium—it’s something from the world. Everybody’s learning it—to his concept. It’s not every concept that you should accept. Let the world be the world; let the church be the church. Getting too common—copying too many trends, too many things. Now what are you showing us your car, PK, for—because where they are coming in… It matters not whether they are rich or they are poor. The church is a classless society. It’s the church is a unifying ground. The rich and the poor have the same Lord. The educated, not educated have the same Lord. They have the same Lord, the same Saviour, the same Holy Spirit, the same every everything. So what are you trying to bring class in? This is not the place that recognizes class. This is the place… Say ah that one is no—you go and hide that brother somewhere; let us not set our eyes on him; he’s poor. No no. James said that—that’s not… that’s not it. Church is where the rich, the poor, the white, the black, educated, uneducated, the… the one that is smelling nice or the one that is not smelling nice—all mingle together and they are all children of God. The only difference between anybody in the house of God is not how rich or wealthy you are—is how knowledgeable you are and how you serve. A service that differentiates us—the service that differentiates us.</w:t>
      </w:r>
    </w:p>
    <w:p>
      <w:r>
        <w:t xml:space="preserve">Somebody said I don’t know why pastors have a different chair; everybody should be to sit… and say shut up. Have… have no respect and honor… a cursed person—that’s what you are. It’s a very demonic way of thinking. Sit down—my chair now—since you want to have peace. People have some very silly way of thinking. Say we can… anybody can sit anywhere. In fact but I don’t know why they reserve chair for pastors. What did you call them? Are you a pastor? Are you the pastor of the church? Why do they have different chairs? Is just to show honor. You think things too serious. Give me bench to sit down—jo—give me that one is now so that you have peace of mind. Some things are just unnecessary. Does the Bible… somebody say it’s not in the Bible. Do you know Bible? Do you read Bible? So how people quickly say things are not in the Bible. The Bible say note them that are among you. So if they use chair to note them is it a bad thing? There’s no form of honor that is wrong. When Jesus came—did Jesus note that they did not distinguish Him? So when the woman poured the oil… used… and they say… I said I came to your house you did not… you did not… you did not… Say leave how… because they call it a waste—not a waste. There’s always difference. When Jesus went… He took Peter’s boat; He stood… People said don’t be against order; don’t be against order. It’s not order—those excited… I don’t see a reason why we should go to church; we should just serve God with our heart—says the leader of the free nation—a cursed… so hater of all that is good and righteous. What kind of rubbish talk is that one? But we should be watching your stupid show. Why do you go for physical functions, dummy? Why do you go for physical functions? Why don’t just do everything online? Say because they want you to gather now and you give them money. Why are we… why are you putting your account for us to send you money? It says for charity. Oh yeah—let’s bring auditors to audit you and see if it’s really charity you are using it for. Tee… Most people just can’t look by the Spirit and see liars when they masquerade as… as good people. Lack discernment. People lack… The reason why some of those people like some pastors because they are strong against the materialistic gospel—whichever pastor should be lauded against the materialistic gospel—because you see the way some pastors talk: they say Lazarus was poor because was not a tither; the rich man was a tither. Where you bring tithe inside that place now? Materialism blinded his soul. The other one you hear: Job did not do well because nowhere do we read Job tithed. Y… calm down. Job could never have tithed because Job is in the timeline of Abraham. The tithe Abraham paid was not every day—it was once. So we should we pay tithe once in our life? He gave him a tithe because tithe is a common thing in their culture. Nothing wrong with giving—whether you call it 10%, 15%. The Bible tells us to give. And money is mathematical; wealth is mathematical. I mean world is mathematical. So that’s why you can measure what you give and what you can say oh this what is remaining—even when you give five naira you can tell that’s a percentage you give 50 hour… So you should be strategic with that. </w:t>
      </w:r>
      <w:r>
        <w:rPr>
          <w:i/>
        </w:rPr>
        <w:t>Amen.</w:t>
      </w:r>
      <w:r/>
    </w:p>
    <w:p>
      <w:r>
        <w:t xml:space="preserve">So don’t throw away the baby and the bath water. The reason why some people like all those scoundrels that talk like that is because they have itchy ears. So they will not re… put the whole video; they will not listen to everything. But you shall stay one place. Why are you hunting people’s video—short video, two, five minutes, ten minutes video? Stay in your local church so that you are not asking wonderful questions when nobody confused you—you asking question that somebody else thought. It’s not me that confused you; it’s not me that thought of those things. I’ve been consistent and teaching my… my sound doctrine the way I know it. </w:t>
      </w:r>
      <w:r>
        <w:rPr>
          <w:i/>
        </w:rPr>
        <w:t>Amen. Hallelujah.</w:t>
      </w:r>
      <w:r/>
    </w:p>
    <w:p>
      <w:r>
        <w:t>So salvation is a serious matter. God wants all the earth saved. God wants all the earth. All right. So the concept of salvation like we said has been going to heaven when you die—when you die—</w:t>
      </w:r>
    </w:p>
    <w:p>
      <w:pPr>
        <w:pStyle w:val="Heading2"/>
      </w:pPr>
      <w:r>
        <w:t>Raised to Life in God’s New Heaven and Earth Now</w:t>
      </w:r>
    </w:p>
    <w:p>
      <w:r>
        <w:t>…We’re not saying there’s nothing like going to heaven—there’s nothing like… Of course being born again is going to heaven—but not going to heaven when you die. That’s where you are when you are born again: you are seated in heavenly places. So we said: salvation is not going to heaven when you die. Salvation is being raised to life—is receiving eternal life in God’s new heaven and earth now and forever. Salvation is being raised. Salvation is what? Being raised to life in God’s new heaven and earth—now—now and forever. So we are already in God’s new heaven and earth. And side by side there will soon be no old heaven and old earth.</w:t>
      </w:r>
    </w:p>
    <w:p>
      <w:r>
        <w:t xml:space="preserve">What old heaven is that? Old heaven—everything in the heavenly: Satan and all them… demons, demons… all them demons and devils and all the classifications in the… all the hierarchy—the structure of the powers of darkness—shall be no more. And all sin, death, evil, wickedness—everything that came in that God did not plant on the earth—is being removed alongside with all the heavenly beings. That’s why I say He will shake the powers of the heaven. We took that to physical stars. Abi—the powers of the heaven God is shaking is the unseen beings, supernatural beings—what we call angels. </w:t>
      </w:r>
      <w:r>
        <w:rPr>
          <w:i/>
        </w:rPr>
        <w:t>Hallelujah. Is that okay?</w:t>
      </w:r>
      <w:r>
        <w:t xml:space="preserve"> They will be destroyed. Those heavenly elements will melt away—will be destroyed. No physical sun and stars—it’s not the issue. </w:t>
      </w:r>
      <w:r>
        <w:rPr>
          <w:i/>
        </w:rPr>
        <w:t>Is that okay?</w:t>
      </w:r>
      <w:r/>
    </w:p>
    <w:p>
      <w:r>
        <w:t xml:space="preserve">So salvation then is not going to heaven like we said—but being raised to life in God’s new heaven and new earth in the now—from now and forever. So that was the first point we enter… explained. And we said enter into the kingdom of heaven is taught… our salvation. When a man is born again—John chapter 3—if you’re born again you have entered into the kingdom of heaven. You are not going to enter; you already entered. It’s not when you die you entered. If it’s when you die you enter—then death is your savior. Death is not our savior. God saved us; we have His life within us. </w:t>
      </w:r>
      <w:r>
        <w:rPr>
          <w:i/>
        </w:rPr>
        <w:t>Is that okay?</w:t>
      </w:r>
      <w:r>
        <w:t xml:space="preserve"> Death is not our savior; life is—and He has given us life.</w:t>
      </w:r>
    </w:p>
    <w:p>
      <w:r>
        <w:t xml:space="preserve">So heaven is the final destination? No. Heaven is our present destination—now and forever. It’s our present place of abode. Let me use the word destination: our present place of… now and forever. The other one makes you not be deliberate in your Christian living—because you are waiting: I’m waiting for the end of all things where I get to see my Saviour; I bow at His feet with love casting my crown at His feet; I… I sing the song of the redeemed. What are you doing? I’m making future everything—for you is future. No. The pictures you have—John was alive when he fell into those visions and saw into heaven—the unseen world. </w:t>
      </w:r>
      <w:r>
        <w:rPr>
          <w:i/>
        </w:rPr>
        <w:t>Hallelujah.</w:t>
      </w:r>
      <w:r>
        <w:t xml:space="preserve"> Now of course there are elements he saw of things that can happen that would happen in the future—and that’s what God showed him—but he was in the realm of the Spirit. </w:t>
      </w:r>
      <w:r>
        <w:rPr>
          <w:i/>
        </w:rPr>
        <w:t>Hallelujah.</w:t>
      </w:r>
      <w:r/>
    </w:p>
    <w:p>
      <w:r>
        <w:t xml:space="preserve">And he saw things… You bear with us this morning because of the past situation… setting… the people that sell the parts that they would need to repair and fix what needs to be fixed have not open; they are still enjoying their holidays. So they went to the market yesterday; they couldn’t fix what needed to be fixed for all our ACs to work functionally. So you just relax. That’s not the purpose of why you came. </w:t>
      </w:r>
      <w:r>
        <w:rPr>
          <w:i/>
        </w:rPr>
        <w:t>Amen.</w:t>
      </w:r>
      <w:r>
        <w:t xml:space="preserve"> Right—don’t be distracted with that.</w:t>
      </w:r>
    </w:p>
    <w:p>
      <w:pPr>
        <w:pStyle w:val="Heading2"/>
      </w:pPr>
      <w:r>
        <w:t>The Earth Is the Lord’s—Man Is Not a Dog</w:t>
      </w:r>
    </w:p>
    <w:p>
      <w:r>
        <w:t xml:space="preserve">The earth is the Lord’s and the fullness thereof. There’s an emphasis all through Scriptures. And that’s the problem when we have left the… we have left everything now for the J… white people… though those guys are utterly confused because they have the idea that man is not eternal—the concept of man not being… that we are just like dogs. They are just like dogs and their household. You know it’s always good to personalize it. Remember one of them was preaching to me. He said… you know every human being is just like a dog; we die the death of a dog. I say you… me… you and your household. He said no no no that’s not what I’m saying. I said what exactly are you saying? He say no we humans. I said no—not we—put your name. Say… I say what’s your name? He told me. I said say it: I Francis will die the death of a dog. He said… are you swearing for me? I said ah so you have sense. I gave you your doctrine; you don’t like it. So that mean some people really don’t think about what they are saying. I’m not a dog now. That’s animal kingdom. That’s… we are a higher form of life. Don’t be teaching human beings like human beings are… no. The… what made man alive is what God breathed into man. Man’s essence is from God. Don’t teach man like that now. Man is spirit; man is spiritual; our souls are spiritual. </w:t>
      </w:r>
      <w:r>
        <w:rPr>
          <w:i/>
        </w:rPr>
        <w:t>Is that okay?</w:t>
      </w:r>
      <w:r/>
    </w:p>
    <w:p>
      <w:r>
        <w:t xml:space="preserve">All right. So what is coming for the believer is not heaven. What is coming for the believer is resurrection. That’s actually how—and how you should read the Bible. What is coming for the believer is that we will be glorified; we will put on immortality—not that we are going… </w:t>
      </w:r>
      <w:r>
        <w:rPr>
          <w:i/>
        </w:rPr>
        <w:t>Is that okay?</w:t>
      </w:r>
      <w:r>
        <w:t xml:space="preserve"> I have to repeat this again and again so you get it clear. Because the core is that we have the life of God; we live the life of God; we walk with God in extending His good rule. That’s the important thing. And that was His plan right from the beginning.</w:t>
      </w:r>
    </w:p>
    <w:p>
      <w:pPr>
        <w:pStyle w:val="Heading2"/>
      </w:pPr>
      <w:r>
        <w:t>Kingdom Not of This World—Launched on the Earth</w:t>
      </w:r>
    </w:p>
    <w:p>
      <w:r>
        <w:t>So we read John 18:36 where it says “My kingdom is not of this world.” And we said what Jesus meant is: My kingdom isn’t the sort that grows in this world; isn’t worldly in origin or character. “My kingdom is not of this world” is not… can… it’s not sinful; it’s not of the flesh; it’s of the Spirit. Where did God launch His kingdom? On the earth—on the earth.</w:t>
      </w:r>
    </w:p>
    <w:p>
      <w:r>
        <w:t xml:space="preserve">So I told you: the men in the biblical time—the men in those eras—did not see the world as heaven far above earth being it as it were different place. They saw it the same way. So they could—that’s why they could explain using the earth to explain the… the words. They could explain heaven as above the earth. Above the earth means like a control center above the earth—for the earth; hell for under the earth. So they could use the earth to explain the three worlds. Now the third one is the one God did not plant—because where will spirits go? Is the origin of Hades, Sheol. The word </w:t>
      </w:r>
      <w:r>
        <w:rPr>
          <w:i/>
        </w:rPr>
        <w:t>Sheol</w:t>
      </w:r>
      <w:r>
        <w:t xml:space="preserve"> is from the Hebrew word </w:t>
      </w:r>
      <w:r>
        <w:rPr>
          <w:i/>
        </w:rPr>
        <w:t>sheol</w:t>
      </w:r>
      <w:r>
        <w:t xml:space="preserve"> which Jacob said… where is my son… in his inquiring of where is my son—because he knew he couldn’t… even if he’s dead where is he? He said I will now go to my son into the grave. That’s where the word </w:t>
      </w:r>
      <w:r>
        <w:rPr>
          <w:i/>
        </w:rPr>
        <w:t>Sheol</w:t>
      </w:r>
      <w:r>
        <w:t xml:space="preserve"> was first used. </w:t>
      </w:r>
      <w:r>
        <w:rPr>
          <w:i/>
        </w:rPr>
        <w:t>Are you following?</w:t>
      </w:r>
      <w:r>
        <w:t xml:space="preserve"> So the place of the dead—because he can… he has to still be existing even if he not existing yet—it’s existing somewhere. </w:t>
      </w:r>
      <w:r>
        <w:rPr>
          <w:i/>
        </w:rPr>
        <w:t>Hallelujah.</w:t>
      </w:r>
      <w:r/>
    </w:p>
    <w:p>
      <w:r>
        <w:t>Now that space is the reason why those wonderful guys now… they teaching on some… where somebody have to be kept somewhere… add some other portions of the Bible to support their pet doctrines. No—salvation is salvation. So let’s study so that you don’t just take my word for it. I like to teach from the Scriptures as we ought to.</w:t>
      </w:r>
    </w:p>
    <w:p>
      <w:pPr>
        <w:pStyle w:val="Heading2"/>
      </w:pPr>
      <w:r>
        <w:t>Philippians 3:20 Revisited: Colony Logic</w:t>
      </w:r>
    </w:p>
    <w:p>
      <w:r>
        <w:t>Philippians 3:20—we are citizens of heaven. And I also explained that when you read it from the New English Bible that use the word citizens—KJV say our conversation is in heaven—when he says we are citizens of heaven, the logic of citizenship in the ancient world—Roman citizenship of which many people in Philippi were proud possessors of—abi—does not work the way we think it. So when we say we are citizens of heaven what people think and what they hear is that heaven is where we really belong; we don’t belong on the earth; we belong in heaven; that’s where we belong; that’s where we will go when we die. But that isn’t what Paul is saying. I know there’s always “when we die, when we die” in people’s language.</w:t>
      </w:r>
    </w:p>
    <w:p>
      <w:r>
        <w:t xml:space="preserve">But Philippi was a colony and people in Philippi were citizens of Rome. Now Philippi existed before—so there were not everybody in Philippi was a citizen—but when Philippi became a colony all the people they brought that were Roman citizens that were kept there were still citizens but they are in Philippi. I explained that last week last time. </w:t>
      </w:r>
      <w:r>
        <w:rPr>
          <w:i/>
        </w:rPr>
        <w:t>Is that okay?</w:t>
      </w:r>
      <w:r/>
    </w:p>
    <w:p>
      <w:r>
        <w:t>So the point about Philippi being a colony of Rome was not that the citizen will go back to Rome one day—no—but that it was hoped that they will bring the benefit of Roman civilization to Philippi so that there will be no difference between Rome and Philippi. And nobody was going—historically nobody was rushing to Rome—because everybody they have put in Philippi was because Rome was overpopulated, overcrowding, not enough food. And you don’t want soldiers returning back from war—this the historical context—you don’t want soldiers returning from war getting hungry. The… were wise. And as they are hungry say ah what is happening—train killers. And the soldiers were so much they were almost half the population—just like some countries recruit so many soldiers today. So you don’t want train killers on the loose where there’s no food—no food—they be daggering people in your town. So the emperor said now we have a place for all of you in Philippi. All of… they were moved there so that… I kill anybody here.</w:t>
      </w:r>
    </w:p>
    <w:p>
      <w:r>
        <w:t>But is that same content… you know you have to speak to your audience the way they can understand. So Paul in Philippi said you are citizens of heaven. They understood what he was saying. They were not thinking the way we are thinking it today.</w:t>
      </w:r>
    </w:p>
    <w:p>
      <w:r>
        <w:t>Like… even the today understanding: are you of Nigeria? “I am going to be a citizen of Nigeria Lord one day make me your citizen”—you are mad sir. Somebody need to quickly tell you something is not right with you. Ah—you already… Now in fact you don’t want to be a citizen of Nigeria—except some of us; we like our country. I don’t like the things that are wrong. But I mean when you say Nigeria is cursed you know you have just said your father your mother is cursed. Nigeria is not map; it’s not sand. “Nigeria is cursed”—it’s you and your household they suffer. What… say Nigeria… Nigeria is just a cursed nation—that’s you are a cursed nation. You… you thought Nigeria is sand. The people that make the nation is the Nigeria. You just be throwing words anyhow. Told you don’t talk like that. You can… you have a right as a citizen to speak against what is wrong. You have a right to not even like the party or the president or the governors. You have a right—you have a right to voice it. You don’t have a right to be unpatriotic. And that’s what many Nigerians are. You don’t have a right to be unpatriotic to your nation. You don’t have a right to downplay your nation and speak evil of your nation. No—that one is not good. But thank God for freedom of speech in this country that we enjoy. There are some countries you can’t even say some things against them—they will find you to your house and bond you. And that are the Western nations that we are proud of. So thank God for Nigeria—we are so free in this part. I’ve never thought about it as freedom. Go and say it now—write it on social media that Dubai is a cursed place—what a cursed place, what a cursed place—I swear they will find you; you will not last. You think you think you can go free? You will now know that cameras everywhere are not for decoration. You’ll be tracked down. People could even write that there was flooding—people that wrote flood—they removed all of them; we could not find them again. I mean we found them—I mean I mean we found them—they were found. All right all right.</w:t>
      </w:r>
    </w:p>
    <w:p>
      <w:r>
        <w:t>Philippians… they were found though they were found. Philippians 3:20. All right. Say which one are you saying? Allah… So we are live and they… You say so they do something—it’s a figure of speech: they were not found. All right. So we eagerly wait for the Saviour. I’m somebody I was trained by lawyers. I think I… so anywhere you go with you turn you cannot catch me now right. So listen to the full message you get the context of what he was trying to say. Right. So yes—“heaven is where we really belong and that’s where we all go when we die”—that’s not true. And we said we have corrected that.</w:t>
      </w:r>
    </w:p>
    <w:p>
      <w:r>
        <w:t>So they were going to… so you didn’t need hungry mouths of trained killers and there’s no food—they will result to violence. So Paul says we are citizens of heaven; we are eagerly waiting for the Saviour, the Lord who is going to come from there. So it’s not that we are going up to the capital city to join the king. He’s coming here to transform our lives. He’s going to do this by His power… He’s going to make sure everything in Philippi is just like everything in Rome. That’s what He’s coming down to ensure—that there’s no difference—not that we are going to meet Him. So that’s what Paul says: He’s coming. And the concept of king there was emperor in their historical context—but he was bringing it to the Saviour.</w:t>
      </w:r>
    </w:p>
    <w:p>
      <w:r>
        <w:t>And remember: don’t see heaven and… as two different planets. Remember the unseen world. Yeah—I told you heaven is the supernatural world. Yeah—earth is the natural world. Yeah—both of them are… Yeah—the here—</w:t>
      </w:r>
      <w:r>
        <w:rPr>
          <w:i/>
        </w:rPr>
        <w:t>h-e-r-e</w:t>
      </w:r>
      <w:r>
        <w:t>—the world is heaven and earth. Just like the physical heaven is over the physical earth—that’s how heaven is over the… the unseen—</w:t>
      </w:r>
    </w:p>
    <w:p>
      <w:pPr>
        <w:pStyle w:val="Heading2"/>
      </w:pPr>
      <w:r>
        <w:t>World Over the Unseen; Bodies Changed</w:t>
      </w:r>
    </w:p>
    <w:p>
      <w:r>
        <w:t xml:space="preserve">…World is over the unseen. Word is totally and completely over the seen world. </w:t>
      </w:r>
      <w:r>
        <w:rPr>
          <w:i/>
        </w:rPr>
        <w:t>Hallelujah.</w:t>
      </w:r>
      <w:r>
        <w:t xml:space="preserve"> So it’s going to change our bodies. You notice when he talk about our citizenship of heaven it didn’t say we are going off—he say changing our body. That is what is to come: our glorified bodies—which Romans 8 talks about: the manifestation of the sons of God. The end of the creature waited… manifestation. We have not taken the full form we ought to take. And it’s not that He’s going to do something; He has already done something—that He gave us His Spirit. If that same Spirit that raised the dead… in your body… that it will give life to your mortal body. The same Spirit will give life to your mortal body. So in what He did we have how we will become completely in our bodies—and that is the only thing that is to come.</w:t>
      </w:r>
    </w:p>
    <w:p>
      <w:r>
        <w:t xml:space="preserve">So the present world and the world to come—there is the gospel now… and… and in all of them now we still are living with sinners, unbelievers—and that’s why we have a work. But in the world to come there’s no sinner, Satan, sin, devil. You will see them no more—not that they have eternal life in hell roasting. No—you see them no more. “No more” means no more. So don’t be encouraging unbelievers the wrong way: say you just… that you’ll be living forever and ever and be roasting. No—you will be no more. The Lord of spirits would make sure the spirits don’t exist—because only Him. That’s why I say fear Him who has the power. It’s only Him that have that power. And ultimately the last day all of such souls will cease to exist and it will return back to just heaven and earth—no under the earth, no hell. All right. </w:t>
      </w:r>
      <w:r>
        <w:rPr>
          <w:i/>
        </w:rPr>
        <w:t>Is that okay?</w:t>
      </w:r>
      <w:r/>
    </w:p>
    <w:p>
      <w:pPr>
        <w:pStyle w:val="Heading2"/>
      </w:pPr>
      <w:r>
        <w:t>The Thief on the Cross: Kingdom Context</w:t>
      </w:r>
    </w:p>
    <w:p>
      <w:r>
        <w:t>So we read all of those… Let’s look at Luke. Luke chapter 23 verse 39. And one of the brigands—malefactors—</w:t>
      </w:r>
      <w:r>
        <w:rPr>
          <w:i/>
        </w:rPr>
        <w:t>kakos</w:t>
      </w:r>
      <w:r>
        <w:t xml:space="preserve"> in the Greek used for brigand—so someone with political uprising; a rebel of a nation that wants to upset the government. So those were the kind of thieves—that they were not like they were shooting people, killing people… So one of the persons who believed in a kingdom who were trying to enforce: Israel must not be like this; Rome you cannot… So the guy… these thieves… So see the context: these thieves had an understanding of kingdom—because they… they didn’t want… just like the disciples said will you again at this time restore to Israel—that’s what they wanting: Israel to be the kingdom that it ought to be. So they have understanding of kingdom. So you get the context.</w:t>
      </w:r>
    </w:p>
    <w:p>
      <w:pPr>
        <w:ind w:left="720"/>
      </w:pPr>
      <w:r>
        <w:t>Luke 23:39–43</w:t>
        <w:br/>
        <w:t>And one of the malefactors which were hanged railed on him, saying, If thou be Christ, save thyself and us. But the other answering rebuked him, saying, Dost not thou fear God, seeing thou art in the same condemnation? And we indeed justly; for we receive the due reward of our deeds: but this man hath done nothing amiss. And he said unto Jesus, Lord, remember me when thou comest into thy kingdom. And Jesus said unto him, Verily I say unto thee, To day shalt thou be with me in paradise.</w:t>
      </w:r>
    </w:p>
    <w:p>
      <w:r>
        <w:t>So one of such men which hanged railed on Him saying if thou be the Christ save Thyself and us—because we also saw You preaching preaching preaching saying kingdom kingdom. If you are really a messiah save us now save us now. You could have joined us as a miracle worker walking side by side with us; You would have helped us; when they were coming for us You would have told us we would have run; they would not catch us. You’d have been our prophet in this our movement—we would have collabo. So you can tell where the anger is coming from—giving you historical context. All right.</w:t>
      </w:r>
    </w:p>
    <w:p>
      <w:r>
        <w:t>And the other—the other brigand answered, rebuked him saying does not thou fear God—seeing thou art in the same condemnation—and we indeed justly for we receive the due reward. So you see that they fear God. Fear God in what sense? They knew about the position Israel has among the nations—that is a religious or spiritual understanding—but they were going about it a political way. So the other thief rebuked him: we indeed justly for we receive the due rewards of our… because we went about it with violence and all of that—but this man had done nothing amiss. Verse 42: and he said unto Jesus, Lord remember me when Thou comest into Thy kingdom.</w:t>
      </w:r>
    </w:p>
    <w:p>
      <w:pPr>
        <w:pStyle w:val="Heading2"/>
      </w:pPr>
      <w:r>
        <w:t>“Today”: Comma and Full Stop</w:t>
      </w:r>
    </w:p>
    <w:p>
      <w:r>
        <w:t>And Jesus said unto him, Verily verily I say unto thee today… The challenge with this is comma and full stop. Is it with the commas and the full stop—which you know is not inspired by the Holy Spirit; it’s inspired by the intelligence of the translator. You beautiful. So that you come down: say see there full stop there. Come down—just read to understand.</w:t>
      </w:r>
    </w:p>
    <w:p>
      <w:r>
        <w:t>Now we know Jesus when He died did not go into heaven; He went into hell three days and three nights. I mean the Bible is very loud: He descended into the lower part of the earth. When He said “today”—what is it “today”? I’ve taught you this before. When He said “today shall thou be with Me in Paradise” is telling the man: when was the man speaking to Jesus? So if you put a comma there you understand it. Remove the comma from where it is and move the comma after “unto thee today”: Verily I say unto thee today… So it was in the today that the man was talking to Jesus that Jesus answered him. Verily I say unto you today—today that we and you are talking—that you will be with Me in Paradise—not that today you will be inside Paradise with Me. Jesus was answering him today—the today that both of them… Let’s say it was a Thursday so that we can fit the Easter story three days… Then three days can short those people—they have given us Thursday Friday—say it’s Good Friday—Friday Saturday Sunday—He rose on the… on Sunday. Now two days. When you have power you have power controlling calendar. See how they move Easter now to April… April one finish we see can the date be fixed because there’s a formula. So if you are waiting for the exact day—the exact day—I’ve never been any exact Easter except the first Easter; that was the exact day.</w:t>
      </w:r>
    </w:p>
    <w:p>
      <w:r>
        <w:t xml:space="preserve">I say unto thee: verily I say unto thee today—verily I say unto thee today—verily I say unto you this day you shall be with Me in Paradise—because Jesus in affirming that Jesus is a savior—that’s all it takes for a man to be saved. If a man affirms… Whosoever calls on the name of the Lord shall be saved. I told you before: it’s not the quality of the message that saves but the faithfulness of the Saviour and the power of the Saviour. Help me—save me for my sins—You are the only one. So that brigand said Lord remember me—I want to be in Your kingdom. And because He has all authority He said I agree. </w:t>
      </w:r>
      <w:r>
        <w:rPr>
          <w:i/>
        </w:rPr>
        <w:t>Is that okay?</w:t>
      </w:r>
      <w:r/>
    </w:p>
    <w:p>
      <w:r>
        <w:t xml:space="preserve">All right—not that this should be a pattern that the day you want to die the day you should accept Jesus because you want to go into heaven. No no no. You didn’t… you you were useless on the earth. You didn’t leave… When you realize that your actions… before you sleep physically or until all things become new—it’s very important. When you think your actions are not important you realize it. We do a series maybe next year on life in the glorified earth—we would just… it will just be a peep. We just peep into it. We call it a peep because we should not teach all those things now—we are still young. When we are… when I’m 85—oh say it was prophetic—Pastor just told us a peep—that’s how Pastor went to go and peep. I know… yeah I… yeah… </w:t>
      </w:r>
      <w:r>
        <w:rPr>
          <w:i/>
        </w:rPr>
        <w:t>Hallelujah.</w:t>
      </w:r>
      <w:r/>
    </w:p>
    <w:p>
      <w:pPr>
        <w:pStyle w:val="Heading2"/>
      </w:pPr>
      <w:r>
        <w:t>Paradise: Same Word as Garden of Eden</w:t>
      </w:r>
    </w:p>
    <w:p>
      <w:r>
        <w:t>So notice the word Paradise is used there. That word Paradise is the same word—when you check the transliteration—is the same word for garden of Eden. So Jesus said to him: thou shall be with Me in the blissful garden. That’s the word Paradise—</w:t>
      </w:r>
      <w:r>
        <w:rPr>
          <w:i/>
        </w:rPr>
        <w:t>paradeisos</w:t>
      </w:r>
      <w:r>
        <w:t xml:space="preserve">. It’s the same word used by Paul—Second Corinthians chapter 12. So Paul was not dead. So you see it that believers are there spiritually—but those who are dead physically, no longer with their bodies, are there without their bodies. We are there spiritually—in our spirit we are there; our bodies are here—but we function in two worlds at the same time. They are not actively doing anything because God needed man to have a physical covering. So now they are functioning in only one world. We—all those who are alive—functioning two worlds. </w:t>
      </w:r>
      <w:r>
        <w:rPr>
          <w:i/>
        </w:rPr>
        <w:t>Are you following?</w:t>
      </w:r>
      <w:r/>
    </w:p>
    <w:p>
      <w:pPr>
        <w:ind w:left="720"/>
      </w:pPr>
      <w:r>
        <w:t>2 Corinthians 12:1–4</w:t>
        <w:br/>
        <w:t>It is not expedient for me doubtless to glory. I will come to visions and revelations of the Lord. I knew a man in Christ above fourteen years ago, (whether in the body, I cannot tell; or whether out of the body, I cannot tell: God knoweth;) such an one caught up to the third heaven. And I knew such a man, (whether in the body, or out of the body, I cannot tell: God knoweth;) How that he was caught up into paradise, and heard unspeakable words, which it is not lawful for a man to utter.</w:t>
      </w:r>
    </w:p>
    <w:p>
      <w:r>
        <w:t xml:space="preserve">So 2 Corinthians chapter 12—are you there? How that he was caught up into paradise… and he’s alive. Now Paul was speaking of himself. When did this happen? This was when they stoned him and left him for dead. Say he was caught up into Paradise. Now this word Paradise is the word used to explain… Now all of us who come from Master… with treat… have been to Paradise several times—close encounters with a God-kind encounters. You… you see that’s why you should be in a good ministry so that some of these things are tangible. You say: Sir don’t tell your mom she went to heaven. Say that church you have to do a long series. Say you went to heaven but you are back. Okay hope you’re not going back again so that you don’t… from there no… Not be there—that one is not from there—because we operate from the unseen world. When we are healing the sick we are operating from heaven. When we are moving the power of God we are operating from heaven. So we can now no longer just in the operation—we can now see how that control center looks like. And for seeing it we will see it as a blissful garden—because that is the space now. </w:t>
      </w:r>
      <w:r>
        <w:rPr>
          <w:i/>
        </w:rPr>
        <w:t>Are you following?</w:t>
      </w:r>
      <w:r>
        <w:t xml:space="preserve"> That’s the space.</w:t>
      </w:r>
    </w:p>
    <w:p>
      <w:r>
        <w:t>So where say to be absent from the body to be present with the Lord—so everyone who is absent from their bodies and are present with the Lord are present with the Lord like… like this. We should got that: present with the Lord. So where Christ is as in heavenly places—that’s where we are. So but is not when we die—that’s the emphasis. Is where we are now. When people die physically or sleep they remain where they are—only that now they are no longer actively doing things on the earth. That’s why Paul says whether I go or I stay is a win-win—but is better that I stay; it’s more profitable. Let’s read that.</w:t>
      </w:r>
    </w:p>
    <w:p>
      <w:pPr>
        <w:pStyle w:val="Heading2"/>
      </w:pPr>
      <w:r>
        <w:t>Philippians 1: Live or Die—Win-Win</w:t>
      </w:r>
    </w:p>
    <w:p>
      <w:pPr>
        <w:ind w:left="720"/>
      </w:pPr>
      <w:r>
        <w:t>Philippians 1:21–24</w:t>
        <w:br/>
        <w:t>For to me to live is Christ, and to die is gain. But if I live in the flesh, this is the fruit of my labour: yet what I shall choose I wot not. For I am in a strait betwixt two, having a desire to depart, and to be with Christ; which is far better: Nevertheless to abide in the flesh is more needful for you.</w:t>
      </w:r>
    </w:p>
    <w:p>
      <w:r>
        <w:t>For to me to live is Christ and to die is gain. So it means death is not the end. So is gain. I don’t… I don’t suffer loss by dying—because death is a gain—not that he saying death is a good thing—but for the believer that is not the end. So what did he now say: for if I live in the flesh this is the fruit of my labor—yet what I… I shall choose I know not—for I’m in a strait betwixt two.</w:t>
      </w:r>
    </w:p>
    <w:p>
      <w:r>
        <w:t>Now this was somebody they were planning to kill—the context—they were planning to kill him. So it was showing that he did not believe that it was not in their power. He was saying I’m betwixt… So should I just go now because I actually… which I finished my course—should I just go or I should stay a bit? So he delayed his dying—not that… so it looked like it was the stones—no it was when he was ready. Same thing with Peter: it was when they were ready. Even though they died with persecution but they died on their own terms. That is a benefit of salvation.</w:t>
      </w:r>
    </w:p>
    <w:p>
      <w:r>
        <w:t>For bless the Lord O my soul and forget not all His benefits. A today sound doctrine—or a today doctrine—that tells you to forget the benefit of salvation is wrong—that tells you forget there’s nothing Jesus did. There’s benefit—there’s benefit—there’s benefit in you; there’s benefit to you and there’s benefit through you to others. Don’t remove benefits from Christianity. And just like there are benefits of God’s power too. All right.</w:t>
      </w:r>
    </w:p>
    <w:p>
      <w:r>
        <w:t>So it say for I’m in a strait betwixt two… I repeat it again: there is benefits. One of the benefits of salvation is that we can cut our ticket with God—we can write our terms—that I will not die but live to declare… We know… long life satisfy… other long life eternal life contextually. However God actually wants us to also live long on the earth. And that’s where you see Job and all the other texts in the Psalms where we talk about faith for safety. God wants us to dwell in safety. And that’s where the psalm is called God His safety. He didn’t say God… the same psalmist said I dwell in safety; the same psalmist now said Lord Thou art my safety. You must learn that the Lord is your safety. I live in safety; my life is in His hands; I live in safety. So Job said we come to the grave in a full old age like a shock of corn… You see that is a work of His power. And He gave us His Spirit as the benefit of salvation.</w:t>
      </w:r>
    </w:p>
    <w:p>
      <w:r>
        <w:t>We are now… You know there’s something that is a right is different from a claim. I said this… You know how land… Let me just use land. They say this land is your own; the beacons are there. But you notice some land grab—some people when they want to build they push their fence—like in our land down the road where for our 5,000-seat that we building. You notice that when you look at that there was… when we’re building then we were there with the woman—she had already started pushing her—</w:t>
      </w:r>
    </w:p>
    <w:p>
      <w:pPr>
        <w:pStyle w:val="Heading2"/>
      </w:pPr>
      <w:r>
        <w:t>Right vs Claim: Lay Hold by Faith</w:t>
      </w:r>
    </w:p>
    <w:p>
      <w:r>
        <w:t>…because she wanted to be the first. We quickly push her fence back. She had created space… put her so away now. The space was so small now. She… she want do… because she was already trying to take small from our own. I say it’s a mistake—it’s just two—it’s just small—it’s just one feet—it’s just two feet I took now—I did not even know… is mistake… my… did not measure… I already fence now… Since I already fence for you people—no let’s fence for you. You will not… you will not encroach. That is claim. So there some that they will push push push—and though is your right—you have all the survey, all the documents—you will not only go there with your surveyors; you will go there with power. Sometimes that power may be police or… or the community boys. You will go with them and say push it back, push it back, push it back. Is it not your right? It’s your right—but you have to claim it. That’s… there’s a difference.</w:t>
      </w:r>
    </w:p>
    <w:p>
      <w:r>
        <w:t>There are things that Jesus died for—there is what the power of God gives us—but we must claim it. Not it’s automatic. No—the automatic are the things that He died for that we received the day we got born again. All of that one is automatic—we’re not claiming anything for that one. But where we are involved in that one is where we now want to use it—we have to walk. But for the work of His power—ah you must claim it. Too… but you laugh the word of movement as “name it claim it” gang—but you must claim it. I claim it. And that’s why you must actively in faith say: this is mine in the name of Jesus; this is mine; I lay hold of it.</w:t>
      </w:r>
    </w:p>
    <w:p>
      <w:r>
        <w:t>So for I’m in a strait between two—having a desire to depart and to be with… And repeating again: don’t go and die… any… say anybody can die anytime—don’t talk like a fool. When I am satisfied with my days I will draw my leg to my bed. That’s how Abraham, Isaac, Jacob—that’s the death of the righteous. The Bible calls it… You on your own terms is when you are satisfied. That’s what we saw. Jesus said it was even in dying—Jesus said I laid down My life. The posture of faith—the posture of the believer—is to… on his own terms. And you don’t have to live 70 years; you don’t have to… you don’t have to live 180… because 33 years He had finished His course. But the important is finish your course. I’m not saying live a… live… die at 20—but the emphasis… What I’m trying to tell you that purpose is how many years are inside your years really—because some people have never lived a purpose-driven life. So there’s no years—there’s no life inside their years. They are many years old but there’s no life inside the years. And is the life inside your years that you are rewarded for. So that’s why finish your course.</w:t>
      </w:r>
    </w:p>
    <w:p>
      <w:r>
        <w:t xml:space="preserve">So what you think Paul died untimely? I know some lazy teachers were doing that… live long… But for us we are smart; we claim… You’re not smart anything—you’re just a Bible twister. They finished their attempt—finish your course. </w:t>
      </w:r>
      <w:r>
        <w:rPr>
          <w:i/>
        </w:rPr>
        <w:t>Hallelujah.</w:t>
      </w:r>
      <w:r>
        <w:t xml:space="preserve"> Don’t let death help you finish your course. And that’s why you must… that one they appropriate—not be say Jesus died for me—no: you will open mouth; you will… you will draw the boundaries; you will push death far. My life is not in the sea; my life is not in you; my life is in the hand of God. You will mark it. God bless Papa… Write your terms. Say anybody can die for you—not for me. Some person we… with our spirit we lay hold of… John G. Lake speaking said I could not let my sister go; my spirit had laid hold of her. I reached out to everybody I could reach out. I reached out to… and the cable—the telegram message was sent. Now we have app but that’s not the one… Say I’m in faith with you; she shall live. Lay hold of somebody. That’s why your loved ones—your mom, your dad—you must let them know—because you can… there’s only as much as we can carry people—and you can only carry people as much as you have stature. So you are still carrying yourself small small; you never get stature enough for yourself—how much more carrying the whole family. You must build enough stature… you have enough strength you can carry people on your… on your… on your shoulder like an eagle you bear them—but it takes a lot of weight. So that you are not angry: I prayed for my mom; I pray for my dad—don’t they have sense to pray for themselves? Can’t they be… are not Christians? You are looking at me. Can’t they believe God too for themselves? They… their own Bible upside down. Must let people… the same way people are entitled: they say ah we have this brother in our family that has money—why is he not giving all of us money? You not feel for your own—they break your hand. Entitlement is the same thing too: ah let him pray… You know they pray for yourself. Don’t have that entitlement mentality. Entitlement mentality is why people are not honorable. No—a good brother, a good sister knows to take care of their brothers and their sisters and help one another. But don’t… don’t live depending on that. It is silly. Hope you are… you know the way of greatness I’ve taught you several times. Stop doing like that.</w:t>
      </w:r>
    </w:p>
    <w:p>
      <w:r>
        <w:t>For I’m in a strait between two having desire to depart and to be with Christ which is far better—nevertheless, nevertheless to abide in the flesh is more needful for you. Why? Because not… it’s more needful if I leave this earth now—ah… it’s not… I’m in the earth—it’s not needful—it’s not blessing you leaving the earth now. Ah go have to find somebody else—it may never be the same way. See how we say Bishop Bishop Bishop don’t die—I’m not finished living… Our mouth… So it’s needful—it’s needful. So that’s how the man stay put. You are quiet.</w:t>
      </w:r>
    </w:p>
    <w:p>
      <w:pPr>
        <w:pStyle w:val="Heading2"/>
      </w:pPr>
      <w:r>
        <w:t>2 Corinthians 5: Absent / Present with the Lord</w:t>
      </w:r>
    </w:p>
    <w:p>
      <w:pPr>
        <w:ind w:left="720"/>
      </w:pPr>
      <w:r>
        <w:t>2 Corinthians 5:1–10</w:t>
        <w:br/>
        <w:t>For we know that if our earthly house of this tabernacle were dissolved, we have a building of God, an house not made with hands, eternal in the heavens. For in this we groan, earnestly desiring to be clothed upon with our house which is from heaven: If so be that being clothed we shall not be found naked. For we that are in this tabernacle do groan, being burdened: not for that we would be unclothed, but clothed upon, that mortality might be swallowed up of life. Now he that hath wrought us for the selfsame thing is God, who also hath given unto us the earnest of the Spirit. Therefore we are always confident, knowing that, whilst we are at home in the body, we are absent from the Lord: (For we walk by faith, not by sight:) We are confident, I say, and willing rather to be absent from the body, and to be present with the Lord. Wherefore we labour, that, whether present or absent, we may be accepted of him. For we must all appear before the judgment seat of Christ; that every one may receive the things done in his body, according to that he hath done, whether it be good or bad.</w:t>
      </w:r>
    </w:p>
    <w:p>
      <w:r>
        <w:t xml:space="preserve">Are you seeing it? So which house is talking about? Bodies—the body. For in this we groan… Desiring to be clothed with our house which is from heaven. The house we are going to be clothed with is talking about our spiritual bodies. We are going to drop this physical body and put on a spiritual body—a glorified body. If so be that being clothed we shall not be found naked. For we that are in this tabernacle do groan being burdened—not for that we would be unclothed but clothed upon that mortality might be swallowed up of life. Verse five: now He that have wrought us for the selfsame thing is God who also had given unto us the earnest of the Spirit. Therefore we are always confident knowing that whilst we are at home in the body we are absent from the Lord. </w:t>
      </w:r>
      <w:r>
        <w:rPr>
          <w:i/>
        </w:rPr>
        <w:t>Are you seeing it?</w:t>
      </w:r>
      <w:r/>
    </w:p>
    <w:p>
      <w:r>
        <w:t xml:space="preserve">What does this “absent” mean? Just to give you a bit of context so that you understand teaching. Absent—in 1 Corinthians 5:3 Paul says: for I verily as absent in body but present in spirit have judged… So I was absent—I’m not in that physical location with you; I am not with… So 1 Corinthians 5—that man that was sleeping with his father’s wife—Paul say put away that wicked man from you—because he had not mourned… his attitude… his attitude towards the wrong thing he did was too evil. I say no no that not be Christian; there not Christian conduct there—let’s deal with the… deal with the person very well. It’s… absent—Paul was not physically there but he say was present. </w:t>
      </w:r>
      <w:r>
        <w:rPr>
          <w:i/>
        </w:rPr>
        <w:t>Are you here?</w:t>
      </w:r>
      <w:r>
        <w:t xml:space="preserve"> So you see the way he’s using the word absent.</w:t>
      </w:r>
    </w:p>
    <w:p>
      <w:r>
        <w:t xml:space="preserve">So that’s the same way now said: therefore we are always confident knowing that whilst we are at home in the body we are absent… This word </w:t>
      </w:r>
      <w:r>
        <w:rPr>
          <w:i/>
        </w:rPr>
        <w:t>absent</w:t>
      </w:r>
      <w:r>
        <w:t xml:space="preserve"> is the word only used three times and it’s only used in this Second Corinthians 5 alone in the Bible—5:6, 5:8, 5:9. So let’s continue reading—you see what the word absent mean. We are absent from the Lord. How can you be absent from the Lord when the Lord say I will never leave you or forsake you? So it’s correct—but it doesn’t mean what we think it mean. Is English that is saying we are not in the same place with the Lord? No—for we walk by faith and not by sight—talking about how the believer lives. We are confident I say and willing rather to be absent from the body. Now he has brought the word to be absent from the body. We are willing rather to be absent from the body and to be present with the Lord. So to be without the body—so when… to be without the body—that’s why he’s calling absent: to be without. To be without it is the word to immigrate—</w:t>
      </w:r>
      <w:r>
        <w:rPr>
          <w:i/>
        </w:rPr>
        <w:t>e-m-i-g-r-a-t-e</w:t>
      </w:r>
      <w:r>
        <w:t>—that’s correct meaning of the word: to immigrate.</w:t>
      </w:r>
    </w:p>
    <w:p>
      <w:r>
        <w:t>Verse 9: wherefore we labor that whether present or absent we may be accepted of him—for we must all appear before the judgment seat of Christ… Did you get that? So observe the word absent. So for while we are at home in the body we are absent from the Lord—so absent away from the Lord… which Lord? Away from the house that the Lord is going to clothe us with. Right now we are absent from that—we are absent from that reality—because that reality is not yet us. That’s what he’s saying.</w:t>
      </w:r>
    </w:p>
    <w:p>
      <w:r>
        <w:t xml:space="preserve">So notice verse 8 says willing rather to be absent from the body and to be present with the Lord. </w:t>
      </w:r>
      <w:r>
        <w:rPr>
          <w:i/>
        </w:rPr>
        <w:t>Are you with me?</w:t>
      </w:r>
      <w:r>
        <w:t xml:space="preserve"> Because all those present with the Lord are now away from their physical bodies—they are living. But when the end of all things come we all of us together will put on immortality the same time. </w:t>
      </w:r>
      <w:r>
        <w:rPr>
          <w:i/>
        </w:rPr>
        <w:t>Is that okay?</w:t>
      </w:r>
      <w:r>
        <w:t xml:space="preserve"> That’s what he’s talking about there. So whether absent or present—so that is the context—whether I live or die is to the Lord. So he said that’s how Paul taught. So he didn’t have this idea…</w:t>
      </w:r>
    </w:p>
    <w:p>
      <w:r>
        <w:t xml:space="preserve">Now there are more texts concerning this… of our glorified bodies in the New Testament books than you have of a going to… Because there’s no “going to” phrase. </w:t>
      </w:r>
      <w:r>
        <w:rPr>
          <w:i/>
        </w:rPr>
        <w:t>Is that okay?</w:t>
      </w:r>
      <w:r>
        <w:t xml:space="preserve"> So get used to it. The only thing that is coming is resurrection—is what we shall put on.</w:t>
      </w:r>
    </w:p>
    <w:p>
      <w:pPr>
        <w:pStyle w:val="Heading2"/>
      </w:pPr>
      <w:r>
        <w:t>Ascension and Heaven as Accessible Control Room</w:t>
      </w:r>
    </w:p>
    <w:p>
      <w:r>
        <w:t>So we also explained ascended into heaven—that that phrase where Matthew and Mark and Luke and the rest explain that Jesus ascended into heaven. We said that we must see it in two ways—because heaven and earth in biblical cosmology are not different locations but within the same space and matter. Abi. So there are… there are two different dimensions of God’s good creation.</w:t>
      </w:r>
    </w:p>
    <w:p>
      <w:r>
        <w:t>We said: heaven relates to the earth so that one who is in heaven can be present simultaneously anywhere and everywhere on the earth. So what… whosoever is in heaven is everywhere on the earth—because anything that is in heaven can be accessed anywhere on the earth. So once you say something is in heaven you can access it anywhere on the earth. That is the first concept you must have when you hear things are in heaven. So the ascension of Jesus means that Jesus is available, accessible without people having to travel to a particular spot on the earth to find Him—He’s everywhere.</w:t>
      </w:r>
    </w:p>
    <w:p>
      <w:r>
        <w:t>Secondly: heaven must be seen as a control room for the earth. It is the CEO’s office—the place from which instructions are given. So you must see it like that and stop having heaven as a disembodied place—because supernatural beings with bodies are there. Of having heaven as a disembodied place—it is not; it’s an unseen.</w:t>
      </w:r>
    </w:p>
    <w:p>
      <w:r>
        <w:t>So when you are to be physically… allow this English… to be physically present in the unseen world you will physically have to be without your body. Yeah—understand of the word physical—because we like that word physical. To be physically present—so if you are just the way you are seeing people… look around… are you seeing the people around you the way you are seeing them physically like this… so if you are going to see like that you have to be away from the body. And that’s why if where we have those kind of encounters—our bodies we are on the ground slain by the power of God or just be under the power of God or in a relaxed position—because what you are experiencing is away from the body. All right—because you are going to now have the… and you will literally have all those entrance like you enter like you are passing through a door—you are seeing things. Yeah—and the word of God frames the pictures you have.</w:t>
      </w:r>
    </w:p>
    <w:p>
      <w:r>
        <w:t>You know every now and then some fellow that… that die hungry and poor wake up from death—many times is a lie they tell us that they in hell. Recent one three years ago was somebody said he saw Balaam in hell… Balaam is in hell… You see all those things are to weaken the faith of the saint—because that if he is in hell there’s no hope—because for them heaven is something they are trying to gain. Is not in hell. Then the worst one is where they now say Bishop is in hell and he… on the head… He not dead physically—they put physical people are alive and people are still watching. After that one the lady bought Range Rover—we can tell now. Now the other one she said they were tying hair… Margaret was that lady’s name—tying… they tying hair they this and she came back and everybody was—</w:t>
      </w:r>
    </w:p>
    <w:p>
      <w:pPr>
        <w:pStyle w:val="Heading2"/>
      </w:pPr>
      <w:r>
        <w:t>False Heaven Stories vs Revelation 21–22</w:t>
      </w:r>
    </w:p>
    <w:p>
      <w:r>
        <w:t xml:space="preserve">…tying hair. Those… you have apologized for the error—that it was overfeeding and hunger… Know some people know there’s high fever that makes you slip to the other world. Some people concept: say ah my mansion—Jesus… I was in the realm of the spirit; I was in heaven; and when I… as I died I was in heaven and the Lord took me and He showed me. I saw Jesus at the site pointing to the angels that build the mansion—build the mansion; add to it; don’t you see the good works he’s doing on the earth—that’s how God adding to my mansion. So Jesus will now come back and say… side work not easy today—the way… is walking on the earth we have to increase our mansion very well. Hi I pass me that fufu… I said by alone now this is not bread… Pass that food for me; pass me that bang and… such are the food for gods. So you know with mastery you don’t stretch it; you must put… you must let your hand wiggle in the soup. That’s why you wash your hand very well; you wash your nails very well—because as you… it’s you… it’s once… it’s once… it’s once. Yeah. So when he serve in native pot take your place… be enron… All right. </w:t>
      </w:r>
      <w:r>
        <w:rPr>
          <w:i/>
        </w:rPr>
        <w:t>Hallelujah.</w:t>
      </w:r>
      <w:r>
        <w:t xml:space="preserve"> Now you guys are hungry—thank God we are closing soon. </w:t>
      </w:r>
      <w:r>
        <w:rPr>
          <w:i/>
        </w:rPr>
        <w:t>Amen.</w:t>
      </w:r>
      <w:r/>
    </w:p>
    <w:p>
      <w:r>
        <w:t>So that’s the concept people have of heaven—but it’s not biblical. Like we said: the picture of Revelation 21–22 sees heaven coming down on the earth—not a planet coming down on the earth—but that unseen reality. And all those… the unseen coming on the earth is those that are away—those that are with the Lord currently—are going to come back and be with us here. And all of the operational system is now going to be mingled together so that there’s no distance. Right now there’s a distance because of sin and death. But God not intend that there’s a distance between heaven and earth. The distance did not come from God; it came from sin and death. That’s why the man in Christ Jesus does not see that distance. There’s no distance for him.</w:t>
      </w:r>
    </w:p>
    <w:p>
      <w:r>
        <w:t xml:space="preserve">Oh I love that guy—I may not like all his comedy but funny funny guy—good guy—he does pass good message. BJ—the guy always wearing green. I try now… must must I tell you everything? I give you clue—I say wearing green—I say BJ—ahh what else… And he said don’t… all the Baba finish his incantation… Say as he try to say slap him. I like that comedy—that one sweet me. So you say see as long as nothing can happen—and that’s true. But for the believer is not so—whether I speak or not speak—because there’s no distance. He needs to contact me? I’m… I live in the contact… There we… oh there we. So why is trying to… Hey I know incantations are best said in dialect because the gods are not from England. Now that they are worshiping… you don’t understand… Let me not talk more than that. That’s why they don’t use it—because the god that are worshiping… the Yoruba… they have to use… is better said like that because English not that will not work… not the strong. </w:t>
      </w:r>
      <w:r>
        <w:rPr>
          <w:i/>
        </w:rPr>
        <w:t>Hallelujah. Amen.</w:t>
      </w:r>
      <w:r>
        <w:t xml:space="preserve"> That’s… thank God for the realities we have. We don’t have… because there’s no distance for us.</w:t>
      </w:r>
    </w:p>
    <w:p>
      <w:r>
        <w:t>Told you about that lady that they were trying to do touch-and-follow for—she didn’t even know now—but they were touching her; she was not following. Touch she was not following—not like what is this person doing. And when she be… everybody that they work for… Now every believer that have switched on the fact—and it can work on some believers. So yeah—so that you know it’s not automatic. It’s automatic when you fix in the mindset that I’m supernatural every day—whether I’m using it or not using it—when you own your authority.</w:t>
      </w:r>
    </w:p>
    <w:p>
      <w:pPr>
        <w:pStyle w:val="Heading2"/>
      </w:pPr>
      <w:r>
        <w:t>Authority, Warfare, and the Heritage of the Righteous</w:t>
      </w:r>
    </w:p>
    <w:p>
      <w:r>
        <w:t>One of the first things you must teach your children as they grow up is warfare and supernatural. The days are evil. Teach them how to war. Teach them their supernatural heritage—that you are not ordinary; you are not ordinary; you are not ordinary. Once you install that chip by meditation—that program is everlasting program. I’m using today’s computer language. All right—once you have installed it—ah this one does need to be updated; it is the updated; it update itself; it’s fresh forever fresh. You can only understand it more but it installed once and forever. Once you by meditation internalize the fact that you have authority over all devils—that all devils are forever beneath you—and you with your words and your conduct do not take… give the devil place—ah whether you own it or don’t own it—these are things that we have tested.</w:t>
      </w:r>
    </w:p>
    <w:p>
      <w:r>
        <w:t>I once told the lady heavily demonized—I told that she was saying… I say when you get to your kingdom… was telling me many stories those days where we were practicing things like that and confronting people physically like that—because I was looking for testimonies. So I told her when you get back into your kingdom in the… you say it’s night—tell them that Osunde is coming for them—call my name… Oh your kid… She said I will do that I will do that. I said will see the morning; you will not see in the morning. So I went home; I slept; I woke up; she was at my door. I told her—this was in school—I told her did you see me? She said yes we called your name and you rose up with long sword. I said I was on my bed; I not go anywhere. What you saw is the angel that attend to me—I’ve taken my face—just like say Peter’s angel. That say what happened—we were all scattered; though we could not do anything… Whether is lie or whether is true it matters not to me. I don’t have to verify her story—whether is she’s lying; whether is… I making our life… trying to help me. I understand by reason of use that he’s on his own—whether I’m actively using it or not.</w:t>
      </w:r>
    </w:p>
    <w:p>
      <w:r>
        <w:t xml:space="preserve">So when you are sleeping how come you are not dead? So I not have time to say the name of Jesus Christ. Stop thinking spiritual things like that—because when you are sleeping how come you are still protected? How come the things the enemy meant for evil don’t come your way? There’s a reason why He never sleep. No number… Allow God be doing His work. The Lord of hosts is fighting for me. Sir I’m on Ararat Mount—the ark rested there. No divination no enchantment. Moses said there’s no enchantment against Jacob—no divination. That’s where I am. That’s where I have pitched my tent. </w:t>
      </w:r>
      <w:r>
        <w:rPr>
          <w:i/>
        </w:rPr>
        <w:t>Hallelujah. Lord. Amen. Amen. Did you get that?</w:t>
      </w:r>
      <w:r>
        <w:t xml:space="preserve"> </w:t>
      </w:r>
      <w:r>
        <w:rPr>
          <w:i/>
        </w:rPr>
        <w:t>Yes sir.</w:t>
      </w:r>
      <w:r/>
    </w:p>
    <w:p>
      <w:pPr>
        <w:pStyle w:val="Heading2"/>
      </w:pPr>
      <w:r>
        <w:t>Point Two Teaser: How You Define the Gospel Affects Salvation</w:t>
      </w:r>
    </w:p>
    <w:p>
      <w:r>
        <w:t xml:space="preserve">Lastly—how you define… I say lastly—we’re done with the first point: salvation is not going to heaven. Second: salvation—how you define the gospel can affect what you call salvation. If your gospel is good advice or a change of morality—or your gospel is an angry God—it will affect also how you define salvation. So how you explain the gospel also affect what you call salvation. And this where we will pick up on Wednesday. </w:t>
      </w:r>
      <w:r>
        <w:rPr>
          <w:i/>
        </w:rPr>
        <w:t>Hallelujah.</w:t>
      </w:r>
      <w:r/>
    </w:p>
    <w:p>
      <w:r>
        <w:t xml:space="preserve">But on that matter that I was saying just now: there is no divination against me; no enchantment against me. </w:t>
      </w:r>
      <w:r>
        <w:rPr>
          <w:i/>
        </w:rPr>
        <w:t>Hallelujah.</w:t>
      </w:r>
      <w:r>
        <w:t xml:space="preserve"> There is no divination; no enchantment against me. Once you internalize your authority of believer like that and lock it—at the times you will need to actively say something—yes when God… But live in a state where you know you are untouchable. How you internalize it in knowledge—that’s why you should pray every day; speak God’s word every day. However that is not what is keeping you safe. He say this is the heritage of the righteous: no weapon formed against me shall prosper—Isaiah 54.</w:t>
      </w:r>
    </w:p>
    <w:p>
      <w:pPr>
        <w:ind w:left="720"/>
      </w:pPr>
      <w:r>
        <w:t>Isaiah 54:17</w:t>
        <w:br/>
        <w:t>No weapon that is formed against thee shall prosper; and every tongue that shall rise against thee in judgment thou shalt condemn. This is the heritage of the servants of the Lord, and their righteousness is of me, saith the Lord.</w:t>
      </w:r>
    </w:p>
    <w:p>
      <w:r>
        <w:t>It say the heritage of the righteous—that what he say 54… No weapon fashioned against me shall prosper; no weapon formed against me. It is the heritage of the righteous. And they are righteousness of God. There’s no weapon that formed against me that can prosper. It is the heritage of the righteous. Who is righteous here? Every one of us. Is a gift of righteousness—in case some people do not know book. Bible say free gift. Free gift is free; it’s a gift—but he add the two together so that you are not working for your own. It’s a free gift. He gave us His righteousness. And all those who understand what… understand—that’s why say shall be established in righteousness… same Isaiah… say shall be established in righteousness and they shall be far from oppression. Once you are established you are far. And established is understanding. Said understanding establishes you in righteousness. And that’s so true. Understanding establishes you in righteousness. Understanding—what do you understand? Who do you understand? Who you are? What you have in Christ Jesus?</w:t>
      </w:r>
    </w:p>
    <w:p>
      <w:r>
        <w:t xml:space="preserve">I’m not the same. I am not the… I’m not the… I’m not the… I’m not the… I’m not the same person. I’m not the same person I used to be. I’m not the same person I used to be. </w:t>
      </w:r>
      <w:r>
        <w:rPr>
          <w:i/>
        </w:rPr>
        <w:t>Hallelujah.</w:t>
      </w:r>
      <w:r>
        <w:t xml:space="preserve"> If a man is born again is a new creature. Something happened to me when I got born again. And you must know that you’re not ordinary anymore—you’re supernatural. God’s good rule, God’s Spirit, God’s life is at work in you, with you, and through you. </w:t>
      </w:r>
      <w:r>
        <w:rPr>
          <w:i/>
        </w:rPr>
        <w:t>Hallelujah. Amen.</w:t>
      </w:r>
      <w:r/>
    </w:p>
    <w:p>
      <w:r>
        <w:t xml:space="preserve">Working salvation in the earth. </w:t>
      </w:r>
      <w:r>
        <w:rPr>
          <w:i/>
        </w:rPr>
        <w:t>Are you learning something about salvation?</w:t>
      </w:r>
      <w:r>
        <w:t xml:space="preserve"> As we’re learning salvation we are seeing who we are better; we’re also seeing who our God is and what He’s doing all the earth. We inherit the dark places. For the Lord… Time is to fulfill purpose. Time is to live for the purposes of God. And while I’m fulfilling purpose God does not want us to be sick; God does not want us to be poor, broke, discontented. So He gives us His power to also help us in those areas. And He expects us to use our common sense too. And that’s why we do not forget that God has committed Himself to us. He’s leading and guiding me.</w:t>
      </w:r>
    </w:p>
    <w:p>
      <w:r>
        <w:t>Stand on your feet. Lift your hands and pray the Holy Ghost. I’m far from evil—from evil sir. How come we now break… Satan things… all people… I didn’t already far from evil—they did not know; they did not install their authority. And some they with their own words and their actions. Paul says give no place to the devil. Jesus speaking say Satan wants to sift you as wheat. Jesus speak… And this this is the need—it’s not balance; it’s called doctrine. Stop teaching in a manner like Satan does enough… he does… but can he? Yes. Should he? No. Can the believer be free from him? Yes—even the believer is not praying. Yes is knowledge is knowledge. But with all my knowledge now—me if I now with my words saying Satan is powerful; Satan is messing me up; or Satan… I become so conscious of the devil and I start believing and speaking of Satan’s power against me—I will soon start seeing him.</w:t>
      </w:r>
    </w:p>
    <w:p>
      <w:r>
        <w:t xml:space="preserve">Now does Satan actually shoot arrows against people? Yes. So said your adversary the devil like a roaring lion seeking whom he may devour—whom you resist steadfast in the faith. Now that one is different from divination. I wish you are with me—that one is different from divination. That’s where Satan is opposing—and sometimes is laziness which has worked for some believer—because they cannot pray… trap Satan for work. I taught you this in Unseen Forces—that you see that there is different classifications in the power of darkness. There is the Satan and devils; then there is demons. There’s the ones that are disembodied; there’s the one that are not disembodied. The devil is not disembodied—still has his body—the angelic body that is a dark angel. Happy… Demons are disembodied. Whether you argue whether it’s really from the spirits of those Nephilim or you argue whether it’s from this or that is not the issue. The important is to realize that we have authority over demons and over the devil Himself. </w:t>
      </w:r>
      <w:r>
        <w:rPr>
          <w:i/>
        </w:rPr>
        <w:t>Hallelujah.</w:t>
      </w:r>
      <w:r/>
    </w:p>
    <w:p>
      <w:r>
        <w:t>And as we go into the nations we know we will contend with the principalities that are holding cities and territories strong. But by our God we win; by our God we prevail—because He has already given us the victory and given us the matching order. And we know we win. Lift your hands and thank Him. I use my authority. I walk in authority in the name of Jesus. Thank You Lord. Thank You Jesus. Thank You Lord. Thank You Lord.</w:t>
      </w:r>
    </w:p>
    <w:p>
      <w:r>
        <w:t>Now all those born in the month of December—quickly come. I just put my hands upon you so I can… good… have my seat. I’m bless…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