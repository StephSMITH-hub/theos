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10</w:t>
      </w:r>
    </w:p>
    <w:p>
      <w:pPr>
        <w:pStyle w:val="Heading2"/>
      </w:pPr>
      <w:r>
        <w:t>Opening Prayer</w:t>
      </w:r>
    </w:p>
    <w:p>
      <w:r>
        <w:t>Father, we thank You this evening. Lord, we open our hearts to Your Spirit, and we trust that in this service the eyes of our understanding will be flooded with light. We leave here with a deep-seated understanding of Your will—what is the work of salvation that You are doing in all the earth. Again we declare that the things that ought to be said in this service will be said; the things that ought not to be said will not be said. Your name will be glorified; we shall be edified, built up, transformed by the power of Your Word. Amen.</w:t>
      </w:r>
    </w:p>
    <w:p>
      <w:r/>
      <w:r>
        <w:rPr>
          <w:i/>
        </w:rPr>
        <w:t>God bless you. Have your seats.</w:t>
      </w:r>
      <w:r/>
    </w:p>
    <w:p>
      <w:pPr>
        <w:pStyle w:val="Heading2"/>
      </w:pPr>
      <w:r>
        <w:t>Anchor Text: Psalm 74:12</w:t>
      </w:r>
    </w:p>
    <w:p>
      <w:r>
        <w:t>Again, Psalm 74—our anchor text. By now everybody should be able to quote Psalm 74 and verse 12:</w:t>
      </w:r>
    </w:p>
    <w:p>
      <w:pPr>
        <w:ind w:left="720"/>
      </w:pPr>
      <w:r>
        <w:t>Psalm 74:12</w:t>
        <w:br/>
        <w:t>For God is my King of old, working salvation in the midst of the earth.</w:t>
      </w:r>
    </w:p>
    <w:p>
      <w:r>
        <w:t>God is my King of old, working salvation in the midst of the earth. We said that the Genesis-to-Revelation story is a flow. That is why the New Testament writers can quote the Old Testament writers and say the same thing—they are talking about the same focus, the same story.</w:t>
      </w:r>
    </w:p>
    <w:p>
      <w:pPr>
        <w:pStyle w:val="Heading2"/>
      </w:pPr>
      <w:r>
        <w:t>Romans 1: The Gospel Promised in the Holy Scriptures</w:t>
      </w:r>
    </w:p>
    <w:p>
      <w:r>
        <w:t>Look at Romans chapter 1:</w:t>
      </w:r>
    </w:p>
    <w:p>
      <w:pPr>
        <w:ind w:left="720"/>
      </w:pPr>
      <w:r>
        <w:t>Romans 1:1–4</w:t>
        <w:br/>
        <w:t>Paul, a servant of Jesus Christ, called to be an apostle, separated unto the gospel of God, (Which he had promised afore by his prophets in the holy scriptures,) Concerning his Son Jesus Christ our Lord, which was made of the seed of David according to the flesh; And declared to be the Son of God with power, according to the spirit of holiness, by the resurrection from the dead.</w:t>
      </w:r>
    </w:p>
    <w:p>
      <w:r>
        <w:t xml:space="preserve">You see why the humanity of Jesus is very important. Notice the anchor: </w:t>
      </w:r>
      <w:r>
        <w:rPr>
          <w:i/>
        </w:rPr>
        <w:t>which he had promised afore by his prophets in the holy scriptures</w:t>
      </w:r>
      <w:r>
        <w:t>. Salvation was promised by the prophets. He had promised it by His prophets in the Holy Scriptures. So the gospel of God is in promise in Genesis to Malachi. The gospel is in promise. We can find the gospel—the details of the gospel—there.</w:t>
      </w:r>
    </w:p>
    <w:p>
      <w:pPr>
        <w:pStyle w:val="Heading2"/>
      </w:pPr>
      <w:r>
        <w:t>Hebrews 4: The Same Gospel Preached to Them and to Us</w:t>
      </w:r>
    </w:p>
    <w:p>
      <w:r>
        <w:t>We read Hebrews chapter 4. We saw that the same thing that was preached to them was the same thing that was preached unto us. Just refresh our memory again with that:</w:t>
      </w:r>
    </w:p>
    <w:p>
      <w:pPr>
        <w:ind w:left="720"/>
      </w:pPr>
      <w:r>
        <w:t>Hebrews 4:2</w:t>
        <w:br/>
        <w:t>For unto us was the gospel preached, as well as unto them: but the word preached did not profit them, not being mixed with faith in them that heard it.</w:t>
      </w:r>
    </w:p>
    <w:p>
      <w:r>
        <w:t>So the gospel is not a new message. The gospel is the message from Genesis to Malachi, from Matthew to Revelation. The gospel has been the focus.</w:t>
      </w:r>
    </w:p>
    <w:p>
      <w:pPr>
        <w:pStyle w:val="Heading2"/>
      </w:pPr>
      <w:r>
        <w:t>1 Corinthians 15: According to the Scriptures</w:t>
      </w:r>
    </w:p>
    <w:p>
      <w:r>
        <w:t>First Corinthians 15—one of the greatest chapters ever written in the Bible, very core concerning the Christian faith. The call of resurrection is emphasized there—resurrection, and the bodily resurrection to come after also.</w:t>
      </w:r>
    </w:p>
    <w:p>
      <w:pPr>
        <w:ind w:left="720"/>
      </w:pPr>
      <w:r>
        <w:t>1 Corinthians 15:1–4</w:t>
        <w:br/>
        <w:t>Moreover, brethren, I declare unto you the gospel which I preached unto you, which also ye have received, and wherein ye stand; By which also ye are saved, if ye keep in memory what I preached unto you, unless ye have believed in vain. For I delivered unto you first of all that which I also received, how that Christ died for our sins according to the scriptures; And that he was buried, and that he rose again the third day according to the scriptures.</w:t>
      </w:r>
    </w:p>
    <w:p>
      <w:r>
        <w:t xml:space="preserve">So the gospel is how men get saved. The gospel must be communicated. By which also you are saved. Underline </w:t>
      </w:r>
      <w:r>
        <w:rPr>
          <w:i/>
        </w:rPr>
        <w:t>according to the scriptures</w:t>
      </w:r>
      <w:r>
        <w:t>. That word is a singular phrase in the Greek—</w:t>
      </w:r>
      <w:r>
        <w:rPr>
          <w:i/>
        </w:rPr>
        <w:t>kata graphas</w:t>
      </w:r>
      <w:r>
        <w:t>—meaning he is emphasizing something that does not necessarily have to be a single Bible verse. He is telling you that if we summarize Genesis to Malachi as a conclusive note, we can say: this is what the Scripture is saying.</w:t>
      </w:r>
    </w:p>
    <w:p>
      <w:r>
        <w:t xml:space="preserve">And the person who did that kind of explanation was Jesus. When you read the famous John chapter 7, where He said out of his belly shall flow rivers of living waters—He said this concerning the Spirit; and elsewhere He says, </w:t>
      </w:r>
      <w:r>
        <w:rPr>
          <w:i/>
        </w:rPr>
        <w:t>as the scripture hath said</w:t>
      </w:r>
      <w:r>
        <w:t xml:space="preserve">, that he that believes in Him. There is no single Bible verse that quoted that exact phrase—but He is letting you know that Genesis to Malachi emphasizes you believing in Him. So He puts it like that. The same thing in First Corinthians 15: </w:t>
      </w:r>
      <w:r>
        <w:rPr>
          <w:i/>
        </w:rPr>
        <w:t>according to the scriptures</w:t>
      </w:r>
      <w:r>
        <w:t xml:space="preserve">. What he is teaching is according to the Scriptures. </w:t>
      </w:r>
      <w:r>
        <w:rPr>
          <w:i/>
        </w:rPr>
        <w:t>Amen.</w:t>
      </w:r>
      <w:r/>
    </w:p>
    <w:p>
      <w:pPr>
        <w:pStyle w:val="Heading2"/>
      </w:pPr>
      <w:r>
        <w:t>Integrate, Do Not Reduce, the Old Testament</w:t>
      </w:r>
    </w:p>
    <w:p>
      <w:r>
        <w:t xml:space="preserve">We said it is good to take note that when they write, it will be good for us to integrate—not reduce—the Old Testament, but be able to integrate it into the life and work of Jesus. So when it says in accordance with the Bible that Jesus was raised from the dead, they are saying the entire scriptural narrative is leading to this point. </w:t>
      </w:r>
      <w:r>
        <w:rPr>
          <w:i/>
        </w:rPr>
        <w:t>Is that okay?</w:t>
      </w:r>
      <w:r>
        <w:t xml:space="preserve"> He is situating all the scriptural narrative into this point—the death of Jesus—because in Genesis to Malachi there have been stories told about salvation, and he is saying all the stories can be summarized into a singular narrative of this particular story. And this is </w:t>
      </w:r>
      <w:r>
        <w:rPr>
          <w:i/>
        </w:rPr>
        <w:t>the</w:t>
      </w:r>
      <w:r>
        <w:t xml:space="preserve"> story of salvation—the story, not a story: the story, definite article—</w:t>
      </w:r>
      <w:r>
        <w:rPr>
          <w:i/>
        </w:rPr>
        <w:t>according to the scriptures</w:t>
      </w:r>
      <w:r>
        <w:t xml:space="preserve">. </w:t>
      </w:r>
      <w:r>
        <w:rPr>
          <w:i/>
        </w:rPr>
        <w:t>Amen. Hallelujah.</w:t>
      </w:r>
      <w:r/>
    </w:p>
    <w:p>
      <w:pPr>
        <w:pStyle w:val="Heading2"/>
      </w:pPr>
      <w:r>
        <w:t>Facts Differ; Substance Remains the Same</w:t>
      </w:r>
    </w:p>
    <w:p>
      <w:r>
        <w:t>Then another thing we emphasize is the facts. We said the gospel from Genesis to the time of the apostles has differed in fact, but will be the same in substance. Differed in fact. And I give you a simple way to understand that: just like when you preach to people, you come with different facts. You come based on how God is leading you in communicating to the person. You use different facts to enter different persons when you are communicating the gospel.</w:t>
      </w:r>
    </w:p>
    <w:p>
      <w:r>
        <w:t>That is how, from Malachi back, the prophets of God used different facts to communicate the lordship of Jesus—the lordship of God—that men should place faith in Him, and He in turn wants to make His home in man, live with man, and walk with and through man. And all those who believe in that, however the fact of the explanation is presented, are saved.</w:t>
      </w:r>
    </w:p>
    <w:p>
      <w:r>
        <w:t>But now that the death of Jesus has happened, what God has been saying through the prophets—that He is going to deal with the issue of sin that entered into the world—is also going to fulfill His plan. And I love it when we think it from this angle—which is why we use that theme for Camp: Me in the Global Eden—that His plan, His garden-of-Eden plan that failed with Adam and Eve, that He tried to kick-start with their children—that was also met with failure: Cain and Abel. Remember that was met with failure. That He tried to kick-start again in the timeline of Seth—that was also met with failure. That He tried to kick-start again with Noah.</w:t>
      </w:r>
    </w:p>
    <w:p>
      <w:r>
        <w:t xml:space="preserve">Now these characters are important because in all of these different characters we see different facts used to explain the gospel, but the substance is the same. The substance calls men unto having faith in the Lord. Hence why Paul can summarize and say the Scripture which is able to make wise unto salvation through faith which is in Christ Jesus. So the Scriptures are able to make wise unto salvation. If there was no detail about salvation he just would not be saying that—but that is where he is reading from. </w:t>
      </w:r>
      <w:r>
        <w:rPr>
          <w:i/>
        </w:rPr>
        <w:t>Amen.</w:t>
      </w:r>
      <w:r/>
    </w:p>
    <w:p>
      <w:pPr>
        <w:pStyle w:val="Heading2"/>
      </w:pPr>
      <w:r>
        <w:t>Noah and the Global Eden Vision Met with Failure</w:t>
      </w:r>
    </w:p>
    <w:p>
      <w:r>
        <w:t>So the Noah story again—Noah—because the same details I have told you before. How do you know? Observe what was said to Adam: fruitful, multiply. Those same details were said to Noah. Those you keep seeing all over the Bible. God's plan to kick-start again His global Eden vision was also again met with failure.</w:t>
      </w:r>
    </w:p>
    <w:p>
      <w:r>
        <w:t>What is that global Eden plan? That God will make His home with man. He will live with man. Man will be His house. The earth will be His house. Man and supernatural beings dwelling together in harmony—has always been met with failure.</w:t>
      </w:r>
    </w:p>
    <w:p>
      <w:r>
        <w:t xml:space="preserve">So we see after Noah again: his children. Man receives a curse—his lineage is cursed. That already is again bringing blessing and curse in one space. Then we see that curse leading up to Nimrod doing what cursed people do—and the whole Babel story, which I have explained in a different series: the three great rebellions in Genesis—Genesis 3, Genesis 6, and Genesis chapter 11. And it is not a skyscraper building that they were building, but a dwelling place for God. So they were in other words saying: we don't want our God; we want the gods to live with us—which is the origin of idolatry. Genesis 11 is the origin of idolatry. Given you that: where God disinherited the nations and said, okay, you guys want to go your own way—you can; you are free; go your own way. God as a God of love will never force Himself on anyone. </w:t>
      </w:r>
      <w:r>
        <w:rPr>
          <w:i/>
        </w:rPr>
        <w:t>Amen. Hallelujah.</w:t>
      </w:r>
      <w:r/>
    </w:p>
    <w:p>
      <w:pPr>
        <w:pStyle w:val="Heading2"/>
      </w:pPr>
      <w:r>
        <w:t>The God of Love and Why Salvation Matters</w:t>
      </w:r>
    </w:p>
    <w:p>
      <w:r>
        <w:t>Sometimes I go over writers' writings again, and one of the emphases was how he caught the glimpse—a very strong emphasis on the covenant, the God of love. The more you understand, the more you see people don't know what they are saying. One call was the emphasis he places on the God of love—the God who they have rejected—there has always been emphasis placed on the God of love, the God of the covenant.</w:t>
      </w:r>
    </w:p>
    <w:p>
      <w:r>
        <w:t xml:space="preserve">Why am I saying this? The question of the what, where, when, why, of who of salvation. And I told you why salvation was important was two things: one, the love of God; and the mess man has entered into. If you still don't know that the call—why did He even make man in the first place—is love. </w:t>
      </w:r>
      <w:r>
        <w:rPr>
          <w:i/>
        </w:rPr>
        <w:t>Amen.</w:t>
      </w:r>
      <w:r/>
    </w:p>
    <w:p>
      <w:pPr>
        <w:pStyle w:val="Heading2"/>
      </w:pPr>
      <w:r>
        <w:t>Abraham: Nation, Land, and Blessing for All Families</w:t>
      </w:r>
    </w:p>
    <w:p>
      <w:r>
        <w:t>All right—so something to take note about as we proceed in our thoughts. So the facts may differ. They try to build; God disinherited the nations. But God is a God of love—can't man go like that? So He said, okay, I'll take Abraham, I'll take Sarah, and I will start what I want to do. Two persons in the natural who on their own cannot have a child—I supernaturally enable them. And what I will now do differently this time is that now I will have a nation.</w:t>
      </w:r>
    </w:p>
    <w:p>
      <w:r>
        <w:t xml:space="preserve">Then the biblical narrative switches: you start hearing the word </w:t>
      </w:r>
      <w:r>
        <w:rPr>
          <w:i/>
        </w:rPr>
        <w:t>land, land</w:t>
      </w:r>
      <w:r>
        <w:t xml:space="preserve">. Before it was one thing; then the language switches to now </w:t>
      </w:r>
      <w:r>
        <w:rPr>
          <w:i/>
        </w:rPr>
        <w:t>land, land</w:t>
      </w:r>
      <w:r>
        <w:t xml:space="preserve">. We started hearing </w:t>
      </w:r>
      <w:r>
        <w:rPr>
          <w:i/>
        </w:rPr>
        <w:t>land, land, land</w:t>
      </w:r>
      <w:r>
        <w:t xml:space="preserve">. Another way the gospel is going to be communicated now from Abraham's time forward—but the same details: all the families of the earth shall be blessed. We have come back to Genesis 1:28 again. He blessed man and said be fruitful—so that </w:t>
      </w:r>
      <w:r>
        <w:rPr>
          <w:i/>
        </w:rPr>
        <w:t>blessed</w:t>
      </w:r>
      <w:r>
        <w:t xml:space="preserve"> is also mentioned again. Then He says leave your house and I'll show you—where I'm going to show you is going to be the same way of communicating: everybody in one place; I want to live and dwell with man.</w:t>
      </w:r>
    </w:p>
    <w:p>
      <w:r>
        <w:t>I mean the whole concept of that bless you / that curse you—explaining the blessing there is not material blessing, but welcomed in God's plan to welcome all men into His family. With you I'm going to welcome all the earth.</w:t>
      </w:r>
    </w:p>
    <w:p>
      <w:r>
        <w:t>Genesis chapter 15 we see that Abraham believed God and it is counted to him for righteousness. Now Abraham did not fail—but in his children we now see a failure again. They are now in the house of bondage, just like God told Abraham was going to happen, in the full knowledge that something is going to happen down the line.</w:t>
      </w:r>
    </w:p>
    <w:p>
      <w:pPr>
        <w:pStyle w:val="Heading2"/>
      </w:pPr>
      <w:r>
        <w:t>Moses, Tabernacle, Kings, and Captivity</w:t>
      </w:r>
    </w:p>
    <w:p>
      <w:r>
        <w:t>Then we see Moses brings them out—another picture of salvation again. And God tells Moses: okay, I think I can use you again to kick-start My plan. Build a tabernacle so that the picture is clear that I've always wanted to live and dwell with man. So when you build this tabernacle, bring the people out; let them worship Me. That was also met with failure, because the people were always worshiping idols; people were always going their way. God can't have a people who are always going their way and they are God's people.</w:t>
      </w:r>
    </w:p>
    <w:p>
      <w:r>
        <w:t>So all of that story—then the nation began; then there are kings. They have rejected God as their King. They have rejected God by rejecting Samuel. And Samuel was angry that you have rejected me—and God says: it's not you; it's Me. You are crying when it's not you; it's Me. It's Me that they have rejected. Give them what they want. And Samuel gives them a king. And we see again the language of met with failure. Saul fails. David—God says, okay, finally I have found a man. Then God immediately sets David again as a character like Abraham and said: I will build David a house. When David later said to build for God—no, no, no: Me, I will build you a house. That's how faithful God is.</w:t>
      </w:r>
    </w:p>
    <w:p>
      <w:r>
        <w:t>Because you mirrored this: of all the kings, only David we saw didn't worship idols. He pushed—was king, priest, and prophet. Only he stood in all three offices of king, priest, and prophet. God's plan—he pushed it so much, wrote so much, spoke so much about God's plan. But his children—you always now see the demarcation: they did not walk in the way of their father David; they walked in the steps of Rehoboam and Jeroboam. You keep seeing that.</w:t>
      </w:r>
    </w:p>
    <w:p>
      <w:r>
        <w:t>Then again the prophets began to tell them—as I am leading to the last prophet, Jeremiah, before captivity—tells them: if you continue this idolatry and in this thing, God is going to disinherit us like He disinherited the nations. So we are going to go into captivity. And they said God cannot disinherit us—they know more grace than God. Then all of a sudden—because their defense as a nation was not because they had so much power; it was because of God being their backup—so they go into captivity.</w:t>
      </w:r>
    </w:p>
    <w:p>
      <w:r>
        <w:t>Then we have Daniel. Now they are in captivity; many years have passed—the time of Esther and all of them. Then we have Daniel praying and saying: Lord, Jeremiah's prediction has come to pass and we are still in captivity. He</w:t>
      </w:r>
    </w:p>
    <w:p>
      <w:pPr>
        <w:pStyle w:val="Heading2"/>
      </w:pPr>
      <w:r>
        <w:t>From Captivity Return to the Kingdom Announced</w:t>
      </w:r>
    </w:p>
    <w:p>
      <w:r>
        <w:t>prays and prays. And also after God answers his prayer, ask the intercessor who prayed for the nation Israel. In the next timeline we see Ezra, Nehemiah, Zerubbabel, and all of these men bringing Israel back from captivity. Then Genesis to Malachi—the book of Malachi closes. They have now rebuilt the wall, rebuilt the temple: My hand has started; My hand will finish. Had finished the building as the governor of Judah—and all of those—and built the temple. Talked about: we are building the temple that is bigger than this; I will shake the heavens; I will shake the earth; and I will fill this house with My glory. And they were wondering what exactly He is talking about.</w:t>
      </w:r>
    </w:p>
    <w:p>
      <w:r>
        <w:t>Notice that's how it closes. Then for 300 years—silence. Then there's John the Baptist: say, I have come in the spirit of Elijah to prepare the way of the Messiah. What is this man doing? But he seems to have the kind of signs like these people. Then a young man, thirty years, comes to be baptized—and there's an argument back and forth. John the Baptist said: this is He of whom I said, I'm not worthy to loose His shoe—and all of that. Then He begins to preach; He gathers disciples. Then in His preaching He kept saying: the kingdom is at hand; I am bringing the kingdom.</w:t>
      </w:r>
    </w:p>
    <w:p>
      <w:r>
        <w:t>They thought it was just a joke. Nobody had ever gone round from place to place doing what He did. So everything He did became a sign. John had to chronicle it as a sign—because He's healing the sick, casting out demons from place to place. They don't have to come to Him like they met the prophet; He didn't have to send for them. He's going from place to place. Okay—He sends the twelve to preach in Israel; then He sends the seventy to preach outside Jerusalem, outside Israel—again mirroring twelve tribes of Israel and the lordship of Israel. What God planned to do with Israel was met with failure—but God wants the nations, and all of them. He's emphasizing the kingdom: I've come to inaugurate the kingdom; I've come to bring God's kingdom on earth; I've come to bring God's kingdom on earth.</w:t>
      </w:r>
    </w:p>
    <w:p>
      <w:pPr>
        <w:pStyle w:val="Heading2"/>
      </w:pPr>
      <w:r>
        <w:t>From Cross to Church: The Kingdom Finally Comes</w:t>
      </w:r>
    </w:p>
    <w:p>
      <w:r>
        <w:t>A few months to the time He would die—when He had not told them He was going to die—He began to say He's going to die. Peter shut His mouth: up and close your mouth; how can you say you're going to die? This is not good. He rebukes Peter. From that day on He begins to speak about His death—from Matthew 16: that's where "on this rock I will build My church." From then onward He began to speak about His death. Then He died—and all of them: what? I thought He was—this man said He was going to bring the kingdom. I thought—then they were still thinking the kingdom is an Israel plan, a political plan. We thought He was going to be the one to restore power back to Israel.</w:t>
      </w:r>
    </w:p>
    <w:p>
      <w:r>
        <w:t xml:space="preserve">Luke chapter 24—then He met those two on the road to Emmaus and said: O fools, and slow of heart to believe—because the last they said was: we thought He would have been the one. Why you thought He was going to be the one? He </w:t>
      </w:r>
      <w:r>
        <w:rPr>
          <w:i/>
        </w:rPr>
        <w:t>is</w:t>
      </w:r>
      <w:r>
        <w:t xml:space="preserve"> the one. So He said: O fools, and slow of heart to believe all that the prophets have spoken. Not reading the Scriptures well. That's how He is—not saying every Bible verse was about Me. Slow of heart to believe all that the prophets have spoken. You are reading it into politics the wrong way. That's not the plan. Ought not Christ to have suffered these things, and to enter into His glory? In other words: were not all the prophets met with suffering and rejection? Did that mean that He did not have a plan? But I am different.</w:t>
      </w:r>
    </w:p>
    <w:p>
      <w:r>
        <w:t>So He consummated the teaching with His resurrection, which shows triumph. Then He teaches for forty days; tells them they will receive the Spirit in the day of Pentecost—now as a final sign that the kingdom has fully come and they are now major beneficiaries—so they can now stand as the man God intended man to be from the beginning of all things, from the beginning of time. They received the Spirit; they are now overly sure that they are new creatures. They go into all the world preaching the gospel. So we now have "fruitful, multiply, replenish" taking the proper shape now—because God's man is finally on the earth; that God's man is now called a people, just like Israel were a people; that God's man is now called a people, which is what we call the church—all those who believe in Him. And now the church. So the church enters in; the church exits Israel. So Israel is now crying again and wondering: I thought we were God's special nation. No—it was not about that alone. Just like Israel was a sign to the nations, now the church is a sign to Israel and all the nations too—to bring them in if they are not saved.</w:t>
      </w:r>
    </w:p>
    <w:p>
      <w:r>
        <w:t xml:space="preserve">So they all began to preach about the kingdom. So there's a common thread. But if you don't see that—oh, there's a kick-starting the kingdom, kick-starting the kingdom of God on the earth, everybody—the plan to plant God's kingdom on the earth has what? Has been met with failure consistently until Jesus finally brought the kingdom down—where God said: I'll do it Myself. So that's why that event is the greatest event. And telling that story is the biblical story that all the prophets and the apostles stood in. And that's why we are studying in depth—not so that we just know it in a basic manner, but so that we have depth in the knowledge of the gospel. </w:t>
      </w:r>
      <w:r>
        <w:rPr>
          <w:i/>
        </w:rPr>
        <w:t>Is that okay?</w:t>
      </w:r>
      <w:r/>
    </w:p>
    <w:p>
      <w:r>
        <w:t xml:space="preserve">And so that's what we are doing now—even emphasizing what does salvation mean, since it's a major theme that runs through the Bible. Like we said: they all used different facts to communicate the gospel, but the substance was the same. </w:t>
      </w:r>
      <w:r>
        <w:rPr>
          <w:i/>
        </w:rPr>
        <w:t>Are we good?</w:t>
      </w:r>
      <w:r>
        <w:t xml:space="preserve"> And none of the New Testament writers in any way invalidated or denied the events from Genesis to Malachi. They simply integrated those events into what Jesus has done. </w:t>
      </w:r>
      <w:r>
        <w:rPr>
          <w:i/>
        </w:rPr>
        <w:t>Are we good?</w:t>
      </w:r>
      <w:r>
        <w:t xml:space="preserve"> All right—that's what they did.</w:t>
      </w:r>
    </w:p>
    <w:p>
      <w:pPr>
        <w:pStyle w:val="Heading2"/>
      </w:pPr>
      <w:r>
        <w:t>Types and Shadows: Hebrews 8 and Hebrews 10</w:t>
      </w:r>
    </w:p>
    <w:p>
      <w:r>
        <w:t>So what are types and shadows? Let's go. Hebrews 8 verse 5. Hebrews 8 and verse 5. Hebrews 8—I wait for you to get there. If you're there let me know. Hebrews chapter 8. All right:</w:t>
      </w:r>
    </w:p>
    <w:p>
      <w:pPr>
        <w:ind w:left="720"/>
      </w:pPr>
      <w:r>
        <w:t>Hebrews 8:4–5</w:t>
        <w:br/>
        <w:t>For if he were on earth, he should not be a priest, seeing that there are priests that offer gifts according to the law: Who serve unto the example and shadow of heavenly things, as Moses was admonished of God when he was about to make the tabernacle: for, See, saith he, that thou make all things according to the pattern shewed to thee in the mount.</w:t>
      </w:r>
    </w:p>
    <w:p>
      <w:r>
        <w:t xml:space="preserve">This is what we are investigating when people say types and shadows. Is the whole Genesis types and shadows? Obviously no—we said that last week Sunday. No. As Moses was admonished of God when he was about to make the tabernacle: for see, saith He, that thou shouldest make all things according to the pattern showed to thee in the mountain. So it's the tabernacle that the writer of Hebrews is going to use as a shadow to explain—because they actually built a tabernacle. It was not something that did not exist. It was actually a building—a mobile shrine; they could move it from place to place. It existed; they actually built it. So the temple that was fixed is a physical structure, a building that could not be moved—but the tabernacle could be moved, much like a mobile shrine: exactly phrasing a mobile place, mobile temple, could be moved from place to place—a tabernacle, a tent. He uses the word </w:t>
      </w:r>
      <w:r>
        <w:rPr>
          <w:i/>
        </w:rPr>
        <w:t>who serve</w:t>
      </w:r>
      <w:r>
        <w:t xml:space="preserve"> as a shadow.</w:t>
      </w:r>
    </w:p>
    <w:p>
      <w:r>
        <w:t>Then you have chapter 10 and verse 1:</w:t>
      </w:r>
    </w:p>
    <w:p>
      <w:pPr>
        <w:ind w:left="720"/>
      </w:pPr>
      <w:r>
        <w:t>Hebrews 10:1–4</w:t>
        <w:br/>
        <w:t>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w:t>
      </w:r>
    </w:p>
    <w:p>
      <w:r>
        <w:t xml:space="preserve">So the writer of the book of Hebrews in these two texts uses the word </w:t>
      </w:r>
      <w:r>
        <w:rPr>
          <w:i/>
        </w:rPr>
        <w:t>shadow</w:t>
      </w:r>
      <w:r>
        <w:t xml:space="preserve">—Hebrews 8 verse 5; Hebrews 10 verse 1. The word </w:t>
      </w:r>
      <w:r>
        <w:rPr>
          <w:i/>
        </w:rPr>
        <w:t>shadow</w:t>
      </w:r>
      <w:r>
        <w:t xml:space="preserve"> there—and a shade—is used. Hebrews uses it two times in Hebrews 8 verse 5 and Hebrews 10 verse 1. We see it once in the Pauline letter which is Colossians 2. Let's read that one also; then we come and see what it means.</w:t>
      </w:r>
    </w:p>
    <w:p>
      <w:pPr>
        <w:pStyle w:val="Heading2"/>
      </w:pPr>
      <w:r>
        <w:t>Colossians 2: Circumcision, Shadow, and the Body of Christ</w:t>
      </w:r>
    </w:p>
    <w:p>
      <w:r>
        <w:t>Colossians 2—I'll read for the sake of understanding from verse 11; but where we are going is verse 17. Just for sake of understanding, read from verse 11:</w:t>
      </w:r>
    </w:p>
    <w:p>
      <w:pPr>
        <w:ind w:left="720"/>
      </w:pPr>
      <w:r>
        <w:t>Colossians 2:11–17</w:t>
        <w:br/>
        <w:t>In whom also ye are circumcised with the circumcision made without hands, in putting off the body of the sins of the flesh by the circumcision of Christ: Buried with him in baptism, wherein also ye are risen with him through the faith of the operation of God, who hath raised him from the dead. And you, being dead in your sins and the uncircumcision of your flesh, hath he quickened together with him, having forgiven you all trespasses; Blotting out the handwriting of ordinances that was against us, which was contrary to us, and took it out of the way, nailing it to his cross; And having spoiled principalities and powers, he made a shew of them openly, triumphing over them in it. Let no man therefore judge you in meat, or in drink, or in respect of an holyday, or of the new moon, or of the sabbath days: Which are a shadow of things to come; but the body is of Christ.</w:t>
      </w:r>
    </w:p>
    <w:p>
      <w:r>
        <w:t xml:space="preserve">Notice what he has just done. A circumcision—a major event from Genesis—he has now taken circumcision as an event and used it to explain what Jesus has done. So they understand circumcision. It's not saying there's no circumcision—but circumcision that was done like this is just like the circumcision that's how God now circumcised our heart to make us His own. So everybody understands that something has actually been removed—because in circumcision there's actually a removal of the flesh on the baby boy's body. So everybody knows something has been removed. You cannot say something was not removed in our salvation. The heart of flesh—sin nature as we call it; the nature of sin that God did not plant—has been removed. </w:t>
      </w:r>
      <w:r>
        <w:rPr>
          <w:i/>
        </w:rPr>
        <w:t>Amen.</w:t>
      </w:r>
      <w:r>
        <w:t xml:space="preserve"> I will use the exact phrases as we go on, but I don't want to overly shoot so hard that people can't grasp what I'm saying.</w:t>
      </w:r>
    </w:p>
    <w:p>
      <w:r/>
      <w:r>
        <w:rPr>
          <w:i/>
        </w:rPr>
        <w:t>In whom also ye are circumcised with the circumcision made without hands, in putting off of the body of the sins of the flesh.</w:t>
      </w:r>
      <w:r>
        <w:t xml:space="preserve"> That's what has been removed: the body of sin. He uses the exact phrase—</w:t>
      </w:r>
      <w:r>
        <w:rPr>
          <w:i/>
        </w:rPr>
        <w:t>the body of sin</w:t>
      </w:r>
      <w:r>
        <w:t>. The body of sin there is not your physical body; that which constitutes sin—the body of sin—by the circumcision of Christ. Buried with Him in baptism, wherein also ye are risen with Him through the faith of the operation of God who had raised Him from the dead. And you being dead in your sins and in the uncircumcision of your flesh, hath He quickened together with Him, having forgiven you all trespasses; blotting out the handwriting of ordinances that was against us, which was contrary to us, and took it out of the way, nailing it to the cross; and having spoiled principalities and powers, He made a shew of them openly, triumphing over them in it. Let no man therefore judge you in meat or in drink or in respect of an holy day or of the new moon or of the sabbath days—which are a shadow of things to come; but the body is of Christ.</w:t>
      </w:r>
    </w:p>
    <w:p>
      <w:r>
        <w:t xml:space="preserve">You see—he uses the word </w:t>
      </w:r>
      <w:r>
        <w:rPr>
          <w:i/>
        </w:rPr>
        <w:t>shadow</w:t>
      </w:r>
      <w:r>
        <w:t xml:space="preserve">. So the word </w:t>
      </w:r>
      <w:r>
        <w:rPr>
          <w:i/>
        </w:rPr>
        <w:t>shadow</w:t>
      </w:r>
      <w:r>
        <w:t xml:space="preserve">, like we said, is used in tandem with the word </w:t>
      </w:r>
      <w:r>
        <w:rPr>
          <w:i/>
        </w:rPr>
        <w:t>example</w:t>
      </w:r>
      <w:r>
        <w:t xml:space="preserve"> in Hebrews 8, which is the word </w:t>
      </w:r>
      <w:r>
        <w:rPr>
          <w:i/>
        </w:rPr>
        <w:t>hypodeigma</w:t>
      </w:r>
      <w:r>
        <w:t>, which implies a pattern—a pattern, a pattern, a pattern. So it's showing you that Moses being admonished of God when he was about to make the tabernacle—so the example, the shadow, or the pattern—were employed by the writers to depict how Moses was instructed to build the tabernacle according to what was shown him on the mount.</w:t>
      </w:r>
    </w:p>
    <w:p>
      <w:pPr>
        <w:pStyle w:val="Heading2"/>
      </w:pPr>
      <w:r>
        <w:t>Pattern Versus Reductionism</w:t>
      </w:r>
    </w:p>
    <w:p>
      <w:r>
        <w:t xml:space="preserve">So observe the details given to Moses about what he was to build, how he was to build it—is what is going to now take and say: if we understand that, we can get what he's calling the type and the shadow. Because the physical tabernacle has now become the pattern of what was shown Moses on the mount—because there was a pattern. Remember: Moses was to build according to the pattern shown. So Moses builds according to pattern. So what Moses is building is the pattern. Number one: there was something God showed Moses; Moses is building the pattern. Underline that to remember. We saw that just now. He's building the pattern. See that: </w:t>
      </w:r>
      <w:r>
        <w:rPr>
          <w:i/>
        </w:rPr>
        <w:t>thou make all things according to the pattern shewed thee in the mount</w:t>
      </w:r>
      <w:r>
        <w:t xml:space="preserve">. Read Hebrews 8 verse 5. So there is the example and shadow of heavenly things. So of the words </w:t>
      </w:r>
      <w:r>
        <w:rPr>
          <w:i/>
        </w:rPr>
        <w:t>example, shadow, and pattern</w:t>
      </w:r>
      <w:r>
        <w:t xml:space="preserve">—the words that he uses in tandem to communicate his point. </w:t>
      </w:r>
      <w:r>
        <w:rPr>
          <w:i/>
        </w:rPr>
        <w:t>Are we good?</w:t>
      </w:r>
      <w:r/>
    </w:p>
    <w:p>
      <w:r>
        <w:t>Now this is where people have now said the whole Genesis to Malachi was entirely types and shadows. Doesn't make any sense. Not at all. It's not correct. Because first: Moses is building. Moses' building of the tabernacle was according to the pattern shown him. So it was the building—not even the words that were spoken to Moses—that was a pattern. The building itself was a pattern. So when we now say it is inaccurate to assume that the writers of the Hebrew Scriptures communicated in types and shadows—it would mean that the audience never understood what they were saying. It was so encrypted that the writers—the audience that they were preaching to—no audience ever understood any sermon? What kind of church were they running? Nobody ever understood anything? How did anybody ever know God? Makes no sense. That is the crime of reductionism—wanting to reduce the whole Scripture just like people have to reduce it. Another thing is oversimplification. We are over-reducing it or oversimplifying—similar but don't mean the same. So reducing the whole Genesis to everything as type and shadow—but what he said is the type: there's a pattern. Moses first is building according to the pattern God showed him. And he said we can now use this as a figure to explain what Jesus has done for us—which is the example and the shadow. But what Moses built is a pattern, not the exact—because he can't build the exact thing. He can only build a pattern of the heavenly thing; he's building a pattern of it on the earth. So to demonstrate the unseen or heavenly world as seen in the building of the tabernacle. So Moses is communicating the heavenly world in the seen world—the same way Solomon building the temple was depicting the same. So types and</w:t>
      </w:r>
    </w:p>
    <w:p>
      <w:pPr>
        <w:pStyle w:val="Heading2"/>
      </w:pPr>
      <w:r>
        <w:t>Types and Shadows in Context; The Promise of God</w:t>
      </w:r>
    </w:p>
    <w:p>
      <w:r>
        <w:t xml:space="preserve">shadows should not be taken out of context—as though there's nothing there. Then another phrase is the word </w:t>
      </w:r>
      <w:r>
        <w:rPr>
          <w:i/>
        </w:rPr>
        <w:t>the promise of God</w:t>
      </w:r>
      <w:r>
        <w:t>. The promise of God—say the promise of God is yes and amen. What did God promise us? What He promised everybody from Genesis to Malachi was that Jesus was going to die? They didn't even know Jesus—how much more promising everybody that? Makes no sense. Everybody is going to die? But the promise can now be explained with the death. That's always how you must read it—because it makes no sense to the direct audience: "them, 4,000 years from now somebody's going to die—how does that relate to my life?" That's a news. A news is something that has happened. Remember now: the gospel is news, not advice. News is something that has happened of which the world will never be the same again.</w:t>
      </w:r>
    </w:p>
    <w:p>
      <w:r>
        <w:t>So for Adam—what is the news? Creation. Oh boy—people are waking up small small. We said the fact may differ but the substance is the same. All right. For Abel and Cain—what is the news? Out of the garden. Our parents—something has happened; our parents are out of the garden. All right. For Noah—let's jump it down to Noah, because we don't have much about Enoch; he walked with God—but we see a pattern with Noah that will explain all that happened in Seth and Enoch's time. What do we see with Noah? The people have sinned; Noah finds grace in the sight of God. They find grace—not like "show me grace, show me grace." Noah found grace. Found grace is to discover that. So Noah, in his walk with God, saw the graciousness of God—and God said, okay, I can use Noah to do what I want to do, just like his great-grandfather before him who believed in God. But Noah becomes a pattern now.</w:t>
      </w:r>
    </w:p>
    <w:p>
      <w:r>
        <w:t>What is the fact with Noah? The earth is going to be destroyed. But after Noah we see another fact again. Something has happened. Something has happened. What has happened in Noah's time? What has happened is the supernatural rebellion. All right—that's the fact. But after the flood, what has happened is now the flood. So notice how intelligent Moses is in his writing by virtue of insight when he looks back: he's always using something major that has happened to explain. Now if you are not sure the flood was a gospel story—ask Isaiah. Because Isaiah says: just like the flood of Noah, I will not be angry with man. If that's not a fact—as a fact. So we must be careful how we read our own Bible thinking it is not fact. So major facts used to communicate. So something has happened—and that's why the flood. What was said to Noah before the flood; look after the flood now: okay, I'm hanging My bow as a sign that the world is not going to be destroyed again. We see all of that. Then chapter 9 into chapter 10, then chapter 11 we have the Nimrod story. After that God is calling Abraham. Has something happened? Yes—the scattering of the nations is new. Something has happened of which the world will not be the same. But what is the good news amidst the bad news? God starts with Abraham again. Something has happened.</w:t>
      </w:r>
    </w:p>
    <w:p>
      <w:r>
        <w:t>So Moses is intelligent enough when looking back to bring different facts. That's what we are saying—that we must understand that the call is to worship God, not to be—I use this phrase—the call is to worship God, not to be romancing. Underline it like that: not to be romancing—"wow, see truth; wow, see truth." It's not. You know sometimes people can reduce the gospel into the latest truths—so this one is preaching. No—somebody has died. It's not a matter that will turn into just to excite and to be for the fun of it. Just the message—something serious. Something has happened of which it's meanness to sleep on. Something has happened of which the world will never be the same again. What has happened? What is our God doing now?</w:t>
      </w:r>
    </w:p>
    <w:p>
      <w:r>
        <w:t>The greatest event of all has happened: the death, burial of Jesus. He has died; He was buried; He has been raised from the dead. His kingdom has finally come. We now have God's kingdom on the earth—who God is finally reigning. Though there is a "but"—we do not yet see all things—but that does not mean it's not reigning. So for us the church—that's why once you remove the supernatural from Christianity you have a religion—because we do not yet see all things. But for us and in us and through us we see that power—that our reigning Jesus is reigning over everything. Is it sickness? He reigns over. Is it disease? He reigns over. There's nothing He can't reign over. And there's nothing of chaos that should stay in our life—because He has removed it. So if we walk with His power we also see that. But first and foremost: what has really happened?</w:t>
      </w:r>
    </w:p>
    <w:p>
      <w:r>
        <w:t xml:space="preserve">I'm giving you a fresher perspective to look at the death and resurrection—because if He is using that death of Jesus to mirror different events, then we should not just know it in a manner that "sweet me." We should put our eyes down, put our ears down a bit more focused and intelligent—then we will grasp the core of what the writers are communicating. They will now finally understand why they can call and summarize the whole death of Jesus as the love of God. </w:t>
      </w:r>
      <w:r>
        <w:rPr>
          <w:i/>
        </w:rPr>
        <w:t>Amen.</w:t>
      </w:r>
      <w:r>
        <w:t xml:space="preserve"> They can summarize the whole resurrection as life. Are these not major from Genesis—life, love, mercy, grace? So why are they bringing all of this? Because that's where you find communications in their language. Was God not gracious? Is it when Jesus died that God became gracious? Then you have a God that Jesus got born again—which is not a God in the Bible—because God has always been gracious and merciful. So gracious that David said: let me even fall into Your hand.</w:t>
      </w:r>
    </w:p>
    <w:p>
      <w:pPr>
        <w:pStyle w:val="Heading2"/>
      </w:pPr>
      <w:r>
        <w:t>The Word Promise: Romans Survey</w:t>
      </w:r>
    </w:p>
    <w:p>
      <w:r>
        <w:t xml:space="preserve">So the word </w:t>
      </w:r>
      <w:r>
        <w:rPr>
          <w:i/>
        </w:rPr>
        <w:t>promise</w:t>
      </w:r>
      <w:r>
        <w:t xml:space="preserve">—promises. The word </w:t>
      </w:r>
      <w:r>
        <w:rPr>
          <w:i/>
        </w:rPr>
        <w:t>promise</w:t>
      </w:r>
      <w:r>
        <w:t xml:space="preserve">—that's what we are at. We saw that word just now in Romans 1: </w:t>
      </w:r>
      <w:r>
        <w:rPr>
          <w:i/>
        </w:rPr>
        <w:t>which he had promised afore</w:t>
      </w:r>
      <w:r>
        <w:t>. Quiet—which he had promised. All right. So I will run through Romans just to be fast.</w:t>
      </w:r>
    </w:p>
    <w:p>
      <w:pPr>
        <w:ind w:left="720"/>
      </w:pPr>
      <w:r>
        <w:t>Romans 4:13</w:t>
        <w:br/>
        <w:t>For the promise, that he should be the heir of the world, was not to Abraham, or to his seed, through the law, but through the righteousness of faith.</w:t>
      </w:r>
    </w:p>
    <w:p>
      <w:r>
        <w:t xml:space="preserve">For the promise that he should be the heir of the world was not to Abraham or to his seed—so there was a promise made to Abraham. </w:t>
      </w:r>
      <w:r>
        <w:rPr>
          <w:i/>
        </w:rPr>
        <w:t>Is that clear?</w:t>
      </w:r>
      <w:r>
        <w:t xml:space="preserve"> All right.</w:t>
      </w:r>
    </w:p>
    <w:p>
      <w:pPr>
        <w:ind w:left="720"/>
      </w:pPr>
      <w:r>
        <w:t>Romans 4:20</w:t>
        <w:br/>
        <w:t>He staggered not at the promise of God through unbelief; but was strong in faith, giving glory to God.</w:t>
      </w:r>
    </w:p>
    <w:p>
      <w:r>
        <w:t>When you read the Genesis story you don't see Jesus—so you see having a child. Okay. But there's promise of God there. So if you are not sure there's a promise of God, then Romans chapter 9 now says that Israel had the promises:</w:t>
      </w:r>
    </w:p>
    <w:p>
      <w:pPr>
        <w:ind w:left="720"/>
      </w:pPr>
      <w:r>
        <w:t>Romans 9:4–5</w:t>
        <w:br/>
        <w:t>Who are Israelites; to whom pertaineth the adoption, and the glory, and the covenants, and the giving of the law, and the service of God, and the promises; Whose are the fathers, and of whom as concerning the flesh Christ came, who is over all, God blessed for ever. Amen.</w:t>
      </w:r>
    </w:p>
    <w:p>
      <w:r>
        <w:t>So Israelites—there was adoption, the glory, the covenants, the giving of the law, the service of God, and the promises. Whose are the fathers, and of whom as concerning the flesh Christ came. So Christ will come in the physical like a Jew, right? So there's the promise of God.</w:t>
      </w:r>
    </w:p>
    <w:p>
      <w:pPr>
        <w:ind w:left="720"/>
      </w:pPr>
      <w:r>
        <w:t>Romans 15:8</w:t>
        <w:br/>
        <w:t>Now I say that Jesus Christ was a minister of the circumcision for the truth of God, to confirm the promises made unto the fathers.</w:t>
      </w:r>
    </w:p>
    <w:p>
      <w:r>
        <w:t>Now I say that Jesus Christ was a minister of the circumcision for the truth of God, to confirm—so Jesus will now confirm the promises made unto the fathers. So again: are you seeing the intelligence? He is showing you that it's not new information. The substance is the same from Genesis to Malachi. The substance. Remember why we are doing this—so that you can breathe in, breathe out. We already know—and I am your pastor so I should be able to say convincingly: maybe not for the new faces, at least 85% of all of you know that Jesus loves you; He died for your sins—so that you—all those basic facts of "He loves me." You may not be able to explain but at least you have heard it over the years. We have taught a lot of the mercy and kindness of God. Maybe not in the last one year we have not emphasized that fact—because we're trying to delve into higher realities of the kingdom, not just our entrance into the door. However we don't forsake mercy and grace—because our God along the journey and along the way and all through our life is always gracious and merciful. That's why we're going back to the foundation—so that we get our basics right.</w:t>
      </w:r>
    </w:p>
    <w:p>
      <w:r>
        <w:t xml:space="preserve">Now what we are seeking to do now is to connect you to see that "oh, He died, He died, He died; was buried, was buried, was buried; was raised, was raised from the dead" is similar in the different timelines from Genesis to Malachi—is the same thing, the same substance, just a different fact. So how did the different facts now communicate? So this is not a lazy study. It's a study to deepen your understanding—so that you can now say: oh, I see how the death of Jesus is in all the timelines from Genesis to Malachi. </w:t>
      </w:r>
      <w:r>
        <w:rPr>
          <w:i/>
        </w:rPr>
        <w:t>Are you getting it?</w:t>
      </w:r>
      <w:r>
        <w:t xml:space="preserve"> Again like we said: not just to turn around seeing the death of Jesus as an isolated event—which is risky—but that's how many persons have learned the gospel: knowing the death of Jesus as an isolated event from all the other events in the Bible, as if that's the only event the Bible has. No—because then you cannot interpret the death of Jesus very well—because the events they used to interpret it are events. Okay—so you are getting what I'm teaching. Beautiful. So that's why we are laying these foundations.</w:t>
      </w:r>
    </w:p>
    <w:p>
      <w:pPr>
        <w:pStyle w:val="Heading2"/>
      </w:pPr>
      <w:r>
        <w:t>What the Promise Means: *Epangelia* and Confirmation</w:t>
      </w:r>
    </w:p>
    <w:p>
      <w:r>
        <w:t xml:space="preserve">So what does the promises of God mean? So the word </w:t>
      </w:r>
      <w:r>
        <w:rPr>
          <w:i/>
        </w:rPr>
        <w:t>promise</w:t>
      </w:r>
      <w:r>
        <w:t>—</w:t>
      </w:r>
      <w:r>
        <w:rPr>
          <w:i/>
        </w:rPr>
        <w:t>epangelia</w:t>
      </w:r>
      <w:r>
        <w:t xml:space="preserve">—it means an announcement. It states what one will do—making commitment to do something. So when you hear the promise of God: God making a commitment to do something. God made a commitment that He was going to do something. Can you still remember that teaching on Experiences with God? I told you what the promise of God means. I said it in that teaching. Oh boy—no problem you forgot. Spirit upon, Spirit inflowing—with the Spirit upon I also talked about that, right? So in recent times I've had to highlight a bit about that promise. When they use the word </w:t>
      </w:r>
      <w:r>
        <w:rPr>
          <w:i/>
        </w:rPr>
        <w:t>the promise of God</w:t>
      </w:r>
      <w:r>
        <w:t xml:space="preserve">—what is the promise? What He was promised. So Jesus Christ is going to confirm—Jesus Christ is going to do what? Confirm the promises. The word </w:t>
      </w:r>
      <w:r>
        <w:rPr>
          <w:i/>
        </w:rPr>
        <w:t>confirmed</w:t>
      </w:r>
      <w:r>
        <w:t xml:space="preserve"> there is the word to make firm, to establish, to make it sure, to make it of force. So He's going to make—that's why that is the greatest event—because He confirms the promises of God. He makes it steadfast. So all that we have been seeing in the different timelines have now been made so steady, strong, so firm—has made of force now. A lesser synonym of that would be the word </w:t>
      </w:r>
      <w:r>
        <w:rPr>
          <w:i/>
        </w:rPr>
        <w:t>fulfill</w:t>
      </w:r>
      <w:r>
        <w:t xml:space="preserve">—but let's not use that; let's stick with the </w:t>
      </w:r>
      <w:r>
        <w:rPr>
          <w:i/>
        </w:rPr>
        <w:t>confirmed</w:t>
      </w:r>
      <w:r>
        <w:t xml:space="preserve"> language.</w:t>
      </w:r>
    </w:p>
    <w:p>
      <w:pPr>
        <w:pStyle w:val="Heading2"/>
      </w:pPr>
      <w:r>
        <w:t>2 Corinthians 1: All the Promises of God in Him Are Yea</w:t>
      </w:r>
    </w:p>
    <w:p>
      <w:r>
        <w:t>Second Corinthians chapter 1, 19 and 20—we have the text that people have used: that God promised me first class; God promised me a husband; promised me a wife—</w:t>
      </w:r>
    </w:p>
    <w:p>
      <w:pPr>
        <w:ind w:left="720"/>
      </w:pPr>
      <w:r>
        <w:t>2 Corinthians 1:19–20</w:t>
        <w:br/>
        <w:t>For the Son of God, Jesus Christ, who was preached among you by us, even by me and Silvanus and Timotheus, was not yea and nay, but in him was yea. For all the promises of God in him are yea, and in him Amen, unto the glory of God by us.</w:t>
      </w:r>
    </w:p>
    <w:p>
      <w:r>
        <w:t>For all the promises of God in Him are yea and in Him Amen to the glory of God. So He promised me first class; promised me husband; promised me a wife; promised me children; my table; promise me what that man will keep going down; promise me what else—you know all the promises of God. Lay hold on the defeat—that man is crushed forever. So the promises of God—hold on to the promises of God. What God promised us. You know how people emphasize that: say, promised me; God promised me; He promised me man you will never rise; You promised me. For all the promises of God in Him are yea and amen. So what did He promise you? Say amen. Say amen. Amen. Amen. Jesus has amened it. Now where is bread price inside there? Promise me marriage; promise of many. That's why people are frustrated—and He died for it. I've told you—you know these are things I've said in the past over the years. I've always said: why not promise you all those things? But you can lay hold of His power, lay hold of His wisdom, and say you want that—but He never promised anybody all those details that we are turning to promise. The core promise was about His kingdom. Never miss that point.</w:t>
      </w:r>
    </w:p>
    <w:p>
      <w:r>
        <w:t>So in 2 Corinthians 1 he is simply saying: God makes good what He's committed to do. So the promise of the Father simply means what the Father said He would do—His commitment. So the promise should not be seen as something that was going to happen in the future only, but what God was going to do—because when He's making the promise to the people, they are not seeing it as something to happen 4,000 years later. They are seeing it as a commitment of what He is going to do. You tell a child: I'm going to get you a bicycle. The child should not wait for 4,000 years. Now is what you are going to do: I'm going to get you a bicycle. If you did not get the bicycle—who failed? The person that made the promise. So he who made the promise must keep his promise. The promise God made—God had to keep it Himself—because ultimately nobody else could bring that promise to pass.</w:t>
      </w:r>
    </w:p>
    <w:p>
      <w:pPr>
        <w:pStyle w:val="Heading2"/>
      </w:pPr>
      <w:r>
        <w:t>Acts 13: The Promise Fulfilled in Raising Jesus</w:t>
      </w:r>
    </w:p>
    <w:p>
      <w:r>
        <w:t>So Acts 13:32 and 33 is coming together. We read this also on Sunday:</w:t>
      </w:r>
    </w:p>
    <w:p>
      <w:pPr>
        <w:ind w:left="720"/>
      </w:pPr>
      <w:r>
        <w:t>Acts 13:32–33</w:t>
        <w:br/>
        <w:t>And we declare unto you glad tidings, how that the promise which was made unto the fathers, God hath fulfilled the same unto us their children, in that he hath raised up Jesus again; as it is also written in the second psalm, Thou art my Son, this day have I begotten thee.</w:t>
      </w:r>
    </w:p>
    <w:p>
      <w:r>
        <w:t xml:space="preserve">And we declare unto you glad tidings—now the word gospel has been brought in—how that the promise which was made unto the fathers God has fulfilled the same unto us their children in that He had raised up Jesus. You see how he brings it in. He now brings fulfillment as a synonym of the word </w:t>
      </w:r>
      <w:r>
        <w:rPr>
          <w:i/>
        </w:rPr>
        <w:t>confirm</w:t>
      </w:r>
      <w:r>
        <w:t>. So He had fulfilled in that He raised. So what God said He was going to do we can now see fulfilled. Remember I've given you the anchor: it has been about His kingdom—kick-start the global Eden. He's not going to let that vision waste. He's going to have heaven and earth together in the same place. That's kingdom of God on the</w:t>
      </w:r>
    </w:p>
    <w:p>
      <w:pPr>
        <w:pStyle w:val="Heading2"/>
      </w:pPr>
      <w:r>
        <w:t>Heaven and Earth Together: Man as God's House</w:t>
      </w:r>
    </w:p>
    <w:p>
      <w:r>
        <w:t>heaven and in the same place—God and man in the same place, living and dwelling together; God having and making His home in man, with man, and through man. You—I think we used different phrases some two years ago: man as His house; man in His house; the whole earth. Beautiful. Does that make sense? That's the promise. That's the plan. That's always what He intended to do: to have man as His house, man as His dwelling place—which is why man was to eat the tree of life. And that eat is not physically bite to chew—but have God as his Lord—so that God, because that man that believes in the lordship of the Lord, that places faith in the Lord, is the man that God can live in and work through.</w:t>
      </w:r>
    </w:p>
    <w:p>
      <w:r>
        <w:t>So: I am your Creator, but I want to be your Lord. There's a difference. And the created thing that God made is not a robot. So God gave the created thing a choice: choose Me as your Lord. I'm not going to force Myself on you. Choose Me as your Lord. That will make man be God's house. Man in God's house is the design. Come on—man in the house; the whole earth as God's house. All right. So which was why Satan corrupted the seed in Genesis 6, then Genesis 11. All right. So fulfilled the same—so God has fulfilled the promise made unto the fathers in that He raises Jesus from the dead.</w:t>
      </w:r>
    </w:p>
    <w:p>
      <w:pPr>
        <w:pStyle w:val="Heading2"/>
      </w:pPr>
      <w:r>
        <w:t>Third Phrase: Prophecy Misread as Only Prediction</w:t>
      </w:r>
    </w:p>
    <w:p>
      <w:r>
        <w:t xml:space="preserve">Then the third. So these are three phrases not understood that have brought a lot of issue: types and shadows; promises; the third is prophecy—where people say Genesis to Malachi are all prophecies; all of them were just prophesying Jesus is going to die. Every prophecy in the Bible is that Jesus is going to die; Jesus is going to die. What about the prophecy that says Jehoshaphat got up and "believe in the Lord your God; believe His prophets"? Many of those have nothing to do with Jesus Christ—to do with they were fighting, having victory. Going to now lie on all the prophets' head: every prophecy in the Scripture—that's again too fleeting. </w:t>
      </w:r>
      <w:r>
        <w:rPr>
          <w:i/>
        </w:rPr>
        <w:t>Is that okay?</w:t>
      </w:r>
      <w:r>
        <w:t xml:space="preserve"> So these are how we just say: oh all of them has been.</w:t>
      </w:r>
    </w:p>
    <w:p>
      <w:r>
        <w:t>So how does fulfillment imply? So the word promises, prophecies, the word fulfilled or fulfillment. Look at Matthew 1. Don't be lazy. Don't be tired. We are studying. So it's not sweet. Calm down—it will all make sense. It's not everything that is sweet. You're not a baby. Sweet—calm. Let's be smart studying. It's not about sweet. Leave sweet alone. Sweet can affect your mouth if all you take is sweet. Does not mean that this is bitter either. Studying—calm down. Tight, tight, tight, tight, tight. First understand what we are tying. Tie roof the house—roof the house—roof the house. The same approach you have in business—you won't build anything that will last in this life. Just start the business: say profit, profit, profit, profit—that's stupid business. Fail in three months. Could even grow the business? You couldn't even put back the profit—because put back the money: make me rich; give me, give me.</w:t>
      </w:r>
    </w:p>
    <w:p>
      <w:pPr>
        <w:pStyle w:val="Heading2"/>
      </w:pPr>
      <w:r>
        <w:t>Matthew 1: Fulfillment and Emmanuel</w:t>
      </w:r>
    </w:p>
    <w:p>
      <w:r>
        <w:t>Matthew 1:18–25:</w:t>
      </w:r>
    </w:p>
    <w:p>
      <w:pPr>
        <w:ind w:left="720"/>
      </w:pPr>
      <w:r>
        <w:t>Matthew 1:18–25</w:t>
        <w:br/>
        <w:t>Now the birth of Jesus Christ was on this wise: When as his mother Mary was espoused to Joseph, before they came together, she was found with child of the Holy Ghost. Then Joseph her husband, being a just man, and not willing to make her a publick example, was minded to put her away privily. But while he thought on these things, behold, the angel of the Lord appeared unto him in a dream, saying, Joseph, thou son of David, fear not to take unto thee Mary thy wife: for that which is conceived in her is of the Holy Ghost. And she shall bring forth a son, and thou shalt call his name JESUS: for he shall save his people from their sins. Now all this was done, that it might be fulfilled which was spoken of the Lord by the prophet, saying, Behold, a virgin shall be with child, and shall bring forth a son, and they shall call his name Emmanuel, which being interpreted is, God with us. Then Joseph being raised from sleep did as the angel of the Lord had bidden him, and took unto him his wife: And knew her not till she had brought forth her firstborn son: and he called his name JESUS.</w:t>
      </w:r>
    </w:p>
    <w:p>
      <w:r>
        <w:t>Now the birth of Jesus Christ was on this wise... And she shall bring forth a son, and thou shalt call his name Jesus: for He shall save His people from their sins. Have we seen the concept of salvation? For He shall—so we know who the Savior is: Jesus. Just as Genesis to Malachi—the Savior has always been God. That's where we even when we first taught on salvation many years ago—where we got those our songs that we sing: God my Savior, Jesus. So God is the Savior of mankind. All right. Call His name Jesus: for He shall save His people from their sins.</w:t>
      </w:r>
    </w:p>
    <w:p>
      <w:r>
        <w:t xml:space="preserve">Now all this was done that it might be fulfilled. Now see how he uses the word </w:t>
      </w:r>
      <w:r>
        <w:rPr>
          <w:i/>
        </w:rPr>
        <w:t>fulfilled</w:t>
      </w:r>
      <w:r>
        <w:t>. All this was done that it might be fulfilled which was spoken of the Lord by the prophet, saying—he's quoting Isaiah: Behold, a virgin shall be with child and shall bring forth a son, and they shall call his name Emmanuel, which being interpreted is God with us. Now the child born was not even called Emmanuel—called Jesus. You saw the name. But the Emmanuel picture will be explained with this. Then Joseph being raised from sleep did as the angel of the Lord had bidden him and took unto him his wife and knew her not till she had brought forth her firstborn son—and he called his name Jesus, not Emmanuel. Funny enough.</w:t>
      </w:r>
    </w:p>
    <w:p>
      <w:r>
        <w:t>So the account of Jesus—the angel's word was in 20–21. Notice what he said in 20 to 21: you shall bring forth a son; call His name Jesus. But Matthew in writing it in the synoptic—notice what he did: he did not state all the words that the angel said. Observe what he did in verse 23. Now: the statement "she shall bring forth a son"—that statement "she shall bring forth a son" is a narrative from the Hebrew Scriptures that the angel is relaying to Joseph. Oh boy—she shall bring forth a son—is that not Isaiah 7:14?</w:t>
      </w:r>
    </w:p>
    <w:p>
      <w:pPr>
        <w:ind w:left="720"/>
      </w:pPr>
      <w:r>
        <w:t>Isaiah 7:14</w:t>
        <w:br/>
        <w:t>Therefore the Lord himself shall give you a sign; Behold, a virgin shall conceive, and bear a son, and shall call his name Immanuel.</w:t>
      </w:r>
    </w:p>
    <w:p>
      <w:r>
        <w:t xml:space="preserve">Therefore the Lord Himself shall give you a sign: a virgin, a young lady, an unmarried lady—that's how we see it—but the virgin also used to explain a married lady. All right—married lady—because that's the way you are supposed to get married. So it says a virgin shall conceive. Doesn't mean that people you now preach to that are not virgins you kill them in the name of being stupid, saying you are this for the love of God or holiness of God. Makes no sense. </w:t>
      </w:r>
      <w:r>
        <w:rPr>
          <w:i/>
        </w:rPr>
        <w:t>Are you with me?</w:t>
      </w:r>
      <w:r/>
    </w:p>
    <w:p>
      <w:r>
        <w:t>Therefore the Lord Himself shall give you a sign: Behold, a virgin shall conceive and bear a son and shall call his name Emmanuel. So Matthew employs the phrase that it might be fulfilled in reference to what the angel said about the birth of Jesus. Now if you want to know the whole story you now have to go back, read Isaiah 7:1–14—you will now get the context. Now I will help you. If you have ever read Isaiah 7:1–14 you see—and it came to pass in the days of Ahaz the son of Jotham the son of Uzziah king of Judah that Rezin king of Syria... So they are going to fight war. So you get the context. Let's read it so you get the context. See how he said that it might be fulfilled. Now that story—when you go to Isaiah there's no Jesus Christ in mention—because he's taking something and carrying it, putting it in code. I said this is just like what the angel is doing. What the angel said: this is just like it—virgin shall conceive—because that was an intervention; that was how they could now win. There's something being connected.</w:t>
      </w:r>
    </w:p>
    <w:p>
      <w:pPr>
        <w:pStyle w:val="Heading2"/>
      </w:pPr>
      <w:r>
        <w:t>Prophets Were First Teachers</w:t>
      </w:r>
    </w:p>
    <w:p>
      <w:r>
        <w:t xml:space="preserve">So when we see prophecies—this was what I was supposed to say when I was talking about prophecy; I didn't know how I jumped. I talked about promises; I talked about shadows. You teach a lot in Bible school. Stop seeing prophecies only as futuristic events. It's foolish—because there are many prophecies that we give you that are not all future about now. So we know the foretelling and there is foretelling—but to make all the prophecies </w:t>
      </w:r>
      <w:r>
        <w:rPr>
          <w:i/>
        </w:rPr>
        <w:t>f-o-r-e</w:t>
      </w:r>
      <w:r>
        <w:t xml:space="preserve"> makes no sense: that they are all predictions. Then who is a prophet? Always I say: prophet is first a teacher. We think it's a joke. Where did he get that from? Malachi—the prophets. In the prophets, in the Scriptures, were first the teachers of Israel. They taught Israel God's love; they taught Israel God's word. So when you now realize that okay—everything that they are writing is not prophecies-as-predictions only—but it is called prophecies because it is written by a prophet. Many of the prophecies were just a teaching. Many of the prophecies also contain what we will call prophecies today. But all their writing is being called prophecies. We can now separate and see that okay—some of the prophecies, some of the events in their letters had just stories; some had predictive elements; some they were interpreting things that other persons have said. Come on. All right.</w:t>
      </w:r>
    </w:p>
    <w:p>
      <w:pPr>
        <w:pStyle w:val="Heading2"/>
      </w:pPr>
      <w:r>
        <w:t>Isaiah 7 in Context: War, Sign, and Motif</w:t>
      </w:r>
    </w:p>
    <w:p>
      <w:r>
        <w:t>So let's read Isaiah 7. A bit of patience—will all make sense soon.</w:t>
      </w:r>
    </w:p>
    <w:p>
      <w:pPr>
        <w:ind w:left="720"/>
      </w:pPr>
      <w:r>
        <w:t>Isaiah 7:1–14</w:t>
        <w:br/>
        <w:t>And it came to pass in the days of Ahaz the son of Jotham, the son of Uzziah, king of Judah, that Rezin the king of Syria, and Pekah the son of Remaliah, king of Israel, went up toward Jerusalem to war against it, but could not prevail against it. And it was told the house of David, saying, Syria is confederate with Ephraim. And his heart was moved, and the heart of his people, as the trees of the wood are moved with the wind. Then said the Lord unto Isaiah, Go forth now to meet Ahaz, thou, and Shearjashub thy son, at the end of the conduit of the upper pool in the highway of the fuller's field; And say unto him, Take heed, and be quiet; fear not, neither be fainthearted for the two tails of these smoking firebrands, for the fierce anger of Rezin with Syria, and of the son of Remaliah. Because Syria, Ephraim, and the son of Remaliah, have taken evil counsel against thee, saying, Let us go up against Judah, and vex it, and let us make a breach therein for us, and set a king in the midst of it, even the son of Tabeal: Thus saith the Lord God, It shall not stand, neither shall it come to pass. For the head of Syria is Damascus, and the head of Damascus is Rezin; and within threescore and five years shall Ephraim be broken, that it be not a people. And the head of Ephraim is Samaria, and the head of Samaria is Remaliah's son. If ye will not believe, surely ye shall not be established. Moreover the Lord spake again unto Ahaz, saying, Ask thee a sign of the Lord thy God; ask it either in the depth, or in the height above. But Ahaz said, I will not ask, neither will I tempt the Lord. And he said, Hear ye now, O house of David; Is it a small thing for you to weary men, but will ye weary my God also? Therefore the Lord himself shall give you a sign; Behold, a virgin shall conceive, and bear a son, and shall call his name Immanuel.</w:t>
      </w:r>
    </w:p>
    <w:p>
      <w:r>
        <w:t>And it came to pass in the days of Ahaz the son of Jotham the son of Uzziah king of Judah... Observe the context. Confederate refers to covenant: Syria is in covenant with Ephraim. And his heart was moved and the heart of his people as the trees of the wood are moved with the wind. Then said the Lord unto Isaiah: go forth now to meet Ahaz... Take heed and be quiet; fear not... for the fierce anger of Rezin with Syria and of the son of Remaliah... Thus saith the Lord God: it shall not stand, neither shall it come to pass... And within threescore and five years—what is the score? 3 × 20 is 60, and five—that's 65 years—shall Ephraim be broken that it be not a people... If ye will not believe, surely you shall not be established.</w:t>
      </w:r>
    </w:p>
    <w:p>
      <w:r>
        <w:t>Verse 10: Moreover the Lord spake again unto Ahaz saying: ask thee a sign of the Lord thy God; ask it either in the depth or in the height above. But Ahaz said: I will not ask, neither will I tempt the Lord. And he said: Hear ye now, O house of David; is it a small thing for you to weary men, but will you weary My God also? Therefore the Lord Himself shall give you a sign; and behold, a virgin shall conceive and bear a son and shall call his name what?</w:t>
      </w:r>
    </w:p>
    <w:p>
      <w:r>
        <w:t>How do you now link this—because that's what Matthew is linking? Observe that it will make no sense. They are about fighting a war; people are coming against this king Ahaz—and God is saying 4,000 years from now—sorry, this is not 4,000; 1,000 years from now a virgin will give birth? He would say: sir, we already dead; our nation is defeated by then. It's just common sense. You should have answered the prophet Isaiah and say: sir, that's not how we're going to win; sir, we can't be waiting for 1,000 years; sir, that cannot be a sign. A sign to us is not 1,000 years. Are we waiting for years? How can that be a sign to us?</w:t>
      </w:r>
    </w:p>
    <w:p>
      <w:r>
        <w:t xml:space="preserve">So realize that—remember that I told you they wrote to their audience. There is what is written </w:t>
      </w:r>
      <w:r>
        <w:rPr>
          <w:i/>
        </w:rPr>
        <w:t>to</w:t>
      </w:r>
      <w:r>
        <w:t xml:space="preserve">; these things are written </w:t>
      </w:r>
      <w:r>
        <w:rPr>
          <w:i/>
        </w:rPr>
        <w:t>for</w:t>
      </w:r>
      <w:r>
        <w:t xml:space="preserve"> us. There's a direct audience they wrote to. All right. So verse 3 to 6 shows that Syria and Ephraim—they were planning a war. Verse 7 to 9: God instructs Ahaz to believe what He has said—I will make sure they do not invade you. Then verse 10 to 13: God said Ahaz should ask for proof that no nation will overpower them, but that they will be rescued, redeemed, and saved. </w:t>
      </w:r>
      <w:r>
        <w:rPr>
          <w:i/>
        </w:rPr>
        <w:t>Is that the context?</w:t>
      </w:r>
      <w:r>
        <w:t xml:space="preserve"> That's where salvation comes in. So God says: ask a sign and you will see that no nation will be able to overpower you. I can prove it to you that they will not contend or overcome you. So ask Me to do something so that I can prove to you that they will not contend or overcome you.</w:t>
      </w:r>
    </w:p>
    <w:p>
      <w:r>
        <w:t xml:space="preserve">So Isaiah is not inferring that the sign God would save them was a son that will be born thousands of years later. Makes no sense when there's an impending threat of an invading army. </w:t>
      </w:r>
      <w:r>
        <w:rPr>
          <w:i/>
        </w:rPr>
        <w:t>Did you get it?</w:t>
      </w:r>
      <w:r>
        <w:t xml:space="preserve"> No. So where is the consistency and why can they link it to a child? Because there's something called </w:t>
      </w:r>
      <w:r>
        <w:rPr>
          <w:i/>
        </w:rPr>
        <w:t>motif</w:t>
      </w:r>
      <w:r>
        <w:t xml:space="preserve">—recurring pattern in the Bible. </w:t>
      </w:r>
      <w:r>
        <w:rPr>
          <w:i/>
        </w:rPr>
        <w:t>M-o-t-i-f.</w:t>
      </w:r>
      <w:r>
        <w:t xml:space="preserve"> There is something called birth motif in the Bible. Every time a child is born is used as: this child is going to be this and this—starting from Noah: he shall be called Noah; man he will bring rest and refreshing. They kept naming—to Moses when... So that's why every time a child is born is a sign that there's an intervention of God on the earth. God is up to something—because God has found another child, another human being He's going to use to do something. So the Hebrew people understood the concept of birth motif—that okay, there's always a child being born; a pattern. Now Isaiah now by the Spirit of God—in their timeline a child was actually born. If you just read the whole, you get the context; the stories are there. So that story is now being used just like a sign that they are going to be saved. A child was born. That is how—that's what convinced Joseph that it might be fulfilled. So this child that your</w:t>
      </w:r>
    </w:p>
    <w:p>
      <w:pPr>
        <w:pStyle w:val="Heading2"/>
      </w:pPr>
      <w:r>
        <w:t>Birth Motif: From Fiancée to Fulfillment Pattern</w:t>
      </w:r>
    </w:p>
    <w:p>
      <w:r>
        <w:t xml:space="preserve">fiancée—your girlfriend. All right. This child that is in the womb of your girlfriend—let's use the word girlfriend; I can't pick which one again that it will not talk; everybody's afraid not to make a mistake. You should know it. You heard; you know it; still fresh in your memory. Whatever—your girlfriend is with child. But that child that is born is going to be a sign that the world is going to be saved. It makes sense—because Joseph is a man that fears God; he knows the Scriptures. So just like—so that's how we can link it up again to be a pattern. </w:t>
      </w:r>
      <w:r>
        <w:rPr>
          <w:i/>
        </w:rPr>
        <w:t>Are you with me? Yeah.</w:t>
      </w:r>
      <w:r/>
    </w:p>
    <w:p>
      <w:r>
        <w:t xml:space="preserve">So Sarah and Isaac—we see that. Their child. Go look at Genesis 17:15–19. I'll read the 19 part; just write the references down. I will give you different birth motifs. So the phrase </w:t>
      </w:r>
      <w:r>
        <w:rPr>
          <w:i/>
        </w:rPr>
        <w:t>bear a son</w:t>
      </w:r>
      <w:r>
        <w:t xml:space="preserve"> is a pattern that is seen in different parts of the Scripture. In Sarah and Isaac we see Genesis 17:15–19:</w:t>
      </w:r>
    </w:p>
    <w:p>
      <w:pPr>
        <w:ind w:left="720"/>
      </w:pPr>
      <w:r>
        <w:t>Genesis 17:19</w:t>
        <w:br/>
        <w:t>And God said, Sarah thy wife shall bear thee a son indeed; and thou shalt call his name Isaac: and I will establish my covenant with him for an everlasting covenant, and with his seed after him.</w:t>
      </w:r>
    </w:p>
    <w:p>
      <w:r>
        <w:t>And God said: Sarah thy wife shall bear thee a son indeed; and I shall call his name Isaac; and I will establish My covenant with him for an everlasting covenant and with my seed after him. So there's still the whole talk of children.</w:t>
      </w:r>
    </w:p>
    <w:p>
      <w:r>
        <w:t>Genesis 25:21–26—we see Rebecca and Jacob. And the first came out red all over like a hairy garment—just write the references. The references—write the references; don't need to turn because of time. Genesis 25:21–26 we have Rebekah and Jacob. Verse 26: and after that came his brother out and he took hold of Esau's heel; and his name was called Jacob: and Isaac was threescore years old when she bare him. But was there something said about the child? Two nations are in thy womb, and two manner of people shall be separated from thy bowels; and the one people shall be stronger than the other people; and the elder shall serve the younger. So already something said.</w:t>
      </w:r>
    </w:p>
    <w:p>
      <w:r>
        <w:t>Rachel and Joseph—the same thing. Hannah and Samuel—the same. There always shows that procreation can play a role in God's plan. Procreation can play a role in God's plan. So when you now go to the next chapter after Isaiah 7 you now have Maher-shalal-hash-baz as the name—and that was now the sign that took place with God preventing the invasion. Look: and she conceived and bare a son. It's in Isaiah. If you have never read it before—I don't want to take by saying go home and read the next chapter. I've showed you the next chapter; you see the name. Are you quiet? Are you seeing it? Is it the same you saw in the chapter before?</w:t>
      </w:r>
    </w:p>
    <w:p>
      <w:pPr>
        <w:ind w:left="720"/>
      </w:pPr>
      <w:r>
        <w:t>Isaiah 8:7–8</w:t>
        <w:br/>
        <w:t>Now therefore, behold, the Lord bringeth up upon them the waters of the river, strong and many, even the king of Assyria, and all his glory: and he shall come up over all his channels, and go over all his banks: And he shall pass through Judah; he shall overflow and go over, he shall reach even to the neck; and the stretching out of his wings shall fill the breadth of thy land, O Immanuel.</w:t>
      </w:r>
    </w:p>
    <w:p>
      <w:r>
        <w:t xml:space="preserve">So amazing to now say Isaiah was thinking or speaking about Jesus when this is a major intervention in their world. How would that make sense to his audience? So it's by insight. It's always when we look back that we can connect—just like Joseph said: you planned it for evil but God meant it for good. He can only say that now. When he was going through the issue—could he say "you meant it for evil" when Joseph was going through all the from pit to Potiphar, from Potiphar to... you know what I mean—days to say pit to fire; it kept getting worse. You see: "it can only get better"—I mean Potiphar's house; "it can only get better; don't only get better"—so from pit to slavery to... Come on. All so the Bible is a very honest book. So it's by virtue of insight. So it's by virtue of insight that they are able. So our role will be to interpret it to the extent—so the application is significant. Remember I taught you application and significance before. You can now be—because that's where you can see how it can relate to their today event. That's why they always use the word </w:t>
      </w:r>
      <w:r>
        <w:rPr>
          <w:i/>
        </w:rPr>
        <w:t>fulfilled</w:t>
      </w:r>
      <w:r>
        <w:t>. So they were not doing out-of-context quotes—because they were not interpreting; they were simply saying: this thing is similar to this. Just like you and I today can use events and say: this is similar to this; this similar to this. All right.</w:t>
      </w:r>
    </w:p>
    <w:p>
      <w:r>
        <w:t>So Isaiah was making a reference to an occurrence in his own timeline, his own world—that God's sign of deliverance and redemption was that somebody was going to be born. Now in the timeline of Matthew—what was God's sign of deliverance and redemption? A child also is being born. That's how they are quoting and saying that it might be fulfilled. My—are you scared of Bible interpretation? Your Bible is—is Isaiah Jesus Christ? So you see that the writers are intelligent. Is that crime of—like I told you—chronocentrism? Where you want to force every line. We can connect it to Jesus without having to lie that it was Jesus they were saying to the audience. It wouldn't make sense—because who is Jesus? You mean that is not God trying to help them? Because if there were references about God it can apply to Jesus—for God's sake; He is God. So if God's sign of intervention—because it's always God's communication they are speaking to the people—is it not God Himself? That's why Jesus could explain everything with Himself and from Himself—because it was God that they were talking to the people about. Now that God is walking the earth—how can you not connect every Scripture and every event to Himself? He made man to live for Him. How can you not take all the men who lived before Him and connect them to Himself? He can—because it was Him they were supposed to be imaging. So now we have the perfect image walking the earth. So He can easily say: just like this; just like this; just like—let me keep pointing my hand back so you get it—just like Joseph. So a greater Joseph is Jesus; a greater Moses is Jesus; a greater Joseph is Jesus. That's what they are now calling the types and shadows. I'm making it simple a bit.</w:t>
      </w:r>
    </w:p>
    <w:p>
      <w:r>
        <w:t xml:space="preserve">So just like Joshua—Moses brought them out from Egypt; Jesus will bring us out. Just like Joseph to the promised land—Jesus is now. So Moses did not finish the work; Jesus finishes the work. So Moses will now be a type. Is it that there's no Moses again in the Bible? There's the Moses in the Bible. Now if we do not erase Moses when the Bible now starts connecting them and say: just like Moses we have another—like Jesus we have Joseph; we have another like this—they are connecting something. If we do not have to delete—and there was no Joseph; no Joseph ever; there's a Joseph—we are saying there was a Daniel; we are all—we don't delete all of their names. That's the same way it can be connected. </w:t>
      </w:r>
      <w:r>
        <w:rPr>
          <w:i/>
        </w:rPr>
        <w:t>Hallelujah.</w:t>
      </w:r>
      <w:r/>
    </w:p>
    <w:p>
      <w:r>
        <w:t xml:space="preserve">So a child is going to be born and that will be a sign—that's the same way. So Isaiah is not prophesying about Jesus to King Ahaz—no sense in their timeline—but rather what the angel is saying to Joseph in Matthew that we now have recorded in Matthew is that Jesus's birth happened just like Isaiah's prophecy. </w:t>
      </w:r>
      <w:r>
        <w:rPr>
          <w:i/>
        </w:rPr>
        <w:t>Did you get the meaning of fulfill now?</w:t>
      </w:r>
      <w:r>
        <w:t xml:space="preserve"> Jesus's birth is happening just like the prophecy of Isaiah. That is the—that is my beauty: this is just like this. I said this on Sunday. So I'm simply tying the knot so that you get it. I can go on and on—which is where this thing begins to make more sense—which is why we said patience. Everything sweet is sweet as it begins to make sense.</w:t>
      </w:r>
    </w:p>
    <w:p>
      <w:r>
        <w:t>One of the things with Bible—I was saying this when we were going home on Sunday. I said: soon now after this whole series somebody will say, can you not know this simple thing?—but when I was teaching it you were stressing me. After you understand now you say: I don't know why people don't know all the simple things in the Bible. All those simple things—it took time. We had to drag you here, bring you. Then now after you have now understood all these simple simple things in Bible that people cannot grasp—it's because you now understand it. You now understand it. But how did you understand it? Took time. So be patient with other persons too—the same way I'm telling you now—because it's not me me; I already know what I'm teaching. So when you are like: let's rush it—if I rush it I'm jumping the process. The understanding needs to be complete. All right.</w:t>
      </w:r>
    </w:p>
    <w:p>
      <w:pPr>
        <w:pStyle w:val="Heading2"/>
      </w:pPr>
      <w:r>
        <w:t>Matthew 2: Out of Egypt Have I Called My Son</w:t>
      </w:r>
    </w:p>
    <w:p>
      <w:r>
        <w:t>Let's try another event. What do you think? Look at Matthew 2. So is Matthew living many many years after all the events of Genesis to Malachi? So does he have the benefit of insight? Can he look back? Thank you. So he has seen those events play out and he can confirm that the fulfillment—because there's a similar event. So Matthew can read backward, seeing that the angel is linking the birth of Jesus like to the birth of Samuel, Isaac, Jacob, and all the different women that have given birth to a son that was an intervention in their world. So that is a fulfillment.</w:t>
      </w:r>
    </w:p>
    <w:p>
      <w:pPr>
        <w:ind w:left="720"/>
      </w:pPr>
      <w:r>
        <w:t>Matthew 2:13–15</w:t>
        <w:br/>
        <w:t>And when they were departed, behold, the angel of the Lord appeareth to Joseph in a dream, saying, Arise, and take the young child and his mother, and flee into Egypt, and be thou there until I bring thee word: for Herod will seek the young child to destroy him. When he arose, he took the young child and his mother by night, and departed into Egypt: And was there until the death of Herod: that it might be fulfilled which was spoken of the Lord by the prophet, saying, Out of Egypt have I called my son.</w:t>
      </w:r>
    </w:p>
    <w:p>
      <w:r>
        <w:t xml:space="preserve">And when they were departed, behold, the angel of the Lord appeared to Joseph in a dream saying: Arise, take the young child and his mother and flee into Egypt—now this is the worst—and flee into Egypt and be thou there until I bring thee word: for Herod will seek the young child to destroy him. Verse 14: when he arose he took the young child and his mother by night and departed into Egypt and was there until the death of Herod—that it might be fulfilled. Remember that word </w:t>
      </w:r>
      <w:r>
        <w:rPr>
          <w:i/>
        </w:rPr>
        <w:t>fulfilled</w:t>
      </w:r>
      <w:r>
        <w:t>. Now see the connection: which was spoken of the Lord by the prophet saying, Out of Egypt have I called My son.</w:t>
      </w:r>
    </w:p>
    <w:p>
      <w:r>
        <w:t xml:space="preserve">You would not like to go to the chapter and verse—this the remnant of context—but the "out of context" is because it is a similar event—not that he was interpreting. Remember: he was not interpreting. So I have also said that thing when I began to understand proper proper Bible interpretation. I used to say that writers do not even know how to teach contextually. Realizing that we still learning. So our blood was hot. No—they were teaching. They were not explaining; they were not interpreting. They use the word </w:t>
      </w:r>
      <w:r>
        <w:rPr>
          <w:i/>
        </w:rPr>
        <w:t>fulfill</w:t>
      </w:r>
      <w:r>
        <w:t xml:space="preserve">—that means this is similar to this. In interpretation, interpretation is done differently. Application and significance differs. That is the reason why every message—when we are rounding up the whole series—we now begin to do more of application. And that application is: just like we taught, so also in your life; so also in your life. Say that message spoke to me. All many Bible verses—not for it to speak to you personally—but it will surely speak to you because it's God's Word. That's why I cannot speak to everybody and He's speaking to everybody differently. And that really got to me—understood this—and now significance is in how it now applies to you today; how it now comes to you today. There's always a lesson to take. We can say that we are saying just like moral lesson—that's not Bible interpretation now. That's why moral can be nonsense many times. So they are showing you significance and application in their timeline. Then there was now interpretation—when you now look at the epistles you now see that that significance and application they now took them and now interpreted—where you now find the interpretation. They are now interpreting. Just like in certain portions in the Gospels you also see interpret—but it's not everywhere. So the writers—when they say </w:t>
      </w:r>
      <w:r>
        <w:rPr>
          <w:i/>
        </w:rPr>
        <w:t>fulfilled</w:t>
      </w:r>
      <w:r>
        <w:t xml:space="preserve">—we not jumped; we saw </w:t>
      </w:r>
      <w:r>
        <w:rPr>
          <w:i/>
        </w:rPr>
        <w:t>fulfill</w:t>
      </w:r>
      <w:r>
        <w:t xml:space="preserve">; we wrote </w:t>
      </w:r>
      <w:r>
        <w:rPr>
          <w:i/>
        </w:rPr>
        <w:t>interpreted</w:t>
      </w:r>
      <w:r>
        <w:t>. All right.</w:t>
      </w:r>
    </w:p>
    <w:p>
      <w:r>
        <w:t>Why was Jesus taken to Egypt? Because the angel appeared to Joseph instructing him to flee to Egypt to save the child's life—to preserve baby Jesus. Remember: to preserve. Was it to preserve the child?</w:t>
      </w:r>
    </w:p>
    <w:p>
      <w:pPr>
        <w:ind w:left="720"/>
      </w:pPr>
      <w:r>
        <w:t>Hosea 11:1–2</w:t>
        <w:br/>
        <w:t>When Israel was a child, then I loved him, and called my son out of Egypt. As they called them, so they went from them: they sacrificed unto Baalim, and burned incense to graven images.</w:t>
      </w:r>
    </w:p>
    <w:p>
      <w:r>
        <w:t>When Israel was a child then I loved him and called My son out of Egypt. That's the text. Turn the text. Text—people don't want to read. Let's be sure before you want to do contest. Verse two makes it even worse—it takes you far away—because it's not verse one alone. Verse two: and they called as they called them so they went from them; they sacrificed unto Baalim and burnt incense to graven images. So it connects it to the Exodus story. So we can see that he's bringing Hosea 11 verse 1—is writing something that happened in the Exodus.</w:t>
      </w:r>
    </w:p>
    <w:p>
      <w:pPr>
        <w:ind w:left="720"/>
      </w:pPr>
      <w:r>
        <w:t>Exodus 4:22</w:t>
        <w:br/>
        <w:t>And thou shalt say unto Pharaoh, Thus saith the Lord, Israel is my son, even my firstborn.</w:t>
      </w:r>
    </w:p>
    <w:p>
      <w:r>
        <w:t>And thou shalt say unto Pharaoh: Thus saith the Lord, Israel is My son, even My firstborn. That's why they let them go—let them go. He said the context is: out of Egypt have I called My son. Wake up, wake up, wake up. Why was Jesus taken to Egypt? Is He not to preserve His life from who? Herod that is seeking His life. Now recall in Genesis: why did Jacob go down to Egypt? To be preserved by Joseph. Was there famine? Something was about to kill them. So Israel—that's Jacob and his children—they went. Now is Moses the one sent by God to deliver Israel—is the one that took them out from Egypt.</w:t>
      </w:r>
    </w:p>
    <w:p>
      <w:r>
        <w:t>Matthew 2:15 now says: and was there until the death of Herod; it says Jesus was in Egypt until the death of Herod—that it might be fulfilled which was spoken of the Lord by the prophet: Out of Egypt have I called My son. So in Matthew's world the characters they knew were three: Egypt, Israel, and Herod. Walk with me if you are following. Was there not Egypt mentioned? There was. Was there not Herod? All right. Now in the Bible Egypt reminds us of something was persecuting them in Egypt those days. Herod is seeking the life of the child. Herod is seeking the life of the child. Is Herod going to be a pattern like Pharaoh? Pharaoh</w:t>
      </w:r>
    </w:p>
    <w:p>
      <w:pPr>
        <w:pStyle w:val="Heading2"/>
      </w:pPr>
      <w:r>
        <w:t>Just Like: Fulfillment Is Pattern, Not Line-by-Line Interpretation</w:t>
      </w:r>
    </w:p>
    <w:p>
      <w:r>
        <w:t xml:space="preserve">is a persecutor. Thank you. Herod is also a persecutor. Israel—that Jacob could have died in hunger—but he doesn't. So he says: refers to the past, the Exodus story. Now Matthew in referring to the present—Matthew uses the phrase </w:t>
      </w:r>
      <w:r>
        <w:rPr>
          <w:i/>
        </w:rPr>
        <w:t>that it might be fulfilled</w:t>
      </w:r>
      <w:r>
        <w:t>. He is not interpreting Hosea 11 verse 1—because Hosea 11 verse 1 or Exodus 4:22 had definite narratives and personalities in view that are not in Jesus's time. There's no Pharaoh hunting any baby Jesus; neither is Jesus being in bondage now that His life is being preserved in Egypt. He was not in bondage in Egypt. Now that is Jacob—Joseph took them there. You missed the point; you will get it somewhere along the line. You will get it.</w:t>
      </w:r>
    </w:p>
    <w:p>
      <w:r>
        <w:t>When Jacob—the original Jacob and his children—go to Egypt, who preserves their life? What's the name of the man who is having the dream in Matthew chapter 2? Oh you are waking up small small. Okay—who is having a dream? Who is God telling to preserve Jesus? Okay—leaving the small small: see—there is no interpreting Bible just like: a Joseph preserved Israel; that's how Joseph is preserving. So Jesus just like Israel; Jesus just like Jacob's children—that it might be fulfilled. So Jesus will walk the road that others stood in. All right. So Jesus is called Son—so everyone called on in the Scripture. So you see the context. So Jesus is using that context: just like, just like, just like—just out of Egypt I called My son. So Joseph preserves them; Moses brings them out again. Then he says in Matthew 2:13–15 he now said: and they were there until the death of Herod. Does that ring a bell?—because it was the end of Pharaoh's life that they also came out. Different personalities, different outcomes of the narrative—but where are the events similar? That Israel entered to be preserved and Israel came out. Now bring it to Matthew's timeline: there is an oppressor—Herod seeking the life of the child; the child is being preserved by Joseph; and he is being also brought out. Now difference is that still brought out by the same Joseph. Now that might be: just like the original event—out of Egypt have I called My son.</w:t>
      </w:r>
    </w:p>
    <w:p>
      <w:r>
        <w:t xml:space="preserve">So he is not interpreting. Once you are racking your brain now saying: okay okay this interpret this—you are doing the foolish thing again. He is not interpreting. It's simply </w:t>
      </w:r>
      <w:r>
        <w:rPr>
          <w:i/>
        </w:rPr>
        <w:t>just like</w:t>
      </w:r>
      <w:r>
        <w:t xml:space="preserve">. He is not interpreting. If it's interpreting that will be out-of-context quoting. He is not interpreting. So the phrase </w:t>
      </w:r>
      <w:r>
        <w:rPr>
          <w:i/>
        </w:rPr>
        <w:t>that it might be fulfilled</w:t>
      </w:r>
      <w:r>
        <w:t xml:space="preserve"> is not interpreting—</w:t>
      </w:r>
      <w:r>
        <w:rPr>
          <w:i/>
        </w:rPr>
        <w:t>just like</w:t>
      </w:r>
      <w:r>
        <w:t xml:space="preserve">. So remove the word </w:t>
      </w:r>
      <w:r>
        <w:rPr>
          <w:i/>
        </w:rPr>
        <w:t>that it might be fulfilled</w:t>
      </w:r>
      <w:r>
        <w:t xml:space="preserve"> and just put </w:t>
      </w:r>
      <w:r>
        <w:rPr>
          <w:i/>
        </w:rPr>
        <w:t>just like</w:t>
      </w:r>
      <w:r>
        <w:t>: just like what was spoken of the Lord by the prophet saying, Out of Egypt have I called My son. So did Israel come out from Egypt? Yes. Has baby Jesus come out from Egypt? Yes. Stop. It's not explaining line by line—</w:t>
      </w:r>
      <w:r>
        <w:rPr>
          <w:i/>
        </w:rPr>
        <w:t>just like</w:t>
      </w:r>
      <w:r>
        <w:t xml:space="preserve">. So stop trying to do Jesus with Hosea 11 because that's not what Matthew is doing. All right. So </w:t>
      </w:r>
      <w:r>
        <w:rPr>
          <w:i/>
        </w:rPr>
        <w:t>fulfilled</w:t>
      </w:r>
      <w:r>
        <w:t>—so it's showing that it has the same destination; this can follow as an example. That was simply what he was doing there.</w:t>
      </w:r>
    </w:p>
    <w:p>
      <w:pPr>
        <w:pStyle w:val="Heading2"/>
      </w:pPr>
      <w:r>
        <w:t>Christ Died According to the Scriptures: Pattern Across Scripture</w:t>
      </w:r>
    </w:p>
    <w:p>
      <w:r>
        <w:t xml:space="preserve">So Christ died according to the Scriptures. </w:t>
      </w:r>
      <w:r>
        <w:rPr>
          <w:i/>
        </w:rPr>
        <w:t>Did you get it?</w:t>
      </w:r>
      <w:r>
        <w:t xml:space="preserve"> So </w:t>
      </w:r>
      <w:r>
        <w:rPr>
          <w:i/>
        </w:rPr>
        <w:t>according to the scriptures</w:t>
      </w:r>
      <w:r>
        <w:t xml:space="preserve"> here: just like we now—Christ died for our sins—would that be a pattern in the Scriptures? Okay. In Luke 11 Jesus quoted from the blood of Abel. From 46 to 51—I will read 51 alone because of time—or 50–51. Okay let's do—let's read everything; let's not be jumping. I don't know if you guys will ever read your Bible when you get home.</w:t>
      </w:r>
    </w:p>
    <w:p>
      <w:pPr>
        <w:ind w:left="720"/>
      </w:pPr>
      <w:r>
        <w:t>Luke 11:46–51</w:t>
        <w:br/>
        <w:t>And he said, Woe unto you also, ye lawyers! for ye lade men with burdens grievous to be borne, and ye yourselves touch not the burdens with one of your fingers. Woe unto you! for ye build the sepulchres of the prophets, and your fathers killed them. Truly ye bear witness that ye allow the deeds of your fathers: for they indeed killed them, and ye build their sepulchres. Therefore also said the wisdom of God, I will send them prophets and apostles, and some of them they shall slay and persecute: That the blood of all the prophets, which was shed from the foundation of the world, may be required of this generation; From the blood of Abel unto the blood of Zacharias, which perished between the altar and the temple: verily I say unto you, It shall be required of this generation.</w:t>
      </w:r>
    </w:p>
    <w:p>
      <w:r>
        <w:t>And He said: Woe unto you also, ye lawyers! for ye lade men with burdens... Woe unto you! for ye build sepulchres of the prophets, and your fathers killed them... Therefore also said the wisdom of God, I will send them prophets and apostles, and some of them they shall slay and persecute... That the blood of all the prophets which was shed from the foundation of the world may be required of this generation—from the blood of Abel unto the blood of Zacharias which perished between the altar and the temple. Verily I say unto you, it shall be required of this generation.</w:t>
      </w:r>
    </w:p>
    <w:p>
      <w:r>
        <w:t xml:space="preserve">So they have been killing messengers that God sent. Is Jesus in quote now going to also be a messenger that they also are going to kill?—but yet God is not giving up. All right. So that the blood of all the prophets which was shed from the foundation of the world... So were God's prophets killed in the Scriptures—from Abel to Zacharias? So Jesus's death will fulfill the same. What is fulfill the same? It will follow the same pattern. Already see where the point is coming: just like they have been killing the people God sent—it's going to be the same. What about the burial and resurrection? He uses the Jonah story. Jonah is not Jesus; Jesus was not inside a fish. So but just like Jonah was in the belly of the fish—that's the word </w:t>
      </w:r>
      <w:r>
        <w:rPr>
          <w:i/>
        </w:rPr>
        <w:t>that it might be fulfilled</w:t>
      </w:r>
      <w:r>
        <w:t xml:space="preserve">. So when he says Christ died for our sins according to the scriptures—showing you that there are many events from Genesis to Malachi that we can see the same pattern. </w:t>
      </w:r>
      <w:r>
        <w:rPr>
          <w:i/>
        </w:rPr>
        <w:t>Is that okay? Come on, come on, come on, come on, come on. Did you get it?</w:t>
      </w:r>
      <w:r/>
    </w:p>
    <w:p>
      <w:pPr>
        <w:pStyle w:val="Heading2"/>
      </w:pPr>
      <w:r>
        <w:t>Against Isolating the Cross: God Has Always Forgiven</w:t>
      </w:r>
    </w:p>
    <w:p>
      <w:r>
        <w:t>Can we isolate the death, burial of Jesus alone and now teach: okay this is it? Yes—which is the popular again. The problem of specialization. Now it will produce many things. It will produce grace message, forgiveness of sin, "God is so angry with you"—producing many things—because you are preaching it isolated from every other event. And it will not allow you to be scholastic; it will not allow you to understand the whole biblical story. But it helps a bit that you will know that: oh He died for me; oh He loves me; oh He's forgiven me. But these are no new concepts—because when they teach it like that they now make it look like God has never forgiven anybody's sins until Jesus came. God is not forgiving them? Just in Judges alone there are 14 cycles of rebellion. He's not forgiven anybody? And God is raising a new judge, raising a new judge, a new judge to bring them out of captivity—from the first to the last judge. God is—is not—rebellion, rebellion; turn their back; they turn their back; they turn their back. Then the Midianites came; they turn their back; the Philistines came; they turn their back against God. You will see that favorite phrase in Judges: and they sinned—and God turned His back on them—then and God raised another judge for them. You see the pattern. It's a cycle all over the book of Judges. Then you now come and say there's no forgiveness? What those people say: there was no mercy and grace; God was not merciful and gracious until Jesus came.</w:t>
      </w:r>
    </w:p>
    <w:p>
      <w:r>
        <w:t>God is even telling Moses: I will be gracious on whom I will be gracious; I will have mercy. Many times He says blood; He says no, no, no—you cannot. Moses, don't tell Me; don't be begging Me as if you are making Me become—that's what He said: I will be gracious; I will be gracious on. So I am not going to be gracious on these people, Moses, because you are saying Lord—block Me. It's not because is that I am gracious? It's not that you have made Me now a gracious person, Moses. Oh Moses My son, I thank you for getting Me, giving Me a new heart—that's what it means. Not of Moses. That's what God said to Moses: stop forcing Me to be gracious as if I'm not gracious.</w:t>
      </w:r>
    </w:p>
    <w:p>
      <w:pPr>
        <w:pStyle w:val="Heading2"/>
      </w:pPr>
      <w:r>
        <w:t>Exodus 33–34: The Lord, Merciful and Gracious</w:t>
      </w:r>
    </w:p>
    <w:p>
      <w:r>
        <w:t>So when God will introduce Himself to Moses—because Moses is still learning about God—the very first thing God said: the Lord, the Lord God, gracious and merciful. Maybe you not know who I be. So now when God will show Moses His glory—the very first detail—sorry, I thought you read Bible. Let me—let's go, let's go, let's go, let's go. Let's go back. Exodus—not be assuming things again.</w:t>
      </w:r>
    </w:p>
    <w:p>
      <w:pPr>
        <w:ind w:left="720"/>
      </w:pPr>
      <w:r>
        <w:t>Exodus 33:18–20</w:t>
        <w:br/>
        <w:t>And he said, I beseech thee, shew me thy glory. And he said, I will make all my goodness pass before thee, and I will proclaim the name of the Lord before thee; and will be gracious to whom I will be gracious, and will shew mercy on whom I will shew mercy. And he said, Thou canst not see my face: for there shall no man see me, and live.</w:t>
      </w:r>
    </w:p>
    <w:p>
      <w:r>
        <w:t>And He said: I beseech Thee, show me Thy glory. And He said: I will make all My goodness—which is a word you can now use to later explain good news—I will show you goodness; the goods that I bring; My goodness will pass before thee; and I will proclaim the name of the Lord before thee; and will be gracious to whom I will be gracious and will show mercy on whom I will show mercy. And He said: thou canst not see My face... which I have explained what this means. Quiet. So jump to 34 and verse 6:</w:t>
      </w:r>
    </w:p>
    <w:p>
      <w:pPr>
        <w:ind w:left="720"/>
      </w:pPr>
      <w:r>
        <w:t>Exodus 34:6–7</w:t>
        <w:br/>
        <w:t>And the Lord passed by before him, and proclaimed, The Lord, The Lord God, merciful and gracious, longsuffering, and abundant in goodness and truth, Keeping mercy for thousands, forgiving iniquity and transgression and sin, and that will by no means clear the guilty; visiting the iniquity of the fathers upon the children, and upon the children's children, unto the third and to the fourth generation.</w:t>
      </w:r>
    </w:p>
    <w:p>
      <w:r>
        <w:t xml:space="preserve">And the Lord passed by before him and proclaimed: the Lord, the Lord God, merciful, gracious, longsuffering, abundant in goodness and truth, keeping mercy for thousands, forgiving iniquity and transgression and sin, and that will by no means clear the guilty... So He has been doing no condemnation—visiting iniquity of the fathers. Now when you are used to judgment—I visit you now—you'll see. I'll show you shy. That </w:t>
      </w:r>
      <w:r>
        <w:rPr>
          <w:i/>
        </w:rPr>
        <w:t>visit</w:t>
      </w:r>
      <w:r>
        <w:t xml:space="preserve"> there actually means to take care of something. It may be using a positive or negative depending on what you are taking care of. But when you and God visited Sarah she had a child. God visited—you have seen. You not go there and "I will visit you; I will deal with you"—because you are the one that is the angry man—because you have to have God as an angry God for you to be happy to fit the narrative of a hell and heaven. There always has to be this angry God that Jesus got saved—that Jesus has made Him a new creation and said: now I've changed You for all time; You must be gracious every time You want to kill them; remember Me. That's a dual personality. Now we have Jesus different from God who convinces God to be a better person—and God says: because of You I will become a better person; I will be nicer; I will no longer do bad things; I swear I will be kind. Then that same God so loved the world. What exactly is this confusion? That's the problem of isolating stories. You will know it one-sided—which is what I wanted to establish. So we talked a bit on Sunday; we tied it up a bit today. </w:t>
      </w:r>
      <w:r>
        <w:rPr>
          <w:i/>
        </w:rPr>
        <w:t>Hope you're getting this. Come on, come on, come on, come on, come on.</w:t>
      </w:r>
      <w:r/>
    </w:p>
    <w:p>
      <w:r>
        <w:t>Keeping mercy for thousands of generations—forgiving iniquity. So does God forgive iniquity? Does Moses know that? Moses need Jesus to die for him to know that God forgives iniquity? I don't think so—to see how God forgives people. Was God going to forgive Sodom and Gomorrah based on Moses' pleas—based on Abraham's plea? Abraham not negotiate well—of course. It's not again—that's another long issue. How is Sodom and Gomorrah story used? Why is he put in the Bible—to show you that God can keep people? What kind of laziness is that one? That's the same reason why fire—so because anytime fire falls from heaven is God? No no—don't be lazy. Your interpretation was that God's power can actually save—and that's something called exemption. Just like they try to single out that one building. Of course don't do like that; don't make God gracious in that way. Many lives have been lost. However—as exemption: like you saw one was exempted there—there is such a thing as exemption. And God's power can actually—as they said the truth story: that that guy is actually a Christian; the family is actually a Christian family—and all of those long. But what about Christian families that—your God is in—are the others will fall into? When you explain things—when you praise God with misfortune—use the misfortune of others to praise God: others that pass this road died but I pass same road and God protected me. Do you have to rub it in? Will people in that service that pass that road that also died? The same reason we always thank God we come out from accident but we don't thank God that we went and came back. So until God delivers us from something—that He kept us from something—is not good news; it's not testimony-worthy. Say: God healed me of that virus. What about the fact that you have lived life without having the virus? God healed me of cancer. What about that you not have cancer? I was in the hospital; people died for this thing; then God brought me out from the hospital; I've come to return all the glory to God. You know that return—I've come to return all the glory to God. Now man, woman that is returning glory—what about not—what about you returning the glory to God that you have never gone to the hospital? People—I have to thank God for—because I can't in all my adult life I can't remember when I lie down, fix the drip. So so I have to thank God for. I don't think I will ever go there. So if that's reason why we thank God I never know what it means to thank God. Bo looking at me—he's admitted; he's there now; we don't know when he will come out. Now come out: say glory to God; I was in the hospital for three months but God saw me through. All the time He's been seeing me through that I did not go—I didn't thank Him. Why do we learn that way? That's the same way of phrasing of: I'm not like this; many are in the mire but I'm in the sanctuary. Do you have to—do you have to rub it in? I'm in the sanctuary—also know your God. Say: no, should I because of them praise my God? That's not how to praise God. You don't—nobody in the Scripture ever praised God with the misfortune of others. There are enough phrases in the Bible to praise God without rubbing it in. You are a good God. You never like that. Lord I want to thank You for Your preservation in my</w:t>
      </w:r>
    </w:p>
    <w:p>
      <w:pPr>
        <w:pStyle w:val="Heading2"/>
      </w:pPr>
      <w:r>
        <w:t>God Has Always Been Gracious: The Prophets Confirm</w:t>
      </w:r>
    </w:p>
    <w:p>
      <w:r>
        <w:t>life. It's not good like that. I want to thank You for others that died—leave all alone. You are thanking for that—what exactly are you thanking for? Lord I want to thank You for those children that are wayward but You have made mine to follow You. No. Now there's always that—there's always that evil eye inside—that jealousy and envy—like you're always looking. Rest my case.</w:t>
      </w:r>
    </w:p>
    <w:p>
      <w:r>
        <w:t>So there: say visiting iniquity of the fathers upon the children, upon the children's children, the third and fourth generation. So it's in the fourth generation—we figure of speech forever and ever. Life too hard. Count it must be the fault—how many generation? Count four. Okay. Let's see how many prophets thought that God is a gracious and merciful God. Let's go to the minor prophets and see if God is gracious to the minor prophets—at least this is towards the end of their book.</w:t>
      </w:r>
    </w:p>
    <w:p>
      <w:pPr>
        <w:ind w:left="720"/>
      </w:pPr>
      <w:r>
        <w:t>Joel 2:13</w:t>
        <w:br/>
        <w:t>And rend your heart, and not your garments, and turn unto the Lord your God: for he is gracious and merciful, slow to anger, and of great kindness, and repenteth him of the evil.</w:t>
      </w:r>
    </w:p>
    <w:p>
      <w:r>
        <w:t xml:space="preserve">It says: rend your heart and not your garment; turn unto the Lord your God: for He is gracious and merciful, slow to anger. You know how you see how to pronounce that—slow. Look at me: He is </w:t>
      </w:r>
      <w:r>
        <w:rPr>
          <w:i/>
        </w:rPr>
        <w:t>slow</w:t>
      </w:r>
      <w:r>
        <w:t xml:space="preserve"> [</w:t>
      </w:r>
      <w:r>
        <w:rPr>
          <w:i/>
        </w:rPr>
        <w:t>Music</w:t>
      </w:r>
      <w:r>
        <w:t xml:space="preserve">] to anger. Know Hebraism has phonetics too. That's </w:t>
      </w:r>
      <w:r>
        <w:rPr>
          <w:i/>
        </w:rPr>
        <w:t>slow</w:t>
      </w:r>
      <w:r>
        <w:t xml:space="preserve"> has eternity. The Hebrew word </w:t>
      </w:r>
      <w:r>
        <w:rPr>
          <w:i/>
        </w:rPr>
        <w:t>slow</w:t>
      </w:r>
      <w:r>
        <w:t xml:space="preserve"> is not "know know the quick verse but after five minutes"—that's not worth it. Don't be reading the Bible with—with. </w:t>
      </w:r>
      <w:r>
        <w:rPr>
          <w:i/>
        </w:rPr>
        <w:t>Did you get it?</w:t>
      </w:r>
      <w:r>
        <w:t xml:space="preserve"> So the word </w:t>
      </w:r>
      <w:r>
        <w:rPr>
          <w:i/>
        </w:rPr>
        <w:t>slow</w:t>
      </w:r>
      <w:r>
        <w:t xml:space="preserve"> there is the word </w:t>
      </w:r>
      <w:r>
        <w:rPr>
          <w:i/>
        </w:rPr>
        <w:t>arek</w:t>
      </w:r>
      <w:r>
        <w:t xml:space="preserve"> which is from the word </w:t>
      </w:r>
      <w:r>
        <w:rPr>
          <w:i/>
        </w:rPr>
        <w:t>arak</w:t>
      </w:r>
      <w:r>
        <w:t xml:space="preserve">—that means to prolong. How long it takes you—to the word </w:t>
      </w:r>
      <w:r>
        <w:rPr>
          <w:i/>
        </w:rPr>
        <w:t>eternal</w:t>
      </w:r>
      <w:r>
        <w:t>. So how slow will He be? He will be slow—really slow. How slow? Really really slow. For how long? For eternity. That's how slow. All right. Slow to anger.</w:t>
      </w:r>
    </w:p>
    <w:p>
      <w:r>
        <w:t>Now when we—a positive. Sorry—you have never seen slow to anger before New Testament books? Okay let's go. It uses it to teach us James brother James:</w:t>
      </w:r>
    </w:p>
    <w:p>
      <w:pPr>
        <w:ind w:left="720"/>
      </w:pPr>
      <w:r>
        <w:t>James 1:19–20</w:t>
        <w:br/>
        <w:t>Wherefore, my beloved brethren, let every man be swift to hear, slow to speak, slow to wrath: For the wrath of man worketh not the righteousness of God.</w:t>
      </w:r>
    </w:p>
    <w:p>
      <w:r>
        <w:t xml:space="preserve">Wherefore my beloved brethren, let every man be swift to hear, slow to speak and slow to wrath: for the wrath of man worketh not the righteousness of God. So he says slow to speak, slow to wrath. </w:t>
      </w:r>
      <w:r>
        <w:rPr>
          <w:i/>
        </w:rPr>
        <w:t>Are you seeing?</w:t>
      </w:r>
      <w:r>
        <w:t xml:space="preserve"> So using a positive light—be slow—so it's used in a positive. So it's not a negative phrasing. </w:t>
      </w:r>
      <w:r>
        <w:rPr>
          <w:i/>
        </w:rPr>
        <w:t>Did you get it?</w:t>
      </w:r>
      <w:r>
        <w:t xml:space="preserve"> For He is gracious and merciful, slow to anger and of great kindness, and repenteth Him of the evil. He does not do evil—that's what it means.</w:t>
      </w:r>
    </w:p>
    <w:p>
      <w:r>
        <w:t>Jonah chapter 4—now Jonah is angry:</w:t>
      </w:r>
    </w:p>
    <w:p>
      <w:pPr>
        <w:ind w:left="720"/>
      </w:pPr>
      <w:r>
        <w:t>Jonah 4:2–3</w:t>
        <w:br/>
        <w:t>And he prayed unto the Lord, and said, I pray thee, O Lord, was not this my saying, when I was yet in my country? Therefore I fled before unto Tarshish: for I knew that thou art a gracious God, and merciful, slow to anger, and of great kindness, and repentest thee of the evil. Therefore now, O Lord, take, I beseech thee, my life from me; for it is better for me to die than to live.</w:t>
      </w:r>
    </w:p>
    <w:p>
      <w:r>
        <w:t xml:space="preserve">And he prayed unto the Lord and said: I pray Thee, O Lord, was not this my saying when I was yet in my country? So Jonah knows that God is gracious. He said—Jonah is saying the long story: know he fled; he didn't go to Nineveh; he fled to Tarshish; then he later used his own money to go back—which is always: when you take the longer road when God is helping you, you use your own money. He was going—and he prayed unto the Lord and said: I pray You, O Lord, was not this—because he used his own money to go to Tarshish; he paid. You cost yourself more to go outside God's plan. And he prayed to the Lord and said: I pray Thee, O Lord, was not this my saying when I was yet in my country? Therefore—look at the reason—therefore I fled before unto Tarshish: for I knew—so Jonah knew God. Say: go and preach yet forty days. Look at gospel—that the gospel does not have somebody with—when Jonah was preaching there was: yet forty days Nineveh shall be overthrown. But there's good news: does not have to be overthrown. And everybody believed the good news and say: we don't want anybody to be overthrown; we believe in God. There was an invasion that happened—now speak all of those things. Okay. That Jonah now say: therefore I fled unto Tarshish: for I knew that Thou art—are they using Moses's language? What God showed Moses—that He's a gracious God. Did Jesus have not come to make God a new creation? For Thou art a gracious God and merciful, slow to anger and of great kindness, and repentest Thee of the evil. </w:t>
      </w:r>
      <w:r>
        <w:rPr>
          <w:i/>
        </w:rPr>
        <w:t>Are you seeing that?</w:t>
      </w:r>
      <w:r>
        <w:t xml:space="preserve"> That's a popular phrase.</w:t>
      </w:r>
    </w:p>
    <w:p>
      <w:r>
        <w:t>The psalmist said:</w:t>
      </w:r>
    </w:p>
    <w:p>
      <w:pPr>
        <w:ind w:left="720"/>
      </w:pPr>
      <w:r>
        <w:t>Psalm 86:5</w:t>
        <w:br/>
        <w:t>For thou, Lord, art good, and ready to forgive; and plenteous in mercy unto all them that call upon thee.</w:t>
      </w:r>
    </w:p>
    <w:p>
      <w:r>
        <w:t>For Thou Lord art good and ready to forgive, plenteous in mercy. Therefore now, O Lord, take I beseech Thee my life from me; for it is better for me to die than to live. Now pride be your problem, sir. Want to—my. All right.</w:t>
      </w:r>
    </w:p>
    <w:p>
      <w:r>
        <w:t>Let's read some more text. Micah chapter 7:</w:t>
      </w:r>
    </w:p>
    <w:p>
      <w:pPr>
        <w:ind w:left="720"/>
      </w:pPr>
      <w:r>
        <w:t>Micah 7:18–20</w:t>
        <w:br/>
        <w:t>Who is a God like unto thee, that pardoneth iniquity, and passeth by the transgression of the remnant of his heritage? he retaineth not his anger for ever, because he delighteth in mercy. He will turn again, he will have compassion upon us; he will subdue our iniquities; and thou wilt cast all their sins into the depths of the sea. Thou wilt perform the truth to Jacob, and the mercy to Abraham, which thou hast sworn unto our fathers from the days of old.</w:t>
      </w:r>
    </w:p>
    <w:p>
      <w:r>
        <w:t xml:space="preserve">Who is a God like unto Thee that pardoneth iniquity and passeth by the transgression—that pass by. Not "I want pass your road"—I want that pass by transgression means forgives transgression. Passed by the transgression of the remnant of His heritage. He retaineth not His anger forever because He delighteth in mercy—not His anger forever. That's the synonym of the word </w:t>
      </w:r>
      <w:r>
        <w:rPr>
          <w:i/>
        </w:rPr>
        <w:t>slow to anger</w:t>
      </w:r>
      <w:r>
        <w:t xml:space="preserve">. You see the word </w:t>
      </w:r>
      <w:r>
        <w:rPr>
          <w:i/>
        </w:rPr>
        <w:t>forever</w:t>
      </w:r>
      <w:r>
        <w:t xml:space="preserve"> is when you—we have taught this concept years ago. Slow to—you read in the book of Psalms you see it forever. I will read some for you. Verse 19–20: He will turn again; He will have compassion upon us; He will subdue our iniquities... So there's something promised. Look at what—look at what is performing. Luke chapter one is going to perform something. So He's performing something He promised.</w:t>
      </w:r>
    </w:p>
    <w:p>
      <w:pPr>
        <w:pStyle w:val="Heading2"/>
      </w:pPr>
      <w:r>
        <w:t>Luke 1: Performing the Mercy Promised</w:t>
      </w:r>
    </w:p>
    <w:p>
      <w:r>
        <w:t>Zachariah—after his mouth opened:</w:t>
      </w:r>
    </w:p>
    <w:p>
      <w:pPr>
        <w:ind w:left="720"/>
      </w:pPr>
      <w:r>
        <w:t>Luke 1:70–77</w:t>
        <w:br/>
        <w:t>As he spake by the mouth of his holy prophets, which have been since the world began: That we should be saved from our enemies, and from the hand of all that hate us; To perform the mercy promised to our fathers, and to remember his holy covenant; The oath which he sware to our father Abraham, That he would grant unto us, that we being delivered out of the hand of our enemies might serve him without fear, In holiness and righteousness before him, all the days of our life. And thou, child, shalt be called the prophet of the Highest: for thou shalt go before the face of the Lord to prepare his ways; To give knowledge of salvation unto his people by the remission of their sins.</w:t>
      </w:r>
    </w:p>
    <w:p>
      <w:r>
        <w:t xml:space="preserve">So see the exact—let's from 70: and he spake by the mouth of His holy prophets which have been since the world began—verse 71—that we should be saved from our enemies and from the hand of all them that hate us; to perform the mercy promised to our fathers and to remember His holy covenant; the oath which He sware to our father Abraham; that He will grant unto us that we might be delivered out of the hand of our enemies might serve Him without fear. </w:t>
      </w:r>
      <w:r>
        <w:rPr>
          <w:i/>
        </w:rPr>
        <w:t>Are you seeing how they are connecting Jesus?</w:t>
      </w:r>
      <w:r>
        <w:t xml:space="preserve"> That we—remember I told you: the original was failure to worship; the original distorted the image; distorted creation and produced another creation. Okay—so is He looking similar now? And thou child shall be called the prophet of the Highest: for thou shalt go before the face of the Lord to prepare His ways—77—to give—this is the part that we like; the ending part of 77 which is the B part is the one we all like—to give knowledge of salvation unto His people by the remission of their sins—as if sins were never remitted before. So there is a remission. Something happened with Jesus's death. It's not that God has not been gracious and merciful. So when you want to teach that God has never forgiven sin before—you would be in one dream. The very first murderer—God came to him as if God forgotten that he just killed his brother. About Adam—God came to him. This is the person that brought into the world. Adam, where are you? Say I not know. He was hiding. He knew. Was hiding. You eat? Yes, eat. Okay. </w:t>
      </w:r>
      <w:r>
        <w:rPr>
          <w:i/>
        </w:rPr>
        <w:t>Hallelujah.</w:t>
      </w:r>
      <w:r>
        <w:t xml:space="preserve"> So God is gracious and merciful. God is gracious and merciful. He didn't need Jesus to come for Him to be gracious and merciful. If you don't know that you are not reading Bible.</w:t>
      </w:r>
    </w:p>
    <w:p>
      <w:pPr>
        <w:pStyle w:val="Heading2"/>
      </w:pPr>
      <w:r>
        <w:t>Psalms: Always Merciful and Gracious</w:t>
      </w:r>
    </w:p>
    <w:p>
      <w:pPr>
        <w:ind w:left="720"/>
      </w:pPr>
      <w:r>
        <w:t>Psalm 145:8</w:t>
        <w:br/>
        <w:t>The Lord is gracious, and full of compassion; slow to anger, and of great mercy.</w:t>
      </w:r>
    </w:p>
    <w:p>
      <w:r>
        <w:t>The Lord is gracious, full of compassion, slow to anger and of great mercies.</w:t>
      </w:r>
    </w:p>
    <w:p>
      <w:r>
        <w:t>Psalm 103—103 verse 1. This was where we ended last week on Sunday:</w:t>
      </w:r>
    </w:p>
    <w:p>
      <w:pPr>
        <w:ind w:left="720"/>
      </w:pPr>
      <w:r>
        <w:t>Psalm 103:1–10</w:t>
        <w:br/>
        <w:t>Bless the Lord, O my soul: and all that is within me, bless his holy name. Bless the Lord, O my soul, and forget not all his benefits: Who forgiveth all thine iniquities; who healeth all thy diseases; Who redeemeth thy life from destruction; who crowneth thee with lovingkindness and tender mercies; Who satisfieth thy mouth with good things; so that thy youth is renewed like the eagle's. The Lord executeth righteousness and judgment for all that are oppressed. He made known his ways unto Moses, his acts unto the children of Israel. The Lord is merciful and gracious, slow to anger, and plenteous in mercy. He will not always chide: neither will he keep his anger for ever.</w:t>
      </w:r>
    </w:p>
    <w:p>
      <w:r>
        <w:t>Bless the Lord, O my soul, and all that is within me, bless His holy name. Bless the Lord, O my soul, and forget not all His benefits—who forgives all thine iniquities; who healeth all thy diseases; who redeemeth thy life from destruction; who crowneth thee with lovingkindness and tender mercies; who satisfieth thy mouth with good things so that thy youth is renewed like the eagle's. The Lord executeth righteousness and judgment for all that are oppressed. He made known His ways unto Moses, His acts unto the children of Israel. The Lord is merciful and gracious, slow to anger, and plenteous in mercy. He will not always chide; neither will He keep His anger forever.</w:t>
      </w:r>
    </w:p>
    <w:p>
      <w:r>
        <w:t xml:space="preserve">So has He always been merciful and gracious—or Jesus came to twist His hand? The Lord is merciful and gracious, slow to anger and plenteous in mercy. He will not always chide; neither will He keep His anger forever. So what is the anger? It's not an emotion God shows but it's displeasure—because if God has no displeasure towards sin that means God likes it. No. So He says—He told—that means that His displeasure—that man now—because that displeasure God shows of a man to repent what he used to do. Now in that displeasure they will now turn away from God and continue—and because they were a nation not strong on their own they will not rely on God's protection again—and because they not have military, the other nation will defeat them. God will have to come back again when they come back again and rescue them—because in sin they were not turning to God; they were not relying on God's protection. We can do it on our own. All sheep have gone astray; we have gone our own way. So every time they sin they go their own way and say: okay we don't need Your power; we can do it on our own—and they always will be defeated—because now small nation versus nation stronger than them. And if it's a battle of might they are stronger than Israel—but the reason why Israel is stronger than them is because of the Lord of hosts. So every time they: we don't need Lord of hosts; we can do it on our own—when they are in sin and rebellion they always were defeated. That is the story you have again and again and again. So the reason why that small tiny nation was always surviving and standing strong was not their power—was the Lord as their Savior. So within the story of their history you have the story of Yahweh as Israel's Savior—which is what is going to now be used to communicate to us that God is the Savior of mankind. God is the help of mankind. </w:t>
      </w:r>
      <w:r>
        <w:rPr>
          <w:i/>
        </w:rPr>
        <w:t>Hallelujah. Merciful. Did you get it?</w:t>
      </w:r>
      <w:r/>
    </w:p>
    <w:p>
      <w:pPr>
        <w:pStyle w:val="Heading2"/>
      </w:pPr>
      <w:r>
        <w:t>Psalm 130 and Romans 4: Forgiveness Before the Cross</w:t>
      </w:r>
    </w:p>
    <w:p>
      <w:r>
        <w:t>All right. Psalm 130—Psalm 130 as we begin to round off:</w:t>
      </w:r>
    </w:p>
    <w:p>
      <w:pPr>
        <w:ind w:left="720"/>
      </w:pPr>
      <w:r>
        <w:t>Psalm 130:1–4</w:t>
        <w:br/>
        <w:t>Out of the depths have I cried unto thee, O Lord. Lord, hear my voice: let thine ears be attentive to the voice of my supplications. If thou, Lord, shouldest mark iniquities, O Lord, who shall stand? But there is forgiveness with thee, that thou mayest be feared.</w:t>
      </w:r>
    </w:p>
    <w:p>
      <w:r>
        <w:t>Out of the depths have I cried unto the Lord. Lord, hear my voice; let Thine ear be attentive to the voice of my supplications. Verse three: if Thou, Lord, shouldest mark—come on I'll wait for you—Psalm 130:3: if Thou, Lord, shouldest mark iniquities, O Lord, who shall stand? Is this before Jesus came? Thank you. If the Lord should mark iniquity who shall stand? But there is—David—Jesus to come for him to know that God forgives? But there is forgiveness with Thee, that Thou mayest be feared. So how will people fear and reverence God? Because this God is too good—love. Ah—there's forgiveness; there's forgiveness of sin with Thee; there's forgiveness of sin with Him.</w:t>
      </w:r>
    </w:p>
    <w:p>
      <w:r>
        <w:t>Romans 4—what shall we say then that Abraham our father as pertaining to the flesh hath found? I'm reading from verse one:</w:t>
      </w:r>
    </w:p>
    <w:p>
      <w:pPr>
        <w:ind w:left="720"/>
      </w:pPr>
      <w:r>
        <w:t>Romans 4:1–8</w:t>
        <w:br/>
        <w:t>What shall we say then that Abraham our father, as pertaining to the flesh, hath found? For if Abraham were justified by works, he hath whereof to glory; but not before God. For what saith the scripture? Abraham believed God, and it was counted unto him for righteousness. Now to him that worketh is the reward not reckoned of grace, but of debt. But to him that worketh not, but believeth on him that justifieth the ungodly, his faith is counted for righteousness. Even as David also describeth the blessedness of the man, unto whom God imputeth righteousness without works, Saying, Blessed are they whose iniquities are forgiven, and whose sins are covered. Blessed is the man to whom the Lord will not impute sin.</w:t>
      </w:r>
    </w:p>
    <w:p>
      <w:r>
        <w:t xml:space="preserve">For if Abraham were justified by works he had whereof to glory—but not before God. So if Abraham was called not guilty because of his action—he says he not before God. If he's not before God he will stand to boast. He can't be before God—because Abraham should know himself that it is not his works. That's why no one can use his works to be saved. Salvation is not—I'm reinforcing the idea that right from Genesis it has never been anybody's works—so that no because Jesus died no longer effort: it was never about anybody's effort. </w:t>
      </w:r>
      <w:r>
        <w:rPr>
          <w:i/>
        </w:rPr>
        <w:t>Amen.</w:t>
      </w:r>
      <w:r>
        <w:t xml:space="preserve"> Now to him that worketh is the reward not reckoned of grace but of debt. Verse five: now to him that worketh not but believeth on Him that justifieth the ungodly, his faith is counted for righteousness. Verse six: even as David also describeth the blessedness of the man unto whom God imputeth righteousness without works—verse seven—saying: Blessed are they whose iniquities are forgiven, and whose sins are covered. Blessed is the man to whom the Lord will not impute sin.</w:t>
      </w:r>
    </w:p>
    <w:p>
      <w:r>
        <w:t>Is this Psalm 32?—because he just quoted David. You are not sure? That's why silent. No—don't be lazy. Go to Psalm 32:</w:t>
      </w:r>
    </w:p>
    <w:p>
      <w:pPr>
        <w:ind w:left="720"/>
      </w:pPr>
      <w:r>
        <w:t>Psalm 32:1–2</w:t>
        <w:br/>
        <w:t>Blessed is he whose transgression is forgiven, whose sin is covered. Blessed is the man unto whom the Lord imputeth not iniquity, and in whose spirit there is no guile.</w:t>
      </w:r>
    </w:p>
    <w:p>
      <w:r>
        <w:t xml:space="preserve">Blessed is he whose transgression is forgiven and whose sin is covered. Blessed is the man unto whom the Lord will not impute iniquity. This is—people that are more holy? God cannot—I understand all pretentious hypocritical people—was the Pharisees that killed Him—that hate the presentation of the gospel. Every anybody who you see opposing the fact that God is merciful and gracious—ask them: don't you want God to be merciful to you? They say yeah yeah yeah. So who—don't you want to be merciful toward wicked people? No—that message is not a license to anything—but doesn't change the fact that's what God is. And also doesn't change the fact that we mess up—whether you like it or whether you don't like it—or a fact that is proving down through history. </w:t>
      </w:r>
      <w:r>
        <w:rPr>
          <w:i/>
        </w:rPr>
        <w:t>Amen.</w:t>
      </w:r>
      <w:r>
        <w:t xml:space="preserve"> Blessed is the man unto whom the Lord imputeth not iniquity. Blessed is the man—you—bless is the man that does not commit sin? Bless is the man God does not impute sin. So God has always been gracious like this. </w:t>
      </w:r>
      <w:r>
        <w:rPr>
          <w:i/>
        </w:rPr>
        <w:t>Amen.</w:t>
      </w:r>
      <w:r/>
    </w:p>
    <w:p>
      <w:r>
        <w:t>Question is—because that idea that Jesus came to change God—He has converted God—and I've said some of these things over the years: that old—I've always been an advocate against Jesus dying to make God good. It's not a gospel. It's a lie message. It's sweet when you are doing specialization—when you are specializing to be a great preacher—all those isolating events in the Bible to make you dull—you will not present things—but it will make sense to people. But no no no—God has been merciful and gracious. I believe with these few points of mine we can rest here this evening—that God has always been merciful and gracious.</w:t>
      </w:r>
    </w:p>
    <w:p>
      <w:r>
        <w:t>Jeremiah 31—let's see covenant—because he says no no no people don't understand covenant—because God is a covenant God. What did I say? God is a covenant God—a God of covenant. Okay. See covenant—you want keep covenant:</w:t>
      </w:r>
    </w:p>
    <w:p>
      <w:pPr>
        <w:ind w:left="720"/>
      </w:pPr>
      <w:r>
        <w:t>Jeremiah 31:29–31</w:t>
        <w:br/>
        <w:t>In those days they shall say no more, The fathers have eaten a sour grape, and the children's teeth are set on edge. But every one shall die for his own iniquity: every man that eateth the sour grape, his teeth shall be set on edge. Behold, the days come, saith the Lord, that I will make a new covenant with the house of Israel, and with the house of Judah.</w:t>
      </w:r>
    </w:p>
    <w:p>
      <w:r>
        <w:t>In those days they shall say no more: the fathers have eaten a sour grape and the children's teeth are set on edge. So no more will that proverb be used. Verse 30: every one</w:t>
      </w:r>
    </w:p>
    <w:p>
      <w:pPr>
        <w:pStyle w:val="Heading2"/>
      </w:pPr>
      <w:r>
        <w:t>The New Covenant and Why Jesus Came</w:t>
      </w:r>
    </w:p>
    <w:p>
      <w:r>
        <w:t>shall die for his own iniquity: every man that eateth the sour grape, his teeth shall be set on edge.</w:t>
      </w:r>
    </w:p>
    <w:p>
      <w:pPr>
        <w:ind w:left="720"/>
      </w:pPr>
      <w:r>
        <w:t>Jeremiah 31:31–34</w:t>
        <w:br/>
        <w:t>Behold, the days come, saith the Lord, that I will make a new covenant with the house of Israel, and with the house of Judah: Not according to the covenant that I made with their fathers in the day that I took them by the hand to bring them out of the land of Egypt; which my covenant they brake, although I was an husband unto them, saith the Lord: But this shall be the covenant that I will make with the house of Israel; After those days, saith the Lord, I will put my law in their inward parts, and write it in their hearts; and will be their God, and they shall be my people. And they shall teach no more every man his neighbour, and every man his brother, saying, Know the Lord: for they shall all know me, from the least of them unto the greatest of them, saith the Lord: for I will forgive their iniquity, and I will remember their sin no more.</w:t>
      </w:r>
    </w:p>
    <w:p>
      <w:r>
        <w:t xml:space="preserve">Behold, the days come, saith the Lord, that I will make a new covenant with the house of Israel and with the house of Judah—not according to the covenant that I made with their fathers in the day that I took them by the hand to bring them out of the land of Egypt; which My covenant they did break, although I was a husband unto them, saith the Lord. But this shall be the covenant that I will make with the house of Israel after those days, saith the Lord: I will put My law in their inward parts, and write it in their hearts; and will be their God, and they shall be My people. And they shall teach no more every man his neighbour, and every man his brother, saying, Know the Lord: for they shall all know Me, from the least of them unto the greatest of them, saith the Lord: for I will forgive their iniquity, and I will remember their sin no more. </w:t>
      </w:r>
      <w:r>
        <w:rPr>
          <w:i/>
        </w:rPr>
        <w:t>Hallelujah.</w:t>
      </w:r>
      <w:r>
        <w:t xml:space="preserve"> So God is a merciful and gracious God—has always been, will always be. </w:t>
      </w:r>
      <w:r>
        <w:rPr>
          <w:i/>
        </w:rPr>
        <w:t>Amen.</w:t>
      </w:r>
      <w:r/>
    </w:p>
    <w:p>
      <w:pPr>
        <w:pStyle w:val="Heading2"/>
      </w:pPr>
      <w:r>
        <w:t>Why Jesus Came: Undoing the Rebellions</w:t>
      </w:r>
    </w:p>
    <w:p>
      <w:r>
        <w:t xml:space="preserve">So why did Jesus come? We talked about this in a measure in Unseen Forces—and we looked at it more in the unseen world: to undo the three great rebellions—the consequence of those rebellions on the earth—because those rebellions did something to the earth. Now we have not read references of the earth—say working salvation in the midst of the earth—working. I've never read the—so that you not say I've joined Brief and umbrella people—pastor now so much about the earth. In your Bible there's no text that God does not care about the earth. If He didn't care about—for God so loved the world. Some people have even the most popular text of Scripture—does not read: for God was so after destroying the earth and God in His pursuit of destroying the earth sent His Son so that He will destroy yet. No—that's not how it reads. </w:t>
      </w:r>
      <w:r>
        <w:rPr>
          <w:i/>
        </w:rPr>
        <w:t>Hallelujah.</w:t>
      </w:r>
      <w:r/>
    </w:p>
    <w:p>
      <w:r>
        <w:t xml:space="preserve">God is a good God. My God has always been good. My God has always been gracious. My God has always been faithful. And now in the coming of Jesus we see that goodness, that graciousness, that mercifulness has now come together in such a manner that now finally we can now say: Satan is defeated. Moses could not say it in his timeline—because something—that's the: Satan has been defeated, has been destroyed, rendered useless—they couldn't say that one. The place of the dead that man, sin and iniquity created has been dealt with. Oh we couldn't say that—because His death did something to hell. His—He went there. For there has been—can a good God—but still keep. Because His death did something. See—He has not moved heaven with His blood so that we can go to heaven—that's your rapture fly-away message. But He has made space for us in the very presence of God. </w:t>
      </w:r>
      <w:r>
        <w:rPr>
          <w:i/>
        </w:rPr>
        <w:t>Hallelujah.</w:t>
      </w:r>
      <w:r>
        <w:t xml:space="preserve"> Something that has happened.</w:t>
      </w:r>
    </w:p>
    <w:p>
      <w:r>
        <w:t xml:space="preserve">And now at least for the very first time I can conclusively say that every one of you now know that Genesis to Malachi taught several events about salvation—of which Jesus's death, burial, and resurrection explains it. So we have done a lot of come together, come together, come together. Now we are reaching the crucial places where we can dig deep in our teachings. </w:t>
      </w:r>
      <w:r>
        <w:rPr>
          <w:i/>
        </w:rPr>
        <w:t>Amen. Hallelujah.</w:t>
      </w:r>
      <w:r/>
    </w:p>
    <w:p>
      <w:pPr>
        <w:pStyle w:val="Heading2"/>
      </w:pPr>
      <w:r>
        <w:t>Terms of Salvation Ahead</w:t>
      </w:r>
    </w:p>
    <w:p>
      <w:r>
        <w:t xml:space="preserve">So we need to understand terms in salvation. What does substitution mean? What does propitiation mean? What does justification mean? Because the phrases—the phrases will sweep us. You don't know what the phrases mean and the tenses mean—it will be weeping us. Present tense turns to past tense; past to future. He has—He has—there's a lot of </w:t>
      </w:r>
      <w:r>
        <w:rPr>
          <w:i/>
        </w:rPr>
        <w:t>He has</w:t>
      </w:r>
      <w:r>
        <w:t>. In whom we have redemption through His blood, the forgiveness of sins. In whom we have—not going to have—</w:t>
      </w:r>
      <w:r>
        <w:rPr>
          <w:i/>
        </w:rPr>
        <w:t>we have</w:t>
      </w:r>
      <w:r>
        <w:t xml:space="preserve">. That's something that He did. And that's how it is now explained Genesis to—there was slave market—but Jesus's death: He has ended the slave market; He has destroyed the slave trader; He has set the captives free; He has brought His kingdom. Those are different facts now—but they are the fact that was in Yahweh: will live and dwell with man. Now He has brought His kingdom. They will now see the distinction. And then they now explain all those phrases you are used to—gracious, merciful, kindness—they now use it to push that resurrection—or where He destroys the slave market, destroys the slave trader, rescues the people, brings them unto Himself, makes them His people, polishes them and shines them—and now they become a royal priesthood, peculiar people that will show forth His praises. Through that is the crux of the gospel. </w:t>
      </w:r>
      <w:r>
        <w:rPr>
          <w:i/>
        </w:rPr>
        <w:t>Hallelujah.</w:t>
      </w:r>
      <w:r/>
    </w:p>
    <w:p>
      <w:r>
        <w:t>We are now the being that He made us to be—and we have been reinstituted with the vocation that He gave man. But something happened—and that's why we explore that in the light of all the Bible story. We will now know death, burial, and resurrection of Jesus in the proper sense of the word.</w:t>
      </w:r>
    </w:p>
    <w:p>
      <w:r/>
      <w:r>
        <w:rPr>
          <w:i/>
        </w:rPr>
        <w:t>Lift your hands and pray in the Holy Ghost. Don't you just love Jesus for His mercy and His grace, His kindness, His compassion, His mercy.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