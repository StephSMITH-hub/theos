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12</w:t>
      </w:r>
    </w:p>
    <w:p>
      <w:pPr>
        <w:pStyle w:val="Heading2"/>
      </w:pPr>
      <w:r>
        <w:t>The Old Testament Background to Ministry</w:t>
      </w:r>
    </w:p>
    <w:p>
      <w:pPr>
        <w:spacing w:before="120" w:after="120"/>
        <w:ind w:left="720"/>
        <w:pBdr>
          <w:left w:val="single" w:sz="12" w:space="4" w:color="4472C4"/>
        </w:pBdr>
      </w:pPr>
      <w:r>
        <w:rPr>
          <w:rFonts w:ascii="Calibri" w:hAnsi="Calibri"/>
          <w:b/>
          <w:i w:val="0"/>
          <w:sz w:val="21"/>
        </w:rPr>
        <w:t>First Corinthians 12</w:t>
      </w:r>
      <w:r>
        <w:br/>
      </w:r>
      <w:r>
        <w:rPr>
          <w:rFonts w:ascii="Consolas" w:hAnsi="Consolas"/>
          <w:b w:val="0"/>
          <w:i w:val="0"/>
        </w:rPr>
        <w:t>Now, concerning spiritual gifts, brethren, I would not have you ignorant</w:t>
      </w:r>
    </w:p>
    <w:p>
      <w:pPr>
        <w:spacing w:after="120"/>
      </w:pPr>
      <w:r>
        <w:rPr>
          <w:rFonts w:ascii="Consolas" w:hAnsi="Consolas"/>
          <w:b w:val="0"/>
          <w:i w:val="0"/>
        </w:rPr>
        <w:t>And we said that we can safely say this now, concerning the temple of God, I will not have you ignorant. The background remains the Old Testament and Psalm 68 used by Paul because this will open up the word ministry. Ministry is service and that's the priesthood, the ministry of the priest who offers gifts, who ministers sacrifices and offerings.</w:t>
      </w:r>
    </w:p>
    <w:p>
      <w:pPr>
        <w:spacing w:before="120" w:after="120"/>
        <w:ind w:left="720"/>
        <w:pBdr>
          <w:left w:val="single" w:sz="12" w:space="4" w:color="4472C4"/>
        </w:pBdr>
      </w:pPr>
      <w:r>
        <w:rPr>
          <w:rFonts w:ascii="Calibri" w:hAnsi="Calibri"/>
          <w:b/>
          <w:i w:val="0"/>
          <w:sz w:val="21"/>
        </w:rPr>
        <w:t>1 Peter 2:5, 1st Peter 2:9 and 10, 1st Peter 4:10 and 11</w:t>
      </w:r>
      <w:r>
        <w:br/>
      </w:r>
      <w:r>
        <w:rPr>
          <w:rFonts w:ascii="Consolas" w:hAnsi="Consolas"/>
          <w:b w:val="0"/>
          <w:i w:val="0"/>
        </w:rPr>
        <w:t>Also Romans 12:1 and 2, verse 3 and 4 and 5 will also help us in that regard.</w:t>
      </w:r>
    </w:p>
    <w:p>
      <w:pPr>
        <w:spacing w:after="120"/>
      </w:pPr>
      <w:r>
        <w:rPr>
          <w:rFonts w:ascii="Consolas" w:hAnsi="Consolas"/>
          <w:b w:val="0"/>
          <w:i w:val="0"/>
        </w:rPr>
        <w:t>So they are all context or from the context of the Old Testament. So now our next protocol.</w:t>
      </w:r>
    </w:p>
    <w:p>
      <w:pPr>
        <w:pStyle w:val="Heading2"/>
      </w:pPr>
      <w:r>
        <w:t>The Grouping of Spiritual Gifts</w:t>
      </w:r>
    </w:p>
    <w:p>
      <w:pPr>
        <w:spacing w:after="120"/>
      </w:pPr>
      <w:r>
        <w:rPr>
          <w:rFonts w:ascii="Calibri" w:hAnsi="Calibri"/>
          <w:b w:val="0"/>
          <w:i/>
        </w:rPr>
        <w:t>I'm trying to see where to start now because I have two things I want us to focus on in this session.</w:t>
      </w:r>
      <w:r>
        <w:rPr>
          <w:rFonts w:ascii="Consolas" w:hAnsi="Consolas"/>
          <w:b w:val="0"/>
          <w:i w:val="0"/>
        </w:rPr>
        <w:t xml:space="preserve"> The next port of call will be the question I asked, is the grouping synonyms</w:t>
      </w:r>
      <w:r>
        <w:rPr>
          <w:rFonts w:ascii="Consolas" w:hAnsi="Consolas"/>
          <w:b w:val="0"/>
          <w:i w:val="0"/>
        </w:rPr>
        <w:t xml:space="preserve"> Why different terms or a different listing</w:t>
      </w:r>
      <w:r>
        <w:rPr>
          <w:rFonts w:ascii="Consolas" w:hAnsi="Consolas"/>
          <w:b w:val="0"/>
          <w:i w:val="0"/>
        </w:rPr>
        <w:t xml:space="preserve"> Romans 12:1-8 or 7</w:t>
      </w:r>
      <w:r>
        <w:rPr>
          <w:rFonts w:ascii="Consolas" w:hAnsi="Consolas"/>
          <w:b w:val="0"/>
          <w:i w:val="0"/>
        </w:rPr>
        <w:t xml:space="preserve"> First Corinthians 12, verse 4 to 11, different from First Corinthians 12, verse 28 to 31, Ephesians 4, verse 8 to 11, and 1 Peter 4. Notice that 1 Peter 4 doesn't even give "if any speak, let him speak as an oracle." All right. First Peter 4:10, 11. Why the different groupings</w:t>
      </w:r>
      <w:r>
        <w:rPr>
          <w:rFonts w:ascii="Consolas" w:hAnsi="Consolas"/>
          <w:b w:val="0"/>
          <w:i w:val="0"/>
        </w:rPr>
        <w:t xml:space="preserve"> That's one thing we need to find out. To just decide to lump them all together might not be decent. </w:t>
      </w:r>
      <w:r>
        <w:rPr>
          <w:rFonts w:ascii="Calibri" w:hAnsi="Calibri"/>
          <w:b w:val="0"/>
          <w:i/>
        </w:rPr>
        <w:t>I mean, it might not be neat. Pardon me, might not be clear. Clear enough.</w:t>
      </w:r>
    </w:p>
    <w:p>
      <w:pPr>
        <w:spacing w:after="120"/>
      </w:pPr>
      <w:r>
        <w:rPr>
          <w:rFonts w:ascii="Consolas" w:hAnsi="Consolas"/>
          <w:b w:val="0"/>
          <w:i w:val="0"/>
        </w:rPr>
        <w:t xml:space="preserve">It requires that each one be taken in his own world. Even though, </w:t>
      </w:r>
      <w:r>
        <w:rPr>
          <w:rFonts w:ascii="Calibri" w:hAnsi="Calibri"/>
          <w:b w:val="0"/>
          <w:i/>
        </w:rPr>
        <w:t>like I said</w:t>
      </w:r>
      <w:r>
        <w:rPr>
          <w:rFonts w:ascii="Consolas" w:hAnsi="Consolas"/>
          <w:b w:val="0"/>
          <w:i w:val="0"/>
        </w:rPr>
        <w:t xml:space="preserve">, there is an attempt to say Paul was trying to mention evangelists when he said he knows Philip is an evangelist. Why say gifts of healings, workings of miracles, </w:t>
      </w:r>
      <w:r>
        <w:rPr>
          <w:rFonts w:ascii="Calibri" w:hAnsi="Calibri"/>
          <w:b w:val="0"/>
          <w:i/>
        </w:rPr>
        <w:t>you know</w:t>
      </w:r>
      <w:r>
        <w:rPr>
          <w:rFonts w:ascii="Consolas" w:hAnsi="Consolas"/>
          <w:b w:val="0"/>
          <w:i w:val="0"/>
        </w:rPr>
        <w:t>, and who says</w:t>
      </w:r>
      <w:r>
        <w:rPr>
          <w:rFonts w:ascii="Consolas" w:hAnsi="Consolas"/>
          <w:b w:val="0"/>
          <w:i w:val="0"/>
        </w:rPr>
        <w:t xml:space="preserve"> And the premise for that submission is very shaky. What's the premise</w:t>
      </w:r>
      <w:r>
        <w:rPr>
          <w:rFonts w:ascii="Consolas" w:hAnsi="Consolas"/>
          <w:b w:val="0"/>
          <w:i w:val="0"/>
        </w:rPr>
        <w:t xml:space="preserve"> The premise is that Philip went down to Samaria and preached Christ. </w:t>
      </w:r>
      <w:r>
        <w:rPr>
          <w:rFonts w:ascii="Calibri" w:hAnsi="Calibri"/>
          <w:b w:val="0"/>
          <w:i/>
        </w:rPr>
        <w:t>And I've always said that use of Philip for evangelists is very faulty because I will do this on Saturday because what he, what where the word evangelist comes from is about someone preaching.</w:t>
      </w:r>
      <w:r>
        <w:rPr>
          <w:rFonts w:ascii="Consolas" w:hAnsi="Consolas"/>
          <w:b w:val="0"/>
          <w:i w:val="0"/>
        </w:rPr>
        <w:t xml:space="preserve"> And even though you will see it more than three times in the entire New Testament,</w:t>
      </w:r>
    </w:p>
    <w:p>
      <w:pPr>
        <w:spacing w:before="120" w:after="120"/>
        <w:ind w:left="720"/>
        <w:pBdr>
          <w:left w:val="single" w:sz="12" w:space="4" w:color="4472C4"/>
        </w:pBdr>
      </w:pPr>
      <w:r>
        <w:rPr>
          <w:rFonts w:ascii="Calibri" w:hAnsi="Calibri"/>
          <w:b/>
          <w:i w:val="0"/>
          <w:sz w:val="21"/>
        </w:rPr>
        <w:t>Acts 21, verse 8, Ephesians 4:11 and 2nd Timothy 4:5</w:t>
      </w:r>
    </w:p>
    <w:p>
      <w:pPr>
        <w:spacing w:after="120"/>
      </w:pPr>
      <w:r>
        <w:rPr>
          <w:rFonts w:ascii="Consolas" w:hAnsi="Consolas"/>
          <w:b w:val="0"/>
          <w:i w:val="0"/>
        </w:rPr>
        <w:t>But you will see the verb.</w:t>
      </w:r>
    </w:p>
    <w:p>
      <w:pPr>
        <w:spacing w:after="120"/>
      </w:pPr>
      <w:r>
        <w:rPr>
          <w:rFonts w:ascii="Consolas" w:hAnsi="Consolas"/>
          <w:b w:val="0"/>
          <w:i w:val="0"/>
        </w:rPr>
        <w:t xml:space="preserve">So sometimes the word might not, the noun may not feature prominently, but you just like pastor. </w:t>
      </w:r>
      <w:r>
        <w:rPr>
          <w:rFonts w:ascii="Calibri" w:hAnsi="Calibri"/>
          <w:b w:val="0"/>
          <w:i/>
        </w:rPr>
        <w:t>Pastor is just once.</w:t>
      </w:r>
      <w:r>
        <w:rPr>
          <w:rFonts w:ascii="Consolas" w:hAnsi="Consolas"/>
          <w:b w:val="0"/>
          <w:i w:val="0"/>
        </w:rPr>
        <w:t xml:space="preserve"> But you will see the verb in many places. So to assume that Philip is the evangelist because he went to Samaria to preach Christ, </w:t>
      </w:r>
      <w:r>
        <w:rPr>
          <w:rFonts w:ascii="Calibri" w:hAnsi="Calibri"/>
          <w:b w:val="0"/>
          <w:i/>
        </w:rPr>
        <w:t>in my view, I always say that's just to read our traditional thinking into the text and preach Christ.</w:t>
      </w:r>
    </w:p>
    <w:p>
      <w:pPr>
        <w:spacing w:before="120" w:after="120"/>
        <w:ind w:left="720"/>
        <w:pBdr>
          <w:left w:val="single" w:sz="12" w:space="4" w:color="4472C4"/>
        </w:pBdr>
      </w:pPr>
      <w:r>
        <w:rPr>
          <w:rFonts w:ascii="Calibri" w:hAnsi="Calibri"/>
          <w:b/>
          <w:i w:val="0"/>
          <w:sz w:val="21"/>
        </w:rPr>
        <w:t>Acts 8:5-6</w:t>
      </w:r>
    </w:p>
    <w:p>
      <w:pPr>
        <w:spacing w:after="120"/>
      </w:pPr>
      <w:r>
        <w:rPr>
          <w:rFonts w:ascii="Consolas" w:hAnsi="Consolas"/>
          <w:b w:val="0"/>
          <w:i w:val="0"/>
        </w:rPr>
        <w:t>And then there were miracles that he did, so gifts of healings, workings of miracles. But did you notice that something prominent about Philip was also revelation gifts</w:t>
      </w:r>
      <w:r>
        <w:rPr>
          <w:rFonts w:ascii="Consolas" w:hAnsi="Consolas"/>
          <w:b w:val="0"/>
          <w:i w:val="0"/>
        </w:rPr>
        <w:t xml:space="preserve"> It was so phenomenal, so it definitely doesn't flow. Then by the time we look at</w:t>
      </w:r>
    </w:p>
    <w:p>
      <w:pPr>
        <w:spacing w:before="120" w:after="120"/>
        <w:ind w:left="720"/>
        <w:pBdr>
          <w:left w:val="single" w:sz="12" w:space="4" w:color="4472C4"/>
        </w:pBdr>
      </w:pPr>
      <w:r>
        <w:rPr>
          <w:rFonts w:ascii="Calibri" w:hAnsi="Calibri"/>
          <w:b/>
          <w:i w:val="0"/>
          <w:sz w:val="21"/>
        </w:rPr>
        <w:t>Acts 21:8</w:t>
      </w:r>
    </w:p>
    <w:p>
      <w:pPr>
        <w:spacing w:after="120"/>
      </w:pPr>
      <w:r>
        <w:rPr>
          <w:rFonts w:ascii="Consolas" w:hAnsi="Consolas"/>
          <w:b w:val="0"/>
          <w:i w:val="0"/>
        </w:rPr>
        <w:t>The daughters of Philip were prophesying in his house. So that's, there's a question mark to using Philip's experience.</w:t>
      </w:r>
    </w:p>
    <w:p>
      <w:pPr>
        <w:spacing w:after="120"/>
      </w:pPr>
      <w:r>
        <w:rPr>
          <w:rFonts w:ascii="Consolas" w:hAnsi="Consolas"/>
          <w:b w:val="0"/>
          <w:i w:val="0"/>
        </w:rPr>
        <w:t xml:space="preserve">And </w:t>
      </w:r>
      <w:r>
        <w:rPr>
          <w:rFonts w:ascii="Calibri" w:hAnsi="Calibri"/>
          <w:b w:val="0"/>
          <w:i/>
        </w:rPr>
        <w:t>like I always try to explain</w:t>
      </w:r>
      <w:r>
        <w:rPr>
          <w:rFonts w:ascii="Consolas" w:hAnsi="Consolas"/>
          <w:b w:val="0"/>
          <w:i w:val="0"/>
        </w:rPr>
        <w:t>, verse 4 and 5 says many went to preach the word, there were many. Philip was just one of the seven that went to preach. This is an example. So is that how we agree that all the seven, the other six, including Stephen, now seven, were all evangelists or not</w:t>
      </w:r>
      <w:r>
        <w:rPr>
          <w:rFonts w:ascii="Consolas" w:hAnsi="Consolas"/>
          <w:b w:val="0"/>
          <w:i w:val="0"/>
        </w:rPr>
        <w:t xml:space="preserve"> So of course, Paul's instruction to Timothy to do the work of an evangelist doesn't agree with that at all. </w:t>
      </w:r>
      <w:r>
        <w:rPr>
          <w:rFonts w:ascii="Calibri" w:hAnsi="Calibri"/>
          <w:b w:val="0"/>
          <w:i/>
        </w:rPr>
        <w:t>So we'll take that on Saturday, because Sunday I intend to do more of it in one blood assembly. We'll take it one by one and see those gifts in the local church.</w:t>
      </w:r>
      <w:r>
        <w:rPr>
          <w:rFonts w:ascii="Consolas" w:hAnsi="Consolas"/>
          <w:b w:val="0"/>
          <w:i w:val="0"/>
        </w:rPr>
        <w:t xml:space="preserve"> And because we always assume that the apostle is outside, those things are just not true. They're just traditional thinking that people have had, same way speaking in tongues in human language. It's just a traditional thinking.</w:t>
      </w:r>
    </w:p>
    <w:p>
      <w:pPr>
        <w:spacing w:after="120"/>
      </w:pPr>
      <w:r>
        <w:rPr>
          <w:rFonts w:ascii="Consolas" w:hAnsi="Consolas"/>
          <w:b w:val="0"/>
          <w:i w:val="0"/>
        </w:rPr>
        <w:t>There's no biblical basis. But we're going to also examine that. So that grouping, why did it change</w:t>
      </w:r>
      <w:r>
        <w:rPr>
          <w:rFonts w:ascii="Consolas" w:hAnsi="Consolas"/>
          <w:b w:val="0"/>
          <w:i w:val="0"/>
        </w:rPr>
        <w:t xml:space="preserve"> Why is it different then</w:t>
      </w:r>
      <w:r>
        <w:rPr>
          <w:rFonts w:ascii="Consolas" w:hAnsi="Consolas"/>
          <w:b w:val="0"/>
          <w:i w:val="0"/>
        </w:rPr>
        <w:t xml:space="preserve"> Are they synonyms</w:t>
      </w:r>
      <w:r>
        <w:rPr>
          <w:rFonts w:ascii="Consolas" w:hAnsi="Consolas"/>
          <w:b w:val="0"/>
          <w:i w:val="0"/>
        </w:rPr>
        <w:t xml:space="preserve"> As we saw in the background stories of the Old Testament, individuals were given different verbs, sometimes nouns, and that can also be seen in New Testament books. So I dare say we should pay more attention and not read our traditional thinking into it.</w:t>
      </w:r>
    </w:p>
    <w:p>
      <w:pPr>
        <w:pStyle w:val="Heading2"/>
      </w:pPr>
      <w:r>
        <w:t>Offerings for Service</w:t>
      </w:r>
    </w:p>
    <w:p>
      <w:pPr>
        <w:spacing w:after="120"/>
      </w:pPr>
      <w:r>
        <w:rPr>
          <w:rFonts w:ascii="Consolas" w:hAnsi="Consolas"/>
          <w:b w:val="0"/>
          <w:i w:val="0"/>
        </w:rPr>
        <w:t xml:space="preserve">The first barrier I want to cross, </w:t>
      </w:r>
      <w:r>
        <w:rPr>
          <w:rFonts w:ascii="Calibri" w:hAnsi="Calibri"/>
          <w:b w:val="0"/>
          <w:i/>
        </w:rPr>
        <w:t>and I believe you cross it</w:t>
      </w:r>
      <w:r>
        <w:rPr>
          <w:rFonts w:ascii="Consolas" w:hAnsi="Consolas"/>
          <w:b w:val="0"/>
          <w:i w:val="0"/>
        </w:rPr>
        <w:t>, is seeing them first as men, the gifts is Jesus, his offerings for us, the matana is his offering, a gracious decking of compassion and mercy and offering for sin. That is what Jesus is. And so whether we look at the doria doron angle, the doma charisma angle, everything boils down to the offerings for service in the temple.</w:t>
      </w:r>
    </w:p>
    <w:p>
      <w:pPr>
        <w:spacing w:after="120"/>
      </w:pPr>
      <w:r>
        <w:rPr>
          <w:rFonts w:ascii="Consolas" w:hAnsi="Consolas"/>
          <w:b w:val="0"/>
          <w:i w:val="0"/>
        </w:rPr>
        <w:t>But the question is, does the recipient take the character of the gift</w:t>
      </w:r>
      <w:r>
        <w:rPr>
          <w:rFonts w:ascii="Consolas" w:hAnsi="Consolas"/>
          <w:b w:val="0"/>
          <w:i w:val="0"/>
        </w:rPr>
        <w:t xml:space="preserve"> Obviously, without even going to the details which we are going to do, that's the nature of how service is described in Scripture. Whilst the priest is meant to give living sacrifices or sacrifices on behalf of the people, his service itself is a sacrifice. He bears on himself the iniquities of the people, including himself, no doubt he stands on behalf of people, so he becomes an offering himself. So to that extent you find Paul says, "I, Paul an apostle." The same Paul that says he gave gifts to men now calls himself an apostle. But we need to break it down into details to see where the man now wears the character of the gifts.</w:t>
      </w:r>
    </w:p>
    <w:p>
      <w:pPr>
        <w:spacing w:after="120"/>
      </w:pPr>
      <w:r>
        <w:rPr>
          <w:rFonts w:ascii="Consolas" w:hAnsi="Consolas"/>
          <w:b w:val="0"/>
          <w:i w:val="0"/>
        </w:rPr>
        <w:t>But the line of God gave to the body of Christ human beings who are part of the body of Christ. Christ really doesn't suffice. It's something that he decked the body of Christ with. He beautifies the temple with his own offerings himself. All right, so the groupings said that.</w:t>
      </w:r>
    </w:p>
    <w:p>
      <w:pPr>
        <w:pStyle w:val="Heading2"/>
      </w:pPr>
      <w:r>
        <w:t>Are the Gifts Synonyms?</w:t>
      </w:r>
    </w:p>
    <w:p>
      <w:pPr>
        <w:spacing w:after="120"/>
      </w:pPr>
      <w:r>
        <w:rPr>
          <w:rFonts w:ascii="Consolas" w:hAnsi="Consolas"/>
          <w:b w:val="0"/>
          <w:i w:val="0"/>
        </w:rPr>
        <w:t>Secondly, are they synonyms</w:t>
      </w:r>
      <w:r>
        <w:rPr>
          <w:rFonts w:ascii="Consolas" w:hAnsi="Consolas"/>
          <w:b w:val="0"/>
          <w:i w:val="0"/>
        </w:rPr>
        <w:t xml:space="preserve"> Because you can have a synonym. You can say apostle, prophet. Firstly, apostle no</w:t>
      </w:r>
    </w:p>
    <w:p>
      <w:pPr>
        <w:spacing w:before="120" w:after="120"/>
        <w:ind w:left="720"/>
        <w:pBdr>
          <w:left w:val="single" w:sz="12" w:space="4" w:color="4472C4"/>
        </w:pBdr>
      </w:pPr>
      <w:r>
        <w:rPr>
          <w:rFonts w:ascii="Calibri" w:hAnsi="Calibri"/>
          <w:b/>
          <w:i w:val="0"/>
          <w:sz w:val="21"/>
        </w:rPr>
        <w:t>Ephesians 4:11</w:t>
      </w:r>
    </w:p>
    <w:p>
      <w:pPr>
        <w:spacing w:after="120"/>
      </w:pPr>
      <w:r>
        <w:rPr>
          <w:rFonts w:ascii="Consolas" w:hAnsi="Consolas"/>
          <w:b w:val="0"/>
          <w:i w:val="0"/>
        </w:rPr>
        <w:t>Now some, some will, which is the not quantity specific. The apostle, the prophet, the evangelist, the pastor and teacher. So are we referring to synonyms</w:t>
      </w:r>
      <w:r>
        <w:rPr>
          <w:rFonts w:ascii="Consolas" w:hAnsi="Consolas"/>
          <w:b w:val="0"/>
          <w:i w:val="0"/>
        </w:rPr>
        <w:t xml:space="preserve"> Synonyms of the gift of Christ is synonymous with apostle, prophet, evangelist, pastor, teacher. Or we say a gift of Christ because like the way the Greek Old Testament of</w:t>
      </w:r>
    </w:p>
    <w:p>
      <w:pPr>
        <w:spacing w:before="120" w:after="120"/>
        <w:ind w:left="720"/>
        <w:pBdr>
          <w:left w:val="single" w:sz="12" w:space="4" w:color="4472C4"/>
        </w:pBdr>
      </w:pPr>
      <w:r>
        <w:rPr>
          <w:rFonts w:ascii="Calibri" w:hAnsi="Calibri"/>
          <w:b/>
          <w:i w:val="0"/>
          <w:sz w:val="21"/>
        </w:rPr>
        <w:t>Psalm 68</w:t>
      </w:r>
    </w:p>
    <w:p>
      <w:pPr>
        <w:spacing w:after="120"/>
      </w:pPr>
      <w:r>
        <w:rPr>
          <w:rFonts w:ascii="Consolas" w:hAnsi="Consolas"/>
          <w:b w:val="0"/>
          <w:i w:val="0"/>
        </w:rPr>
        <w:t>puts it exactly</w:t>
      </w:r>
    </w:p>
    <w:p>
      <w:pPr>
        <w:spacing w:before="120" w:after="120"/>
        <w:ind w:left="720"/>
        <w:pBdr>
          <w:left w:val="single" w:sz="12" w:space="4" w:color="4472C4"/>
        </w:pBdr>
      </w:pPr>
      <w:r>
        <w:rPr>
          <w:rFonts w:ascii="Calibri" w:hAnsi="Calibri"/>
          <w:b/>
          <w:i w:val="0"/>
          <w:sz w:val="21"/>
        </w:rPr>
        <w:t>Psalm 67</w:t>
      </w:r>
    </w:p>
    <w:p>
      <w:pPr>
        <w:spacing w:after="120"/>
      </w:pPr>
      <w:r>
        <w:rPr>
          <w:rFonts w:ascii="Consolas" w:hAnsi="Consolas"/>
          <w:b w:val="0"/>
          <w:i w:val="0"/>
        </w:rPr>
        <w:t>in the Septuagint that verse 18 is in a person.</w:t>
      </w:r>
    </w:p>
    <w:p>
      <w:pPr>
        <w:spacing w:after="120"/>
      </w:pPr>
      <w:r>
        <w:rPr>
          <w:rFonts w:ascii="Consolas" w:hAnsi="Consolas"/>
          <w:b w:val="0"/>
          <w:i w:val="0"/>
        </w:rPr>
        <w:t>So are we looking into that person and seeing this distinction or that same person is seen in these synonymous terms</w:t>
      </w:r>
      <w:r>
        <w:rPr>
          <w:rFonts w:ascii="Consolas" w:hAnsi="Consolas"/>
          <w:b w:val="0"/>
          <w:i w:val="0"/>
        </w:rPr>
        <w:t xml:space="preserve"> Why is this important</w:t>
      </w:r>
      <w:r>
        <w:rPr>
          <w:rFonts w:ascii="Consolas" w:hAnsi="Consolas"/>
          <w:b w:val="0"/>
          <w:i w:val="0"/>
        </w:rPr>
        <w:t xml:space="preserve"> Because the traditional thinking has limited believers to say "okay, this is what God has called you. This is what God has called this person" really has no basis. You find out that what we are reading into the text is a description of how people ministered than titles that they were given.</w:t>
      </w:r>
    </w:p>
    <w:p>
      <w:pPr>
        <w:pStyle w:val="Heading2"/>
      </w:pPr>
      <w:r>
        <w:t>Reviewing the Utterance of Tongues</w:t>
      </w:r>
    </w:p>
    <w:p>
      <w:pPr>
        <w:spacing w:after="120"/>
      </w:pPr>
      <w:r>
        <w:rPr>
          <w:rFonts w:ascii="Consolas" w:hAnsi="Consolas"/>
          <w:b w:val="0"/>
          <w:i w:val="0"/>
        </w:rPr>
        <w:t xml:space="preserve">Before that. Let's again review our conversation around tongues. </w:t>
      </w:r>
      <w:r>
        <w:rPr>
          <w:rFonts w:ascii="Calibri" w:hAnsi="Calibri"/>
          <w:b w:val="0"/>
          <w:i/>
        </w:rPr>
        <w:t>I know that tongues for us you always is it not tongues?</w:t>
      </w:r>
      <w:r>
        <w:rPr>
          <w:rFonts w:ascii="Consolas" w:hAnsi="Consolas"/>
          <w:b w:val="0"/>
          <w:i w:val="0"/>
        </w:rPr>
        <w:t xml:space="preserve"> But there is that traditional thinking again about the day of Pentecost.</w:t>
      </w:r>
    </w:p>
    <w:p>
      <w:pPr>
        <w:spacing w:after="120"/>
      </w:pPr>
      <w:r>
        <w:rPr>
          <w:rFonts w:ascii="Consolas" w:hAnsi="Consolas"/>
          <w:b w:val="0"/>
          <w:i w:val="0"/>
        </w:rPr>
        <w:t>And whilst the others may not have that problem, because when I look at the Acts 8, though Acts is not pronounced Acts 10 and 19 were the impression of speaking human languages that were heard by people around does not come up at all. So the question I usually ask is this. Did the writer of Acts look now was he making Acts too different from the others</w:t>
      </w:r>
      <w:r>
        <w:rPr>
          <w:rFonts w:ascii="Consolas" w:hAnsi="Consolas"/>
          <w:b w:val="0"/>
          <w:i w:val="0"/>
        </w:rPr>
        <w:t xml:space="preserve"> What is the why would he make Acts two different from others</w:t>
      </w:r>
      <w:r>
        <w:rPr>
          <w:rFonts w:ascii="Consolas" w:hAnsi="Consolas"/>
          <w:b w:val="0"/>
          <w:i w:val="0"/>
        </w:rPr>
        <w:t xml:space="preserve"> So the idea is this. </w:t>
      </w:r>
      <w:r>
        <w:rPr>
          <w:rFonts w:ascii="Calibri" w:hAnsi="Calibri"/>
          <w:b w:val="0"/>
          <w:i/>
        </w:rPr>
        <w:t>I mean before we go to</w:t>
      </w:r>
      <w:r>
        <w:rPr>
          <w:rFonts w:ascii="Consolas" w:hAnsi="Consolas"/>
          <w:b w:val="0"/>
          <w:i w:val="0"/>
        </w:rPr>
        <w:t xml:space="preserve"> note that</w:t>
      </w:r>
    </w:p>
    <w:p>
      <w:pPr>
        <w:spacing w:before="120" w:after="120"/>
        <w:ind w:left="720"/>
        <w:pBdr>
          <w:left w:val="single" w:sz="12" w:space="4" w:color="4472C4"/>
        </w:pBdr>
      </w:pPr>
      <w:r>
        <w:rPr>
          <w:rFonts w:ascii="Calibri" w:hAnsi="Calibri"/>
          <w:b/>
          <w:i w:val="0"/>
          <w:sz w:val="21"/>
        </w:rPr>
        <w:t>1 Corinthians 14</w:t>
      </w:r>
    </w:p>
    <w:p>
      <w:pPr>
        <w:spacing w:after="120"/>
      </w:pPr>
      <w:r>
        <w:rPr>
          <w:rFonts w:ascii="Consolas" w:hAnsi="Consolas"/>
          <w:b w:val="0"/>
          <w:i w:val="0"/>
        </w:rPr>
        <w:t xml:space="preserve">Paul </w:t>
      </w:r>
      <w:r>
        <w:rPr>
          <w:rFonts w:ascii="Calibri" w:hAnsi="Calibri"/>
          <w:b w:val="0"/>
          <w:i/>
        </w:rPr>
        <w:t>except you are very mischievous.</w:t>
      </w:r>
      <w:r>
        <w:rPr>
          <w:rFonts w:ascii="Consolas" w:hAnsi="Consolas"/>
          <w:b w:val="0"/>
          <w:i w:val="0"/>
        </w:rPr>
        <w:t xml:space="preserve"> For there to be the gift of interpretation of tongues. Paul could not have been talking about human languages. You understand that he couldn't have.</w:t>
      </w:r>
    </w:p>
    <w:p>
      <w:pPr>
        <w:spacing w:after="120"/>
      </w:pPr>
      <w:r>
        <w:rPr>
          <w:rFonts w:ascii="Consolas" w:hAnsi="Consolas"/>
          <w:b w:val="0"/>
          <w:i w:val="0"/>
        </w:rPr>
        <w:t xml:space="preserve">And if and the second thing </w:t>
      </w:r>
      <w:r>
        <w:rPr>
          <w:rFonts w:ascii="Calibri" w:hAnsi="Calibri"/>
          <w:b w:val="0"/>
          <w:i/>
        </w:rPr>
        <w:t>I always like to say which we'll look at in Acts 2 Again</w:t>
      </w:r>
      <w:r>
        <w:rPr>
          <w:rFonts w:ascii="Consolas" w:hAnsi="Consolas"/>
          <w:b w:val="0"/>
          <w:i w:val="0"/>
        </w:rPr>
        <w:t xml:space="preserve">, if the gift of the tongues is by the Spirit and Paul has asked that the speaker of tongues should decide so that his audience will be edified, then that means he does not lie in the audience. If the gift of interpretation of tongues is how we understand speaking in tongues, except we now submit to or succumb. </w:t>
      </w:r>
      <w:r>
        <w:rPr>
          <w:rFonts w:ascii="Calibri" w:hAnsi="Calibri"/>
          <w:b w:val="0"/>
          <w:i/>
        </w:rPr>
        <w:t>I think succumb is a better word</w:t>
      </w:r>
      <w:r>
        <w:rPr>
          <w:rFonts w:ascii="Consolas" w:hAnsi="Consolas"/>
          <w:b w:val="0"/>
          <w:i w:val="0"/>
        </w:rPr>
        <w:t xml:space="preserve"> to the thinking that there are different kinds of tongues, which has no sense. There's nothing like that. That there's tongues of angels, tongues of men. </w:t>
      </w:r>
      <w:r>
        <w:rPr>
          <w:rFonts w:ascii="Calibri" w:hAnsi="Calibri"/>
          <w:b w:val="0"/>
          <w:i/>
        </w:rPr>
        <w:t>You know, you ask everybody who has ever heard one of angels before.</w:t>
      </w:r>
      <w:r>
        <w:rPr>
          <w:rFonts w:ascii="Consolas" w:hAnsi="Consolas"/>
          <w:b w:val="0"/>
          <w:i w:val="0"/>
        </w:rPr>
        <w:t xml:space="preserve"> Or different kinds of tongues, which is there's a tongue of men where you speak human language. Maybe. </w:t>
      </w:r>
      <w:r>
        <w:rPr>
          <w:rFonts w:ascii="Calibri" w:hAnsi="Calibri"/>
          <w:b w:val="0"/>
          <w:i/>
        </w:rPr>
        <w:t>I pause again and repeat this.</w:t>
      </w:r>
    </w:p>
    <w:p>
      <w:pPr>
        <w:spacing w:after="120"/>
      </w:pPr>
      <w:r>
        <w:rPr>
          <w:rFonts w:ascii="Consolas" w:hAnsi="Consolas"/>
          <w:b w:val="0"/>
          <w:i w:val="0"/>
        </w:rPr>
        <w:t>Is it possible for someone to supernaturally speak a language that another person speaks, that he doesn't understand</w:t>
      </w:r>
      <w:r>
        <w:rPr>
          <w:rFonts w:ascii="Consolas" w:hAnsi="Consolas"/>
          <w:b w:val="0"/>
          <w:i w:val="0"/>
        </w:rPr>
        <w:t xml:space="preserve"> </w:t>
      </w:r>
      <w:r>
        <w:rPr>
          <w:rFonts w:ascii="Calibri" w:hAnsi="Calibri"/>
          <w:b w:val="0"/>
          <w:i/>
        </w:rPr>
        <w:t>Oh, sure, That's. That's nothing more. Nothing other than a sign and a wonder or a miracle.</w:t>
      </w:r>
      <w:r>
        <w:rPr>
          <w:rFonts w:ascii="Consolas" w:hAnsi="Consolas"/>
          <w:b w:val="0"/>
          <w:i w:val="0"/>
        </w:rPr>
        <w:t xml:space="preserve"> But it is not the utterance gift of tongues. That's not what it is. Are we here now again, There was no doctrine where the intercession of tongues was with the audience. If we look at</w:t>
      </w:r>
    </w:p>
    <w:p>
      <w:pPr>
        <w:spacing w:before="120" w:after="120"/>
        <w:ind w:left="720"/>
        <w:pBdr>
          <w:left w:val="single" w:sz="12" w:space="4" w:color="4472C4"/>
        </w:pBdr>
      </w:pPr>
      <w:r>
        <w:rPr>
          <w:rFonts w:ascii="Calibri" w:hAnsi="Calibri"/>
          <w:b/>
          <w:i w:val="0"/>
          <w:sz w:val="21"/>
        </w:rPr>
        <w:t>1 Corinthians 14</w:t>
      </w:r>
    </w:p>
    <w:p>
      <w:pPr>
        <w:spacing w:after="120"/>
      </w:pPr>
      <w:r>
        <w:rPr>
          <w:rFonts w:ascii="Consolas" w:hAnsi="Consolas"/>
          <w:b w:val="0"/>
          <w:i w:val="0"/>
        </w:rPr>
        <w:t>it doesn't work that way.</w:t>
      </w:r>
    </w:p>
    <w:p>
      <w:pPr>
        <w:pStyle w:val="Heading2"/>
      </w:pPr>
      <w:r>
        <w:t>Pentecost and Human Languages</w:t>
      </w:r>
    </w:p>
    <w:p>
      <w:pPr>
        <w:spacing w:after="120"/>
      </w:pPr>
      <w:r>
        <w:rPr>
          <w:rFonts w:ascii="Consolas" w:hAnsi="Consolas"/>
          <w:b w:val="0"/>
          <w:i w:val="0"/>
        </w:rPr>
        <w:t>So</w:t>
      </w:r>
    </w:p>
    <w:p>
      <w:pPr>
        <w:spacing w:before="120" w:after="120"/>
        <w:ind w:left="720"/>
        <w:pBdr>
          <w:left w:val="single" w:sz="12" w:space="4" w:color="4472C4"/>
        </w:pBdr>
      </w:pPr>
      <w:r>
        <w:rPr>
          <w:rFonts w:ascii="Calibri" w:hAnsi="Calibri"/>
          <w:b/>
          <w:i w:val="0"/>
          <w:sz w:val="21"/>
        </w:rPr>
        <w:t>Acts 2</w:t>
      </w:r>
    </w:p>
    <w:p>
      <w:pPr>
        <w:spacing w:after="120"/>
      </w:pPr>
      <w:r>
        <w:rPr>
          <w:rFonts w:ascii="Consolas" w:hAnsi="Consolas"/>
          <w:b w:val="0"/>
          <w:i w:val="0"/>
        </w:rPr>
        <w:t>the confusing part of Acts 2, over and over again we've answered it that its Pentecost is a feast on the Jews. All right, so you have in verse five, they were dwelling. Of course, verse two, verse four says other tongues eterosalalia. So it will mean that something that the speakers were not speaking before then. Right</w:t>
      </w:r>
      <w:r>
        <w:rPr>
          <w:rFonts w:ascii="Consolas" w:hAnsi="Consolas"/>
          <w:b w:val="0"/>
          <w:i w:val="0"/>
        </w:rPr>
        <w:t xml:space="preserve"> Okay.</w:t>
      </w:r>
    </w:p>
    <w:p>
      <w:pPr>
        <w:spacing w:after="120"/>
      </w:pPr>
      <w:r>
        <w:rPr>
          <w:rFonts w:ascii="Consolas" w:hAnsi="Consolas"/>
          <w:b w:val="0"/>
          <w:i w:val="0"/>
        </w:rPr>
        <w:t>So if that is so, then there were dwelling in Jerusalem, Jews, devout men out of every nation under heaven. And of course, this is understandable because it was the day of Pentecost. Multitude came and were confounded because every man heard them speak in his own language. Of course, the word confounded there goes all the way back to</w:t>
      </w:r>
    </w:p>
    <w:p>
      <w:pPr>
        <w:spacing w:before="120" w:after="120"/>
        <w:ind w:left="720"/>
        <w:pBdr>
          <w:left w:val="single" w:sz="12" w:space="4" w:color="4472C4"/>
        </w:pBdr>
      </w:pPr>
      <w:r>
        <w:rPr>
          <w:rFonts w:ascii="Calibri" w:hAnsi="Calibri"/>
          <w:b/>
          <w:i w:val="0"/>
          <w:sz w:val="21"/>
        </w:rPr>
        <w:t>Genesis 11</w:t>
      </w:r>
    </w:p>
    <w:p>
      <w:pPr>
        <w:spacing w:after="120"/>
      </w:pPr>
      <w:r>
        <w:rPr>
          <w:rFonts w:ascii="Consolas" w:hAnsi="Consolas"/>
          <w:b w:val="0"/>
          <w:i w:val="0"/>
        </w:rPr>
        <w:t>They were all amazed. And some brilliant scholars have told us that the nations represented on the day of Pentecost were very similar to the</w:t>
      </w:r>
    </w:p>
    <w:p>
      <w:pPr>
        <w:spacing w:before="120" w:after="120"/>
        <w:ind w:left="720"/>
        <w:pBdr>
          <w:left w:val="single" w:sz="12" w:space="4" w:color="4472C4"/>
        </w:pBdr>
      </w:pPr>
      <w:r>
        <w:rPr>
          <w:rFonts w:ascii="Calibri" w:hAnsi="Calibri"/>
          <w:b/>
          <w:i w:val="0"/>
          <w:sz w:val="21"/>
        </w:rPr>
        <w:t>Acts 10, Table of Nations, Genesis 10, Table of Nations.</w:t>
      </w:r>
    </w:p>
    <w:p>
      <w:pPr>
        <w:spacing w:after="120"/>
      </w:pPr>
      <w:r>
        <w:rPr>
          <w:rFonts w:ascii="Consolas" w:hAnsi="Consolas"/>
          <w:b w:val="0"/>
          <w:i w:val="0"/>
        </w:rPr>
        <w:t>So they were amazed and marveled. Behold, at this north we speak Galileans. That's verse seven. And how we are every man in our own tongue, wherein were born. So whatever was going on, those around could understand themselves. They could also understand the 120.</w:t>
      </w:r>
    </w:p>
    <w:p>
      <w:pPr>
        <w:spacing w:after="120"/>
      </w:pPr>
      <w:r>
        <w:rPr>
          <w:rFonts w:ascii="Calibri" w:hAnsi="Calibri"/>
          <w:b w:val="0"/>
          <w:i/>
        </w:rPr>
        <w:t>In fact, some have driven naiti that they were not 120. That was just the 12, that it was just the 12 that spoke. If you know the kind of wars they fight against the charismatic ministry, that is just the 12. That is exclusive to the 12.</w:t>
      </w:r>
      <w:r>
        <w:rPr>
          <w:rFonts w:ascii="Consolas" w:hAnsi="Consolas"/>
          <w:b w:val="0"/>
          <w:i w:val="0"/>
        </w:rPr>
        <w:t xml:space="preserve"> Now, that is why he said, Peter, standing up with the 11. Okay. And then he said to them, you men of Judea, according to my words, for these are not drunken. So could you have been Talking to these 11, as you suppose and how you know that argument falls</w:t>
      </w:r>
      <w:r>
        <w:rPr>
          <w:rFonts w:ascii="Consolas" w:hAnsi="Consolas"/>
          <w:b w:val="0"/>
          <w:i w:val="0"/>
        </w:rPr>
        <w:t xml:space="preserve"> </w:t>
      </w:r>
      <w:r>
        <w:rPr>
          <w:rFonts w:ascii="Calibri" w:hAnsi="Calibri"/>
          <w:b w:val="0"/>
          <w:i/>
        </w:rPr>
        <w:t>People that argue like they could be very intelligent professors.</w:t>
      </w:r>
      <w:r>
        <w:rPr>
          <w:rFonts w:ascii="Consolas" w:hAnsi="Consolas"/>
          <w:b w:val="0"/>
          <w:i w:val="0"/>
        </w:rPr>
        <w:t xml:space="preserve"> And then you say, what about verse 39, the promises unto your children and all that are found Gentiles, even as many as the Lord our God shall call. </w:t>
      </w:r>
      <w:r>
        <w:rPr>
          <w:rFonts w:ascii="Calibri" w:hAnsi="Calibri"/>
          <w:b w:val="0"/>
          <w:i/>
        </w:rPr>
        <w:t>You know, the problem is that you can't say.</w:t>
      </w:r>
    </w:p>
    <w:p>
      <w:pPr>
        <w:spacing w:after="120"/>
      </w:pPr>
      <w:r>
        <w:rPr>
          <w:rFonts w:ascii="Consolas" w:hAnsi="Consolas"/>
          <w:b w:val="0"/>
          <w:i w:val="0"/>
        </w:rPr>
        <w:t>They say the promise here is talking about. About salvation. No, he said the gift of the Holy Ghost. Are you following that which is the outpouring of the Spirit</w:t>
      </w:r>
      <w:r>
        <w:rPr>
          <w:rFonts w:ascii="Consolas" w:hAnsi="Consolas"/>
          <w:b w:val="0"/>
          <w:i w:val="0"/>
        </w:rPr>
        <w:t xml:space="preserve"> </w:t>
      </w:r>
      <w:r>
        <w:rPr>
          <w:rFonts w:ascii="Calibri" w:hAnsi="Calibri"/>
          <w:b w:val="0"/>
          <w:i/>
        </w:rPr>
        <w:t>I don't even want to argue like this. You need to hear the meaning of Greek word of prophet. Come look at the flow of the words.</w:t>
      </w:r>
      <w:r>
        <w:rPr>
          <w:rFonts w:ascii="Consolas" w:hAnsi="Consolas"/>
          <w:b w:val="0"/>
          <w:i w:val="0"/>
        </w:rPr>
        <w:t xml:space="preserve"> The challenge is there is that these people are Jews. That is why he said to you and your children and to those that are far off, so the people here were Jews. Some of our arguments are, what about the strangers of Rome, Jews and proselytes, Cretes and Arabians. We do hear them speak in our tongues, the wonderful works of God. So the usual problem is, was it only tongues that was spoken on the day of Pentecost</w:t>
      </w:r>
    </w:p>
    <w:p>
      <w:pPr>
        <w:spacing w:after="120"/>
      </w:pPr>
      <w:r>
        <w:rPr>
          <w:rFonts w:ascii="Consolas" w:hAnsi="Consolas"/>
          <w:b w:val="0"/>
          <w:i w:val="0"/>
        </w:rPr>
        <w:t>Because if it was only tongues that was spoken on the day of Pentecost, it will mean, therefore, that the audience actually got the gift of interpretation of tongues. Or the tongues were human language. Are you following what I'm saying</w:t>
      </w:r>
      <w:r>
        <w:rPr>
          <w:rFonts w:ascii="Consolas" w:hAnsi="Consolas"/>
          <w:b w:val="0"/>
          <w:i w:val="0"/>
        </w:rPr>
        <w:t xml:space="preserve"> Those are the two possibilities. Well, let's remove. Is it the 12 alone</w:t>
      </w:r>
      <w:r>
        <w:rPr>
          <w:rFonts w:ascii="Consolas" w:hAnsi="Consolas"/>
          <w:b w:val="0"/>
          <w:i w:val="0"/>
        </w:rPr>
        <w:t xml:space="preserve"> No, couldn't have been, because chapter one already told us those who prayed and had supplication every time, every day, chapter one, verse 14. And that they were all with one accord in one place. And whenever you see that phrase, it's not just talking about the apostles. Every time we talk about apostles. The apostles, it will. He doesn't use one accord in one place for the apostles. He uses it for the church. Are you following what I'm saying</w:t>
      </w:r>
      <w:r>
        <w:rPr>
          <w:rFonts w:ascii="Consolas" w:hAnsi="Consolas"/>
          <w:b w:val="0"/>
          <w:i w:val="0"/>
        </w:rPr>
        <w:t xml:space="preserve"> That follows just a pattern of writing.</w:t>
      </w:r>
    </w:p>
    <w:p>
      <w:pPr>
        <w:spacing w:after="120"/>
      </w:pPr>
      <w:r>
        <w:rPr>
          <w:rFonts w:ascii="Consolas" w:hAnsi="Consolas"/>
          <w:b w:val="0"/>
          <w:i w:val="0"/>
        </w:rPr>
        <w:t>So in chapter two again, The symbolisms of the sounds and the light can be taken straight from the Exodus, which is a general assembly. Okay, so that's the question. Could this only have been tongues that were spoken</w:t>
      </w:r>
      <w:r>
        <w:rPr>
          <w:rFonts w:ascii="Consolas" w:hAnsi="Consolas"/>
          <w:b w:val="0"/>
          <w:i w:val="0"/>
        </w:rPr>
        <w:t xml:space="preserve"> Then does the writer. Did the writer intend that Acts 2 will differ from every other one</w:t>
      </w:r>
      <w:r>
        <w:rPr>
          <w:rFonts w:ascii="Consolas" w:hAnsi="Consolas"/>
          <w:b w:val="0"/>
          <w:i w:val="0"/>
        </w:rPr>
        <w:t xml:space="preserve"> Is that the narrative</w:t>
      </w:r>
      <w:r>
        <w:rPr>
          <w:rFonts w:ascii="Consolas" w:hAnsi="Consolas"/>
          <w:b w:val="0"/>
          <w:i w:val="0"/>
        </w:rPr>
        <w:t xml:space="preserve"> Now let's look at typical literary tools. If I'm writing and I have four examples of what I'm writing, I'll be elaborate in the first one so that I don't need to repeat the same things in the second, third, and fourth. I'll just give you enough snippets to Know that I'm referring to the same thing. Notice that the most elaborate was asked to was elaborate as touching what happened as touching the people's responses, the answers of Peter and the harvest that followed. Very elaborate.</w:t>
      </w:r>
    </w:p>
    <w:p>
      <w:pPr>
        <w:spacing w:after="120"/>
      </w:pPr>
      <w:r>
        <w:rPr>
          <w:rFonts w:ascii="Consolas" w:hAnsi="Consolas"/>
          <w:b w:val="0"/>
          <w:i w:val="0"/>
        </w:rPr>
        <w:t>But none other was that elaborate. None other. In</w:t>
      </w:r>
    </w:p>
    <w:p>
      <w:pPr>
        <w:spacing w:before="120" w:after="120"/>
        <w:ind w:left="720"/>
        <w:pBdr>
          <w:left w:val="single" w:sz="12" w:space="4" w:color="4472C4"/>
        </w:pBdr>
      </w:pPr>
      <w:r>
        <w:rPr>
          <w:rFonts w:ascii="Calibri" w:hAnsi="Calibri"/>
          <w:b/>
          <w:i w:val="0"/>
          <w:sz w:val="21"/>
        </w:rPr>
        <w:t>Acts chapter 8.</w:t>
      </w:r>
    </w:p>
    <w:p>
      <w:pPr>
        <w:spacing w:after="120"/>
      </w:pPr>
      <w:r>
        <w:rPr>
          <w:rFonts w:ascii="Consolas" w:hAnsi="Consolas"/>
          <w:b w:val="0"/>
          <w:i w:val="0"/>
        </w:rPr>
        <w:t>We only find snippets that they might receive the Holy Ghost. Verse 15 Receive the Holy Ghost and thus receive the gift of the Holy Ghost.</w:t>
      </w:r>
    </w:p>
    <w:p>
      <w:pPr>
        <w:spacing w:before="120" w:after="120"/>
        <w:ind w:left="720"/>
        <w:pBdr>
          <w:left w:val="single" w:sz="12" w:space="4" w:color="4472C4"/>
        </w:pBdr>
      </w:pPr>
      <w:r>
        <w:rPr>
          <w:rFonts w:ascii="Calibri" w:hAnsi="Calibri"/>
          <w:b/>
          <w:i w:val="0"/>
          <w:sz w:val="21"/>
        </w:rPr>
        <w:t>Acts 2:38 and 39.</w:t>
      </w:r>
    </w:p>
    <w:p>
      <w:pPr>
        <w:spacing w:after="120"/>
      </w:pPr>
      <w:r>
        <w:rPr>
          <w:rFonts w:ascii="Calibri" w:hAnsi="Calibri"/>
          <w:b w:val="0"/>
          <w:i/>
        </w:rPr>
        <w:t>Are you using your footnotes now?</w:t>
      </w:r>
    </w:p>
    <w:p>
      <w:pPr>
        <w:spacing w:before="120" w:after="120"/>
        <w:ind w:left="720"/>
        <w:pBdr>
          <w:left w:val="single" w:sz="12" w:space="4" w:color="4472C4"/>
        </w:pBdr>
      </w:pPr>
      <w:r>
        <w:rPr>
          <w:rFonts w:ascii="Calibri" w:hAnsi="Calibri"/>
          <w:b/>
          <w:i w:val="0"/>
          <w:sz w:val="21"/>
        </w:rPr>
        <w:t>Acts 2:38 39</w:t>
      </w:r>
    </w:p>
    <w:p>
      <w:pPr>
        <w:spacing w:after="120"/>
      </w:pPr>
      <w:r>
        <w:rPr>
          <w:rFonts w:ascii="Consolas" w:hAnsi="Consolas"/>
          <w:b w:val="0"/>
          <w:i w:val="0"/>
        </w:rPr>
        <w:t>Then you shall receive power.</w:t>
      </w:r>
    </w:p>
    <w:p>
      <w:pPr>
        <w:spacing w:before="120" w:after="120"/>
        <w:ind w:left="720"/>
        <w:pBdr>
          <w:left w:val="single" w:sz="12" w:space="4" w:color="4472C4"/>
        </w:pBdr>
      </w:pPr>
      <w:r>
        <w:rPr>
          <w:rFonts w:ascii="Calibri" w:hAnsi="Calibri"/>
          <w:b/>
          <w:i w:val="0"/>
          <w:sz w:val="21"/>
        </w:rPr>
        <w:t>Acts 1:8,</w:t>
      </w:r>
    </w:p>
    <w:p>
      <w:pPr>
        <w:spacing w:after="120"/>
      </w:pPr>
      <w:r>
        <w:rPr>
          <w:rFonts w:ascii="Consolas" w:hAnsi="Consolas"/>
          <w:b w:val="0"/>
          <w:i w:val="0"/>
        </w:rPr>
        <w:t>after which the Holy Ghost is called Fall upon come upon you. You shall witness unto me.</w:t>
      </w:r>
    </w:p>
    <w:p>
      <w:pPr>
        <w:spacing w:before="120" w:after="120"/>
        <w:ind w:left="720"/>
        <w:pBdr>
          <w:left w:val="single" w:sz="12" w:space="4" w:color="4472C4"/>
        </w:pBdr>
      </w:pPr>
      <w:r>
        <w:rPr>
          <w:rFonts w:ascii="Calibri" w:hAnsi="Calibri"/>
          <w:b/>
          <w:i w:val="0"/>
          <w:sz w:val="21"/>
        </w:rPr>
        <w:t>Acts 1:5.</w:t>
      </w:r>
    </w:p>
    <w:p>
      <w:pPr>
        <w:spacing w:after="120"/>
      </w:pPr>
      <w:r>
        <w:rPr>
          <w:rFonts w:ascii="Consolas" w:hAnsi="Consolas"/>
          <w:b w:val="0"/>
          <w:i w:val="0"/>
        </w:rPr>
        <w:t>Not many shall be baptized with the Holy Ghost. Wait for the promise of the Fathers. You have heard of me.</w:t>
      </w:r>
    </w:p>
    <w:p>
      <w:pPr>
        <w:spacing w:before="120" w:after="120"/>
        <w:ind w:left="720"/>
        <w:pBdr>
          <w:left w:val="single" w:sz="12" w:space="4" w:color="4472C4"/>
        </w:pBdr>
      </w:pPr>
      <w:r>
        <w:rPr>
          <w:rFonts w:ascii="Calibri" w:hAnsi="Calibri"/>
          <w:b/>
          <w:i w:val="0"/>
          <w:sz w:val="21"/>
        </w:rPr>
        <w:t>Acts 1:4 Luke 24:49</w:t>
      </w:r>
    </w:p>
    <w:p>
      <w:pPr>
        <w:spacing w:after="120"/>
      </w:pPr>
      <w:r>
        <w:rPr>
          <w:rFonts w:ascii="Consolas" w:hAnsi="Consolas"/>
          <w:b w:val="0"/>
          <w:i w:val="0"/>
        </w:rPr>
        <w:t>so all that will constitute unpacking.</w:t>
      </w:r>
    </w:p>
    <w:p>
      <w:pPr>
        <w:spacing w:before="120" w:after="120"/>
        <w:ind w:left="720"/>
        <w:pBdr>
          <w:left w:val="single" w:sz="12" w:space="4" w:color="4472C4"/>
        </w:pBdr>
      </w:pPr>
      <w:r>
        <w:rPr>
          <w:rFonts w:ascii="Calibri" w:hAnsi="Calibri"/>
          <w:b/>
          <w:i w:val="0"/>
          <w:sz w:val="21"/>
        </w:rPr>
        <w:t>Acts 8:15</w:t>
      </w:r>
    </w:p>
    <w:p>
      <w:pPr>
        <w:spacing w:after="120"/>
      </w:pPr>
      <w:r>
        <w:rPr>
          <w:rFonts w:ascii="Consolas" w:hAnsi="Consolas"/>
          <w:b w:val="0"/>
          <w:i w:val="0"/>
        </w:rPr>
        <w:t>Receive the Holy Ghost for he was falling upon none of them. Where do we have that one</w:t>
      </w:r>
      <w:r>
        <w:rPr>
          <w:rFonts w:ascii="Consolas" w:hAnsi="Consolas"/>
          <w:b w:val="0"/>
          <w:i w:val="0"/>
        </w:rPr>
        <w:t xml:space="preserve"> I'll pour out of my spirit right upon all flesh. So why is he falling upon none of them</w:t>
      </w:r>
    </w:p>
    <w:p>
      <w:pPr>
        <w:spacing w:after="120"/>
      </w:pPr>
      <w:r>
        <w:rPr>
          <w:rFonts w:ascii="Consolas" w:hAnsi="Consolas"/>
          <w:b w:val="0"/>
          <w:i w:val="0"/>
        </w:rPr>
        <w:t>He knows you have read chapter two so he doesn't have to repeat according to</w:t>
      </w:r>
    </w:p>
    <w:p>
      <w:pPr>
        <w:spacing w:before="120" w:after="120"/>
        <w:ind w:left="720"/>
        <w:pBdr>
          <w:left w:val="single" w:sz="12" w:space="4" w:color="4472C4"/>
        </w:pBdr>
      </w:pPr>
      <w:r>
        <w:rPr>
          <w:rFonts w:ascii="Calibri" w:hAnsi="Calibri"/>
          <w:b/>
          <w:i w:val="0"/>
          <w:sz w:val="21"/>
        </w:rPr>
        <w:t>Joel 2:28.</w:t>
      </w:r>
    </w:p>
    <w:p>
      <w:pPr>
        <w:spacing w:after="120"/>
      </w:pPr>
      <w:r>
        <w:rPr>
          <w:rFonts w:ascii="Consolas" w:hAnsi="Consolas"/>
          <w:b w:val="0"/>
          <w:i w:val="0"/>
        </w:rPr>
        <w:t>Do you understand</w:t>
      </w:r>
      <w:r>
        <w:rPr>
          <w:rFonts w:ascii="Consolas" w:hAnsi="Consolas"/>
          <w:b w:val="0"/>
          <w:i w:val="0"/>
        </w:rPr>
        <w:t xml:space="preserve"> Because that's already included in the elaborate. </w:t>
      </w:r>
      <w:r>
        <w:rPr>
          <w:rFonts w:ascii="Calibri" w:hAnsi="Calibri"/>
          <w:b w:val="0"/>
          <w:i/>
        </w:rPr>
        <w:t>Are you following what I'm saying here?</w:t>
      </w:r>
      <w:r>
        <w:rPr>
          <w:rFonts w:ascii="Consolas" w:hAnsi="Consolas"/>
          <w:b w:val="0"/>
          <w:i w:val="0"/>
        </w:rPr>
        <w:t xml:space="preserve"> You expect that your reader has read chapter two so he knows you are describing the same thing. So here we go. He laid hands on them and they received the Holy Ghost. They received the Holy Ghost. Why is this not receiving salvation</w:t>
      </w:r>
      <w:r>
        <w:rPr>
          <w:rFonts w:ascii="Consolas" w:hAnsi="Consolas"/>
          <w:b w:val="0"/>
          <w:i w:val="0"/>
        </w:rPr>
        <w:t xml:space="preserve"> Because this is an eyewitness account. This is about what others can see. And when Simon saw that through the laying of the hands of the apostles the Holy Ghost was given, he offered them money. So no elaborate conversation. But this is connected to Acts 2. Is that okay</w:t>
      </w:r>
      <w:r>
        <w:rPr>
          <w:rFonts w:ascii="Consolas" w:hAnsi="Consolas"/>
          <w:b w:val="0"/>
          <w:i w:val="0"/>
        </w:rPr>
        <w:t xml:space="preserve"> Acts 10. Pay good attention to this one.</w:t>
      </w:r>
    </w:p>
    <w:p>
      <w:pPr>
        <w:pStyle w:val="Heading2"/>
      </w:pPr>
      <w:r>
        <w:t>Reviewing the Synonyms</w:t>
      </w:r>
    </w:p>
    <w:p>
      <w:pPr>
        <w:spacing w:before="120" w:after="120"/>
        <w:ind w:left="720"/>
        <w:pBdr>
          <w:left w:val="single" w:sz="12" w:space="4" w:color="4472C4"/>
        </w:pBdr>
      </w:pPr>
      <w:r>
        <w:rPr>
          <w:rFonts w:ascii="Calibri" w:hAnsi="Calibri"/>
          <w:b/>
          <w:i w:val="0"/>
          <w:sz w:val="21"/>
        </w:rPr>
        <w:t>Acts 10</w:t>
      </w:r>
    </w:p>
    <w:p>
      <w:pPr>
        <w:spacing w:after="120"/>
      </w:pPr>
      <w:r>
        <w:rPr>
          <w:rFonts w:ascii="Consolas" w:hAnsi="Consolas"/>
          <w:b w:val="0"/>
          <w:i w:val="0"/>
        </w:rPr>
        <w:t>while Peter yet speak these words, the Holy Ghost fell on all them that heard the word. Notice the Holy Ghost fell. Okay, is that connected to Acts 2 again and Acts 8</w:t>
      </w:r>
      <w:r>
        <w:rPr>
          <w:rFonts w:ascii="Consolas" w:hAnsi="Consolas"/>
          <w:b w:val="0"/>
          <w:i w:val="0"/>
        </w:rPr>
        <w:t xml:space="preserve"> The Holy Ghost fell. So pay attention to those things. So in your groupings you will have</w:t>
      </w:r>
    </w:p>
    <w:p>
      <w:pPr>
        <w:spacing w:before="120" w:after="120"/>
        <w:ind w:left="720"/>
        <w:pBdr>
          <w:left w:val="single" w:sz="12" w:space="4" w:color="4472C4"/>
        </w:pBdr>
      </w:pPr>
      <w:r>
        <w:rPr>
          <w:rFonts w:ascii="Calibri" w:hAnsi="Calibri"/>
          <w:b/>
          <w:i w:val="0"/>
          <w:sz w:val="21"/>
        </w:rPr>
        <w:t>Acts 1:8.</w:t>
      </w:r>
    </w:p>
    <w:p>
      <w:pPr>
        <w:spacing w:after="120"/>
      </w:pPr>
      <w:r>
        <w:rPr>
          <w:rFonts w:ascii="Consolas" w:hAnsi="Consolas"/>
          <w:b w:val="0"/>
          <w:i w:val="0"/>
        </w:rPr>
        <w:t xml:space="preserve">You shall receive power after the Holy Ghost comes upon you. So you are looking at expressions. </w:t>
      </w:r>
      <w:r>
        <w:rPr>
          <w:rFonts w:ascii="Calibri" w:hAnsi="Calibri"/>
          <w:b w:val="0"/>
          <w:i/>
        </w:rPr>
        <w:t>You know, I told you in journalistic writings for the sake of boredom and being static, you keep changing expressions to just be more descriptive.</w:t>
      </w:r>
      <w:r>
        <w:rPr>
          <w:rFonts w:ascii="Consolas" w:hAnsi="Consolas"/>
          <w:b w:val="0"/>
          <w:i w:val="0"/>
        </w:rPr>
        <w:t xml:space="preserve"> But anyone who reads it well will know you are talking about the same thing. </w:t>
      </w:r>
      <w:r>
        <w:rPr>
          <w:rFonts w:ascii="Calibri" w:hAnsi="Calibri"/>
          <w:b w:val="0"/>
          <w:i/>
        </w:rPr>
        <w:t>Are you following what I'm saying?</w:t>
      </w:r>
      <w:r>
        <w:rPr>
          <w:rFonts w:ascii="Consolas" w:hAnsi="Consolas"/>
          <w:b w:val="0"/>
          <w:i w:val="0"/>
        </w:rPr>
        <w:t xml:space="preserve"> </w:t>
      </w:r>
      <w:r>
        <w:rPr>
          <w:rFonts w:ascii="Calibri" w:hAnsi="Calibri"/>
          <w:b w:val="0"/>
          <w:i/>
        </w:rPr>
        <w:t>I remember somebody was trying to say that. Let me put it the way the person said.</w:t>
      </w:r>
      <w:r>
        <w:rPr>
          <w:rFonts w:ascii="Consolas" w:hAnsi="Consolas"/>
          <w:b w:val="0"/>
          <w:i w:val="0"/>
        </w:rPr>
        <w:t xml:space="preserve"> We have moved from the life of faith to the life of trust.</w:t>
      </w:r>
    </w:p>
    <w:p>
      <w:pPr>
        <w:spacing w:after="120"/>
      </w:pPr>
      <w:r>
        <w:rPr>
          <w:rFonts w:ascii="Consolas" w:hAnsi="Consolas"/>
          <w:b w:val="0"/>
          <w:i w:val="0"/>
        </w:rPr>
        <w:t xml:space="preserve">So That's a bit of a grammar problem. We have moved that when it's faith, you are doing something. When it's trust, you just look up to God. </w:t>
      </w:r>
      <w:r>
        <w:rPr>
          <w:rFonts w:ascii="Calibri" w:hAnsi="Calibri"/>
          <w:b w:val="0"/>
          <w:i/>
        </w:rPr>
        <w:t>I know things like that resonate. You say, yes, yes.</w:t>
      </w:r>
      <w:r>
        <w:rPr>
          <w:rFonts w:ascii="Consolas" w:hAnsi="Consolas"/>
          <w:b w:val="0"/>
          <w:i w:val="0"/>
        </w:rPr>
        <w:t xml:space="preserve"> Now, what we are looking at is not just our knowledge of the Word, but the mercies of God. </w:t>
      </w:r>
      <w:r>
        <w:rPr>
          <w:rFonts w:ascii="Calibri" w:hAnsi="Calibri"/>
          <w:b w:val="0"/>
          <w:i/>
        </w:rPr>
        <w:t>Wow. I say that there's mercy, there's grace.</w:t>
      </w:r>
      <w:r>
        <w:rPr>
          <w:rFonts w:ascii="Consolas" w:hAnsi="Consolas"/>
          <w:b w:val="0"/>
          <w:i w:val="0"/>
        </w:rPr>
        <w:t xml:space="preserve"> That grace is when God gives you right what you don't deserve. Mercy is when God takes from you what you deserve. I mean, that sense of judgment, it's not true. All you need is just to read the Old Testament and you are reading the same thing. </w:t>
      </w:r>
      <w:r>
        <w:rPr>
          <w:rFonts w:ascii="Calibri" w:hAnsi="Calibri"/>
          <w:b w:val="0"/>
          <w:i/>
        </w:rPr>
        <w:t>Do you understand?</w:t>
      </w:r>
      <w:r>
        <w:rPr>
          <w:rFonts w:ascii="Consolas" w:hAnsi="Consolas"/>
          <w:b w:val="0"/>
          <w:i w:val="0"/>
        </w:rPr>
        <w:t xml:space="preserve"> It's the same thing. They are just synonyms of the same thing. </w:t>
      </w:r>
      <w:r>
        <w:rPr>
          <w:rFonts w:ascii="Calibri" w:hAnsi="Calibri"/>
          <w:b w:val="0"/>
          <w:i/>
        </w:rPr>
        <w:t>Like when you are in writing, a lot of you write. I mean, I'm not saying write notes in church.</w:t>
      </w:r>
    </w:p>
    <w:p>
      <w:pPr>
        <w:spacing w:after="120"/>
      </w:pPr>
      <w:r>
        <w:rPr>
          <w:rFonts w:ascii="Calibri" w:hAnsi="Calibri"/>
          <w:b w:val="0"/>
          <w:i/>
        </w:rPr>
        <w:t>You write, you write. You know what I'm talking about?</w:t>
      </w:r>
      <w:r>
        <w:rPr>
          <w:rFonts w:ascii="Consolas" w:hAnsi="Consolas"/>
          <w:b w:val="0"/>
          <w:i w:val="0"/>
        </w:rPr>
        <w:t xml:space="preserve"> Where for the sake of being static, you just change expressions. </w:t>
      </w:r>
      <w:r>
        <w:rPr>
          <w:rFonts w:ascii="Calibri" w:hAnsi="Calibri"/>
          <w:b w:val="0"/>
          <w:i/>
        </w:rPr>
        <w:t>And the beauty, you know, Somebody asked Moshe Ola Shenrika one day, and he said, why are you just making simple things complicated? You know, the way he mixes words, he says to explore the human brain, that should be.</w:t>
      </w:r>
      <w:r>
        <w:rPr>
          <w:rFonts w:ascii="Consolas" w:hAnsi="Consolas"/>
          <w:b w:val="0"/>
          <w:i w:val="0"/>
        </w:rPr>
        <w:t xml:space="preserve"> The words are meant to capture imagination. So when you are writing, </w:t>
      </w:r>
      <w:r>
        <w:rPr>
          <w:rFonts w:ascii="Calibri" w:hAnsi="Calibri"/>
          <w:b w:val="0"/>
          <w:i/>
        </w:rPr>
        <w:t>you know, we all said every.</w:t>
      </w:r>
      <w:r>
        <w:rPr>
          <w:rFonts w:ascii="Consolas" w:hAnsi="Consolas"/>
          <w:b w:val="0"/>
          <w:i w:val="0"/>
        </w:rPr>
        <w:t xml:space="preserve"> Every verse is a text, so it's meant to give you a life picture. So when it says fell, he's saying to you that something happened. We all saw something shook in the house. </w:t>
      </w:r>
      <w:r>
        <w:rPr>
          <w:rFonts w:ascii="Calibri" w:hAnsi="Calibri"/>
          <w:b w:val="0"/>
          <w:i/>
        </w:rPr>
        <w:t>Do you understand?</w:t>
      </w:r>
      <w:r>
        <w:rPr>
          <w:rFonts w:ascii="Consolas" w:hAnsi="Consolas"/>
          <w:b w:val="0"/>
          <w:i w:val="0"/>
        </w:rPr>
        <w:t xml:space="preserve"> So it's like a literary tool of being descriptive, right</w:t>
      </w:r>
      <w:r>
        <w:rPr>
          <w:rFonts w:ascii="Consolas" w:hAnsi="Consolas"/>
          <w:b w:val="0"/>
          <w:i w:val="0"/>
        </w:rPr>
        <w:t xml:space="preserve"> Aha. So you. Now you have in your notes, </w:t>
      </w:r>
      <w:r>
        <w:rPr>
          <w:rFonts w:ascii="Calibri" w:hAnsi="Calibri"/>
          <w:b w:val="0"/>
          <w:i/>
        </w:rPr>
        <w:t>I think some of you</w:t>
      </w:r>
      <w:r>
        <w:rPr>
          <w:rFonts w:ascii="Consolas" w:hAnsi="Consolas"/>
          <w:b w:val="0"/>
          <w:i w:val="0"/>
        </w:rPr>
        <w:t>, that this is what you are teaching.</w:t>
      </w:r>
    </w:p>
    <w:p>
      <w:pPr>
        <w:pStyle w:val="Heading2"/>
      </w:pPr>
      <w:r>
        <w:t>Examining Different Descriptions of the Spirit's Outpouring</w:t>
      </w:r>
    </w:p>
    <w:p>
      <w:pPr>
        <w:spacing w:after="120"/>
      </w:pPr>
      <w:r>
        <w:rPr>
          <w:rFonts w:ascii="Calibri" w:hAnsi="Calibri"/>
          <w:b w:val="0"/>
          <w:i/>
        </w:rPr>
        <w:t>This will probably help your notes, right?</w:t>
      </w:r>
      <w:r>
        <w:rPr>
          <w:rFonts w:ascii="Consolas" w:hAnsi="Consolas"/>
          <w:b w:val="0"/>
          <w:i w:val="0"/>
        </w:rPr>
        <w:t xml:space="preserve"> You have your</w:t>
      </w:r>
    </w:p>
    <w:p>
      <w:pPr>
        <w:spacing w:before="120" w:after="120"/>
        <w:ind w:left="720"/>
        <w:pBdr>
          <w:left w:val="single" w:sz="12" w:space="4" w:color="4472C4"/>
        </w:pBdr>
      </w:pPr>
      <w:r>
        <w:rPr>
          <w:rFonts w:ascii="Calibri" w:hAnsi="Calibri"/>
          <w:b/>
          <w:i w:val="0"/>
          <w:sz w:val="21"/>
        </w:rPr>
        <w:t>Acts 1:8,</w:t>
      </w:r>
    </w:p>
    <w:p>
      <w:pPr>
        <w:spacing w:after="120"/>
      </w:pPr>
      <w:r>
        <w:rPr>
          <w:rFonts w:ascii="Consolas" w:hAnsi="Consolas"/>
          <w:b w:val="0"/>
          <w:i w:val="0"/>
        </w:rPr>
        <w:t>right</w:t>
      </w:r>
      <w:r>
        <w:rPr>
          <w:rFonts w:ascii="Consolas" w:hAnsi="Consolas"/>
          <w:b w:val="0"/>
          <w:i w:val="0"/>
        </w:rPr>
        <w:t xml:space="preserve"> You group with</w:t>
      </w:r>
    </w:p>
    <w:p>
      <w:pPr>
        <w:spacing w:before="120" w:after="120"/>
        <w:ind w:left="720"/>
        <w:pBdr>
          <w:left w:val="single" w:sz="12" w:space="4" w:color="4472C4"/>
        </w:pBdr>
      </w:pPr>
      <w:r>
        <w:rPr>
          <w:rFonts w:ascii="Calibri" w:hAnsi="Calibri"/>
          <w:b/>
          <w:i w:val="0"/>
          <w:sz w:val="21"/>
        </w:rPr>
        <w:t>Acts 1:5 and 4.</w:t>
      </w:r>
    </w:p>
    <w:p>
      <w:pPr>
        <w:spacing w:after="120"/>
      </w:pPr>
      <w:r>
        <w:rPr>
          <w:rFonts w:ascii="Consolas" w:hAnsi="Consolas"/>
          <w:b w:val="0"/>
          <w:i w:val="0"/>
        </w:rPr>
        <w:t>Because just in Acts 1, you know, Acts 1:4, 5 and 8 are the same thing. But he says, wait for the promise of my Father, which you have heard of me. Not many days shall be baptized with the Holy Ghost. So, promise of my Father, baptize the Holy Ghost. They are the same things. You shall receive power after the Holy Ghost is come upon you. Same thing.</w:t>
      </w:r>
    </w:p>
    <w:p>
      <w:pPr>
        <w:spacing w:before="120" w:after="120"/>
        <w:ind w:left="720"/>
        <w:pBdr>
          <w:left w:val="single" w:sz="12" w:space="4" w:color="4472C4"/>
        </w:pBdr>
      </w:pPr>
      <w:r>
        <w:rPr>
          <w:rFonts w:ascii="Calibri" w:hAnsi="Calibri"/>
          <w:b/>
          <w:i w:val="0"/>
          <w:sz w:val="21"/>
        </w:rPr>
        <w:t>Luke 24:49,</w:t>
      </w:r>
    </w:p>
    <w:p>
      <w:pPr>
        <w:spacing w:after="120"/>
      </w:pPr>
      <w:r>
        <w:rPr>
          <w:rFonts w:ascii="Consolas" w:hAnsi="Consolas"/>
          <w:b w:val="0"/>
          <w:i w:val="0"/>
        </w:rPr>
        <w:t>right</w:t>
      </w:r>
      <w:r>
        <w:rPr>
          <w:rFonts w:ascii="Consolas" w:hAnsi="Consolas"/>
          <w:b w:val="0"/>
          <w:i w:val="0"/>
        </w:rPr>
        <w:t xml:space="preserve"> I send the promise of my Father upon you. Same thing, right</w:t>
      </w:r>
      <w:r>
        <w:rPr>
          <w:rFonts w:ascii="Consolas" w:hAnsi="Consolas"/>
          <w:b w:val="0"/>
          <w:i w:val="0"/>
        </w:rPr>
        <w:t xml:space="preserve"> So they are just expressions synonymous with each other. So</w:t>
      </w:r>
    </w:p>
    <w:p>
      <w:pPr>
        <w:spacing w:before="120" w:after="120"/>
        <w:ind w:left="720"/>
        <w:pBdr>
          <w:left w:val="single" w:sz="12" w:space="4" w:color="4472C4"/>
        </w:pBdr>
      </w:pPr>
      <w:r>
        <w:rPr>
          <w:rFonts w:ascii="Calibri" w:hAnsi="Calibri"/>
          <w:b/>
          <w:i w:val="0"/>
          <w:sz w:val="21"/>
        </w:rPr>
        <w:t>Acts 2,</w:t>
      </w:r>
    </w:p>
    <w:p>
      <w:pPr>
        <w:spacing w:after="120"/>
      </w:pPr>
      <w:r>
        <w:rPr>
          <w:rFonts w:ascii="Consolas" w:hAnsi="Consolas"/>
          <w:b w:val="0"/>
          <w:i w:val="0"/>
        </w:rPr>
        <w:t>I will pour out of my spirit upon all flesh, right</w:t>
      </w:r>
      <w:r>
        <w:rPr>
          <w:rFonts w:ascii="Consolas" w:hAnsi="Consolas"/>
          <w:b w:val="0"/>
          <w:i w:val="0"/>
        </w:rPr>
        <w:t xml:space="preserve"> Aha. So outpouring of the Spirit, bursting of the Holy Ghost.</w:t>
      </w:r>
    </w:p>
    <w:p>
      <w:pPr>
        <w:spacing w:after="120"/>
      </w:pPr>
      <w:r>
        <w:rPr>
          <w:rFonts w:ascii="Consolas" w:hAnsi="Consolas"/>
          <w:b w:val="0"/>
          <w:i w:val="0"/>
        </w:rPr>
        <w:t>Holy Ghost coming upon promise of the Father. The same thing. Then you now have they spoke. They were filled with the Holy Ghost. So filled with the Holy Ghost is also synonymous right, good.</w:t>
      </w:r>
    </w:p>
    <w:p>
      <w:pPr>
        <w:spacing w:before="120" w:after="120"/>
        <w:ind w:left="720"/>
        <w:pBdr>
          <w:left w:val="single" w:sz="12" w:space="4" w:color="4472C4"/>
        </w:pBdr>
      </w:pPr>
      <w:r>
        <w:rPr>
          <w:rFonts w:ascii="Calibri" w:hAnsi="Calibri"/>
          <w:b/>
          <w:i w:val="0"/>
          <w:sz w:val="21"/>
        </w:rPr>
        <w:t>Acts 2:38,</w:t>
      </w:r>
    </w:p>
    <w:p>
      <w:pPr>
        <w:spacing w:after="120"/>
      </w:pPr>
      <w:r>
        <w:rPr>
          <w:rFonts w:ascii="Consolas" w:hAnsi="Consolas"/>
          <w:b w:val="0"/>
          <w:i w:val="0"/>
        </w:rPr>
        <w:t>he says, repent and be baptized, every one of you, in the name of the Lord Jesus Christ, and you shall receive the gift of the Holy Ghost. So everything, the outpouring person of the Holy Ghost is also called what gift of the Holy Ghost</w:t>
      </w:r>
      <w:r>
        <w:rPr>
          <w:rFonts w:ascii="Consolas" w:hAnsi="Consolas"/>
          <w:b w:val="0"/>
          <w:i w:val="0"/>
        </w:rPr>
        <w:t xml:space="preserve"> I know we said that word is doria, which means an action of benefiting the recipients. So you have all that listed up. It's just the creative creativity of the writer to capture. </w:t>
      </w:r>
      <w:r>
        <w:rPr>
          <w:rFonts w:ascii="Calibri" w:hAnsi="Calibri"/>
          <w:b w:val="0"/>
          <w:i/>
        </w:rPr>
        <w:t>It's like you have many words to say something, right?</w:t>
      </w:r>
      <w:r>
        <w:rPr>
          <w:rFonts w:ascii="Consolas" w:hAnsi="Consolas"/>
          <w:b w:val="0"/>
          <w:i w:val="0"/>
        </w:rPr>
        <w:t xml:space="preserve"> And we are still describing the same thing. So by reading Acts 8, does Acts 8 have a connection to Acts 2</w:t>
      </w:r>
    </w:p>
    <w:p>
      <w:pPr>
        <w:spacing w:after="120"/>
      </w:pPr>
      <w:r>
        <w:rPr>
          <w:rFonts w:ascii="Consolas" w:hAnsi="Consolas"/>
          <w:b w:val="0"/>
          <w:i w:val="0"/>
        </w:rPr>
        <w:t xml:space="preserve">So we can literally say without being contradicted, that in Acts 8 as well, there were clothing, tongues of fire, there was a mighty rushing wind, and more, because we saw that Simon the sorcerer saw that through the laying of the hands of the apostles, the Holy Ghost was given. There's no way you have the book of Acts and not put action to the epistles. You have to remove it. So saying that being filled with the Holy Ghost has nothing to speaking in tongues. </w:t>
      </w:r>
      <w:r>
        <w:rPr>
          <w:rFonts w:ascii="Calibri" w:hAnsi="Calibri"/>
          <w:b w:val="0"/>
          <w:i/>
        </w:rPr>
        <w:t>I said, I've heard just say you don't speak in tongues. Stop looking for an excuse.</w:t>
      </w:r>
      <w:r>
        <w:rPr>
          <w:rFonts w:ascii="Consolas" w:hAnsi="Consolas"/>
          <w:b w:val="0"/>
          <w:i w:val="0"/>
        </w:rPr>
        <w:t xml:space="preserve"> Praying in tongues is not praying in the Holy Ghost. </w:t>
      </w:r>
      <w:r>
        <w:rPr>
          <w:rFonts w:ascii="Calibri" w:hAnsi="Calibri"/>
          <w:b w:val="0"/>
          <w:i/>
        </w:rPr>
        <w:t>I said, so what is praying in tongues? It's just praying in tongues. Just say you don't pray in tongues. Tongues or you don't want to pray in tongues?</w:t>
      </w:r>
    </w:p>
    <w:p>
      <w:pPr>
        <w:spacing w:after="120"/>
      </w:pPr>
      <w:r>
        <w:rPr>
          <w:rFonts w:ascii="Calibri" w:hAnsi="Calibri"/>
          <w:b w:val="0"/>
          <w:i/>
        </w:rPr>
        <w:t>Again, you know, you are just making senseless arguments.</w:t>
      </w:r>
      <w:r>
        <w:rPr>
          <w:rFonts w:ascii="Consolas" w:hAnsi="Consolas"/>
          <w:b w:val="0"/>
          <w:i w:val="0"/>
        </w:rPr>
        <w:t xml:space="preserve"> So now having left chapter 8, chapter 10 now says verse 44, the Holy Ghost fell. So in your note you put</w:t>
      </w:r>
    </w:p>
    <w:p>
      <w:pPr>
        <w:spacing w:before="120" w:after="120"/>
        <w:ind w:left="720"/>
        <w:pBdr>
          <w:left w:val="single" w:sz="12" w:space="4" w:color="4472C4"/>
        </w:pBdr>
      </w:pPr>
      <w:r>
        <w:rPr>
          <w:rFonts w:ascii="Calibri" w:hAnsi="Calibri"/>
          <w:b/>
          <w:i w:val="0"/>
          <w:sz w:val="21"/>
        </w:rPr>
        <w:t>Acts 18, right? Acts 2:4, Acts 2:17, 18, Acts 14:5, Luke 24:49,</w:t>
      </w:r>
    </w:p>
    <w:p>
      <w:pPr>
        <w:spacing w:after="120"/>
      </w:pPr>
      <w:r>
        <w:rPr>
          <w:rFonts w:ascii="Consolas" w:hAnsi="Consolas"/>
          <w:b w:val="0"/>
          <w:i w:val="0"/>
        </w:rPr>
        <w:t>all are packed in that statement. Now notice something here. And they of the circumcision which believed were astrology, as many as came with Peter because the Gentiles was poured outwards. Now so you notice that the one, the Holy Ghost fell actually the gift of the Holy Ghost, can you see it</w:t>
      </w:r>
      <w:r>
        <w:rPr>
          <w:rFonts w:ascii="Consolas" w:hAnsi="Consolas"/>
          <w:b w:val="0"/>
          <w:i w:val="0"/>
        </w:rPr>
        <w:t xml:space="preserve"> Now notice 46. For they heard them speak with tongues and magnify God. They heard them speak with tongues and magnified God so passionately ere speak in tongues, magnifying God. Now did you notice that was what happened on the day of Pentecost</w:t>
      </w:r>
    </w:p>
    <w:p>
      <w:pPr>
        <w:spacing w:after="120"/>
      </w:pPr>
      <w:r>
        <w:rPr>
          <w:rFonts w:ascii="Consolas" w:hAnsi="Consolas"/>
          <w:b w:val="0"/>
          <w:i w:val="0"/>
        </w:rPr>
        <w:t xml:space="preserve">We heard them speak the wonderful works of God. So in other words is either it was the tongues that was magnifying God directly or. Or it was interpreted. But look at 47 which have received the Holy Ghost as well as we. So that means that there is a connection between Chapter 10 and Chapter 2 in Chapter 11, when Peter was explaining this to the apostles and the elders that called him, he said, In 15, as I began to speak, the Holy Ghost fell on them, as on us at the beginning. Now notice. </w:t>
      </w:r>
      <w:r>
        <w:rPr>
          <w:rFonts w:ascii="Calibri" w:hAnsi="Calibri"/>
          <w:b w:val="0"/>
          <w:i/>
        </w:rPr>
        <w:t>Please pause. Pause on something. Please pause.</w:t>
      </w:r>
      <w:r>
        <w:rPr>
          <w:rFonts w:ascii="Consolas" w:hAnsi="Consolas"/>
          <w:b w:val="0"/>
          <w:i w:val="0"/>
        </w:rPr>
        <w:t xml:space="preserve"> This is very important. Luke uses beginning with theme of Genesis, which means Acts 2 is a pattern, as at the beginning. Notice</w:t>
      </w:r>
    </w:p>
    <w:p>
      <w:pPr>
        <w:spacing w:before="120" w:after="120"/>
        <w:ind w:left="720"/>
        <w:pBdr>
          <w:left w:val="single" w:sz="12" w:space="4" w:color="4472C4"/>
        </w:pBdr>
      </w:pPr>
      <w:r>
        <w:rPr>
          <w:rFonts w:ascii="Calibri" w:hAnsi="Calibri"/>
          <w:b/>
          <w:i w:val="0"/>
          <w:sz w:val="21"/>
        </w:rPr>
        <w:t>Acts 8:14.</w:t>
      </w:r>
    </w:p>
    <w:p>
      <w:pPr>
        <w:spacing w:after="120"/>
      </w:pPr>
      <w:r>
        <w:rPr>
          <w:rFonts w:ascii="Consolas" w:hAnsi="Consolas"/>
          <w:b w:val="0"/>
          <w:i w:val="0"/>
        </w:rPr>
        <w:t>He has fallen on none of them that they might receive the Holy Ghost.</w:t>
      </w:r>
    </w:p>
    <w:p>
      <w:pPr>
        <w:spacing w:after="120"/>
      </w:pPr>
      <w:r>
        <w:rPr>
          <w:rFonts w:ascii="Consolas" w:hAnsi="Consolas"/>
          <w:b w:val="0"/>
          <w:i w:val="0"/>
        </w:rPr>
        <w:t xml:space="preserve">So that means Acts 2 is how the writer intends you to unpack every other event. </w:t>
      </w:r>
      <w:r>
        <w:rPr>
          <w:rFonts w:ascii="Calibri" w:hAnsi="Calibri"/>
          <w:b w:val="0"/>
          <w:i/>
        </w:rPr>
        <w:t>Do you understand what I'm saying?</w:t>
      </w:r>
      <w:r>
        <w:rPr>
          <w:rFonts w:ascii="Consolas" w:hAnsi="Consolas"/>
          <w:b w:val="0"/>
          <w:i w:val="0"/>
        </w:rPr>
        <w:t xml:space="preserve"> That's how the writer wants you to unpack every other event that you see, that he will not be describing Acts 2, </w:t>
      </w:r>
      <w:r>
        <w:rPr>
          <w:rFonts w:ascii="Calibri" w:hAnsi="Calibri"/>
          <w:b w:val="0"/>
          <w:i/>
        </w:rPr>
        <w:t>Sorry, all the other ones</w:t>
      </w:r>
      <w:r>
        <w:rPr>
          <w:rFonts w:ascii="Consolas" w:hAnsi="Consolas"/>
          <w:b w:val="0"/>
          <w:i w:val="0"/>
        </w:rPr>
        <w:t xml:space="preserve"> in such clear terms, like Act 2. But he will give you a connection. </w:t>
      </w:r>
      <w:r>
        <w:rPr>
          <w:rFonts w:ascii="Calibri" w:hAnsi="Calibri"/>
          <w:b w:val="0"/>
          <w:i/>
        </w:rPr>
        <w:t>Do you understand?</w:t>
      </w:r>
      <w:r>
        <w:rPr>
          <w:rFonts w:ascii="Consolas" w:hAnsi="Consolas"/>
          <w:b w:val="0"/>
          <w:i w:val="0"/>
        </w:rPr>
        <w:t xml:space="preserve"> So that is what codified that codified language. That's codified language. Which means you need to now unpack it. When you unpack it, you will see Acts 2 in Acts 8 and 10. </w:t>
      </w:r>
      <w:r>
        <w:rPr>
          <w:rFonts w:ascii="Calibri" w:hAnsi="Calibri"/>
          <w:b w:val="0"/>
          <w:i/>
        </w:rPr>
        <w:t>Is that clear?</w:t>
      </w:r>
      <w:r>
        <w:rPr>
          <w:rFonts w:ascii="Consolas" w:hAnsi="Consolas"/>
          <w:b w:val="0"/>
          <w:i w:val="0"/>
        </w:rPr>
        <w:t xml:space="preserve"> He says, and I remembered the word of the Lord, how he said, john indeed baptized with water, but you shall be baptized with the Holy Ghost. Can you see all the connection</w:t>
      </w:r>
      <w:r>
        <w:rPr>
          <w:rFonts w:ascii="Consolas" w:hAnsi="Consolas"/>
          <w:b w:val="0"/>
          <w:i w:val="0"/>
        </w:rPr>
        <w:t xml:space="preserve"> Gift of the Holy Ghost. Holy Ghost falling, baptized with the Holy Ghost.</w:t>
      </w:r>
    </w:p>
    <w:p>
      <w:pPr>
        <w:spacing w:after="120"/>
      </w:pPr>
      <w:r>
        <w:rPr>
          <w:rFonts w:ascii="Consolas" w:hAnsi="Consolas"/>
          <w:b w:val="0"/>
          <w:i w:val="0"/>
        </w:rPr>
        <w:t>For as much then as God gave them the like gift, as it did to us the like gift, why did he have to do all this</w:t>
      </w:r>
      <w:r>
        <w:rPr>
          <w:rFonts w:ascii="Consolas" w:hAnsi="Consolas"/>
          <w:b w:val="0"/>
          <w:i w:val="0"/>
        </w:rPr>
        <w:t xml:space="preserve"> Explanation</w:t>
      </w:r>
      <w:r>
        <w:rPr>
          <w:rFonts w:ascii="Consolas" w:hAnsi="Consolas"/>
          <w:b w:val="0"/>
          <w:i w:val="0"/>
        </w:rPr>
        <w:t xml:space="preserve"> Because they were Gentiles. </w:t>
      </w:r>
      <w:r>
        <w:rPr>
          <w:rFonts w:ascii="Calibri" w:hAnsi="Calibri"/>
          <w:b w:val="0"/>
          <w:i/>
        </w:rPr>
        <w:t>Is that clear?</w:t>
      </w:r>
      <w:r>
        <w:rPr>
          <w:rFonts w:ascii="Consolas" w:hAnsi="Consolas"/>
          <w:b w:val="0"/>
          <w:i w:val="0"/>
        </w:rPr>
        <w:t xml:space="preserve"> So assuming without conceding, let's look at this funny argument. Assume without considering, that on the day of Pentecost, they were speaking languages from everywhere under the earth. What now happened in Corelio's house</w:t>
      </w:r>
      <w:r>
        <w:rPr>
          <w:rFonts w:ascii="Consolas" w:hAnsi="Consolas"/>
          <w:b w:val="0"/>
          <w:i w:val="0"/>
        </w:rPr>
        <w:t xml:space="preserve"> Were they also speaking</w:t>
      </w:r>
      <w:r>
        <w:rPr>
          <w:rFonts w:ascii="Consolas" w:hAnsi="Consolas"/>
          <w:b w:val="0"/>
          <w:i w:val="0"/>
        </w:rPr>
        <w:t xml:space="preserve"> </w:t>
      </w:r>
      <w:r>
        <w:rPr>
          <w:rFonts w:ascii="Calibri" w:hAnsi="Calibri"/>
          <w:b w:val="0"/>
          <w:i/>
        </w:rPr>
        <w:t>Do you understand what I'm saying here?</w:t>
      </w:r>
      <w:r>
        <w:rPr>
          <w:rFonts w:ascii="Consolas" w:hAnsi="Consolas"/>
          <w:b w:val="0"/>
          <w:i w:val="0"/>
        </w:rPr>
        <w:t xml:space="preserve"> So it. It falls flat on the face of proper Bible interpretation that the writer in Acts 10 wants you to read Acts 10 like Acts. Then</w:t>
      </w:r>
    </w:p>
    <w:p>
      <w:pPr>
        <w:spacing w:before="120" w:after="120"/>
        <w:ind w:left="720"/>
        <w:pBdr>
          <w:left w:val="single" w:sz="12" w:space="4" w:color="4472C4"/>
        </w:pBdr>
      </w:pPr>
      <w:r>
        <w:rPr>
          <w:rFonts w:ascii="Calibri" w:hAnsi="Calibri"/>
          <w:b/>
          <w:i w:val="0"/>
          <w:sz w:val="21"/>
        </w:rPr>
        <w:t>Acts 19,</w:t>
      </w:r>
    </w:p>
    <w:p>
      <w:pPr>
        <w:spacing w:after="120"/>
      </w:pPr>
      <w:r>
        <w:rPr>
          <w:rFonts w:ascii="Consolas" w:hAnsi="Consolas"/>
          <w:b w:val="0"/>
          <w:i w:val="0"/>
        </w:rPr>
        <w:t>in the midst of that is also Paul, Acts 9, who Ananias laid hands on him. He was filled with the Holy Ghost. Nobody needs to tell you whether Paul spoke in tongues or not, right</w:t>
      </w:r>
    </w:p>
    <w:p>
      <w:pPr>
        <w:spacing w:after="120"/>
      </w:pPr>
      <w:r>
        <w:rPr>
          <w:rFonts w:ascii="Consolas" w:hAnsi="Consolas"/>
          <w:b w:val="0"/>
          <w:i w:val="0"/>
        </w:rPr>
        <w:t>Or do we start explaining that one now</w:t>
      </w:r>
      <w:r>
        <w:rPr>
          <w:rFonts w:ascii="Consolas" w:hAnsi="Consolas"/>
          <w:b w:val="0"/>
          <w:i w:val="0"/>
        </w:rPr>
        <w:t xml:space="preserve"> Actually, Paul spoke in tongues. Let us see. He did. That's clear enough. So to say, being filled with the Holy Ghost does not mean you spoke in tongues. It's like, say something else. You get it</w:t>
      </w:r>
      <w:r>
        <w:rPr>
          <w:rFonts w:ascii="Consolas" w:hAnsi="Consolas"/>
          <w:b w:val="0"/>
          <w:i w:val="0"/>
        </w:rPr>
        <w:t xml:space="preserve"> It's obviously supernatural. Utterances with tongues is a key part of it. Acts 19. Why would the writer include Acts 19</w:t>
      </w:r>
      <w:r>
        <w:rPr>
          <w:rFonts w:ascii="Consolas" w:hAnsi="Consolas"/>
          <w:b w:val="0"/>
          <w:i w:val="0"/>
        </w:rPr>
        <w:t xml:space="preserve"> Because the same way Peter is meant to validate Paul, the same way Peter went to a Gentile's house and the Holy Ghost fell on Them they are about to show you that Paul also amongst Gentiles. That's just the idea. Acts 19. Have you received the Holy Ghost</w:t>
      </w:r>
      <w:r>
        <w:rPr>
          <w:rFonts w:ascii="Consolas" w:hAnsi="Consolas"/>
          <w:b w:val="0"/>
          <w:i w:val="0"/>
        </w:rPr>
        <w:t xml:space="preserve"> Since you believed so what would you put there in your bracket</w:t>
      </w:r>
      <w:r>
        <w:rPr>
          <w:rFonts w:ascii="Consolas" w:hAnsi="Consolas"/>
          <w:b w:val="0"/>
          <w:i w:val="0"/>
        </w:rPr>
        <w:t xml:space="preserve"> No, no. Have you received the Holy Ghost</w:t>
      </w:r>
      <w:r>
        <w:rPr>
          <w:rFonts w:ascii="Consolas" w:hAnsi="Consolas"/>
          <w:b w:val="0"/>
          <w:i w:val="0"/>
        </w:rPr>
        <w:t xml:space="preserve"> Put something in the bracket there. Gift of the Holy Ghost, huh</w:t>
      </w:r>
    </w:p>
    <w:p>
      <w:pPr>
        <w:spacing w:after="120"/>
      </w:pPr>
      <w:r>
        <w:rPr>
          <w:rFonts w:ascii="Consolas" w:hAnsi="Consolas"/>
          <w:b w:val="0"/>
          <w:i w:val="0"/>
        </w:rPr>
        <w:t>Vastly with the Holy Ghost. That should be in the bracket there, right</w:t>
      </w:r>
      <w:r>
        <w:rPr>
          <w:rFonts w:ascii="Consolas" w:hAnsi="Consolas"/>
          <w:b w:val="0"/>
          <w:i w:val="0"/>
        </w:rPr>
        <w:t xml:space="preserve"> Okay, we have not much whether there be any Holy Ghost. Then he said to them, now of course there be any Holy Ghost will mean the gift of the Holy Ghost. You can't say you are John's follower. I don't know who the Holy Ghost is. Or else you just knock your head unto what were you. He said to them in verse six now. And Paul laid hands upon them, the Holy Ghost came on them and they spoke with tongues and prophesied. Now they prophesied there is it another creative skill. It's not difficult pause so that you pause. Who first used prophesied is Peter. Now when he quoted</w:t>
      </w:r>
    </w:p>
    <w:p>
      <w:pPr>
        <w:spacing w:before="120" w:after="120"/>
        <w:ind w:left="720"/>
        <w:pBdr>
          <w:left w:val="single" w:sz="12" w:space="4" w:color="4472C4"/>
        </w:pBdr>
      </w:pPr>
      <w:r>
        <w:rPr>
          <w:rFonts w:ascii="Calibri" w:hAnsi="Calibri"/>
          <w:b/>
          <w:i w:val="0"/>
          <w:sz w:val="21"/>
        </w:rPr>
        <w:t>Joel 2,</w:t>
      </w:r>
    </w:p>
    <w:p>
      <w:pPr>
        <w:spacing w:after="120"/>
      </w:pPr>
      <w:r>
        <w:rPr>
          <w:rFonts w:ascii="Consolas" w:hAnsi="Consolas"/>
          <w:b w:val="0"/>
          <w:i w:val="0"/>
        </w:rPr>
        <w:t xml:space="preserve">your sons and daughters shall prophesied. </w:t>
      </w:r>
      <w:r>
        <w:rPr>
          <w:rFonts w:ascii="Calibri" w:hAnsi="Calibri"/>
          <w:b w:val="0"/>
          <w:i/>
        </w:rPr>
        <w:t>Is that clear?</w:t>
      </w:r>
      <w:r>
        <w:rPr>
          <w:rFonts w:ascii="Consolas" w:hAnsi="Consolas"/>
          <w:b w:val="0"/>
          <w:i w:val="0"/>
        </w:rPr>
        <w:t xml:space="preserve"> Supernatural utterances. So supernatural utterances.</w:t>
      </w:r>
    </w:p>
    <w:p>
      <w:pPr>
        <w:pStyle w:val="Heading2"/>
      </w:pPr>
      <w:r>
        <w:t>The Evidence of the Holy Ghost</w:t>
      </w:r>
    </w:p>
    <w:p>
      <w:pPr>
        <w:spacing w:after="120"/>
      </w:pPr>
      <w:r>
        <w:rPr>
          <w:rFonts w:ascii="Consolas" w:hAnsi="Consolas"/>
          <w:b w:val="0"/>
          <w:i w:val="0"/>
        </w:rPr>
        <w:t>Prophesied oftentimes refers to saying something in a known language to the audience. Right</w:t>
      </w:r>
      <w:r>
        <w:rPr>
          <w:rFonts w:ascii="Consolas" w:hAnsi="Consolas"/>
          <w:b w:val="0"/>
          <w:i w:val="0"/>
        </w:rPr>
        <w:t xml:space="preserve"> So which means that here, if you now borrow Paul's explanation is tons plus interpretation. Interpretation. So all along, whether it's Acts 2, Acts 8, Acts 10, or this instance, it was tongues plus interpretation. </w:t>
      </w:r>
      <w:r>
        <w:rPr>
          <w:rFonts w:ascii="Calibri" w:hAnsi="Calibri"/>
          <w:b w:val="0"/>
          <w:i/>
        </w:rPr>
        <w:t>Is it clear? Are you good? Huh?</w:t>
      </w:r>
      <w:r>
        <w:rPr>
          <w:rFonts w:ascii="Consolas" w:hAnsi="Consolas"/>
          <w:b w:val="0"/>
          <w:i w:val="0"/>
        </w:rPr>
        <w:t xml:space="preserve"> It's tongues plus interpretation. So the idea of Acts 2, it stands out does not make any sense because the writer Luke kept linking every incident to Acts 2. Everybody who argues about known languages stays with Acts 2. But the writer did not single out Acts 2. Are you there</w:t>
      </w:r>
      <w:r>
        <w:rPr>
          <w:rFonts w:ascii="Consolas" w:hAnsi="Consolas"/>
          <w:b w:val="0"/>
          <w:i w:val="0"/>
        </w:rPr>
        <w:t xml:space="preserve"> He connects Acts 2 to 9, 20, 19 and 10, and obviously 8.</w:t>
      </w:r>
    </w:p>
    <w:p>
      <w:pPr>
        <w:spacing w:after="120"/>
      </w:pPr>
      <w:r>
        <w:rPr>
          <w:rFonts w:ascii="Consolas" w:hAnsi="Consolas"/>
          <w:b w:val="0"/>
          <w:i w:val="0"/>
        </w:rPr>
        <w:t>Another argument is, well, that we don't fear any instance where people receive the gift of the Holy Ghost again, that after all people got born again, they received the gospel in</w:t>
      </w:r>
    </w:p>
    <w:p>
      <w:pPr>
        <w:spacing w:before="120" w:after="120"/>
        <w:ind w:left="720"/>
        <w:pBdr>
          <w:left w:val="single" w:sz="12" w:space="4" w:color="4472C4"/>
        </w:pBdr>
      </w:pPr>
      <w:r>
        <w:rPr>
          <w:rFonts w:ascii="Calibri" w:hAnsi="Calibri"/>
          <w:b/>
          <w:i w:val="0"/>
          <w:sz w:val="21"/>
        </w:rPr>
        <w:t>Acts 4</w:t>
      </w:r>
    </w:p>
    <w:p>
      <w:pPr>
        <w:spacing w:after="120"/>
      </w:pPr>
      <w:r>
        <w:rPr>
          <w:rFonts w:ascii="Consolas" w:hAnsi="Consolas"/>
          <w:b w:val="0"/>
          <w:i w:val="0"/>
        </w:rPr>
        <w:t xml:space="preserve">and they didn't hear about it. </w:t>
      </w:r>
      <w:r>
        <w:rPr>
          <w:rFonts w:ascii="Calibri" w:hAnsi="Calibri"/>
          <w:b w:val="0"/>
          <w:i/>
        </w:rPr>
        <w:t>You know, it's like, I wish Luke could know the problem we are facing now. He will write more.</w:t>
      </w:r>
      <w:r>
        <w:rPr>
          <w:rFonts w:ascii="Consolas" w:hAnsi="Consolas"/>
          <w:b w:val="0"/>
          <w:i w:val="0"/>
        </w:rPr>
        <w:t xml:space="preserve"> You know, he had already intelligently penned it down. That would not need him to elaborate. Because why would the apostles in Jerusalem, when they heard that Samaria had received the word of God, they heard it. They now sent Peter and John that they might come down and pray for them, that they might receive the Holy Ghost, for he had fallen on none. Why would they do that</w:t>
      </w:r>
      <w:r>
        <w:rPr>
          <w:rFonts w:ascii="Consolas" w:hAnsi="Consolas"/>
          <w:b w:val="0"/>
          <w:i w:val="0"/>
        </w:rPr>
        <w:t xml:space="preserve"> That means that is the sequence. And look at Paul.</w:t>
      </w:r>
    </w:p>
    <w:p>
      <w:pPr>
        <w:spacing w:after="120"/>
      </w:pPr>
      <w:r>
        <w:rPr>
          <w:rFonts w:ascii="Consolas" w:hAnsi="Consolas"/>
          <w:b w:val="0"/>
          <w:i w:val="0"/>
        </w:rPr>
        <w:t>And Elias went to him that he might be filled with the Holy Ghost, do you need any other evidence</w:t>
      </w:r>
      <w:r>
        <w:rPr>
          <w:rFonts w:ascii="Consolas" w:hAnsi="Consolas"/>
          <w:b w:val="0"/>
          <w:i w:val="0"/>
        </w:rPr>
        <w:t xml:space="preserve"> You expect that at every instance that the brethren spoke in tongues must be included. That is dishonest. The incidences that were picked out were because of the unique grouping. Samaritans, they were unique grouping. So we need to also see it that God has included them. Then the gentiles of Acts 10 and 19. </w:t>
      </w:r>
      <w:r>
        <w:rPr>
          <w:rFonts w:ascii="Calibri" w:hAnsi="Calibri"/>
          <w:b w:val="0"/>
          <w:i/>
        </w:rPr>
        <w:t>Hope you are following what I'm saying.</w:t>
      </w:r>
      <w:r>
        <w:rPr>
          <w:rFonts w:ascii="Consolas" w:hAnsi="Consolas"/>
          <w:b w:val="0"/>
          <w:i w:val="0"/>
        </w:rPr>
        <w:t xml:space="preserve"> And Paul, the reason why those instances were narrated that way is because of the uniqueness of the grouping. </w:t>
      </w:r>
      <w:r>
        <w:rPr>
          <w:rFonts w:ascii="Calibri" w:hAnsi="Calibri"/>
          <w:b w:val="0"/>
          <w:i/>
        </w:rPr>
        <w:t>Are you following what I'm saying here? Like I said, when it comes tongues, some of you are you. Just because you speak in tongues, I want you to see from perspective that you. You have the responsibility to explain to others.</w:t>
      </w:r>
    </w:p>
    <w:p>
      <w:pPr>
        <w:spacing w:after="120"/>
      </w:pPr>
      <w:r>
        <w:rPr>
          <w:rFonts w:ascii="Consolas" w:hAnsi="Consolas"/>
          <w:b w:val="0"/>
          <w:i w:val="0"/>
        </w:rPr>
        <w:t>Because these are qu are going to bring up that. Okay, when you say that after that in acts 2, the 3000, were they not added to the church</w:t>
      </w:r>
      <w:r>
        <w:rPr>
          <w:rFonts w:ascii="Consolas" w:hAnsi="Consolas"/>
          <w:b w:val="0"/>
          <w:i w:val="0"/>
        </w:rPr>
        <w:t xml:space="preserve"> They were only baptized with water. They didn't. They didn't speak in tongues. So when it says receive the gifts, what gifts</w:t>
      </w:r>
      <w:r>
        <w:rPr>
          <w:rFonts w:ascii="Consolas" w:hAnsi="Consolas"/>
          <w:b w:val="0"/>
          <w:i w:val="0"/>
        </w:rPr>
        <w:t xml:space="preserve"> Outpoint of the Spirit versus of the Holy Ghost, he says the gift is for you, to your children. So because he did not put it there, right</w:t>
      </w:r>
      <w:r>
        <w:rPr>
          <w:rFonts w:ascii="Consolas" w:hAnsi="Consolas"/>
          <w:b w:val="0"/>
          <w:i w:val="0"/>
        </w:rPr>
        <w:t xml:space="preserve"> You assume no. Well, he did not know you were going to have this kind of big head or blessed head. He will have put it there. So just by reading the book, you will know that it was a typical sequence.</w:t>
      </w:r>
    </w:p>
    <w:p>
      <w:pPr>
        <w:spacing w:before="120" w:after="120"/>
        <w:ind w:left="720"/>
        <w:pBdr>
          <w:left w:val="single" w:sz="12" w:space="4" w:color="4472C4"/>
        </w:pBdr>
      </w:pPr>
      <w:r>
        <w:rPr>
          <w:rFonts w:ascii="Calibri" w:hAnsi="Calibri"/>
          <w:b/>
          <w:i w:val="0"/>
          <w:sz w:val="21"/>
        </w:rPr>
        <w:t>Acts 19.</w:t>
      </w:r>
    </w:p>
    <w:p>
      <w:pPr>
        <w:spacing w:after="120"/>
      </w:pPr>
      <w:r>
        <w:rPr>
          <w:rFonts w:ascii="Consolas" w:hAnsi="Consolas"/>
          <w:b w:val="0"/>
          <w:i w:val="0"/>
        </w:rPr>
        <w:t>Look at the question Paul asked. Look at what Peter said. He said, as we did at the beginning. It's too clear.</w:t>
      </w:r>
    </w:p>
    <w:p>
      <w:pPr>
        <w:pStyle w:val="Heading2"/>
      </w:pPr>
      <w:r>
        <w:t>Understanding Gibberish vs Tongues</w:t>
      </w:r>
    </w:p>
    <w:p>
      <w:pPr>
        <w:spacing w:after="120"/>
      </w:pPr>
      <w:r>
        <w:rPr>
          <w:rFonts w:ascii="Consolas" w:hAnsi="Consolas"/>
          <w:b w:val="0"/>
          <w:i w:val="0"/>
        </w:rPr>
        <w:t>So the concept of tongues and human language must be thoroughly trashed. It's not something you should. Even people that I know are charismatic teachers when they get to this point, it's a slippery ground. And because of the criticisms I believe that come against about we speak gibberish. And I said, who defines what gibberish is</w:t>
      </w:r>
      <w:r>
        <w:rPr>
          <w:rFonts w:ascii="Consolas" w:hAnsi="Consolas"/>
          <w:b w:val="0"/>
          <w:i w:val="0"/>
        </w:rPr>
        <w:t xml:space="preserve"> Who defines it</w:t>
      </w:r>
      <w:r>
        <w:rPr>
          <w:rFonts w:ascii="Consolas" w:hAnsi="Consolas"/>
          <w:b w:val="0"/>
          <w:i w:val="0"/>
        </w:rPr>
        <w:t xml:space="preserve"> </w:t>
      </w:r>
      <w:r>
        <w:rPr>
          <w:rFonts w:ascii="Calibri" w:hAnsi="Calibri"/>
          <w:b w:val="0"/>
          <w:i/>
        </w:rPr>
        <w:t>I use a secret example. If you travel to other countries, anything they are saying, as long as you don't know what they are saying, it's going to be gibberish. Anything they are saying, you don't know what it is, it's gibberish or something like that. And I was working with Almond Energy and we had these guys from China and they had this stuff, went to Abuja to meet them.</w:t>
      </w:r>
    </w:p>
    <w:p>
      <w:pPr>
        <w:spacing w:after="120"/>
      </w:pPr>
      <w:r>
        <w:rPr>
          <w:rFonts w:ascii="Calibri" w:hAnsi="Calibri"/>
          <w:b w:val="0"/>
          <w:i/>
        </w:rPr>
        <w:t>So this particular person who was meant to chair the meeting, the Nigerian guy who was the bridge between us, he didn't come on time. So they were talking and talking, all looking. Everybody started to be saying their own, we are saying our own. It got to a point. We waited and waited, though those Were on my side. We spoke English and all that. Then it got to a point me and my parents started speaking Yoruba to ourselves. So it was. Everything was given to each person. Right? So the fact that you don't know. Look at even children. A child who want to say something but he hasn't been taught a language that you speak and the child will say something. He's just saying rubbish. No, he's not saying rubbish.</w:t>
      </w:r>
    </w:p>
    <w:p>
      <w:pPr>
        <w:spacing w:after="120"/>
      </w:pPr>
      <w:r>
        <w:rPr>
          <w:rFonts w:ascii="Calibri" w:hAnsi="Calibri"/>
          <w:b w:val="0"/>
          <w:i/>
        </w:rPr>
        <w:t>Do you know that if the child was talking to God understands what he's saying, right? God understands what he's saying. A child.</w:t>
      </w:r>
      <w:r>
        <w:rPr>
          <w:rFonts w:ascii="Consolas" w:hAnsi="Consolas"/>
          <w:b w:val="0"/>
          <w:i w:val="0"/>
        </w:rPr>
        <w:t xml:space="preserve"> So to say it's gibberish because you don't understand it is relative to your understanding. In acts, in</w:t>
      </w:r>
    </w:p>
    <w:p>
      <w:pPr>
        <w:spacing w:before="120" w:after="120"/>
        <w:ind w:left="720"/>
        <w:pBdr>
          <w:left w:val="single" w:sz="12" w:space="4" w:color="4472C4"/>
        </w:pBdr>
      </w:pPr>
      <w:r>
        <w:rPr>
          <w:rFonts w:ascii="Calibri" w:hAnsi="Calibri"/>
          <w:b/>
          <w:i w:val="0"/>
          <w:sz w:val="21"/>
        </w:rPr>
        <w:t>Genesis 11,</w:t>
      </w:r>
    </w:p>
    <w:p>
      <w:pPr>
        <w:spacing w:after="120"/>
      </w:pPr>
      <w:r>
        <w:rPr>
          <w:rFonts w:ascii="Consolas" w:hAnsi="Consolas"/>
          <w:b w:val="0"/>
          <w:i w:val="0"/>
        </w:rPr>
        <w:t xml:space="preserve">when there was. When their language were confounded to each of them, it was gibberish too. So this is the part that many charismatic teachers try to avoid. </w:t>
      </w:r>
      <w:r>
        <w:rPr>
          <w:rFonts w:ascii="Calibri" w:hAnsi="Calibri"/>
          <w:b w:val="0"/>
          <w:i/>
        </w:rPr>
        <w:t>I know there's no. No, no.</w:t>
      </w:r>
      <w:r>
        <w:rPr>
          <w:rFonts w:ascii="Consolas" w:hAnsi="Consolas"/>
          <w:b w:val="0"/>
          <w:i w:val="0"/>
        </w:rPr>
        <w:t xml:space="preserve"> Speaking in tongues is a diversity in human speaking is a diversity. It's a different mode of speaking. It will always sound gibberish. And don't let anybody box you into. </w:t>
      </w:r>
      <w:r>
        <w:rPr>
          <w:rFonts w:ascii="Calibri" w:hAnsi="Calibri"/>
          <w:b w:val="0"/>
          <w:i/>
        </w:rPr>
        <w:t>You know, somebody was now you know. Was it last week? Was now I know I get to engage very astute people who are anti speaking in tongues. So I've not seen in the last.</w:t>
      </w:r>
    </w:p>
    <w:p>
      <w:pPr>
        <w:spacing w:after="120"/>
      </w:pPr>
      <w:r>
        <w:rPr>
          <w:rFonts w:ascii="Calibri" w:hAnsi="Calibri"/>
          <w:b w:val="0"/>
          <w:i/>
        </w:rPr>
        <w:t>Sincerely in the last 20 years, I've not seen any new arguments. If you see anyone, let me know. I've not seen anyone.</w:t>
      </w:r>
      <w:r>
        <w:rPr>
          <w:rFonts w:ascii="Consolas" w:hAnsi="Consolas"/>
          <w:b w:val="0"/>
          <w:i w:val="0"/>
        </w:rPr>
        <w:t xml:space="preserve"> It's the same reaction, just different grammatical tools used to say it. And this person said went to a church that when he got to that church that they like he said the thing is not coming. They now say just say this one now you know. </w:t>
      </w:r>
      <w:r>
        <w:rPr>
          <w:rFonts w:ascii="Calibri" w:hAnsi="Calibri"/>
          <w:b w:val="0"/>
          <w:i/>
        </w:rPr>
        <w:t>You know one of the things we said in this series, we looked at strong arguments. We looked at Adobe. Remember that? Can I remember it? That when you want to attack something, you now look for a fault line. Something somebody did.</w:t>
      </w:r>
      <w:r>
        <w:rPr>
          <w:rFonts w:ascii="Consolas" w:hAnsi="Consolas"/>
          <w:b w:val="0"/>
          <w:i w:val="0"/>
        </w:rPr>
        <w:t xml:space="preserve"> How does that negate speaking in tongues</w:t>
      </w:r>
      <w:r>
        <w:rPr>
          <w:rFonts w:ascii="Consolas" w:hAnsi="Consolas"/>
          <w:b w:val="0"/>
          <w:i w:val="0"/>
        </w:rPr>
        <w:t xml:space="preserve"> It has no. It has no. When you have a large church members, some members do something that you imagine they are members of that church. He's just tired.</w:t>
      </w:r>
    </w:p>
    <w:p>
      <w:pPr>
        <w:spacing w:after="120"/>
      </w:pPr>
      <w:r>
        <w:rPr>
          <w:rFonts w:ascii="Consolas" w:hAnsi="Consolas"/>
          <w:b w:val="0"/>
          <w:i w:val="0"/>
        </w:rPr>
        <w:t>That guy explains the guy. The Battle of the Holy Ghost. Guy says it's not coming out. What's not coming out</w:t>
      </w:r>
      <w:r>
        <w:rPr>
          <w:rFonts w:ascii="Consolas" w:hAnsi="Consolas"/>
          <w:b w:val="0"/>
          <w:i w:val="0"/>
        </w:rPr>
        <w:t xml:space="preserve"> Just say Lala. No, no lala. So that would be the experience of that person. He will now go about and say that's what they call speaking, which is not true. Let me even now tell you something. There are people who start with eventually the street returns appropriately so don't let you know so or we're going to get to all of this later in this year we start getting jittery because some things look weird. If you read your Bible, you should be more jittery. It shouldn't be. So you don't say. That's how they say, see, after me. Say after. After me. Say after me. </w:t>
      </w:r>
      <w:r>
        <w:rPr>
          <w:rFonts w:ascii="Calibri" w:hAnsi="Calibri"/>
          <w:b w:val="0"/>
          <w:i/>
        </w:rPr>
        <w:t>You know, I know some of us will say things like baby talks. You can start with blah, blah.</w:t>
      </w:r>
    </w:p>
    <w:p>
      <w:pPr>
        <w:spacing w:after="120"/>
      </w:pPr>
      <w:r>
        <w:rPr>
          <w:rFonts w:ascii="Consolas" w:hAnsi="Consolas"/>
          <w:b w:val="0"/>
          <w:i w:val="0"/>
        </w:rPr>
        <w:t>And the person say, ba, ba. So it will now be mocked. But the point is this. How do we know that didn't happen in the Book of. You cannot know. You cannot know. But is there the gift of tongues</w:t>
      </w:r>
      <w:r>
        <w:rPr>
          <w:rFonts w:ascii="Consolas" w:hAnsi="Consolas"/>
          <w:b w:val="0"/>
          <w:i w:val="0"/>
        </w:rPr>
        <w:t xml:space="preserve"> Yes. Is it a different way of speaking</w:t>
      </w:r>
      <w:r>
        <w:rPr>
          <w:rFonts w:ascii="Consolas" w:hAnsi="Consolas"/>
          <w:b w:val="0"/>
          <w:i w:val="0"/>
        </w:rPr>
        <w:t xml:space="preserve"> Yes. Does it sound foolish</w:t>
      </w:r>
      <w:r>
        <w:rPr>
          <w:rFonts w:ascii="Consolas" w:hAnsi="Consolas"/>
          <w:b w:val="0"/>
          <w:i w:val="0"/>
        </w:rPr>
        <w:t xml:space="preserve"> Yes. Does it sound confusing</w:t>
      </w:r>
      <w:r>
        <w:rPr>
          <w:rFonts w:ascii="Consolas" w:hAnsi="Consolas"/>
          <w:b w:val="0"/>
          <w:i w:val="0"/>
        </w:rPr>
        <w:t xml:space="preserve"> Yes. Does it look like the person is mad</w:t>
      </w:r>
      <w:r>
        <w:rPr>
          <w:rFonts w:ascii="Consolas" w:hAnsi="Consolas"/>
          <w:b w:val="0"/>
          <w:i w:val="0"/>
        </w:rPr>
        <w:t xml:space="preserve"> Yes. </w:t>
      </w:r>
      <w:r>
        <w:rPr>
          <w:rFonts w:ascii="Calibri" w:hAnsi="Calibri"/>
          <w:b w:val="0"/>
          <w:i/>
        </w:rPr>
        <w:t>Do you understand? Aha. Yes.</w:t>
      </w:r>
      <w:r>
        <w:rPr>
          <w:rFonts w:ascii="Consolas" w:hAnsi="Consolas"/>
          <w:b w:val="0"/>
          <w:i w:val="0"/>
        </w:rPr>
        <w:t xml:space="preserve"> So that argument again, we solve the</w:t>
      </w:r>
    </w:p>
    <w:p>
      <w:pPr>
        <w:spacing w:before="120" w:after="120"/>
        <w:ind w:left="720"/>
        <w:pBdr>
          <w:left w:val="single" w:sz="12" w:space="4" w:color="4472C4"/>
        </w:pBdr>
      </w:pPr>
      <w:r>
        <w:rPr>
          <w:rFonts w:ascii="Calibri" w:hAnsi="Calibri"/>
          <w:b/>
          <w:i w:val="0"/>
          <w:sz w:val="21"/>
        </w:rPr>
        <w:t>First Corinthians 14:28</w:t>
      </w:r>
    </w:p>
    <w:p>
      <w:pPr>
        <w:spacing w:after="120"/>
      </w:pPr>
      <w:r>
        <w:rPr>
          <w:rFonts w:ascii="Consolas" w:hAnsi="Consolas"/>
          <w:b w:val="0"/>
          <w:i w:val="0"/>
        </w:rPr>
        <w:t>part to 31, diversity of tongues,</w:t>
      </w:r>
    </w:p>
    <w:p>
      <w:pPr>
        <w:spacing w:before="120" w:after="120"/>
        <w:ind w:left="720"/>
        <w:pBdr>
          <w:left w:val="single" w:sz="12" w:space="4" w:color="4472C4"/>
        </w:pBdr>
      </w:pPr>
      <w:r>
        <w:rPr>
          <w:rFonts w:ascii="Calibri" w:hAnsi="Calibri"/>
          <w:b/>
          <w:i w:val="0"/>
          <w:sz w:val="21"/>
        </w:rPr>
        <w:t>First Corinthians 14:10.</w:t>
      </w:r>
    </w:p>
    <w:p>
      <w:pPr>
        <w:spacing w:after="120"/>
      </w:pPr>
      <w:r>
        <w:rPr>
          <w:rFonts w:ascii="Consolas" w:hAnsi="Consolas"/>
          <w:b w:val="0"/>
          <w:i w:val="0"/>
        </w:rPr>
        <w:t>So our understanding of tongues, speaking with tongues must be clear. In the Book of Acts, it was tongues plus interpretation. Why was tongues called prophesying by Peter</w:t>
      </w:r>
      <w:r>
        <w:rPr>
          <w:rFonts w:ascii="Consolas" w:hAnsi="Consolas"/>
          <w:b w:val="0"/>
          <w:i w:val="0"/>
        </w:rPr>
        <w:t xml:space="preserve"> Because it was tongues plot interpretation. It was similar to how the Holy Ghost fell on people in the Old Testament and they spoke supernaturally. </w:t>
      </w:r>
      <w:r>
        <w:rPr>
          <w:rFonts w:ascii="Calibri" w:hAnsi="Calibri"/>
          <w:b w:val="0"/>
          <w:i/>
        </w:rPr>
        <w:t>Is that clear?</w:t>
      </w:r>
    </w:p>
    <w:p>
      <w:pPr>
        <w:spacing w:after="120"/>
      </w:pPr>
      <w:r>
        <w:rPr>
          <w:rFonts w:ascii="Calibri" w:hAnsi="Calibri"/>
          <w:b w:val="0"/>
          <w:i/>
        </w:rPr>
        <w:t>Is that clear? And this is why it's important that when you are teaching right, you must be deliberately detailed. Is that clear? Should I repeat myself? You must be deliberately detailed to explain yourself. Well, there's no rush. No rush. Explain it gradually.</w:t>
      </w:r>
      <w:r>
        <w:rPr>
          <w:rFonts w:ascii="Consolas" w:hAnsi="Consolas"/>
          <w:b w:val="0"/>
          <w:i w:val="0"/>
        </w:rPr>
        <w:t xml:space="preserve"> So Back to</w:t>
      </w:r>
    </w:p>
    <w:p>
      <w:pPr>
        <w:spacing w:before="120" w:after="120"/>
        <w:ind w:left="720"/>
        <w:pBdr>
          <w:left w:val="single" w:sz="12" w:space="4" w:color="4472C4"/>
        </w:pBdr>
      </w:pPr>
      <w:r>
        <w:rPr>
          <w:rFonts w:ascii="Calibri" w:hAnsi="Calibri"/>
          <w:b/>
          <w:i w:val="0"/>
          <w:sz w:val="21"/>
        </w:rPr>
        <w:t>Ephesians 4.</w:t>
      </w:r>
    </w:p>
    <w:p>
      <w:pPr>
        <w:spacing w:after="120"/>
      </w:pPr>
      <w:r>
        <w:rPr>
          <w:rFonts w:ascii="Consolas" w:hAnsi="Consolas"/>
          <w:b w:val="0"/>
          <w:i w:val="0"/>
        </w:rPr>
        <w:t>And you know where that tongues one is important. I'll tell you why it's important. This is, this is. You need to look at the psychology of those who attack charismatic gifts in this church is because tongues is commonplace. And it's like you can decide to speak with tongues. That's the one that upsets people. How can it be the Spirit of God</w:t>
      </w:r>
      <w:r>
        <w:rPr>
          <w:rFonts w:ascii="Consolas" w:hAnsi="Consolas"/>
          <w:b w:val="0"/>
          <w:i w:val="0"/>
        </w:rPr>
        <w:t xml:space="preserve"> And you just decided to speak, Just had to speak. </w:t>
      </w:r>
      <w:r>
        <w:rPr>
          <w:rFonts w:ascii="Calibri" w:hAnsi="Calibri"/>
          <w:b w:val="0"/>
          <w:i/>
        </w:rPr>
        <w:t>So I now said to someone in a small way, I mean, was a gentle way, I said, an elderly person. I said, okay.</w:t>
      </w:r>
    </w:p>
    <w:p>
      <w:pPr>
        <w:spacing w:after="120"/>
      </w:pPr>
      <w:r>
        <w:rPr>
          <w:rFonts w:ascii="Calibri" w:hAnsi="Calibri"/>
          <w:b w:val="0"/>
          <w:i/>
        </w:rPr>
        <w:t>I said, who decided to say what you just said? He said, I did. I said, how did God. How did God make speech and speaking? He said, according to the human will. Good. He said, is there a way God can speak through someone without the person's cooperation? He said, no. Yes. No. And I know, because the guy believes in predestination. There's one predestination joke. Somebody said. He said, those guys, I believe in election, go predestination. He got to heaven. So he saw a line. The line is elect Non elect. So when I saw that line got to heaven, so now went to the elect line. Then I asked him, why did you come to the elect line? He said, I chose to, You know, okay, why not go to the other side if you choose. So he went to the other side, non elect.</w:t>
      </w:r>
    </w:p>
    <w:p>
      <w:pPr>
        <w:spacing w:after="120"/>
      </w:pPr>
      <w:r>
        <w:rPr>
          <w:rFonts w:ascii="Calibri" w:hAnsi="Calibri"/>
          <w:b w:val="0"/>
          <w:i/>
        </w:rPr>
        <w:t>Then I asked him, why did you come to the non election? Someone told me, I hope you get the joke. Go and think about the joke.</w:t>
      </w:r>
      <w:r>
        <w:rPr>
          <w:rFonts w:ascii="Consolas" w:hAnsi="Consolas"/>
          <w:b w:val="0"/>
          <w:i w:val="0"/>
        </w:rPr>
        <w:t xml:space="preserve"> So how can you say you spoke on your own</w:t>
      </w:r>
      <w:r>
        <w:rPr>
          <w:rFonts w:ascii="Consolas" w:hAnsi="Consolas"/>
          <w:b w:val="0"/>
          <w:i w:val="0"/>
        </w:rPr>
        <w:t xml:space="preserve"> No, I mean you spoke unknowingly. So I said to the man, an elderly man, I said so which means that when Paul was giving instructions and starting speaking in tongues, who was he correcting</w:t>
      </w:r>
      <w:r>
        <w:rPr>
          <w:rFonts w:ascii="Consolas" w:hAnsi="Consolas"/>
          <w:b w:val="0"/>
          <w:i w:val="0"/>
        </w:rPr>
        <w:t xml:space="preserve"> Was he correcting God</w:t>
      </w:r>
      <w:r>
        <w:rPr>
          <w:rFonts w:ascii="Consolas" w:hAnsi="Consolas"/>
          <w:b w:val="0"/>
          <w:i w:val="0"/>
        </w:rPr>
        <w:t xml:space="preserve"> He said, obviously not. He was correcting the church. So for there to be a correction about tongues and the use of tongues. Thank God that Paul wrote, if there's a part that I'm always grateful, that is</w:t>
      </w:r>
    </w:p>
    <w:p>
      <w:pPr>
        <w:spacing w:before="120" w:after="120"/>
        <w:ind w:left="720"/>
        <w:pBdr>
          <w:left w:val="single" w:sz="12" w:space="4" w:color="4472C4"/>
        </w:pBdr>
      </w:pPr>
      <w:r>
        <w:rPr>
          <w:rFonts w:ascii="Calibri" w:hAnsi="Calibri"/>
          <w:b/>
          <w:i w:val="0"/>
          <w:sz w:val="21"/>
        </w:rPr>
        <w:t>1 Corinthians 14:18.</w:t>
      </w:r>
    </w:p>
    <w:p>
      <w:pPr>
        <w:spacing w:after="120"/>
      </w:pPr>
      <w:r>
        <w:rPr>
          <w:rFonts w:ascii="Consolas" w:hAnsi="Consolas"/>
          <w:b w:val="0"/>
          <w:i w:val="0"/>
        </w:rPr>
        <w:t xml:space="preserve">I thank my God. If you know what is important about that verse. I speak with tongues more than you all. </w:t>
      </w:r>
      <w:r>
        <w:rPr>
          <w:rFonts w:ascii="Calibri" w:hAnsi="Calibri"/>
          <w:b w:val="0"/>
          <w:i/>
        </w:rPr>
        <w:t>Someone actually said, I told you it was as bad.</w:t>
      </w:r>
    </w:p>
    <w:p>
      <w:pPr>
        <w:spacing w:after="120"/>
      </w:pPr>
      <w:r>
        <w:rPr>
          <w:rFonts w:ascii="Consolas" w:hAnsi="Consolas"/>
          <w:b w:val="0"/>
          <w:i w:val="0"/>
        </w:rPr>
        <w:t>A prominent Reformation teacher said that</w:t>
      </w:r>
    </w:p>
    <w:p>
      <w:pPr>
        <w:spacing w:before="120" w:after="120"/>
        <w:ind w:left="720"/>
        <w:pBdr>
          <w:left w:val="single" w:sz="12" w:space="4" w:color="4472C4"/>
        </w:pBdr>
      </w:pPr>
      <w:r>
        <w:rPr>
          <w:rFonts w:ascii="Calibri" w:hAnsi="Calibri"/>
          <w:b/>
          <w:i w:val="0"/>
          <w:sz w:val="21"/>
        </w:rPr>
        <w:t>First Corinthians 14:2,</w:t>
      </w:r>
    </w:p>
    <w:p>
      <w:pPr>
        <w:spacing w:after="120"/>
      </w:pPr>
      <w:r>
        <w:rPr>
          <w:rFonts w:ascii="Consolas" w:hAnsi="Consolas"/>
          <w:b w:val="0"/>
          <w:i w:val="0"/>
        </w:rPr>
        <w:t>that he that speaks in tongues speaks not to member to God. That that God is more giving. That is talking about. Because they were Gentiles was talking to idols. Yeah. How would you say that's it, that's why you can say I can speak. I said, so when Paul was also speaking, which of the shoguns was he talking to</w:t>
      </w:r>
      <w:r>
        <w:rPr>
          <w:rFonts w:ascii="Consolas" w:hAnsi="Consolas"/>
          <w:b w:val="0"/>
          <w:i w:val="0"/>
        </w:rPr>
        <w:t xml:space="preserve"> </w:t>
      </w:r>
      <w:r>
        <w:rPr>
          <w:rFonts w:ascii="Calibri" w:hAnsi="Calibri"/>
          <w:b w:val="0"/>
          <w:i/>
        </w:rPr>
        <w:t>You know, it's just criticisms. Yeah. Critical, you understand.</w:t>
      </w:r>
      <w:r>
        <w:rPr>
          <w:rFonts w:ascii="Consolas" w:hAnsi="Consolas"/>
          <w:b w:val="0"/>
          <w:i w:val="0"/>
        </w:rPr>
        <w:t xml:space="preserve"> So you know, so the. That understanding has to be clear about talking other tongues. Interpretation. Why is it. And this is the, the agros about it, that the fact that a man can just be speaking and be speaking, that it has to be God on his. If it's God, why then is there an instruction</w:t>
      </w:r>
      <w:r>
        <w:rPr>
          <w:rFonts w:ascii="Consolas" w:hAnsi="Consolas"/>
          <w:b w:val="0"/>
          <w:i w:val="0"/>
        </w:rPr>
        <w:t xml:space="preserve"> Did you notice that</w:t>
      </w:r>
    </w:p>
    <w:p>
      <w:pPr>
        <w:pStyle w:val="Heading2"/>
      </w:pPr>
      <w:r>
        <w:t>Human Cooperation in the Spirit's Work</w:t>
      </w:r>
    </w:p>
    <w:p>
      <w:pPr>
        <w:spacing w:after="120"/>
      </w:pPr>
      <w:r>
        <w:rPr>
          <w:rFonts w:ascii="Consolas" w:hAnsi="Consolas"/>
          <w:b w:val="0"/>
          <w:i w:val="0"/>
        </w:rPr>
        <w:t>And I told the man, I said, look that outside Genesis 12, every walking of the Spirit in the Bible was through man. Everyone, Even</w:t>
      </w:r>
    </w:p>
    <w:p>
      <w:pPr>
        <w:spacing w:before="120" w:after="120"/>
        <w:ind w:left="720"/>
        <w:pBdr>
          <w:left w:val="single" w:sz="12" w:space="4" w:color="4472C4"/>
        </w:pBdr>
      </w:pPr>
      <w:r>
        <w:rPr>
          <w:rFonts w:ascii="Calibri" w:hAnsi="Calibri"/>
          <w:b/>
          <w:i w:val="0"/>
          <w:sz w:val="21"/>
        </w:rPr>
        <w:t>Genesis 1:2,</w:t>
      </w:r>
    </w:p>
    <w:p>
      <w:pPr>
        <w:spacing w:after="120"/>
      </w:pPr>
      <w:r>
        <w:rPr>
          <w:rFonts w:ascii="Consolas" w:hAnsi="Consolas"/>
          <w:b w:val="0"/>
          <w:i w:val="0"/>
        </w:rPr>
        <w:t>by the time you look at the sequence of the events that is synonymous with like the Exodus. I mean like the ark of Noah, you still see man in the picture. Now how would you read the work of the Holy Ghost and not see man in the picture</w:t>
      </w:r>
      <w:r>
        <w:rPr>
          <w:rFonts w:ascii="Consolas" w:hAnsi="Consolas"/>
          <w:b w:val="0"/>
          <w:i w:val="0"/>
        </w:rPr>
        <w:t xml:space="preserve"> Man is always at the center of the work of the Spirit. So why should the issue of utterances and prophesying. And I taught you this when I was. What did I teach you early last year, late last year, that when they asked Elisha whether I had the word of the Lord. He just said, bring me a mistress. They went to Micaiah.</w:t>
      </w:r>
    </w:p>
    <w:p>
      <w:pPr>
        <w:spacing w:after="120"/>
      </w:pPr>
      <w:r>
        <w:rPr>
          <w:rFonts w:ascii="Consolas" w:hAnsi="Consolas"/>
          <w:b w:val="0"/>
          <w:i w:val="0"/>
        </w:rPr>
        <w:t>They all knew how to get the word of the Lord. They bring me a mystery. Samuel said to Saul, when you see people, it will come upon you. God said to Moses, he said, you bring the 70 in the tabernacle and I will take what upon you and put upon them. So what is strange in people initiating the things of the Spirit. Are you following what I'm saying</w:t>
      </w:r>
      <w:r>
        <w:rPr>
          <w:rFonts w:ascii="Consolas" w:hAnsi="Consolas"/>
          <w:b w:val="0"/>
          <w:i w:val="0"/>
        </w:rPr>
        <w:t xml:space="preserve"> You shouldn't. </w:t>
      </w:r>
      <w:r>
        <w:rPr>
          <w:rFonts w:ascii="Calibri" w:hAnsi="Calibri"/>
          <w:b w:val="0"/>
          <w:i/>
        </w:rPr>
        <w:t>I know I told you this. That one of the most undoings of the charismatic church and ministry is a disconnection from the Old Testament and we have removed the background of Paul's letters. Are you following what I'm saying here?</w:t>
      </w:r>
      <w:r>
        <w:rPr>
          <w:rFonts w:ascii="Consolas" w:hAnsi="Consolas"/>
          <w:b w:val="0"/>
          <w:i w:val="0"/>
        </w:rPr>
        <w:t xml:space="preserve"> If you don't remove that background, you know, was it on Sunday, we saw it last week that all believers are called to the ministry would have been very clear.</w:t>
      </w:r>
    </w:p>
    <w:p>
      <w:pPr>
        <w:spacing w:after="120"/>
      </w:pPr>
      <w:r>
        <w:rPr>
          <w:rFonts w:ascii="Consolas" w:hAnsi="Consolas"/>
          <w:b w:val="0"/>
          <w:i w:val="0"/>
        </w:rPr>
        <w:t xml:space="preserve">If you put the background of Paul's letters where it was the Old Testament, it wouldn't be a problem. Today people argued about women being pastors is because they are teaching women and the ministry of women from the progressive revelation of scripture, not from Genesis. In Genesis 1:2, you cannot dispute a woman and man being able to share equal offices in the work of ministry. You can't. It will be so there will be no reason to even argue it. So when a theology and of course the way. </w:t>
      </w:r>
      <w:r>
        <w:rPr>
          <w:rFonts w:ascii="Calibri" w:hAnsi="Calibri"/>
          <w:b w:val="0"/>
          <w:i/>
        </w:rPr>
        <w:t>Okay, I'm always talking about what I was talking to. I talked to somebody. Was he earlier this morning? Yeah, about 1:00am to him. And I said, look, the person was a Scottish person. So I was arguing that. Well, that he believes that women are.</w:t>
      </w:r>
    </w:p>
    <w:p>
      <w:pPr>
        <w:spacing w:after="120"/>
      </w:pPr>
      <w:r>
        <w:rPr>
          <w:rFonts w:ascii="Calibri" w:hAnsi="Calibri"/>
          <w:b w:val="0"/>
          <w:i/>
        </w:rPr>
        <w:t>They are natural rules because of the way God has made them, blah, blah. That is the natural way that the strength of women is to be supportive. I said, what are you even talking about? What is the supportive part? I said, the reason why biology doesn't even support what you are saying is basically the physiology is because of mothering. That's all. So what is the support say? Well, I just believe that there's an order in the things of God that women and men.</w:t>
      </w:r>
      <w:r>
        <w:rPr>
          <w:rFonts w:ascii="Consolas" w:hAnsi="Consolas"/>
          <w:b w:val="0"/>
          <w:i w:val="0"/>
        </w:rPr>
        <w:t xml:space="preserve"> Truth is that if today we are still fighting over women in ministry. What do you think Jesus faced today says because you've disconnected it And I said something to him that made him think. I said a problem of</w:t>
      </w:r>
    </w:p>
    <w:p>
      <w:pPr>
        <w:spacing w:before="120" w:after="120"/>
        <w:ind w:left="720"/>
        <w:pBdr>
          <w:left w:val="single" w:sz="12" w:space="4" w:color="4472C4"/>
        </w:pBdr>
      </w:pPr>
      <w:r>
        <w:rPr>
          <w:rFonts w:ascii="Calibri" w:hAnsi="Calibri"/>
          <w:b/>
          <w:i w:val="0"/>
          <w:sz w:val="21"/>
        </w:rPr>
        <w:t>Genesis 3</w:t>
      </w:r>
    </w:p>
    <w:p>
      <w:pPr>
        <w:spacing w:after="120"/>
      </w:pPr>
      <w:r>
        <w:rPr>
          <w:rFonts w:ascii="Consolas" w:hAnsi="Consolas"/>
          <w:b w:val="0"/>
          <w:i w:val="0"/>
        </w:rPr>
        <w:t>is what we are battling. Genesis 3 has been used to identify man, Myself included.</w:t>
      </w:r>
    </w:p>
    <w:p>
      <w:pPr>
        <w:spacing w:after="120"/>
      </w:pPr>
      <w:r>
        <w:rPr>
          <w:rFonts w:ascii="Consolas" w:hAnsi="Consolas"/>
          <w:b w:val="0"/>
          <w:i w:val="0"/>
        </w:rPr>
        <w:t>All of us knew biblical man. First of all from the guardians fall say the fall of man after the fall of man who is the man, one single person. Somebody was saying there that, you know, because of the fall of man. That statement is so prominent because of the fall of man. But you now ask the question, why have we not taken man's Identity from</w:t>
      </w:r>
    </w:p>
    <w:p>
      <w:pPr>
        <w:spacing w:before="120" w:after="120"/>
        <w:ind w:left="720"/>
        <w:pBdr>
          <w:left w:val="single" w:sz="12" w:space="4" w:color="4472C4"/>
        </w:pBdr>
      </w:pPr>
      <w:r>
        <w:rPr>
          <w:rFonts w:ascii="Calibri" w:hAnsi="Calibri"/>
          <w:b/>
          <w:i w:val="0"/>
          <w:sz w:val="21"/>
        </w:rPr>
        <w:t>Genesis 1:23, 28?</w:t>
      </w:r>
    </w:p>
    <w:p>
      <w:pPr>
        <w:spacing w:after="120"/>
      </w:pPr>
      <w:r>
        <w:rPr>
          <w:rFonts w:ascii="Consolas" w:hAnsi="Consolas"/>
          <w:b w:val="0"/>
          <w:i w:val="0"/>
        </w:rPr>
        <w:t>Why is that always missing</w:t>
      </w:r>
      <w:r>
        <w:rPr>
          <w:rFonts w:ascii="Consolas" w:hAnsi="Consolas"/>
          <w:b w:val="0"/>
          <w:i w:val="0"/>
        </w:rPr>
        <w:t xml:space="preserve"> </w:t>
      </w:r>
      <w:r>
        <w:rPr>
          <w:rFonts w:ascii="Calibri" w:hAnsi="Calibri"/>
          <w:b w:val="0"/>
          <w:i/>
        </w:rPr>
        <w:t>You know, I used to battle that thing that, okay, what. How did Genesis 1:20, 28 come before Genesis 3? Okay, it must have been because that's talking about the real man that we see in Jesus Christ.</w:t>
      </w:r>
      <w:r>
        <w:rPr>
          <w:rFonts w:ascii="Consolas" w:hAnsi="Consolas"/>
          <w:b w:val="0"/>
          <w:i w:val="0"/>
        </w:rPr>
        <w:t xml:space="preserve"> True, but not absolute truth, that is man in God's image and is male and female.</w:t>
      </w:r>
    </w:p>
    <w:p>
      <w:pPr>
        <w:spacing w:after="120"/>
      </w:pPr>
      <w:r>
        <w:rPr>
          <w:rFonts w:ascii="Consolas" w:hAnsi="Consolas"/>
          <w:b w:val="0"/>
          <w:i w:val="0"/>
        </w:rPr>
        <w:t>So if we don't take our definitions of identity from Genesis 3, we will know what happened in Genesis 3. And again, unlike the thinking that what affected the earth was Genesis 3 or people is actually</w:t>
      </w:r>
    </w:p>
    <w:p>
      <w:pPr>
        <w:spacing w:before="120" w:after="120"/>
        <w:ind w:left="720"/>
        <w:pBdr>
          <w:left w:val="single" w:sz="12" w:space="4" w:color="4472C4"/>
        </w:pBdr>
      </w:pPr>
      <w:r>
        <w:rPr>
          <w:rFonts w:ascii="Calibri" w:hAnsi="Calibri"/>
          <w:b/>
          <w:i w:val="0"/>
          <w:sz w:val="21"/>
        </w:rPr>
        <w:t>Genesis 6</w:t>
      </w:r>
    </w:p>
    <w:p>
      <w:pPr>
        <w:spacing w:after="120"/>
      </w:pPr>
      <w:r>
        <w:rPr>
          <w:rFonts w:ascii="Consolas" w:hAnsi="Consolas"/>
          <w:b w:val="0"/>
          <w:i w:val="0"/>
        </w:rPr>
        <w:t xml:space="preserve">that talks about the earth, not Genesis 3. Genesis 3 doesn't talk about mankind. Strange. </w:t>
      </w:r>
      <w:r>
        <w:rPr>
          <w:rFonts w:ascii="Calibri" w:hAnsi="Calibri"/>
          <w:b w:val="0"/>
          <w:i/>
        </w:rPr>
        <w:t>And we've done some people who call you heretic over. They will say, it's a heretic. He does not believe. I don't care. I don't care.</w:t>
      </w:r>
      <w:r>
        <w:rPr>
          <w:rFonts w:ascii="Consolas" w:hAnsi="Consolas"/>
          <w:b w:val="0"/>
          <w:i w:val="0"/>
        </w:rPr>
        <w:t xml:space="preserve"> Genesis 6 is one that said, and the earth was wicked. That didn't happen in Genesis 3. The only corporate fall or corporate transgression was either Genesis 6 or 11, not Genesis 3. In fact, Genesis 3, by Genesis 4, we saw Cain and Abel was declared righteous. So the argument about women in ministry or not comes from that wrong premise.</w:t>
      </w:r>
    </w:p>
    <w:p>
      <w:pPr>
        <w:spacing w:after="120"/>
      </w:pPr>
      <w:r>
        <w:rPr>
          <w:rFonts w:ascii="Consolas" w:hAnsi="Consolas"/>
          <w:b w:val="0"/>
          <w:i w:val="0"/>
        </w:rPr>
        <w:t>Same way today we are still battling what tongues are for, strangely, after over 2,000 years, because of traditional thinking. So</w:t>
      </w:r>
    </w:p>
    <w:p>
      <w:pPr>
        <w:spacing w:before="120" w:after="120"/>
        <w:ind w:left="720"/>
        <w:pBdr>
          <w:left w:val="single" w:sz="12" w:space="4" w:color="4472C4"/>
        </w:pBdr>
      </w:pPr>
      <w:r>
        <w:rPr>
          <w:rFonts w:ascii="Calibri" w:hAnsi="Calibri"/>
          <w:b/>
          <w:i w:val="0"/>
          <w:sz w:val="21"/>
        </w:rPr>
        <w:t>Ephesians 4,</w:t>
      </w:r>
    </w:p>
    <w:p>
      <w:pPr>
        <w:spacing w:after="120"/>
      </w:pPr>
      <w:r>
        <w:rPr>
          <w:rFonts w:ascii="Consolas" w:hAnsi="Consolas"/>
          <w:b w:val="0"/>
          <w:i w:val="0"/>
        </w:rPr>
        <w:t>let's just close with that. Continue on Saturday. So the four again, add this into verse 12 for the perfecting of the saints. Now, the word perfecting, just lining up with the word, fill all things. Okay</w:t>
      </w:r>
      <w:r>
        <w:rPr>
          <w:rFonts w:ascii="Consolas" w:hAnsi="Consolas"/>
          <w:b w:val="0"/>
          <w:i w:val="0"/>
        </w:rPr>
        <w:t xml:space="preserve"> Is that clear</w:t>
      </w:r>
      <w:r>
        <w:rPr>
          <w:rFonts w:ascii="Consolas" w:hAnsi="Consolas"/>
          <w:b w:val="0"/>
          <w:i w:val="0"/>
        </w:rPr>
        <w:t xml:space="preserve"> It's not maturing, right</w:t>
      </w:r>
      <w:r>
        <w:rPr>
          <w:rFonts w:ascii="Consolas" w:hAnsi="Consolas"/>
          <w:b w:val="0"/>
          <w:i w:val="0"/>
        </w:rPr>
        <w:t xml:space="preserve"> It's catechismo. Catechism, which is to make something fully equipped to fully equip, to make fit for work and function. And that's what he meant by he filled all things.</w:t>
      </w:r>
    </w:p>
    <w:p>
      <w:pPr>
        <w:pStyle w:val="Heading2"/>
      </w:pPr>
      <w:r>
        <w:t>Conclusion</w:t>
      </w:r>
    </w:p>
    <w:p>
      <w:pPr>
        <w:spacing w:after="120"/>
      </w:pPr>
      <w:r>
        <w:rPr>
          <w:rFonts w:ascii="Consolas" w:hAnsi="Consolas"/>
          <w:b w:val="0"/>
          <w:i w:val="0"/>
        </w:rPr>
        <w:t>So for the work, for the blessing of the saints, for the work of the ministry, for the edifying, a word that can be used for a noun, edifice of the body of Christ, till we all come to the unity of the faith, of the Son of God, of a perfect man, of the measure of the stature, which we said refers to how the temple was built, of the fullness that is in Christ. So let's just pay good attention to these things. The details are very important. A good Bible student doesn't focus on conclusions, focuses on how you got there. And you must know how the journey leads to these conclusions. Conclusions are important, but how you arrive there is key.</w:t>
      </w:r>
    </w:p>
    <w:p>
      <w:pPr>
        <w:spacing w:after="120"/>
      </w:pPr>
      <w:r>
        <w:rPr>
          <w:rFonts w:ascii="Consolas" w:hAnsi="Consolas"/>
          <w:b w:val="0"/>
          <w:i w:val="0"/>
        </w:rPr>
        <w:t>It's the same way we've over the few years now try to see how did we get to the final that the scriptures testify about Jesus. It is the how that is the issue. If the how is done horridly and in amateur ways and immature ways, it will come back and haunt people even in their faith. I'll say this in closing, that much of those who try to preserve the faith in all the honesty of their heart tried to make it less human, the scriptures and so divine, such that the Bible should not look so ordinary. I believe they went overboard. And in going overboard and removing the human element in the inspiration of the scriptures, eventually it will create crisis of faith for people. A few things.</w:t>
      </w:r>
    </w:p>
    <w:p>
      <w:pPr>
        <w:spacing w:after="120"/>
      </w:pPr>
      <w:r>
        <w:rPr>
          <w:rFonts w:ascii="Consolas" w:hAnsi="Consolas"/>
          <w:b w:val="0"/>
          <w:i w:val="0"/>
        </w:rPr>
        <w:t>For example, when people begin to see that what is so inspired that almost looks like God dropped those words from heaven to the writers, you now see the same things in books that even preceded the Bible. That's going to create a crisis of faith. And you don't try to cover up the Bible. There's no reason for it. It. It's so divine in the way it has its humanity. And that's how God wants it to be. Till Saturday.</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