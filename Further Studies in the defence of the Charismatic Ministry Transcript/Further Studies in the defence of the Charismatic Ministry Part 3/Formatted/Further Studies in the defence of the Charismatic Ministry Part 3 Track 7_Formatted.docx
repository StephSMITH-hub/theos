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7</w:t>
      </w:r>
    </w:p>
    <w:p>
      <w:pPr>
        <w:pStyle w:val="Heading2"/>
      </w:pPr>
      <w:r>
        <w:t>The Characteristic Gifts and Context</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First Corinthians 12:1. Now, concerning spiritual gifts, brethren, I would not have you ignorant.</w:t>
      </w:r>
    </w:p>
    <w:p>
      <w:pPr>
        <w:spacing w:after="120"/>
      </w:pPr>
      <w:r>
        <w:rPr>
          <w:rFonts w:ascii="Consolas" w:hAnsi="Consolas"/>
          <w:b w:val="0"/>
          <w:i w:val="0"/>
        </w:rPr>
        <w:t xml:space="preserve">So would looking at the characteristic gifts. </w:t>
      </w:r>
      <w:r>
        <w:rPr>
          <w:rFonts w:ascii="Calibri" w:hAnsi="Calibri"/>
          <w:b w:val="0"/>
          <w:i/>
        </w:rPr>
        <w:t>Last week we had look at some criticisms, as it were. I told you the reason why we keep I won't use the word updating, but we keep bringing new emphasis because sometimes new issues arise and you have to deal with them. They may not even have been issues you haven't seen before, but maybe for the benefit and the purpose of those who probably need to hear it in another way. Yeah. So let's ask one question. Let me just go through something I put here.</w:t>
      </w:r>
      <w:r>
        <w:rPr>
          <w:rFonts w:ascii="Consolas" w:hAnsi="Consolas"/>
          <w:b w:val="0"/>
          <w:i w:val="0"/>
        </w:rPr>
        <w:t xml:space="preserve"> And it has to do with our comparison with the Old Testament, Old and New Testament issues. And it always comes up, </w:t>
      </w:r>
      <w:r>
        <w:rPr>
          <w:rFonts w:ascii="Calibri" w:hAnsi="Calibri"/>
          <w:b w:val="0"/>
          <w:i/>
        </w:rPr>
        <w:t>you know</w:t>
      </w:r>
      <w:r>
        <w:rPr>
          <w:rFonts w:ascii="Consolas" w:hAnsi="Consolas"/>
          <w:b w:val="0"/>
          <w:i w:val="0"/>
        </w:rPr>
        <w:t>, we said there is a discontinuity theology.</w:t>
      </w:r>
    </w:p>
    <w:p>
      <w:pPr>
        <w:spacing w:after="120"/>
      </w:pPr>
      <w:r>
        <w:rPr>
          <w:rFonts w:ascii="Consolas" w:hAnsi="Consolas"/>
          <w:b w:val="0"/>
          <w:i w:val="0"/>
        </w:rPr>
        <w:t xml:space="preserve">Remember that, where we, for example, make a comparison between Old and New Testament prophets. </w:t>
      </w:r>
      <w:r>
        <w:rPr>
          <w:rFonts w:ascii="Calibri" w:hAnsi="Calibri"/>
          <w:b w:val="0"/>
          <w:i/>
        </w:rPr>
        <w:t>I read the first series I taught in 1995. I think it's four or five. I think it's actually four. But I the one I remember was 95 when I was teaching on signs, wonders, divers miracles, gifts of the Holy Ghost around August. And I was just thinking about just this morning as I was coming in</w:t>
      </w:r>
      <w:r>
        <w:rPr>
          <w:rFonts w:ascii="Consolas" w:hAnsi="Consolas"/>
          <w:b w:val="0"/>
          <w:i w:val="0"/>
        </w:rPr>
        <w:t xml:space="preserve"> that were making a decision between the Old and New Testament prophet and said something like, the Old Testament prophet will judge New Testament prophecy. They will just stick to:</w:t>
      </w:r>
    </w:p>
    <w:p>
      <w:pPr>
        <w:spacing w:before="120" w:after="120"/>
        <w:ind w:left="720"/>
        <w:pBdr>
          <w:left w:val="single" w:sz="12" w:space="4" w:color="4472C4"/>
        </w:pBdr>
      </w:pPr>
      <w:r>
        <w:rPr>
          <w:rFonts w:ascii="Calibri" w:hAnsi="Calibri"/>
          <w:b/>
          <w:i w:val="0"/>
          <w:sz w:val="21"/>
        </w:rPr>
        <w:t>1 Corinthians 14:3</w:t>
      </w:r>
      <w:r>
        <w:br/>
      </w:r>
      <w:r>
        <w:rPr>
          <w:rFonts w:ascii="Consolas" w:hAnsi="Consolas"/>
          <w:b w:val="0"/>
          <w:i w:val="0"/>
        </w:rPr>
        <w:t>1 Corinthians 14:3, exhortation, edification and comfort</w:t>
      </w:r>
    </w:p>
    <w:p>
      <w:pPr>
        <w:spacing w:after="120"/>
      </w:pPr>
      <w:r>
        <w:rPr>
          <w:rFonts w:ascii="Consolas" w:hAnsi="Consolas"/>
          <w:b w:val="0"/>
          <w:i w:val="0"/>
        </w:rPr>
        <w:t>that if he doesn't do that, you're not a New Testament prophet, you operate as an Old Testament prophet. And that was plausible then.</w:t>
      </w:r>
    </w:p>
    <w:p>
      <w:pPr>
        <w:spacing w:after="120"/>
      </w:pPr>
      <w:r>
        <w:rPr>
          <w:rFonts w:ascii="Consolas" w:hAnsi="Consolas"/>
          <w:b w:val="0"/>
          <w:i w:val="0"/>
        </w:rPr>
        <w:t xml:space="preserve">But, </w:t>
      </w:r>
      <w:r>
        <w:rPr>
          <w:rFonts w:ascii="Calibri" w:hAnsi="Calibri"/>
          <w:b w:val="0"/>
          <w:i/>
        </w:rPr>
        <w:t>you know</w:t>
      </w:r>
      <w:r>
        <w:rPr>
          <w:rFonts w:ascii="Consolas" w:hAnsi="Consolas"/>
          <w:b w:val="0"/>
          <w:i w:val="0"/>
        </w:rPr>
        <w:t xml:space="preserve">, and I think one of the things I also highlighted is that be wary of saying what Paul hasn't said, particularly Paul, because that's not what Paul was saying. Paul was basically making a reference tongues and interpretation of 1 Corinthians 14. Always know that 1 Corinthians 14, operation of the gifts of the Spirit is in the local church. </w:t>
      </w:r>
      <w:r>
        <w:rPr>
          <w:rFonts w:ascii="Calibri" w:hAnsi="Calibri"/>
          <w:b w:val="0"/>
          <w:i/>
        </w:rPr>
        <w:t>You know, I never paid attention to that because myself and my friends, that was a text we used to use a lot for Holy Ghost meetings and teaching things of the Spirit. One day I just felt that somehow there was something odd in Paul and what he was saying here about interpretation of tongues. Because I was feeling that, okay, what drove my mind to think was except a man interpret and, you know, tongues does not edify.</w:t>
      </w:r>
    </w:p>
    <w:p>
      <w:pPr>
        <w:spacing w:after="120"/>
      </w:pPr>
      <w:r>
        <w:rPr>
          <w:rFonts w:ascii="Calibri" w:hAnsi="Calibri"/>
          <w:b w:val="0"/>
          <w:i/>
        </w:rPr>
        <w:t>So I kept feeling, because the idea was every time you are praying in the Spirit, you must interpret. So I felt, why should I interpret for who if it's God I'm speaking with? You know, it didn't cross my mind to Say that this context is the church that Paul was saying, pray now publicly in tongues and prophesying in tongues. So I said, wow.</w:t>
      </w:r>
      <w:r>
        <w:rPr>
          <w:rFonts w:ascii="Consolas" w:hAnsi="Consolas"/>
          <w:b w:val="0"/>
          <w:i w:val="0"/>
        </w:rPr>
        <w:t xml:space="preserve"> So that context is very key to understand. First Corinthians 14. Precisely, he moved 12 to 14. So that will help in our thinking. So first John 14:3 cannot be, </w:t>
      </w:r>
      <w:r>
        <w:rPr>
          <w:rFonts w:ascii="Calibri" w:hAnsi="Calibri"/>
          <w:b w:val="0"/>
          <w:i/>
        </w:rPr>
        <w:t>oh</w:t>
      </w:r>
      <w:r>
        <w:rPr>
          <w:rFonts w:ascii="Consolas" w:hAnsi="Consolas"/>
          <w:b w:val="0"/>
          <w:i w:val="0"/>
        </w:rPr>
        <w:t xml:space="preserve">, a silver bullet in solving prophecy and say, </w:t>
      </w:r>
      <w:r>
        <w:rPr>
          <w:rFonts w:ascii="Calibri" w:hAnsi="Calibri"/>
          <w:b w:val="0"/>
          <w:i/>
        </w:rPr>
        <w:t>well</w:t>
      </w:r>
      <w:r>
        <w:rPr>
          <w:rFonts w:ascii="Consolas" w:hAnsi="Consolas"/>
          <w:b w:val="0"/>
          <w:i w:val="0"/>
        </w:rPr>
        <w:t>, prophecy has to be for edification, comfort, expectation that it brings judgment to the Old Testament.</w:t>
      </w:r>
    </w:p>
    <w:p>
      <w:pPr>
        <w:pStyle w:val="Heading2"/>
      </w:pPr>
      <w:r>
        <w:t>Prophecy and Judgment</w:t>
      </w:r>
    </w:p>
    <w:p>
      <w:pPr>
        <w:spacing w:after="120"/>
      </w:pPr>
      <w:r>
        <w:rPr>
          <w:rFonts w:ascii="Consolas" w:hAnsi="Consolas"/>
          <w:b w:val="0"/>
          <w:i w:val="0"/>
        </w:rPr>
        <w:t>Then you now look at Paul's letters to Timothy where he says to him, or said to him that:</w:t>
      </w:r>
    </w:p>
    <w:p>
      <w:pPr>
        <w:spacing w:before="120" w:after="120"/>
        <w:ind w:left="720"/>
        <w:pBdr>
          <w:left w:val="single" w:sz="12" w:space="4" w:color="4472C4"/>
        </w:pBdr>
      </w:pPr>
      <w:r>
        <w:rPr>
          <w:rFonts w:ascii="Calibri" w:hAnsi="Calibri"/>
          <w:b/>
          <w:i w:val="0"/>
          <w:sz w:val="21"/>
        </w:rPr>
        <w:t>Paul's Letters to Timothy</w:t>
      </w:r>
      <w:r>
        <w:br/>
      </w:r>
      <w:r>
        <w:rPr>
          <w:rFonts w:ascii="Consolas" w:hAnsi="Consolas"/>
          <w:b w:val="0"/>
          <w:i w:val="0"/>
        </w:rPr>
        <w:t>the Spirit speaks express in these latter times that men shall depart from the faith.</w:t>
      </w:r>
    </w:p>
    <w:p>
      <w:pPr>
        <w:spacing w:after="120"/>
      </w:pPr>
      <w:r>
        <w:rPr>
          <w:rFonts w:ascii="Consolas" w:hAnsi="Consolas"/>
          <w:b w:val="0"/>
          <w:i w:val="0"/>
        </w:rPr>
        <w:t>Then you wonder, wait, is this prophecy or is this an Old Testament text reference</w:t>
      </w:r>
      <w:r>
        <w:rPr>
          <w:rFonts w:ascii="Consolas" w:hAnsi="Consolas"/>
          <w:b w:val="0"/>
          <w:i w:val="0"/>
        </w:rPr>
        <w:t xml:space="preserve"> Either way, whatever Paul is saying there, whether it's an Old Testament reference, prophecy, or one given at the spur of the moment at that time, the point is that it had to do with judging situations. </w:t>
      </w:r>
      <w:r>
        <w:rPr>
          <w:rFonts w:ascii="Calibri" w:hAnsi="Calibri"/>
          <w:b w:val="0"/>
          <w:i/>
        </w:rPr>
        <w:t>Hope you are following what I'm saying.</w:t>
      </w:r>
      <w:r>
        <w:rPr>
          <w:rFonts w:ascii="Consolas" w:hAnsi="Consolas"/>
          <w:b w:val="0"/>
          <w:i w:val="0"/>
        </w:rPr>
        <w:t xml:space="preserve"> And the fact that New Testament writers reference Old Testament prophecies that contain judgment would definitely undo that definition of prophecy. So which means that whilst prophecy for education comfort exhortation, but I can also build up with judgment.</w:t>
      </w:r>
    </w:p>
    <w:p>
      <w:pPr>
        <w:spacing w:after="120"/>
      </w:pPr>
      <w:r>
        <w:rPr>
          <w:rFonts w:ascii="Consolas" w:hAnsi="Consolas"/>
          <w:b w:val="0"/>
          <w:i w:val="0"/>
        </w:rPr>
        <w:t xml:space="preserve">In fact, what we exhort from the Greek is to call somebody who is afar, to call you near. Exhortation can include admonition. Okay, so </w:t>
      </w:r>
      <w:r>
        <w:rPr>
          <w:rFonts w:ascii="Calibri" w:hAnsi="Calibri"/>
          <w:b w:val="0"/>
          <w:i/>
        </w:rPr>
        <w:t>like I said, imagine I'm referencing you to 30 years teaching, which means over the years, not just the fact that light has more light has come, new issues will arise and one thing you mustn't do is blindside. Two days ago, I think was yesterday I was sharing scripture myself and talks and we do it regularly. Anyway, so I was talking about the issue of healing and why does God kill? Does God kill? Stuff like that. So went into, I mean a couple of things. So when I said something that sometimes conclusions can be, Sorry, this is what I said.</w:t>
      </w:r>
    </w:p>
    <w:p>
      <w:pPr>
        <w:spacing w:after="120"/>
      </w:pPr>
      <w:r>
        <w:rPr>
          <w:rFonts w:ascii="Calibri" w:hAnsi="Calibri"/>
          <w:b w:val="0"/>
          <w:i/>
        </w:rPr>
        <w:t>The, the way you arrive at something can pose a bigger problem that, oh, if it's not found in Jesus, it's not found in God, you know, which is an excellent submission.</w:t>
      </w:r>
      <w:r>
        <w:rPr>
          <w:rFonts w:ascii="Consolas" w:hAnsi="Consolas"/>
          <w:b w:val="0"/>
          <w:i w:val="0"/>
        </w:rPr>
        <w:t xml:space="preserve"> But the truth is what you have simply done is to cast aspersion on the integrity of the Old Testament itself. So we can actually address the centrality of Jesus scripture without denying the integrity of the Old Testament text. If we are not in a hurry, if we don't want to rush into a premised, I mean a determined conclusion or premise. So it's the same way with issue of prophecy. </w:t>
      </w:r>
      <w:r>
        <w:rPr>
          <w:rFonts w:ascii="Calibri" w:hAnsi="Calibri"/>
          <w:b w:val="0"/>
          <w:i/>
        </w:rPr>
        <w:t>I know sometimes the challenge we have is that some people come up every time and they are speaking evil. And so we Want to, you know, deal with them and go to 1 Corinthians 14:3 about what prophecy is. But that's not neat, right?</w:t>
      </w:r>
    </w:p>
    <w:p>
      <w:pPr>
        <w:spacing w:after="120"/>
      </w:pPr>
      <w:r>
        <w:rPr>
          <w:rFonts w:ascii="Calibri" w:hAnsi="Calibri"/>
          <w:b w:val="0"/>
          <w:i/>
        </w:rPr>
        <w:t>It's not neat.</w:t>
      </w:r>
      <w:r>
        <w:rPr>
          <w:rFonts w:ascii="Consolas" w:hAnsi="Consolas"/>
          <w:b w:val="0"/>
          <w:i w:val="0"/>
        </w:rPr>
        <w:t xml:space="preserve"> We can actually, </w:t>
      </w:r>
      <w:r>
        <w:rPr>
          <w:rFonts w:ascii="Calibri" w:hAnsi="Calibri"/>
          <w:b w:val="0"/>
          <w:i/>
        </w:rPr>
        <w:t>you know</w:t>
      </w:r>
      <w:r>
        <w:rPr>
          <w:rFonts w:ascii="Consolas" w:hAnsi="Consolas"/>
          <w:b w:val="0"/>
          <w:i w:val="0"/>
        </w:rPr>
        <w:t xml:space="preserve">, put it properly. We can actually just let the text speak for itself. At the end of the day, that which you think you know in your heart. </w:t>
      </w:r>
      <w:r>
        <w:rPr>
          <w:rFonts w:ascii="Calibri" w:hAnsi="Calibri"/>
          <w:b w:val="0"/>
          <w:i/>
        </w:rPr>
        <w:t>Yeah, right. That, yeah, God is good. God is. I mean, some things you've been anyway.</w:t>
      </w:r>
      <w:r>
        <w:rPr>
          <w:rFonts w:ascii="Consolas" w:hAnsi="Consolas"/>
          <w:b w:val="0"/>
          <w:i w:val="0"/>
        </w:rPr>
        <w:t xml:space="preserve"> But you don't have to force the text to say what is in your heart. The text will speak for itself and you'll be rest assured that whatever was a bit difficult will be resolved. So on the Old Testament, New Testament, that premise of saying that's the Old and New Testament, does it affect ministry gifts</w:t>
      </w:r>
      <w:r>
        <w:rPr>
          <w:rFonts w:ascii="Consolas" w:hAnsi="Consolas"/>
          <w:b w:val="0"/>
          <w:i w:val="0"/>
        </w:rPr>
        <w:t xml:space="preserve"> Yes. So it's again one of the challenges of the discontinuity in theology. I say, </w:t>
      </w:r>
      <w:r>
        <w:rPr>
          <w:rFonts w:ascii="Calibri" w:hAnsi="Calibri"/>
          <w:b w:val="0"/>
          <w:i/>
        </w:rPr>
        <w:t>well</w:t>
      </w:r>
      <w:r>
        <w:rPr>
          <w:rFonts w:ascii="Consolas" w:hAnsi="Consolas"/>
          <w:b w:val="0"/>
          <w:i w:val="0"/>
        </w:rPr>
        <w:t>, that is in the Old Testament, that's the New Testament.</w:t>
      </w:r>
    </w:p>
    <w:p>
      <w:pPr>
        <w:spacing w:after="120"/>
      </w:pPr>
      <w:r>
        <w:rPr>
          <w:rFonts w:ascii="Calibri" w:hAnsi="Calibri"/>
          <w:b w:val="0"/>
          <w:i/>
        </w:rPr>
        <w:t>I remember somebody was, I saw a fellow, I'm sure he's going to hear this and I saw him say a few things and I was actually commending us and saying I learned this from Living World Media and talking about the law, the New Covenant, Old Testament. So because I knew him before, not I don't even know him physically, but I know he has asked me questions before online. So I asked him, I said, have you read these books? He said, no, he hasn't read any of these are God materials he hasn't read. He said, the only record is what he Volume 1. I said, you haven't read ASAR 3 and 4. He said, no, you haven't read this one. Finish work. I said, I wondered when I saw your quest, your commentary about what I taught you, I knew you hadn't read them.</w:t>
      </w:r>
    </w:p>
    <w:p>
      <w:pPr>
        <w:spacing w:after="120"/>
      </w:pPr>
      <w:r>
        <w:rPr>
          <w:rFonts w:ascii="Calibri" w:hAnsi="Calibri"/>
          <w:b w:val="0"/>
          <w:i/>
        </w:rPr>
        <w:t>I said, did I say something? I said, it's not about what you said, it's about how you said it. Do you understand that you need to update what you are studying, you know, in that light.</w:t>
      </w:r>
      <w:r>
        <w:rPr>
          <w:rFonts w:ascii="Consolas" w:hAnsi="Consolas"/>
          <w:b w:val="0"/>
          <w:i w:val="0"/>
        </w:rPr>
        <w:t xml:space="preserve"> So I'll say that concept of old and discontinuity, does it also affect the way we see ministry gifts</w:t>
      </w:r>
      <w:r>
        <w:rPr>
          <w:rFonts w:ascii="Consolas" w:hAnsi="Consolas"/>
          <w:b w:val="0"/>
          <w:i w:val="0"/>
        </w:rPr>
        <w:t xml:space="preserve"> Yes, it does. Now let's view it properly. Let me take my questions again. Does it affect it</w:t>
      </w:r>
      <w:r>
        <w:rPr>
          <w:rFonts w:ascii="Consolas" w:hAnsi="Consolas"/>
          <w:b w:val="0"/>
          <w:i w:val="0"/>
        </w:rPr>
        <w:t xml:space="preserve"> The first thing is that let's allow the text speak for itself. If for example, the New Testament gospel good news is rested upon the Old Testament prophets, which means the New Testament prophet or speaker or teacher derives his integrity from Old Testament prophets, then that discontinuity doesn't make any sense. I will submit at the initial stage and then we'll see how it expands that. What usually differs is what happened.</w:t>
      </w:r>
    </w:p>
    <w:p>
      <w:pPr>
        <w:spacing w:after="120"/>
      </w:pPr>
      <w:r>
        <w:rPr>
          <w:rFonts w:ascii="Calibri" w:hAnsi="Calibri"/>
          <w:b w:val="0"/>
          <w:i/>
        </w:rPr>
        <w:t>You know</w:t>
      </w:r>
      <w:r>
        <w:rPr>
          <w:rFonts w:ascii="Consolas" w:hAnsi="Consolas"/>
          <w:b w:val="0"/>
          <w:i w:val="0"/>
        </w:rPr>
        <w:t xml:space="preserve">, the prophets have a message, and that message is an authentic message that comes from God. </w:t>
      </w:r>
      <w:r>
        <w:rPr>
          <w:rFonts w:ascii="Calibri" w:hAnsi="Calibri"/>
          <w:b w:val="0"/>
          <w:i/>
        </w:rPr>
        <w:t>Right.</w:t>
      </w:r>
      <w:r>
        <w:rPr>
          <w:rFonts w:ascii="Consolas" w:hAnsi="Consolas"/>
          <w:b w:val="0"/>
          <w:i w:val="0"/>
        </w:rPr>
        <w:t xml:space="preserve"> So what happened at the New Testament that will make the Old and New Testament prophet defer is not in the fact that they don't judge or they do or they judge. That's not the difference. It's in what happened. Why</w:t>
      </w:r>
      <w:r>
        <w:rPr>
          <w:rFonts w:ascii="Consolas" w:hAnsi="Consolas"/>
          <w:b w:val="0"/>
          <w:i w:val="0"/>
        </w:rPr>
        <w:t xml:space="preserve"> What. What is the. What is that uniqueness of the four gospels that separates it or distinguishes. That's the right word from the Old Testament is what we should look at. Not, </w:t>
      </w:r>
      <w:r>
        <w:rPr>
          <w:rFonts w:ascii="Calibri" w:hAnsi="Calibri"/>
          <w:b w:val="0"/>
          <w:i/>
        </w:rPr>
        <w:t>oh</w:t>
      </w:r>
      <w:r>
        <w:rPr>
          <w:rFonts w:ascii="Consolas" w:hAnsi="Consolas"/>
          <w:b w:val="0"/>
          <w:i w:val="0"/>
        </w:rPr>
        <w:t>, this is a New Testament. No, that's not a proper way of looking at things. So let's look at the text itself. What does the text itself say will be our language</w:t>
      </w:r>
      <w:r>
        <w:rPr>
          <w:rFonts w:ascii="Consolas" w:hAnsi="Consolas"/>
          <w:b w:val="0"/>
          <w:i w:val="0"/>
        </w:rPr>
        <w:t xml:space="preserve"> Look at Ephesians 4:11 already. Can we all be on the same page that 1 Corinthians 12:1.</w:t>
      </w:r>
    </w:p>
    <w:p>
      <w:pPr>
        <w:pStyle w:val="Heading2"/>
      </w:pPr>
      <w:r>
        <w:t>Christ's Ascension and Ministry Gifts</w:t>
      </w:r>
    </w:p>
    <w:p>
      <w:pPr>
        <w:spacing w:after="120"/>
      </w:pPr>
      <w:r>
        <w:rPr>
          <w:rFonts w:ascii="Consolas" w:hAnsi="Consolas"/>
          <w:b w:val="0"/>
          <w:i w:val="0"/>
        </w:rPr>
        <w:t xml:space="preserve">Its context is the Old Testament concerning things of the Spirit. And we said there's a temple theme, </w:t>
      </w:r>
      <w:r>
        <w:rPr>
          <w:rFonts w:ascii="Calibri" w:hAnsi="Calibri"/>
          <w:b w:val="0"/>
          <w:i/>
        </w:rPr>
        <w:t>right</w:t>
      </w:r>
      <w:r>
        <w:rPr>
          <w:rFonts w:ascii="Consolas" w:hAnsi="Consolas"/>
          <w:b w:val="0"/>
          <w:i w:val="0"/>
        </w:rPr>
        <w:t xml:space="preserve">. That derives that. Where it's derived from the concept of gifts is a temple theme. </w:t>
      </w:r>
      <w:r>
        <w:rPr>
          <w:rFonts w:ascii="Calibri" w:hAnsi="Calibri"/>
          <w:b w:val="0"/>
          <w:i/>
        </w:rPr>
        <w:t>Yeah</w:t>
      </w:r>
      <w:r>
        <w:rPr>
          <w:rFonts w:ascii="Consolas" w:hAnsi="Consolas"/>
          <w:b w:val="0"/>
          <w:i w:val="0"/>
        </w:rPr>
        <w:t>. And then does he have. Does he have the four Gospels within as well</w:t>
      </w:r>
      <w:r>
        <w:rPr>
          <w:rFonts w:ascii="Consolas" w:hAnsi="Consolas"/>
          <w:b w:val="0"/>
          <w:i w:val="0"/>
        </w:rPr>
        <w:t xml:space="preserve"> The outpouring of the Spirit, </w:t>
      </w:r>
      <w:r>
        <w:rPr>
          <w:rFonts w:ascii="Calibri" w:hAnsi="Calibri"/>
          <w:b w:val="0"/>
          <w:i/>
        </w:rPr>
        <w:t>Right</w:t>
      </w:r>
      <w:r>
        <w:rPr>
          <w:rFonts w:ascii="Consolas" w:hAnsi="Consolas"/>
          <w:b w:val="0"/>
          <w:i w:val="0"/>
        </w:rPr>
        <w:t xml:space="preserve">. Pentecost, redemption. So all that are in the subtext of the notes. </w:t>
      </w:r>
      <w:r>
        <w:rPr>
          <w:rFonts w:ascii="Calibri" w:hAnsi="Calibri"/>
          <w:b w:val="0"/>
          <w:i/>
        </w:rPr>
        <w:t>Sorry</w:t>
      </w:r>
      <w:r>
        <w:rPr>
          <w:rFonts w:ascii="Consolas" w:hAnsi="Consolas"/>
          <w:b w:val="0"/>
          <w:i w:val="0"/>
        </w:rPr>
        <w:t>, the notes and subtext within 1 Corinthians 12, Ephesians 4. Already we have seen that Ephesians 4 is Paul reading out the Old Testament.</w:t>
      </w:r>
    </w:p>
    <w:p>
      <w:pPr>
        <w:spacing w:before="120" w:after="120"/>
        <w:ind w:left="720"/>
        <w:pBdr>
          <w:left w:val="single" w:sz="12" w:space="4" w:color="4472C4"/>
        </w:pBdr>
      </w:pPr>
      <w:r>
        <w:rPr>
          <w:rFonts w:ascii="Calibri" w:hAnsi="Calibri"/>
          <w:b/>
          <w:i w:val="0"/>
          <w:sz w:val="21"/>
        </w:rPr>
        <w:t>Ephesians 4:11, Ephesians 4:8</w:t>
      </w:r>
      <w:r>
        <w:br/>
      </w:r>
      <w:r>
        <w:rPr>
          <w:rFonts w:ascii="Consolas" w:hAnsi="Consolas"/>
          <w:b w:val="0"/>
          <w:i w:val="0"/>
        </w:rPr>
        <w:t>Ephesians 4:11, Ephesians 4:8. He gave some apostles, some prophets, some evangelists, some pastors and teachers.</w:t>
      </w:r>
    </w:p>
    <w:p>
      <w:pPr>
        <w:spacing w:after="120"/>
      </w:pPr>
      <w:r>
        <w:rPr>
          <w:rFonts w:ascii="Consolas" w:hAnsi="Consolas"/>
          <w:b w:val="0"/>
          <w:i w:val="0"/>
        </w:rPr>
        <w:t xml:space="preserve">Now, we won't go over Psalm 68. </w:t>
      </w:r>
      <w:r>
        <w:rPr>
          <w:rFonts w:ascii="Calibri" w:hAnsi="Calibri"/>
          <w:b w:val="0"/>
          <w:i/>
        </w:rPr>
        <w:t>We've been there, right? Okay, we won't go over there.</w:t>
      </w:r>
      <w:r>
        <w:rPr>
          <w:rFonts w:ascii="Consolas" w:hAnsi="Consolas"/>
          <w:b w:val="0"/>
          <w:i w:val="0"/>
        </w:rPr>
        <w:t xml:space="preserve"> But Psalm 68 obviously was speaking of two events. And we said that was it.</w:t>
      </w:r>
    </w:p>
    <w:p>
      <w:pPr>
        <w:spacing w:after="120"/>
      </w:pPr>
      <w:r>
        <w:rPr>
          <w:rFonts w:ascii="Consolas" w:hAnsi="Consolas"/>
          <w:b w:val="0"/>
          <w:i w:val="0"/>
        </w:rPr>
        <w:t xml:space="preserve">Was it a rendering of a past event, Psalm 68, where we looked at Sinai, how God descended of Sinai. </w:t>
      </w:r>
      <w:r>
        <w:rPr>
          <w:rFonts w:ascii="Calibri" w:hAnsi="Calibri"/>
          <w:b w:val="0"/>
          <w:i/>
        </w:rPr>
        <w:t>You've forgotten that</w:t>
      </w:r>
      <w:r>
        <w:rPr>
          <w:rFonts w:ascii="Consolas" w:hAnsi="Consolas"/>
          <w:b w:val="0"/>
          <w:i w:val="0"/>
        </w:rPr>
        <w:t xml:space="preserve"> we said Psalm 68 was connecting something that God had done that the psalmist is just saying God is renewing his covenant. We said it here. We pointed back to when the law was given. We pointed back to when supernatural beings were on the Mount Sinai. And then we said it was the opposite of. </w:t>
      </w:r>
      <w:r>
        <w:rPr>
          <w:rFonts w:ascii="Calibri" w:hAnsi="Calibri"/>
          <w:b w:val="0"/>
          <w:i/>
        </w:rPr>
        <w:t>I said it here. Okay, okay.</w:t>
      </w:r>
      <w:r>
        <w:rPr>
          <w:rFonts w:ascii="Consolas" w:hAnsi="Consolas"/>
          <w:b w:val="0"/>
          <w:i w:val="0"/>
        </w:rPr>
        <w:t xml:space="preserve"> So if that's Psalm 68, Paul now leverages on that, then he connects it with Jesus resurrection. </w:t>
      </w:r>
      <w:r>
        <w:rPr>
          <w:rFonts w:ascii="Calibri" w:hAnsi="Calibri"/>
          <w:b w:val="0"/>
          <w:i/>
        </w:rPr>
        <w:t>We'll be here on that.</w:t>
      </w:r>
      <w:r>
        <w:rPr>
          <w:rFonts w:ascii="Consolas" w:hAnsi="Consolas"/>
          <w:b w:val="0"/>
          <w:i w:val="0"/>
        </w:rPr>
        <w:t xml:space="preserve"> And then it now says that he that ascended upon High, verse 8, led captivity and gave gifts unto men. Remember, the word gave, Jesus made that said, where did he get the word gave from that the word is received.</w:t>
      </w:r>
    </w:p>
    <w:p>
      <w:pPr>
        <w:spacing w:after="120"/>
      </w:pPr>
      <w:r>
        <w:rPr>
          <w:rFonts w:ascii="Calibri" w:hAnsi="Calibri"/>
          <w:b w:val="0"/>
          <w:i/>
        </w:rPr>
        <w:t>We're here, there, right? Okay, I'll do it again tomorrow morning.</w:t>
      </w:r>
      <w:r>
        <w:rPr>
          <w:rFonts w:ascii="Consolas" w:hAnsi="Consolas"/>
          <w:b w:val="0"/>
          <w:i w:val="0"/>
        </w:rPr>
        <w:t xml:space="preserve"> Now, he that ascended was it, but also descended first into the lower parts of the earth. And we said the lower parts of the earth There has two propositions. Either is talking about what we call hadees, or basically the day of Pentecost. Is that clear</w:t>
      </w:r>
      <w:r>
        <w:rPr>
          <w:rFonts w:ascii="Consolas" w:hAnsi="Consolas"/>
          <w:b w:val="0"/>
          <w:i w:val="0"/>
        </w:rPr>
        <w:t xml:space="preserve"> But they can work together, because in the day of Pentecost, when Peter was going to speak in Acts 2, he did connect what was happening there to Jesus resurrection from there. So they are not contrary things, if at all. We have to look at both together. So now he says if that ascended is the same, also that </w:t>
      </w:r>
      <w:r>
        <w:rPr>
          <w:rFonts w:ascii="Calibri" w:hAnsi="Calibri"/>
          <w:b w:val="0"/>
          <w:i/>
        </w:rPr>
        <w:t>sorry</w:t>
      </w:r>
      <w:r>
        <w:rPr>
          <w:rFonts w:ascii="Consolas" w:hAnsi="Consolas"/>
          <w:b w:val="0"/>
          <w:i w:val="0"/>
        </w:rPr>
        <w:t xml:space="preserve">, ascended that set up far above all heavens, that he might feel all things. He gave some apostles. </w:t>
      </w:r>
      <w:r>
        <w:rPr>
          <w:rFonts w:ascii="Calibri" w:hAnsi="Calibri"/>
          <w:b w:val="0"/>
          <w:i/>
        </w:rPr>
        <w:t>So from the pretext we're reading backwards, huh?</w:t>
      </w:r>
    </w:p>
    <w:p>
      <w:pPr>
        <w:spacing w:after="120"/>
      </w:pPr>
      <w:r>
        <w:rPr>
          <w:rFonts w:ascii="Calibri" w:hAnsi="Calibri"/>
          <w:b w:val="0"/>
          <w:i/>
        </w:rPr>
        <w:t>Come on, from the pretext we're reading backwards. Come on, talk to me now. You know, we also looked at the post text of Ephesians 6, 12, 16, 17. Oh Lord, more of God. Can you remember that?</w:t>
      </w:r>
      <w:r>
        <w:rPr>
          <w:rFonts w:ascii="Consolas" w:hAnsi="Consolas"/>
          <w:b w:val="0"/>
          <w:i w:val="0"/>
        </w:rPr>
        <w:t xml:space="preserve"> The strong, the Lord power of his might. Where did Paul get all this from</w:t>
      </w:r>
      <w:r>
        <w:rPr>
          <w:rFonts w:ascii="Consolas" w:hAnsi="Consolas"/>
          <w:b w:val="0"/>
          <w:i w:val="0"/>
        </w:rPr>
        <w:t xml:space="preserve"> That's because he was talking about the Sebah. </w:t>
      </w:r>
      <w:r>
        <w:rPr>
          <w:rFonts w:ascii="Calibri" w:hAnsi="Calibri"/>
          <w:b w:val="0"/>
          <w:i/>
        </w:rPr>
        <w:t>Have you forgotten that? Okay, I'll go over it again tomorrow morning because this is very connected to Sunday morning, fourth service, one blood assembly.</w:t>
      </w:r>
      <w:r>
        <w:rPr>
          <w:rFonts w:ascii="Consolas" w:hAnsi="Consolas"/>
          <w:b w:val="0"/>
          <w:i w:val="0"/>
        </w:rPr>
        <w:t xml:space="preserve"> Now, if that's the point, that means that on the hands of those who were studying with Paul will be the Old Testament text, </w:t>
      </w:r>
      <w:r>
        <w:rPr>
          <w:rFonts w:ascii="Calibri" w:hAnsi="Calibri"/>
          <w:b w:val="0"/>
          <w:i/>
        </w:rPr>
        <w:t>right</w:t>
      </w:r>
      <w:r>
        <w:rPr>
          <w:rFonts w:ascii="Consolas" w:hAnsi="Consolas"/>
          <w:b w:val="0"/>
          <w:i w:val="0"/>
        </w:rPr>
        <w:t xml:space="preserve"> </w:t>
      </w:r>
      <w:r>
        <w:rPr>
          <w:rFonts w:ascii="Calibri" w:hAnsi="Calibri"/>
          <w:b w:val="0"/>
          <w:i/>
        </w:rPr>
        <w:t>Are you with me?</w:t>
      </w:r>
      <w:r>
        <w:rPr>
          <w:rFonts w:ascii="Consolas" w:hAnsi="Consolas"/>
          <w:b w:val="0"/>
          <w:i w:val="0"/>
        </w:rPr>
        <w:t xml:space="preserve"> But there will be a small challenge. Is addressing the Greco Roman community, a Gentile community who will think Greek, but he's letting them interpret right within the context of Old Testament writings.</w:t>
      </w:r>
    </w:p>
    <w:p>
      <w:pPr>
        <w:spacing w:after="120"/>
      </w:pPr>
      <w:r>
        <w:rPr>
          <w:rFonts w:ascii="Consolas" w:hAnsi="Consolas"/>
          <w:b w:val="0"/>
          <w:i w:val="0"/>
        </w:rPr>
        <w:t xml:space="preserve">So the apostle, </w:t>
      </w:r>
      <w:r>
        <w:rPr>
          <w:rFonts w:ascii="Calibri" w:hAnsi="Calibri"/>
          <w:b w:val="0"/>
          <w:i/>
        </w:rPr>
        <w:t>it was a writing I was going to take out From Charismatic Ministry Volume 2</w:t>
      </w:r>
      <w:r>
        <w:rPr>
          <w:rFonts w:ascii="Consolas" w:hAnsi="Consolas"/>
          <w:b w:val="0"/>
          <w:i w:val="0"/>
        </w:rPr>
        <w:t xml:space="preserve">, the apostle, which is a delegate, </w:t>
      </w:r>
      <w:r>
        <w:rPr>
          <w:rFonts w:ascii="Calibri" w:hAnsi="Calibri"/>
          <w:b w:val="0"/>
          <w:i/>
        </w:rPr>
        <w:t>right</w:t>
      </w:r>
      <w:r>
        <w:rPr>
          <w:rFonts w:ascii="Consolas" w:hAnsi="Consolas"/>
          <w:b w:val="0"/>
          <w:i w:val="0"/>
        </w:rPr>
        <w:t xml:space="preserve"> Then we said the prophet, who is a spokesperson, a speaker, an inspired speaker who speaks by revelation that includes visions. </w:t>
      </w:r>
      <w:r>
        <w:rPr>
          <w:rFonts w:ascii="Calibri" w:hAnsi="Calibri"/>
          <w:b w:val="0"/>
          <w:i/>
        </w:rPr>
        <w:t>We'll break all that down one by one.</w:t>
      </w:r>
      <w:r>
        <w:rPr>
          <w:rFonts w:ascii="Consolas" w:hAnsi="Consolas"/>
          <w:b w:val="0"/>
          <w:i w:val="0"/>
        </w:rPr>
        <w:t xml:space="preserve"> Then an evangelist, an evangel, a basa who carries. So go to the Old Testament, the saint one. Was it the word nakam</w:t>
      </w:r>
      <w:r>
        <w:rPr>
          <w:rFonts w:ascii="Consolas" w:hAnsi="Consolas"/>
          <w:b w:val="0"/>
          <w:i w:val="0"/>
        </w:rPr>
        <w:t xml:space="preserve"> </w:t>
      </w:r>
      <w:r>
        <w:rPr>
          <w:rFonts w:ascii="Calibri" w:hAnsi="Calibri"/>
          <w:b w:val="0"/>
          <w:i/>
        </w:rPr>
        <w:t>Yeah</w:t>
      </w:r>
      <w:r>
        <w:rPr>
          <w:rFonts w:ascii="Consolas" w:hAnsi="Consolas"/>
          <w:b w:val="0"/>
          <w:i w:val="0"/>
        </w:rPr>
        <w:t xml:space="preserve">, nakam sent. That was sent. It was the prophets that were sent. </w:t>
      </w:r>
      <w:r>
        <w:rPr>
          <w:rFonts w:ascii="Calibri" w:hAnsi="Calibri"/>
          <w:b w:val="0"/>
          <w:i/>
        </w:rPr>
        <w:t>Can you remember that?</w:t>
      </w:r>
      <w:r>
        <w:rPr>
          <w:rFonts w:ascii="Consolas" w:hAnsi="Consolas"/>
          <w:b w:val="0"/>
          <w:i w:val="0"/>
        </w:rPr>
        <w:t xml:space="preserve"> Then the prophet is the nabi, very prominent. Then we have the evangel, the Basa. Psalm 68 is also there. Then you now have the pastor and teacher. There's a dichotomy whether it's pastor then teacher, or pastor who is a teacher. But I don't really think it matters anymore.</w:t>
      </w:r>
    </w:p>
    <w:p>
      <w:pPr>
        <w:spacing w:after="120"/>
      </w:pPr>
      <w:r>
        <w:rPr>
          <w:rFonts w:ascii="Consolas" w:hAnsi="Consolas"/>
          <w:b w:val="0"/>
          <w:i w:val="0"/>
        </w:rPr>
        <w:t xml:space="preserve">Then you have pastor, which is poimen, where you have shepherd, </w:t>
      </w:r>
      <w:r>
        <w:rPr>
          <w:rFonts w:ascii="Calibri" w:hAnsi="Calibri"/>
          <w:b w:val="0"/>
          <w:i/>
        </w:rPr>
        <w:t>right</w:t>
      </w:r>
      <w:r>
        <w:rPr>
          <w:rFonts w:ascii="Consolas" w:hAnsi="Consolas"/>
          <w:b w:val="0"/>
          <w:i w:val="0"/>
        </w:rPr>
        <w:t xml:space="preserve"> </w:t>
      </w:r>
      <w:r>
        <w:rPr>
          <w:rFonts w:ascii="Calibri" w:hAnsi="Calibri"/>
          <w:b w:val="0"/>
          <w:i/>
        </w:rPr>
        <w:t>I mean, you can relate with that in the Old Testament, right? Shepherd</w:t>
      </w:r>
      <w:r>
        <w:rPr>
          <w:rFonts w:ascii="Consolas" w:hAnsi="Consolas"/>
          <w:b w:val="0"/>
          <w:i w:val="0"/>
        </w:rPr>
        <w:t xml:space="preserve"> Then you have the word didaskalos, which is teacher. So they are not words. They might be Greek renderings because they are English as I spoke them out. But they might not sound like an Old Testament phrase. But since we know the context is Old Testament, we can go back there and see what Paul is saying. So we have two things just to think about. So verse 11, he gave some. Some is not quantity. </w:t>
      </w:r>
      <w:r>
        <w:rPr>
          <w:rFonts w:ascii="Calibri" w:hAnsi="Calibri"/>
          <w:b w:val="0"/>
          <w:i/>
        </w:rPr>
        <w:t>Right?</w:t>
      </w:r>
      <w:r>
        <w:rPr>
          <w:rFonts w:ascii="Consolas" w:hAnsi="Consolas"/>
          <w:b w:val="0"/>
          <w:i w:val="0"/>
        </w:rPr>
        <w:t xml:space="preserve"> It's rather specific. So now if we look at it in this light in Paul that </w:t>
      </w:r>
      <w:r>
        <w:rPr>
          <w:rFonts w:ascii="Calibri" w:hAnsi="Calibri"/>
          <w:b w:val="0"/>
          <w:i/>
        </w:rPr>
        <w:t>I'm fast tracking a bit, but I guess you'll catch up.</w:t>
      </w:r>
    </w:p>
    <w:p>
      <w:pPr>
        <w:pStyle w:val="Heading2"/>
      </w:pPr>
      <w:r>
        <w:t>The Manifestation of the Spirit</w:t>
      </w:r>
    </w:p>
    <w:p>
      <w:pPr>
        <w:spacing w:after="120"/>
      </w:pPr>
      <w:r>
        <w:rPr>
          <w:rFonts w:ascii="Consolas" w:hAnsi="Consolas"/>
          <w:b w:val="0"/>
          <w:i w:val="0"/>
        </w:rPr>
        <w:t>If Paul in teaching gifts of the Spirit, as you use that phrase in 1 Corinthians 12, 4, even though that's not within this context and it speaks about the manifestation of the Spirit, verse 7, 1 Corinthians 12, then he breaks it down into distinct demonstrations. But it's not outside the manifestation. Then it means that in following his philosophy and logic, Paul is not necessarily telling you about who said it's not about men. He's not telling you that somebody may have this, that person may have that one. That may not be what he's talking about. Because in chapter four, verse seven here he talks about the measure of the gift of Christ, which means within the gift of Christ we have these measures. So if we have taken away theology of. We have addressed theology of thinking is talking about men.</w:t>
      </w:r>
    </w:p>
    <w:p>
      <w:pPr>
        <w:spacing w:after="120"/>
      </w:pPr>
      <w:r>
        <w:rPr>
          <w:rFonts w:ascii="Consolas" w:hAnsi="Consolas"/>
          <w:b w:val="0"/>
          <w:i w:val="0"/>
        </w:rPr>
        <w:t xml:space="preserve">I thought we sort that out. Sort that out. It's talking about gifts, not men. The men can be seen, so the gift can be seen in the men, but it's not referring to men. The. That means in Ephesians, chapter four, if we stick to it, to the context and the street grammar, it means that Paul is not necessarily saying that </w:t>
      </w:r>
      <w:r>
        <w:rPr>
          <w:rFonts w:ascii="Calibri" w:hAnsi="Calibri"/>
          <w:b w:val="0"/>
          <w:i/>
        </w:rPr>
        <w:t>Shegun has Apostle Yeka has this one, Jomoke has that one.</w:t>
      </w:r>
      <w:r>
        <w:rPr>
          <w:rFonts w:ascii="Consolas" w:hAnsi="Consolas"/>
          <w:b w:val="0"/>
          <w:i w:val="0"/>
        </w:rPr>
        <w:t xml:space="preserve"> No, it's rather talking about the church has this rather than saying individuals have this. </w:t>
      </w:r>
      <w:r>
        <w:rPr>
          <w:rFonts w:ascii="Calibri" w:hAnsi="Calibri"/>
          <w:b w:val="0"/>
          <w:i/>
        </w:rPr>
        <w:t>Is there a difference? Is there a difference?</w:t>
      </w:r>
      <w:r>
        <w:rPr>
          <w:rFonts w:ascii="Consolas" w:hAnsi="Consolas"/>
          <w:b w:val="0"/>
          <w:i w:val="0"/>
        </w:rPr>
        <w:t xml:space="preserve"> This is what the church has different from this is what each individual has. Now, there's a wide difference. Even it looks like a thin line. So if we stick to that, then we'll go back to the Old Testament and see how it goes.</w:t>
      </w:r>
    </w:p>
    <w:p>
      <w:pPr>
        <w:pStyle w:val="Heading2"/>
      </w:pPr>
      <w:r>
        <w:t>Gifts in the Church and the Old Testament Context</w:t>
      </w:r>
    </w:p>
    <w:p>
      <w:pPr>
        <w:spacing w:after="120"/>
      </w:pPr>
      <w:r>
        <w:rPr>
          <w:rFonts w:ascii="Consolas" w:hAnsi="Consolas"/>
          <w:b w:val="0"/>
          <w:i w:val="0"/>
        </w:rPr>
        <w:t>Now we'll go to 1 Corinthians 12 again and 28.</w:t>
      </w:r>
    </w:p>
    <w:p>
      <w:pPr>
        <w:spacing w:before="120" w:after="120"/>
        <w:ind w:left="720"/>
        <w:pBdr>
          <w:left w:val="single" w:sz="12" w:space="4" w:color="4472C4"/>
        </w:pBdr>
      </w:pPr>
      <w:r>
        <w:rPr>
          <w:rFonts w:ascii="Calibri" w:hAnsi="Calibri"/>
          <w:b/>
          <w:i w:val="0"/>
          <w:sz w:val="21"/>
        </w:rPr>
        <w:t>1 Corinthians 12:28</w:t>
      </w:r>
      <w:r>
        <w:br/>
      </w:r>
      <w:r>
        <w:rPr>
          <w:rFonts w:ascii="Consolas" w:hAnsi="Consolas"/>
          <w:b w:val="0"/>
          <w:i w:val="0"/>
        </w:rPr>
        <w:t>It said some in the church, firstly apostles, secondly prophets, Then he says thirdly, teachers. After that, miracles, gifts of healings, helps government diesel tongues.</w:t>
      </w:r>
    </w:p>
    <w:p>
      <w:pPr>
        <w:spacing w:after="120"/>
      </w:pPr>
      <w:r>
        <w:rPr>
          <w:rFonts w:ascii="Consolas" w:hAnsi="Consolas"/>
          <w:b w:val="0"/>
          <w:i w:val="0"/>
        </w:rPr>
        <w:t>Again, does it have an Old Testament background</w:t>
      </w:r>
      <w:r>
        <w:rPr>
          <w:rFonts w:ascii="Consolas" w:hAnsi="Consolas"/>
          <w:b w:val="0"/>
          <w:i w:val="0"/>
        </w:rPr>
        <w:t xml:space="preserve"> Obviously does. Verse 7. Have we gone into the word manifestation of the Spirit</w:t>
      </w:r>
      <w:r>
        <w:rPr>
          <w:rFonts w:ascii="Consolas" w:hAnsi="Consolas"/>
          <w:b w:val="0"/>
          <w:i w:val="0"/>
        </w:rPr>
        <w:t xml:space="preserve"> </w:t>
      </w:r>
      <w:r>
        <w:rPr>
          <w:rFonts w:ascii="Calibri" w:hAnsi="Calibri"/>
          <w:b w:val="0"/>
          <w:i/>
        </w:rPr>
        <w:t>Huh? Who can help me?</w:t>
      </w:r>
      <w:r>
        <w:rPr>
          <w:rFonts w:ascii="Consolas" w:hAnsi="Consolas"/>
          <w:b w:val="0"/>
          <w:i w:val="0"/>
        </w:rPr>
        <w:t xml:space="preserve"> Verse 7, 1 Corinthians 12. We said that it shows the composition of where. </w:t>
      </w:r>
      <w:r>
        <w:rPr>
          <w:rFonts w:ascii="Calibri" w:hAnsi="Calibri"/>
          <w:b w:val="0"/>
          <w:i/>
        </w:rPr>
        <w:t>Stop looking at. Stop, tiger. What are you writing?</w:t>
      </w:r>
      <w:r>
        <w:rPr>
          <w:rFonts w:ascii="Consolas" w:hAnsi="Consolas"/>
          <w:b w:val="0"/>
          <w:i w:val="0"/>
        </w:rPr>
        <w:t xml:space="preserve"> It shows what went to. </w:t>
      </w:r>
      <w:r>
        <w:rPr>
          <w:rFonts w:ascii="Calibri" w:hAnsi="Calibri"/>
          <w:b w:val="0"/>
          <w:i/>
        </w:rPr>
        <w:t>Was it on Sunday? We went to Exodus 25 to 40. Can you remember?</w:t>
      </w:r>
      <w:r>
        <w:rPr>
          <w:rFonts w:ascii="Consolas" w:hAnsi="Consolas"/>
          <w:b w:val="0"/>
          <w:i w:val="0"/>
        </w:rPr>
        <w:t xml:space="preserve"> So what did we call</w:t>
      </w:r>
      <w:r>
        <w:rPr>
          <w:rFonts w:ascii="Consolas" w:hAnsi="Consolas"/>
          <w:b w:val="0"/>
          <w:i w:val="0"/>
        </w:rPr>
        <w:t xml:space="preserve"> I would say manifestation is what</w:t>
      </w:r>
      <w:r>
        <w:rPr>
          <w:rFonts w:ascii="Consolas" w:hAnsi="Consolas"/>
          <w:b w:val="0"/>
          <w:i w:val="0"/>
        </w:rPr>
        <w:t xml:space="preserve"> Phanerosis, where I use the word force. All light, that light, another expression of the glory of God. </w:t>
      </w:r>
      <w:r>
        <w:rPr>
          <w:rFonts w:ascii="Calibri" w:hAnsi="Calibri"/>
          <w:b w:val="0"/>
          <w:i/>
        </w:rPr>
        <w:t>Have you forgotten?</w:t>
      </w:r>
    </w:p>
    <w:p>
      <w:pPr>
        <w:spacing w:after="120"/>
      </w:pPr>
      <w:r>
        <w:rPr>
          <w:rFonts w:ascii="Consolas" w:hAnsi="Consolas"/>
          <w:b w:val="0"/>
          <w:i w:val="0"/>
        </w:rPr>
        <w:t xml:space="preserve">So when the temple was built and the whole place was filled with the glory of God, that's the manifestation of the Spirit. So Paul is using theme of the completeness of the temple or the tabernacle to explain the measure of the Spirit is given to every man's prophet withal. </w:t>
      </w:r>
      <w:r>
        <w:rPr>
          <w:rFonts w:ascii="Calibri" w:hAnsi="Calibri"/>
          <w:b w:val="0"/>
          <w:i/>
        </w:rPr>
        <w:t>Can you remember that now? Okay, good.</w:t>
      </w:r>
      <w:r>
        <w:rPr>
          <w:rFonts w:ascii="Consolas" w:hAnsi="Consolas"/>
          <w:b w:val="0"/>
          <w:i w:val="0"/>
        </w:rPr>
        <w:t xml:space="preserve"> So which means that by the time we get to 28, 29, 30, 31. Is Paul still speaking about the Old Testament context</w:t>
      </w:r>
      <w:r>
        <w:rPr>
          <w:rFonts w:ascii="Consolas" w:hAnsi="Consolas"/>
          <w:b w:val="0"/>
          <w:i w:val="0"/>
        </w:rPr>
        <w:t xml:space="preserve"> </w:t>
      </w:r>
      <w:r>
        <w:rPr>
          <w:rFonts w:ascii="Calibri" w:hAnsi="Calibri"/>
          <w:b w:val="0"/>
          <w:i/>
        </w:rPr>
        <w:t>Huh? Good.</w:t>
      </w:r>
      <w:r>
        <w:rPr>
          <w:rFonts w:ascii="Consolas" w:hAnsi="Consolas"/>
          <w:b w:val="0"/>
          <w:i w:val="0"/>
        </w:rPr>
        <w:t xml:space="preserve"> We will get to where he says desire, spiritual gifts. And he uses the word passionate jealousy, which is used to describe God. I'm a jealous God. It's the same word. </w:t>
      </w:r>
      <w:r>
        <w:rPr>
          <w:rFonts w:ascii="Calibri" w:hAnsi="Calibri"/>
          <w:b w:val="0"/>
          <w:i/>
        </w:rPr>
        <w:t>Are you here? Are you following this?</w:t>
      </w:r>
      <w:r>
        <w:rPr>
          <w:rFonts w:ascii="Consolas" w:hAnsi="Consolas"/>
          <w:b w:val="0"/>
          <w:i w:val="0"/>
        </w:rPr>
        <w:t xml:space="preserve"> So having seen that, it means if Paul is talking about prophets, the text of his audience is the Old Testament.</w:t>
      </w:r>
    </w:p>
    <w:p>
      <w:pPr>
        <w:pStyle w:val="Heading2"/>
      </w:pPr>
      <w:r>
        <w:t>Prophets in the Old Testament</w:t>
      </w:r>
    </w:p>
    <w:p>
      <w:pPr>
        <w:spacing w:after="120"/>
      </w:pPr>
      <w:r>
        <w:rPr>
          <w:rFonts w:ascii="Consolas" w:hAnsi="Consolas"/>
          <w:b w:val="0"/>
          <w:i w:val="0"/>
        </w:rPr>
        <w:t xml:space="preserve">They are meant to track back and see what he's referring to. So let's deal with one of the myths of the Old Testament. Like I mentioned, the discontinuity theology primarily, there's this idea that, </w:t>
      </w:r>
      <w:r>
        <w:rPr>
          <w:rFonts w:ascii="Calibri" w:hAnsi="Calibri"/>
          <w:b w:val="0"/>
          <w:i/>
        </w:rPr>
        <w:t>you know,</w:t>
      </w:r>
      <w:r>
        <w:rPr>
          <w:rFonts w:ascii="Consolas" w:hAnsi="Consolas"/>
          <w:b w:val="0"/>
          <w:i w:val="0"/>
        </w:rPr>
        <w:t xml:space="preserve"> under the Old Testament, God put his Spirit upon. </w:t>
      </w:r>
      <w:r>
        <w:rPr>
          <w:rFonts w:ascii="Calibri" w:hAnsi="Calibri"/>
          <w:b w:val="0"/>
          <w:i/>
        </w:rPr>
        <w:t>Now, I'm not necessarily debunking this, so let's just have it in the back of my mind</w:t>
      </w:r>
      <w:r>
        <w:rPr>
          <w:rFonts w:ascii="Consolas" w:hAnsi="Consolas"/>
          <w:b w:val="0"/>
          <w:i w:val="0"/>
        </w:rPr>
        <w:t xml:space="preserve"> upon a few people and upon the king, upon the priest, and upon the prophet. So put that as something we have to look at. But other one I think we should quickly look at this morning is really under the Old Testament, there were few people that God called so the prophets and all of that God just called a few. Just the same way that we saw that the Old Testament, few people were saved. </w:t>
      </w:r>
      <w:r>
        <w:rPr>
          <w:rFonts w:ascii="Calibri" w:hAnsi="Calibri"/>
          <w:b w:val="0"/>
          <w:i/>
        </w:rPr>
        <w:t>You know,</w:t>
      </w:r>
      <w:r>
        <w:rPr>
          <w:rFonts w:ascii="Consolas" w:hAnsi="Consolas"/>
          <w:b w:val="0"/>
          <w:i w:val="0"/>
        </w:rPr>
        <w:t xml:space="preserve"> those things are just not true.</w:t>
      </w:r>
    </w:p>
    <w:p>
      <w:pPr>
        <w:spacing w:after="120"/>
      </w:pPr>
      <w:r>
        <w:rPr>
          <w:rFonts w:ascii="Consolas" w:hAnsi="Consolas"/>
          <w:b w:val="0"/>
          <w:i w:val="0"/>
        </w:rPr>
        <w:t xml:space="preserve">They are not true. But let's examine the one few, not many, </w:t>
      </w:r>
      <w:r>
        <w:rPr>
          <w:rFonts w:ascii="Calibri" w:hAnsi="Calibri"/>
          <w:b w:val="0"/>
          <w:i/>
        </w:rPr>
        <w:t>you know,</w:t>
      </w:r>
      <w:r>
        <w:rPr>
          <w:rFonts w:ascii="Consolas" w:hAnsi="Consolas"/>
          <w:b w:val="0"/>
          <w:i w:val="0"/>
        </w:rPr>
        <w:t xml:space="preserve"> were in ministry or like we use them today. Now look at First Kings 18. We're looking at prophets first of all. </w:t>
      </w:r>
      <w:r>
        <w:rPr>
          <w:rFonts w:ascii="Calibri" w:hAnsi="Calibri"/>
          <w:b w:val="0"/>
          <w:i/>
        </w:rPr>
        <w:t>Anyway,</w:t>
      </w:r>
      <w:r>
        <w:rPr>
          <w:rFonts w:ascii="Consolas" w:hAnsi="Consolas"/>
          <w:b w:val="0"/>
          <w:i w:val="0"/>
        </w:rPr>
        <w:t xml:space="preserve"> First Kings 18 did we also examine apostles and prophets, and we saw how Jesus used it, how Paul did and said it's a compound word. And we also found out that the prophets in the Old Testament, many of them were sent. </w:t>
      </w:r>
      <w:r>
        <w:rPr>
          <w:rFonts w:ascii="Calibri" w:hAnsi="Calibri"/>
          <w:b w:val="0"/>
          <w:i/>
        </w:rPr>
        <w:t>Is that clear? Okay, so let's see this again.</w:t>
      </w:r>
    </w:p>
    <w:p>
      <w:pPr>
        <w:spacing w:before="120" w:after="120"/>
        <w:ind w:left="720"/>
        <w:pBdr>
          <w:left w:val="single" w:sz="12" w:space="4" w:color="4472C4"/>
        </w:pBdr>
      </w:pPr>
      <w:r>
        <w:rPr>
          <w:rFonts w:ascii="Calibri" w:hAnsi="Calibri"/>
          <w:b/>
          <w:i w:val="0"/>
          <w:sz w:val="21"/>
        </w:rPr>
        <w:t>1 Kings 18:22</w:t>
      </w:r>
      <w:r>
        <w:br/>
      </w:r>
      <w:r>
        <w:rPr>
          <w:rFonts w:ascii="Consolas" w:hAnsi="Consolas"/>
          <w:b w:val="0"/>
          <w:i w:val="0"/>
        </w:rPr>
        <w:t>First Kings 18, Verse 22. Then Elijah said to the people, I even I only remain a prophet of the Lord. Obao's prophets are 450 men.</w:t>
      </w:r>
    </w:p>
    <w:p>
      <w:pPr>
        <w:spacing w:after="120"/>
      </w:pPr>
      <w:r>
        <w:rPr>
          <w:rFonts w:ascii="Consolas" w:hAnsi="Consolas"/>
          <w:b w:val="0"/>
          <w:i w:val="0"/>
        </w:rPr>
        <w:t>Now imagine if I build a theology on this and say, prophets are lonely people. They speak, and then we go on and on and all that. And that's what Elijah said.</w:t>
      </w:r>
    </w:p>
    <w:p>
      <w:pPr>
        <w:spacing w:after="120"/>
      </w:pPr>
      <w:r>
        <w:rPr>
          <w:rFonts w:ascii="Consolas" w:hAnsi="Consolas"/>
          <w:b w:val="0"/>
          <w:i w:val="0"/>
        </w:rPr>
        <w:t xml:space="preserve">And it doesn't necessarily make it a statement of fact. The next chapter 19. </w:t>
      </w:r>
      <w:r>
        <w:rPr>
          <w:rFonts w:ascii="Calibri" w:hAnsi="Calibri"/>
          <w:b w:val="0"/>
          <w:i/>
        </w:rPr>
        <w:t>You know, it's good. I mean, it's always good to think that Jesus is in the congregation.</w:t>
      </w:r>
      <w:r>
        <w:rPr>
          <w:rFonts w:ascii="Consolas" w:hAnsi="Consolas"/>
          <w:b w:val="0"/>
          <w:i w:val="0"/>
        </w:rPr>
        <w:t xml:space="preserve"> When he said that to the congregation, nobody faulted what he said. But when he was now the audience of 1. 1 Kings 19, then he said,</w:t>
      </w:r>
    </w:p>
    <w:p>
      <w:pPr>
        <w:spacing w:before="120" w:after="120"/>
        <w:ind w:left="720"/>
        <w:pBdr>
          <w:left w:val="single" w:sz="12" w:space="4" w:color="4472C4"/>
        </w:pBdr>
      </w:pPr>
      <w:r>
        <w:rPr>
          <w:rFonts w:ascii="Calibri" w:hAnsi="Calibri"/>
          <w:b/>
          <w:i w:val="0"/>
          <w:sz w:val="21"/>
        </w:rPr>
        <w:t>1 Kings 19:14</w:t>
      </w:r>
      <w:r>
        <w:br/>
      </w:r>
      <w:r>
        <w:rPr>
          <w:rFonts w:ascii="Consolas" w:hAnsi="Consolas"/>
          <w:b w:val="0"/>
          <w:i w:val="0"/>
        </w:rPr>
        <w:t>I've been very jealous for the Lord God of hosts. 1St Kings 18, verse 14. Sorry. 1 Kings 19. 14 Because the children of Israel have forsaken thy covenant, thrown down thy altars, and slain thy prophets with the sword.</w:t>
      </w:r>
    </w:p>
    <w:p>
      <w:pPr>
        <w:spacing w:after="120"/>
      </w:pPr>
      <w:r>
        <w:rPr>
          <w:rFonts w:ascii="Consolas" w:hAnsi="Consolas"/>
          <w:b w:val="0"/>
          <w:i w:val="0"/>
        </w:rPr>
        <w:t>Notice the word prophets there is in plural.</w:t>
      </w:r>
    </w:p>
    <w:p>
      <w:pPr>
        <w:spacing w:before="120" w:after="120"/>
        <w:ind w:left="720"/>
        <w:pBdr>
          <w:left w:val="single" w:sz="12" w:space="4" w:color="4472C4"/>
        </w:pBdr>
      </w:pPr>
      <w:r>
        <w:rPr>
          <w:rFonts w:ascii="Calibri" w:hAnsi="Calibri"/>
          <w:b/>
          <w:i w:val="0"/>
          <w:sz w:val="21"/>
        </w:rPr>
        <w:t>1 Kings 19:14</w:t>
      </w:r>
      <w:r>
        <w:br/>
      </w:r>
      <w:r>
        <w:rPr>
          <w:rFonts w:ascii="Consolas" w:hAnsi="Consolas"/>
          <w:b w:val="0"/>
          <w:i w:val="0"/>
        </w:rPr>
        <w:t>I, even I only am left, and they seek my life to take it away.</w:t>
      </w:r>
    </w:p>
    <w:p>
      <w:pPr>
        <w:spacing w:after="120"/>
      </w:pPr>
      <w:r>
        <w:rPr>
          <w:rFonts w:ascii="Consolas" w:hAnsi="Consolas"/>
          <w:b w:val="0"/>
          <w:i w:val="0"/>
        </w:rPr>
        <w:t>Okay, so the first thing that was that God didn't exactly address that. First he first told him what to do.</w:t>
      </w:r>
    </w:p>
    <w:p>
      <w:pPr>
        <w:spacing w:before="120" w:after="120"/>
        <w:ind w:left="720"/>
        <w:pBdr>
          <w:left w:val="single" w:sz="12" w:space="4" w:color="4472C4"/>
        </w:pBdr>
      </w:pPr>
      <w:r>
        <w:rPr>
          <w:rFonts w:ascii="Calibri" w:hAnsi="Calibri"/>
          <w:b/>
          <w:i w:val="0"/>
          <w:sz w:val="21"/>
        </w:rPr>
        <w:t>1 Kings 19:15</w:t>
      </w:r>
      <w:r>
        <w:br/>
      </w:r>
      <w:r>
        <w:rPr>
          <w:rFonts w:ascii="Consolas" w:hAnsi="Consolas"/>
          <w:b w:val="0"/>
          <w:i w:val="0"/>
        </w:rPr>
        <w:t>Go return to the wilderness of Damascus.</w:t>
      </w:r>
    </w:p>
    <w:p>
      <w:pPr>
        <w:spacing w:after="120"/>
      </w:pPr>
      <w:r>
        <w:rPr>
          <w:rFonts w:ascii="Consolas" w:hAnsi="Consolas"/>
          <w:b w:val="0"/>
          <w:i w:val="0"/>
        </w:rPr>
        <w:t xml:space="preserve">Then when you come, anoint Aziel to be king over Syria. So initially he felt that he was the only one. He was the only voice. And don't forget prophets were sent, </w:t>
      </w:r>
      <w:r>
        <w:rPr>
          <w:rFonts w:ascii="Calibri" w:hAnsi="Calibri"/>
          <w:b w:val="0"/>
          <w:i/>
        </w:rPr>
        <w:t>right?</w:t>
      </w:r>
      <w:r>
        <w:rPr>
          <w:rFonts w:ascii="Consolas" w:hAnsi="Consolas"/>
          <w:b w:val="0"/>
          <w:i w:val="0"/>
        </w:rPr>
        <w:t xml:space="preserve"> So he was the only one or prophet, had an apostolic mission. That's the right word. </w:t>
      </w:r>
      <w:r>
        <w:rPr>
          <w:rFonts w:ascii="Calibri" w:hAnsi="Calibri"/>
          <w:b w:val="0"/>
          <w:i/>
        </w:rPr>
        <w:t>Is that good to say that?</w:t>
      </w:r>
      <w:r>
        <w:rPr>
          <w:rFonts w:ascii="Consolas" w:hAnsi="Consolas"/>
          <w:b w:val="0"/>
          <w:i w:val="0"/>
        </w:rPr>
        <w:t xml:space="preserve"> So, and God told him what to do. </w:t>
      </w:r>
      <w:r>
        <w:rPr>
          <w:rFonts w:ascii="Calibri" w:hAnsi="Calibri"/>
          <w:b w:val="0"/>
          <w:i/>
        </w:rPr>
        <w:t>Okay, do this anointing Elisha and not Jehu, the son of Nimush.</w:t>
      </w:r>
      <w:r>
        <w:rPr>
          <w:rFonts w:ascii="Consolas" w:hAnsi="Consolas"/>
          <w:b w:val="0"/>
          <w:i w:val="0"/>
        </w:rPr>
        <w:t xml:space="preserve"> And went on. Then he said to him, in 18.</w:t>
      </w:r>
    </w:p>
    <w:p>
      <w:pPr>
        <w:spacing w:before="120" w:after="120"/>
        <w:ind w:left="720"/>
        <w:pBdr>
          <w:left w:val="single" w:sz="12" w:space="4" w:color="4472C4"/>
        </w:pBdr>
      </w:pPr>
      <w:r>
        <w:rPr>
          <w:rFonts w:ascii="Calibri" w:hAnsi="Calibri"/>
          <w:b/>
          <w:i w:val="0"/>
          <w:sz w:val="21"/>
        </w:rPr>
        <w:t>1 Kings 19:18</w:t>
      </w:r>
      <w:r>
        <w:br/>
      </w:r>
      <w:r>
        <w:rPr>
          <w:rFonts w:ascii="Consolas" w:hAnsi="Consolas"/>
          <w:b w:val="0"/>
          <w:i w:val="0"/>
        </w:rPr>
        <w:t>Yet I have left me. He left the last, left me. 7,000 In Israel, all the knees which have not bowed unto baal, and every mouth which have not kissed him.</w:t>
      </w:r>
    </w:p>
    <w:p>
      <w:pPr>
        <w:spacing w:after="120"/>
      </w:pPr>
      <w:r>
        <w:rPr>
          <w:rFonts w:ascii="Consolas" w:hAnsi="Consolas"/>
          <w:b w:val="0"/>
          <w:i w:val="0"/>
        </w:rPr>
        <w:t>Seven thousand. Now, how many prophets of BAAL did we have</w:t>
      </w:r>
      <w:r>
        <w:rPr>
          <w:rFonts w:ascii="Consolas" w:hAnsi="Consolas"/>
          <w:b w:val="0"/>
          <w:i w:val="0"/>
        </w:rPr>
        <w:t xml:space="preserve"> We now have seven thousand. So that debunks what he said earlier. I am the only one left. </w:t>
      </w:r>
      <w:r>
        <w:rPr>
          <w:rFonts w:ascii="Calibri" w:hAnsi="Calibri"/>
          <w:b w:val="0"/>
          <w:i/>
        </w:rPr>
        <w:t>Are you there? Aha.</w:t>
      </w:r>
    </w:p>
    <w:p>
      <w:pPr>
        <w:pStyle w:val="Heading2"/>
      </w:pPr>
      <w:r>
        <w:t>Disproving the "Few Prophets" Myth</w:t>
      </w:r>
    </w:p>
    <w:p>
      <w:pPr>
        <w:spacing w:after="120"/>
      </w:pPr>
      <w:r>
        <w:rPr>
          <w:rFonts w:ascii="Consolas" w:hAnsi="Consolas"/>
          <w:b w:val="0"/>
          <w:i w:val="0"/>
        </w:rPr>
        <w:t xml:space="preserve">He debunks it. Now there are other people. So I say to you that this itself is remarkable in our theology of the Old Testament. It is like. </w:t>
      </w:r>
      <w:r>
        <w:rPr>
          <w:rFonts w:ascii="Calibri" w:hAnsi="Calibri"/>
          <w:b w:val="0"/>
          <w:i/>
        </w:rPr>
        <w:t>Let me give you another idea.</w:t>
      </w:r>
      <w:r>
        <w:rPr>
          <w:rFonts w:ascii="Consolas" w:hAnsi="Consolas"/>
          <w:b w:val="0"/>
          <w:i w:val="0"/>
        </w:rPr>
        <w:t xml:space="preserve"> If you don't have the facts, you would think there were only two apostles, </w:t>
      </w:r>
      <w:r>
        <w:rPr>
          <w:rFonts w:ascii="Calibri" w:hAnsi="Calibri"/>
          <w:b w:val="0"/>
          <w:i/>
        </w:rPr>
        <w:t>right? Maybe three.</w:t>
      </w:r>
      <w:r>
        <w:rPr>
          <w:rFonts w:ascii="Consolas" w:hAnsi="Consolas"/>
          <w:b w:val="0"/>
          <w:i w:val="0"/>
        </w:rPr>
        <w:t xml:space="preserve"> You think it's Paul, Peter and John. You might struggle to include Jude. And they had James, </w:t>
      </w:r>
      <w:r>
        <w:rPr>
          <w:rFonts w:ascii="Calibri" w:hAnsi="Calibri"/>
          <w:b w:val="0"/>
          <w:i/>
        </w:rPr>
        <w:t>right?</w:t>
      </w:r>
      <w:r>
        <w:rPr>
          <w:rFonts w:ascii="Consolas" w:hAnsi="Consolas"/>
          <w:b w:val="0"/>
          <w:i w:val="0"/>
        </w:rPr>
        <w:t xml:space="preserve"> Why</w:t>
      </w:r>
      <w:r>
        <w:rPr>
          <w:rFonts w:ascii="Consolas" w:hAnsi="Consolas"/>
          <w:b w:val="0"/>
          <w:i w:val="0"/>
        </w:rPr>
        <w:t xml:space="preserve"> Because they were the only ones whose epistles we are reading. Peter, James, John, then Peter, James, John, Paul, and maybe Jude. So you just conclude there were only five apostles post resurrection of Jesus. But that would be absolutely wrong, because at least in the book of Acts, at the inception we had 12, and afterwards we now had several. And from Paul's letters we have more.</w:t>
      </w:r>
    </w:p>
    <w:p>
      <w:pPr>
        <w:spacing w:after="120"/>
      </w:pPr>
      <w:r>
        <w:rPr>
          <w:rFonts w:ascii="Consolas" w:hAnsi="Consolas"/>
          <w:b w:val="0"/>
          <w:i w:val="0"/>
        </w:rPr>
        <w:t xml:space="preserve">So we know we said something in this series that you don't build a doctrine on silence, </w:t>
      </w:r>
      <w:r>
        <w:rPr>
          <w:rFonts w:ascii="Calibri" w:hAnsi="Calibri"/>
          <w:b w:val="0"/>
          <w:i/>
        </w:rPr>
        <w:t>right?</w:t>
      </w:r>
      <w:r>
        <w:rPr>
          <w:rFonts w:ascii="Consolas" w:hAnsi="Consolas"/>
          <w:b w:val="0"/>
          <w:i w:val="0"/>
        </w:rPr>
        <w:t xml:space="preserve"> So because there's a codified silence that has an assumption that this writer has about his audience, that they have an information that is general, that is, </w:t>
      </w:r>
      <w:r>
        <w:rPr>
          <w:rFonts w:ascii="Calibri" w:hAnsi="Calibri"/>
          <w:b w:val="0"/>
          <w:i/>
        </w:rPr>
        <w:t>I mean,</w:t>
      </w:r>
      <w:r>
        <w:rPr>
          <w:rFonts w:ascii="Consolas" w:hAnsi="Consolas"/>
          <w:b w:val="0"/>
          <w:i w:val="0"/>
        </w:rPr>
        <w:t xml:space="preserve"> understood in that sense. So that same result, </w:t>
      </w:r>
      <w:r>
        <w:rPr>
          <w:rFonts w:ascii="Calibri" w:hAnsi="Calibri"/>
          <w:b w:val="0"/>
          <w:i/>
        </w:rPr>
        <w:t>like when you come to Nigeria and you assume that the only churches are the ones on tv, that's an assumption. You know, you in fact, these days, if you. If it's so funny that when even now, he said, yeah, pastor here I was in one meeting and someone said, are you a pastor? He said, which church is there redeemed? I said, no. Said mfm. I said, no. Then where Deeper life. You don't look like deeper life. I said, no. He said, then where? You are Pentecostal now or are you?</w:t>
      </w:r>
    </w:p>
    <w:p>
      <w:pPr>
        <w:spacing w:after="120"/>
      </w:pPr>
      <w:r>
        <w:rPr>
          <w:rFonts w:ascii="Calibri" w:hAnsi="Calibri"/>
          <w:b w:val="0"/>
          <w:i/>
        </w:rPr>
        <w:t>But in less than one minute, I summarized all the churches available. I said, neither. Then we touch. Do you understand that even today?</w:t>
      </w:r>
      <w:r>
        <w:rPr>
          <w:rFonts w:ascii="Consolas" w:hAnsi="Consolas"/>
          <w:b w:val="0"/>
          <w:i w:val="0"/>
        </w:rPr>
        <w:t xml:space="preserve"> So there's an assumption we can also have in the Old Testament that the prophets are. You list them. But we have just seen in Elisha's time that there were many. </w:t>
      </w:r>
      <w:r>
        <w:rPr>
          <w:rFonts w:ascii="Calibri" w:hAnsi="Calibri"/>
          <w:b w:val="0"/>
          <w:i/>
        </w:rPr>
        <w:t>You know, I said this last week that without trying to be a little. Let's watch the grammar. We could see.</w:t>
      </w:r>
      <w:r>
        <w:rPr>
          <w:rFonts w:ascii="Consolas" w:hAnsi="Consolas"/>
          <w:b w:val="0"/>
          <w:i w:val="0"/>
        </w:rPr>
        <w:t xml:space="preserve"> I said last week that we had ranking, </w:t>
      </w:r>
      <w:r>
        <w:rPr>
          <w:rFonts w:ascii="Calibri" w:hAnsi="Calibri"/>
          <w:b w:val="0"/>
          <w:i/>
        </w:rPr>
        <w:t>remember? Can I remember that?</w:t>
      </w:r>
      <w:r>
        <w:rPr>
          <w:rFonts w:ascii="Consolas" w:hAnsi="Consolas"/>
          <w:b w:val="0"/>
          <w:i w:val="0"/>
        </w:rPr>
        <w:t xml:space="preserve"> That we had ranking, that it's obvious that there were some that had some prominent role to play. I now asked the question, is it the same today</w:t>
      </w:r>
      <w:r>
        <w:rPr>
          <w:rFonts w:ascii="Consolas" w:hAnsi="Consolas"/>
          <w:b w:val="0"/>
          <w:i w:val="0"/>
        </w:rPr>
        <w:t xml:space="preserve"> The question is, why not now</w:t>
      </w:r>
      <w:r>
        <w:rPr>
          <w:rFonts w:ascii="Consolas" w:hAnsi="Consolas"/>
          <w:b w:val="0"/>
          <w:i w:val="0"/>
        </w:rPr>
        <w:t xml:space="preserve"> It's not about. </w:t>
      </w:r>
      <w:r>
        <w:rPr>
          <w:rFonts w:ascii="Calibri" w:hAnsi="Calibri"/>
          <w:b w:val="0"/>
          <w:i/>
        </w:rPr>
        <w:t>I've not given answer yet.</w:t>
      </w:r>
      <w:r>
        <w:rPr>
          <w:rFonts w:ascii="Consolas" w:hAnsi="Consolas"/>
          <w:b w:val="0"/>
          <w:i w:val="0"/>
        </w:rPr>
        <w:t xml:space="preserve"> Why can't it be like that</w:t>
      </w:r>
    </w:p>
    <w:p>
      <w:pPr>
        <w:spacing w:after="120"/>
      </w:pPr>
      <w:r>
        <w:rPr>
          <w:rFonts w:ascii="Calibri" w:hAnsi="Calibri"/>
          <w:b w:val="0"/>
          <w:i/>
        </w:rPr>
        <w:t>You know,</w:t>
      </w:r>
      <w:r>
        <w:rPr>
          <w:rFonts w:ascii="Consolas" w:hAnsi="Consolas"/>
          <w:b w:val="0"/>
          <w:i w:val="0"/>
        </w:rPr>
        <w:t xml:space="preserve"> so this is an obvious fact that it was not just. Was not only Elijah, but it was his own event that was recorded. Remember what he said</w:t>
      </w:r>
      <w:r>
        <w:rPr>
          <w:rFonts w:ascii="Consolas" w:hAnsi="Consolas"/>
          <w:b w:val="0"/>
          <w:i w:val="0"/>
        </w:rPr>
        <w:t xml:space="preserve"> He said, I'm the only one that has not bowed. </w:t>
      </w:r>
      <w:r>
        <w:rPr>
          <w:rFonts w:ascii="Calibri" w:hAnsi="Calibri"/>
          <w:b w:val="0"/>
          <w:i/>
        </w:rPr>
        <w:t>Okay?</w:t>
      </w:r>
      <w:r>
        <w:rPr>
          <w:rFonts w:ascii="Consolas" w:hAnsi="Consolas"/>
          <w:b w:val="0"/>
          <w:i w:val="0"/>
        </w:rPr>
        <w:t xml:space="preserve"> I'm the one that has not bowed. They've all gone after bow boy saying, no, we are not the only one. But this is an event. So that means that there's a codified silence there. Is there</w:t>
      </w:r>
      <w:r>
        <w:rPr>
          <w:rFonts w:ascii="Consolas" w:hAnsi="Consolas"/>
          <w:b w:val="0"/>
          <w:i w:val="0"/>
        </w:rPr>
        <w:t xml:space="preserve"> What's the silence</w:t>
      </w:r>
      <w:r>
        <w:rPr>
          <w:rFonts w:ascii="Consolas" w:hAnsi="Consolas"/>
          <w:b w:val="0"/>
          <w:i w:val="0"/>
        </w:rPr>
        <w:t xml:space="preserve"> We don't have the names, Is that it</w:t>
      </w:r>
      <w:r>
        <w:rPr>
          <w:rFonts w:ascii="Consolas" w:hAnsi="Consolas"/>
          <w:b w:val="0"/>
          <w:i w:val="0"/>
        </w:rPr>
        <w:t xml:space="preserve"> We don't have the names, but they exist. But we have sufficient information to say that they are elders. So let's track back and just read on its own the prophets. The prophets in the Old Testament. Now I may say something quickly that some. All prophets were sent, </w:t>
      </w:r>
      <w:r>
        <w:rPr>
          <w:rFonts w:ascii="Calibri" w:hAnsi="Calibri"/>
          <w:b w:val="0"/>
          <w:i/>
        </w:rPr>
        <w:t>right?</w:t>
      </w:r>
    </w:p>
    <w:p>
      <w:pPr>
        <w:pStyle w:val="Heading2"/>
      </w:pPr>
      <w:r>
        <w:t>Abraham as a Prophet</w:t>
      </w:r>
    </w:p>
    <w:p>
      <w:pPr>
        <w:spacing w:after="120"/>
      </w:pPr>
      <w:r>
        <w:rPr>
          <w:rFonts w:ascii="Consolas" w:hAnsi="Consolas"/>
          <w:b w:val="0"/>
          <w:i w:val="0"/>
        </w:rPr>
        <w:t xml:space="preserve">But there's a degree to which they were Sent and what they were sent to do. So let's see. The first person who was called the prophet was Abraham. </w:t>
      </w:r>
      <w:r>
        <w:rPr>
          <w:rFonts w:ascii="Calibri" w:hAnsi="Calibri"/>
          <w:b w:val="0"/>
          <w:i/>
        </w:rPr>
        <w:t>You know, someone once said this and it was the way the person said it was interesting.</w:t>
      </w:r>
      <w:r>
        <w:rPr>
          <w:rFonts w:ascii="Consolas" w:hAnsi="Consolas"/>
          <w:b w:val="0"/>
          <w:i w:val="0"/>
        </w:rPr>
        <w:t xml:space="preserve"> He said, well, Abraham was called a prophet, but he now said, not a prophet in the sense of a prophet. Genesis 27. </w:t>
      </w:r>
      <w:r>
        <w:rPr>
          <w:rFonts w:ascii="Calibri" w:hAnsi="Calibri"/>
          <w:b w:val="0"/>
          <w:i/>
        </w:rPr>
        <w:t>You know why he said that was because he has a typecast or prophet. You know what a typecast is? I'll give you an idea. Patience. Ozokwo doesn't know how to act. Good mother. You know her? She doesn't. No, she has never. If she tries, if you would think she is not real, she has to be bad. Like Sherguan Rinze too, in those days. He has to do some.</w:t>
      </w:r>
    </w:p>
    <w:p>
      <w:pPr>
        <w:spacing w:after="120"/>
      </w:pPr>
      <w:r>
        <w:rPr>
          <w:rFonts w:ascii="Calibri" w:hAnsi="Calibri"/>
          <w:b w:val="0"/>
          <w:i/>
        </w:rPr>
        <w:t>So that's typecast, that is when you see this person, he's a typecast.</w:t>
      </w:r>
      <w:r>
        <w:rPr>
          <w:rFonts w:ascii="Consolas" w:hAnsi="Consolas"/>
          <w:b w:val="0"/>
          <w:i w:val="0"/>
        </w:rPr>
        <w:t xml:space="preserve"> So when you see a prophet, typecast. So how can Abraham be a prophet</w:t>
      </w:r>
      <w:r>
        <w:rPr>
          <w:rFonts w:ascii="Consolas" w:hAnsi="Consolas"/>
          <w:b w:val="0"/>
          <w:i w:val="0"/>
        </w:rPr>
        <w:t xml:space="preserve"> Businessman. </w:t>
      </w:r>
      <w:r>
        <w:rPr>
          <w:rFonts w:ascii="Calibri" w:hAnsi="Calibri"/>
          <w:b w:val="0"/>
          <w:i/>
        </w:rPr>
        <w:t>Do you understand?</w:t>
      </w:r>
      <w:r>
        <w:rPr>
          <w:rFonts w:ascii="Consolas" w:hAnsi="Consolas"/>
          <w:b w:val="0"/>
          <w:i w:val="0"/>
        </w:rPr>
        <w:t xml:space="preserve"> He even had to go all the way with his military people. Have you wondered that outside Melchizedek nobody spoke the word of the Lord to Abraham. Not one person. Do you know that he arguably had one of the most remarkable encounters</w:t>
      </w:r>
      <w:r>
        <w:rPr>
          <w:rFonts w:ascii="Consolas" w:hAnsi="Consolas"/>
          <w:b w:val="0"/>
          <w:i w:val="0"/>
        </w:rPr>
        <w:t xml:space="preserve"> Interestingly, he set the tone for the office of the prophet more than any other person you could imagine. Others were. </w:t>
      </w:r>
      <w:r>
        <w:rPr>
          <w:rFonts w:ascii="Calibri" w:hAnsi="Calibri"/>
          <w:b w:val="0"/>
          <w:i/>
        </w:rPr>
        <w:t>I mean,</w:t>
      </w:r>
      <w:r>
        <w:rPr>
          <w:rFonts w:ascii="Consolas" w:hAnsi="Consolas"/>
          <w:b w:val="0"/>
          <w:i w:val="0"/>
        </w:rPr>
        <w:t xml:space="preserve"> obviously Noah was one by the way he named his grandson. And of course by other records, obviously from Jesus statement. Abel was one, Noah was one who foresaw what God will do </w:t>
      </w:r>
      <w:r>
        <w:rPr>
          <w:rFonts w:ascii="Calibri" w:hAnsi="Calibri"/>
          <w:b w:val="0"/>
          <w:i/>
        </w:rPr>
        <w:t>right</w:t>
      </w:r>
      <w:r>
        <w:rPr>
          <w:rFonts w:ascii="Consolas" w:hAnsi="Consolas"/>
          <w:b w:val="0"/>
          <w:i w:val="0"/>
        </w:rPr>
        <w:t xml:space="preserve"> by the building of the ark and all of that. So you now have Abraham.</w:t>
      </w:r>
    </w:p>
    <w:p>
      <w:pPr>
        <w:spacing w:after="120"/>
      </w:pPr>
      <w:r>
        <w:rPr>
          <w:rFonts w:ascii="Consolas" w:hAnsi="Consolas"/>
          <w:b w:val="0"/>
          <w:i w:val="0"/>
        </w:rPr>
        <w:t xml:space="preserve">Abraham was remarkable because from Genesis 12 through to 13 through to 14 and to 15, you could see that he had that one one visible encounter with God. He wasn't reading text. At least we don't have the evidence yet. Genesis 22. So. But why he didn't stand in that. </w:t>
      </w:r>
      <w:r>
        <w:rPr>
          <w:rFonts w:ascii="Calibri" w:hAnsi="Calibri"/>
          <w:b w:val="0"/>
          <w:i/>
        </w:rPr>
        <w:t>I mean,</w:t>
      </w:r>
      <w:r>
        <w:rPr>
          <w:rFonts w:ascii="Consolas" w:hAnsi="Consolas"/>
          <w:b w:val="0"/>
          <w:i w:val="0"/>
        </w:rPr>
        <w:t xml:space="preserve"> Genesis 18:19 as well. Those are standouts. Where God said, how can I hide that which I want to from my servant, that is from my friend. God wants to do something, discloses it to him. And you think that's not outstanding</w:t>
      </w:r>
      <w:r>
        <w:rPr>
          <w:rFonts w:ascii="Consolas" w:hAnsi="Consolas"/>
          <w:b w:val="0"/>
          <w:i w:val="0"/>
        </w:rPr>
        <w:t xml:space="preserve"> </w:t>
      </w:r>
      <w:r>
        <w:rPr>
          <w:rFonts w:ascii="Calibri" w:hAnsi="Calibri"/>
          <w:b w:val="0"/>
          <w:i/>
        </w:rPr>
        <w:t>Are you with me?</w:t>
      </w:r>
      <w:r>
        <w:rPr>
          <w:rFonts w:ascii="Consolas" w:hAnsi="Consolas"/>
          <w:b w:val="0"/>
          <w:i w:val="0"/>
        </w:rPr>
        <w:t xml:space="preserve"> Why</w:t>
      </w:r>
      <w:r>
        <w:rPr>
          <w:rFonts w:ascii="Consolas" w:hAnsi="Consolas"/>
          <w:b w:val="0"/>
          <w:i w:val="0"/>
        </w:rPr>
        <w:t xml:space="preserve"> Because outside that one time, there's no other reference in Genesis about him being a prophet. But everything God did in Exodus, he told Abraham 400 years before. Is that not a prophet</w:t>
      </w:r>
      <w:r>
        <w:rPr>
          <w:rFonts w:ascii="Consolas" w:hAnsi="Consolas"/>
          <w:b w:val="0"/>
          <w:i w:val="0"/>
        </w:rPr>
        <w:t xml:space="preserve"> Genesis 18 says, he will command his family. That's a teacher.</w:t>
      </w:r>
    </w:p>
    <w:p>
      <w:pPr>
        <w:spacing w:after="120"/>
      </w:pPr>
      <w:r>
        <w:rPr>
          <w:rFonts w:ascii="Consolas" w:hAnsi="Consolas"/>
          <w:b w:val="0"/>
          <w:i w:val="0"/>
        </w:rPr>
        <w:t>He has a household that he will command and lead. Is that not a shepherd</w:t>
      </w:r>
      <w:r>
        <w:rPr>
          <w:rFonts w:ascii="Consolas" w:hAnsi="Consolas"/>
          <w:b w:val="0"/>
          <w:i w:val="0"/>
        </w:rPr>
        <w:t xml:space="preserve"> </w:t>
      </w:r>
      <w:r>
        <w:rPr>
          <w:rFonts w:ascii="Calibri" w:hAnsi="Calibri"/>
          <w:b w:val="0"/>
          <w:i/>
        </w:rPr>
        <w:t>Are you with me?</w:t>
      </w:r>
      <w:r>
        <w:rPr>
          <w:rFonts w:ascii="Consolas" w:hAnsi="Consolas"/>
          <w:b w:val="0"/>
          <w:i w:val="0"/>
        </w:rPr>
        <w:t xml:space="preserve"> So it shows. It's just the way things are defined. So Abraham was a prophet. </w:t>
      </w:r>
      <w:r>
        <w:rPr>
          <w:rFonts w:ascii="Calibri" w:hAnsi="Calibri"/>
          <w:b w:val="0"/>
          <w:i/>
        </w:rPr>
        <w:t>I remember when I had to speak to some ministers. I said, the first major prophet in the Bible that we read about a lot, who had, I mean, quite a wide story. I said he was a businessman. I was wondering what I was talking about. That was Abraham, a businessman. He had his own business, you know. And the other thing you should not copy though. But so be it.</w:t>
      </w:r>
      <w:r>
        <w:rPr>
          <w:rFonts w:ascii="Consolas" w:hAnsi="Consolas"/>
          <w:b w:val="0"/>
          <w:i w:val="0"/>
        </w:rPr>
        <w:t xml:space="preserve"> So you move from there, you see Isaac, then you also see Jacob, </w:t>
      </w:r>
      <w:r>
        <w:rPr>
          <w:rFonts w:ascii="Calibri" w:hAnsi="Calibri"/>
          <w:b w:val="0"/>
          <w:i/>
        </w:rPr>
        <w:t>I mean,</w:t>
      </w:r>
      <w:r>
        <w:rPr>
          <w:rFonts w:ascii="Consolas" w:hAnsi="Consolas"/>
          <w:b w:val="0"/>
          <w:i w:val="0"/>
        </w:rPr>
        <w:t xml:space="preserve"> Isaac practically ordained Jacob, then you had Jacob.</w:t>
      </w:r>
    </w:p>
    <w:p>
      <w:pPr>
        <w:spacing w:after="120"/>
      </w:pPr>
      <w:r>
        <w:rPr>
          <w:rFonts w:ascii="Consolas" w:hAnsi="Consolas"/>
          <w:b w:val="0"/>
          <w:i w:val="0"/>
        </w:rPr>
        <w:t>And of course, by the time you follow the concept of the firstborn, the bacorah, then you understand that was a prophet's office. Jacob, in numerous visions today, what we call the house of God, Beith temple of God, was taken from that encounter. Jacob had and Jacob was seen into thousands of years a prophet. And could we classify a Joseph</w:t>
      </w:r>
      <w:r>
        <w:rPr>
          <w:rFonts w:ascii="Consolas" w:hAnsi="Consolas"/>
          <w:b w:val="0"/>
          <w:i w:val="0"/>
        </w:rPr>
        <w:t xml:space="preserve"> Sure. So that is the office of a prophet without the tag on them now. But why is the writer not specific</w:t>
      </w:r>
      <w:r>
        <w:rPr>
          <w:rFonts w:ascii="Consolas" w:hAnsi="Consolas"/>
          <w:b w:val="0"/>
          <w:i w:val="0"/>
        </w:rPr>
        <w:t xml:space="preserve"> There's an assumption. </w:t>
      </w:r>
      <w:r>
        <w:rPr>
          <w:rFonts w:ascii="Calibri" w:hAnsi="Calibri"/>
          <w:b w:val="0"/>
          <w:i/>
        </w:rPr>
        <w:t xml:space="preserve">You are reading the Bible together, right? Right. </w:t>
      </w:r>
      <w:r>
        <w:rPr>
          <w:rFonts w:ascii="Consolas" w:hAnsi="Consolas"/>
          <w:b w:val="0"/>
          <w:i w:val="0"/>
        </w:rPr>
        <w:t>Are you with me</w:t>
      </w:r>
      <w:r>
        <w:rPr>
          <w:rFonts w:ascii="Consolas" w:hAnsi="Consolas"/>
          <w:b w:val="0"/>
          <w:i w:val="0"/>
        </w:rPr>
        <w:t xml:space="preserve"> By the time you read the entire Torah, Genesis to Deuteronomy, and you have seen the description of a prophet, you just backtrack and say, oh, okay, Noah, okay, Abraham, oh, okay, Isaac, okay, Jacob, okay. You can even pick up Melchizedek within the mix.</w:t>
      </w:r>
    </w:p>
    <w:p>
      <w:pPr>
        <w:pStyle w:val="Heading2"/>
      </w:pPr>
      <w:r>
        <w:t>The Function of a Prophet</w:t>
      </w:r>
    </w:p>
    <w:p>
      <w:pPr>
        <w:spacing w:after="120"/>
      </w:pPr>
      <w:r>
        <w:rPr>
          <w:rFonts w:ascii="Consolas" w:hAnsi="Consolas"/>
          <w:b w:val="0"/>
          <w:i w:val="0"/>
        </w:rPr>
        <w:t xml:space="preserve">You will now see that the function of a prophet is a roving thing. It's not a name tag, is you see it in the functionality. </w:t>
      </w:r>
      <w:r>
        <w:rPr>
          <w:rFonts w:ascii="Calibri" w:hAnsi="Calibri"/>
          <w:b w:val="0"/>
          <w:i/>
        </w:rPr>
        <w:t>Like I told you, Aaron talks to someone who said, but can\'t I be ordained as an apostle? Can I not bear it? Said, it\'s better you function as one. It\'s a function, not a title. It\'s not a chief testing title.</w:t>
      </w:r>
      <w:r>
        <w:rPr>
          <w:rFonts w:ascii="Consolas" w:hAnsi="Consolas"/>
          <w:b w:val="0"/>
          <w:i w:val="0"/>
        </w:rPr>
        <w:t xml:space="preserve"> So Genesis 27 lays that ground for us. And after Genesis 27, you will see that in that set you will have to bring in who, Isaac, right. Jacob, then Joseph, and even Melchizedeki. Can we also include in that office, can we bring in Rebecca</w:t>
      </w:r>
      <w:r>
        <w:rPr>
          <w:rFonts w:ascii="Consolas" w:hAnsi="Consolas"/>
          <w:b w:val="0"/>
          <w:i w:val="0"/>
        </w:rPr>
        <w:t xml:space="preserve"> Yeah, in that office, can we bring in Sarah</w:t>
      </w:r>
      <w:r>
        <w:rPr>
          <w:rFonts w:ascii="Consolas" w:hAnsi="Consolas"/>
          <w:b w:val="0"/>
          <w:i w:val="0"/>
        </w:rPr>
        <w:t xml:space="preserve"> Yes. So which means that the ministry gift of the Old Testament is more pronounced that we have made it.</w:t>
      </w:r>
    </w:p>
    <w:p>
      <w:pPr>
        <w:spacing w:after="120"/>
      </w:pPr>
      <w:r>
        <w:rPr>
          <w:rFonts w:ascii="Consolas" w:hAnsi="Consolas"/>
          <w:b w:val="0"/>
          <w:i w:val="0"/>
        </w:rPr>
        <w:t>So if you not go to Exodus, even though watch the next thing I'm about to say, Exodus 7:1,</w:t>
      </w:r>
    </w:p>
    <w:p>
      <w:pPr>
        <w:spacing w:before="120" w:after="120"/>
        <w:ind w:left="720"/>
        <w:pBdr>
          <w:left w:val="single" w:sz="12" w:space="4" w:color="4472C4"/>
        </w:pBdr>
      </w:pPr>
      <w:r>
        <w:rPr>
          <w:rFonts w:ascii="Calibri" w:hAnsi="Calibri"/>
          <w:b/>
          <w:i w:val="0"/>
          <w:sz w:val="21"/>
        </w:rPr>
        <w:t>Exodus 7:1</w:t>
      </w:r>
      <w:r>
        <w:br/>
      </w:r>
      <w:r>
        <w:rPr>
          <w:rFonts w:ascii="Consolas" w:hAnsi="Consolas"/>
          <w:b w:val="0"/>
          <w:i w:val="0"/>
        </w:rPr>
        <w:t>I have made you a God to Pharaoh, and Aaron, your brother, shall be your prophet. So which implies that if they ask you about Aaron today, you say Aaron is a priest, right</w:t>
      </w:r>
      <w:r>
        <w:rPr>
          <w:rFonts w:ascii="Consolas" w:hAnsi="Consolas"/>
          <w:b w:val="0"/>
          <w:i w:val="0"/>
        </w:rPr>
        <w:t xml:space="preserve"> </w:t>
      </w:r>
      <w:r>
        <w:rPr>
          <w:rFonts w:ascii="Calibri" w:hAnsi="Calibri"/>
          <w:b w:val="0"/>
          <w:i/>
          <w:sz w:val="21"/>
        </w:rPr>
        <w:t>Am I correct? You know, but initially Aaron was not called a priest. Who\'s following what I\'m saying here?</w:t>
      </w:r>
      <w:r>
        <w:rPr>
          <w:rFonts w:ascii="Consolas" w:hAnsi="Consolas"/>
          <w:b w:val="0"/>
          <w:i w:val="0"/>
        </w:rPr>
        <w:t xml:space="preserve"> He was called a prophet. Now there's a qualifier there, your prophet, which means your Spokesperson. But if you backtrack to chapter four, you see that qualification. Because if you read normal English Bibles, say Aaron, your spokesperson. So it almost looks like, okay, Moses, who is a stammerer, so he cannot talk. So God now, so was he Aaron that spoke to. Let's move on a bit. But look at Exodus 4.</w:t>
      </w:r>
    </w:p>
    <w:p>
      <w:pPr>
        <w:spacing w:after="120"/>
      </w:pPr>
      <w:r>
        <w:rPr>
          <w:rFonts w:ascii="Consolas" w:hAnsi="Consolas"/>
          <w:b w:val="0"/>
          <w:i w:val="0"/>
        </w:rPr>
        <w:t>It says in 15,</w:t>
      </w:r>
    </w:p>
    <w:p>
      <w:pPr>
        <w:spacing w:before="120" w:after="120"/>
        <w:ind w:left="720"/>
        <w:pBdr>
          <w:left w:val="single" w:sz="12" w:space="4" w:color="4472C4"/>
        </w:pBdr>
      </w:pPr>
      <w:r>
        <w:rPr>
          <w:rFonts w:ascii="Calibri" w:hAnsi="Calibri"/>
          <w:b/>
          <w:i w:val="0"/>
          <w:sz w:val="21"/>
        </w:rPr>
        <w:t>Exodus 4:15</w:t>
      </w:r>
      <w:r>
        <w:br/>
      </w:r>
      <w:r>
        <w:rPr>
          <w:rFonts w:ascii="Consolas" w:hAnsi="Consolas"/>
          <w:b w:val="0"/>
          <w:i w:val="0"/>
        </w:rPr>
        <w:t>Thou shalt speak unto him and put words in his mouth. I will be with thy mouth, and with his mouth I will teach you what you shall do. It shall be your spoken to the people. I'll give worship. So that's a prophet. But if you read later on, what you are going to see about Aaron is that he is a priest. So have you seen that</w:t>
      </w:r>
      <w:r>
        <w:rPr>
          <w:rFonts w:ascii="Consolas" w:hAnsi="Consolas"/>
          <w:b w:val="0"/>
          <w:i w:val="0"/>
        </w:rPr>
        <w:t xml:space="preserve"> The fact that he was called a priest doesn't mean he was not a prophet. And you are going to also see that he was also a ruler over God's people, which today we call a pastor. Are you with me</w:t>
      </w:r>
      <w:r>
        <w:rPr>
          <w:rFonts w:ascii="Consolas" w:hAnsi="Consolas"/>
          <w:b w:val="0"/>
          <w:i w:val="0"/>
        </w:rPr>
        <w:t xml:space="preserve"> And if he's given a message of God's kingdom is the Old Testament phrase for an evangelist.</w:t>
      </w:r>
    </w:p>
    <w:p>
      <w:pPr>
        <w:spacing w:after="120"/>
      </w:pPr>
      <w:r>
        <w:rPr>
          <w:rFonts w:ascii="Consolas" w:hAnsi="Consolas"/>
          <w:b w:val="0"/>
          <w:i w:val="0"/>
        </w:rPr>
        <w:t xml:space="preserve">So if we don't read definitions and we just read text to see definitions, we will have a wider perspective of this. </w:t>
      </w:r>
      <w:r>
        <w:rPr>
          <w:rFonts w:ascii="Calibri" w:hAnsi="Calibri"/>
          <w:b w:val="0"/>
          <w:i/>
        </w:rPr>
        <w:t>Are we making sense? Are we making sense?</w:t>
      </w:r>
      <w:r>
        <w:rPr>
          <w:rFonts w:ascii="Consolas" w:hAnsi="Consolas"/>
          <w:b w:val="0"/>
          <w:i w:val="0"/>
        </w:rPr>
        <w:t xml:space="preserve"> ## The 70 Elders</w:t>
      </w:r>
    </w:p>
    <w:p>
      <w:pPr>
        <w:spacing w:after="120"/>
      </w:pPr>
      <w:r>
        <w:rPr>
          <w:rFonts w:ascii="Consolas" w:hAnsi="Consolas"/>
          <w:b w:val="0"/>
          <w:i w:val="0"/>
        </w:rPr>
        <w:t xml:space="preserve">Now look at numbers 11. Now in numbers 11, </w:t>
      </w:r>
      <w:r>
        <w:rPr>
          <w:rFonts w:ascii="Calibri" w:hAnsi="Calibri"/>
          <w:b w:val="0"/>
          <w:i/>
        </w:rPr>
        <w:t>I want you to think very well.</w:t>
      </w:r>
      <w:r>
        <w:rPr>
          <w:rFonts w:ascii="Consolas" w:hAnsi="Consolas"/>
          <w:b w:val="0"/>
          <w:i w:val="0"/>
        </w:rPr>
        <w:t xml:space="preserve"> Numbers 11. And verse 29. What happened</w:t>
      </w:r>
      <w:r>
        <w:rPr>
          <w:rFonts w:ascii="Consolas" w:hAnsi="Consolas"/>
          <w:b w:val="0"/>
          <w:i w:val="0"/>
        </w:rPr>
        <w:t xml:space="preserve"> Moses told the Lord that look, I can't bear this burden alone with people alone. And God said, you know what</w:t>
      </w:r>
      <w:r>
        <w:rPr>
          <w:rFonts w:ascii="Consolas" w:hAnsi="Consolas"/>
          <w:b w:val="0"/>
          <w:i w:val="0"/>
        </w:rPr>
        <w:t xml:space="preserve"> Bring 70 people, </w:t>
      </w:r>
      <w:r>
        <w:rPr>
          <w:rFonts w:ascii="Calibri" w:hAnsi="Calibri"/>
          <w:b w:val="0"/>
          <w:i/>
        </w:rPr>
        <w:t>pay attention to this.</w:t>
      </w:r>
      <w:r>
        <w:rPr>
          <w:rFonts w:ascii="Consolas" w:hAnsi="Consolas"/>
          <w:b w:val="0"/>
          <w:i w:val="0"/>
        </w:rPr>
        <w:t xml:space="preserve"> Whom you know to be the elders of the people. All right, now look at that definition. Elders of the people and officers over them. Now over will be a new Testament. What's over people</w:t>
      </w:r>
      <w:r>
        <w:rPr>
          <w:rFonts w:ascii="Consolas" w:hAnsi="Consolas"/>
          <w:b w:val="0"/>
          <w:i w:val="0"/>
        </w:rPr>
        <w:t xml:space="preserve"> New Testament, Episcopals, Bishops, excellent Elders, Presbyterian, Episcopals. </w:t>
      </w:r>
      <w:r>
        <w:rPr>
          <w:rFonts w:ascii="Calibri" w:hAnsi="Calibri"/>
          <w:b w:val="0"/>
          <w:i/>
        </w:rPr>
        <w:t>Is that together there? Okay, good.</w:t>
      </w:r>
      <w:r>
        <w:rPr>
          <w:rFonts w:ascii="Consolas" w:hAnsi="Consolas"/>
          <w:b w:val="0"/>
          <w:i w:val="0"/>
        </w:rPr>
        <w:t xml:space="preserve"> So now what is he supposed to do</w:t>
      </w:r>
      <w:r>
        <w:rPr>
          <w:rFonts w:ascii="Consolas" w:hAnsi="Consolas"/>
          <w:b w:val="0"/>
          <w:i w:val="0"/>
        </w:rPr>
        <w:t xml:space="preserve"> He said, I'll put the Spirit upon them.</w:t>
      </w:r>
    </w:p>
    <w:p>
      <w:pPr>
        <w:spacing w:after="120"/>
      </w:pPr>
      <w:r>
        <w:rPr>
          <w:rFonts w:ascii="Consolas" w:hAnsi="Consolas"/>
          <w:b w:val="0"/>
          <w:i w:val="0"/>
        </w:rPr>
        <w:t>So look at our definition earlier that God put his Spirit only upon prophets, kings and priests. I think somewhere that should be refined. Can you see it</w:t>
      </w:r>
      <w:r>
        <w:rPr>
          <w:rFonts w:ascii="Consolas" w:hAnsi="Consolas"/>
          <w:b w:val="0"/>
          <w:i w:val="0"/>
        </w:rPr>
        <w:t xml:space="preserve"> </w:t>
      </w:r>
      <w:r>
        <w:rPr>
          <w:rFonts w:ascii="Calibri" w:hAnsi="Calibri"/>
          <w:b w:val="0"/>
          <w:i/>
        </w:rPr>
        <w:t>Who\'s following? What are you following this? Remember what we started?</w:t>
      </w:r>
      <w:r>
        <w:rPr>
          <w:rFonts w:ascii="Consolas" w:hAnsi="Consolas"/>
          <w:b w:val="0"/>
          <w:i w:val="0"/>
        </w:rPr>
        <w:t xml:space="preserve"> We have to read back to the Old Testament to see what Paul is passing across because he's not innovating anything. </w:t>
      </w:r>
      <w:r>
        <w:rPr>
          <w:rFonts w:ascii="Calibri" w:hAnsi="Calibri"/>
          <w:b w:val="0"/>
          <w:i/>
        </w:rPr>
        <w:t>Like on Sunday when we looked at in him, you know that in Christ we track back to the fact that the Incarnation has a big lesson that it was God, literally man. Right? Can you remember that? Aha.</w:t>
      </w:r>
      <w:r>
        <w:rPr>
          <w:rFonts w:ascii="Consolas" w:hAnsi="Consolas"/>
          <w:b w:val="0"/>
          <w:i w:val="0"/>
        </w:rPr>
        <w:t xml:space="preserve"> So and Paul read into that back in the Old Testament and said it wasn't new. The tabernacle of God was with men. It's not a new thing. So here again we are seeing elders of the people. Presbyterian. We are seeing bishops. </w:t>
      </w:r>
      <w:r>
        <w:rPr>
          <w:rFonts w:ascii="Calibri" w:hAnsi="Calibri"/>
          <w:b w:val="0"/>
          <w:i/>
        </w:rPr>
        <w:t>Are you here now pause.</w:t>
      </w:r>
    </w:p>
    <w:p>
      <w:pPr>
        <w:spacing w:after="120"/>
      </w:pPr>
      <w:r>
        <w:rPr>
          <w:rFonts w:ascii="Consolas" w:hAnsi="Consolas"/>
          <w:b w:val="0"/>
          <w:i w:val="0"/>
        </w:rPr>
        <w:t xml:space="preserve">And there are 70. New Testament or sorry, Old Testament theme. 70 Is where, </w:t>
      </w:r>
      <w:r>
        <w:rPr>
          <w:rFonts w:ascii="Calibri" w:hAnsi="Calibri"/>
          <w:b w:val="0"/>
          <w:i/>
        </w:rPr>
        <w:t>huh?</w:t>
      </w:r>
      <w:r>
        <w:rPr>
          <w:rFonts w:ascii="Consolas" w:hAnsi="Consolas"/>
          <w:b w:val="0"/>
          <w:i w:val="0"/>
        </w:rPr>
        <w:t xml:space="preserve"> The nations. So that gives you theme of who</w:t>
      </w:r>
      <w:r>
        <w:rPr>
          <w:rFonts w:ascii="Consolas" w:hAnsi="Consolas"/>
          <w:b w:val="0"/>
          <w:i w:val="0"/>
        </w:rPr>
        <w:t xml:space="preserve"> Apostle. </w:t>
      </w:r>
      <w:r>
        <w:rPr>
          <w:rFonts w:ascii="Calibri" w:hAnsi="Calibri"/>
          <w:b w:val="0"/>
          <w:i/>
        </w:rPr>
        <w:t>Yeah. Good.</w:t>
      </w:r>
      <w:r>
        <w:rPr>
          <w:rFonts w:ascii="Consolas" w:hAnsi="Consolas"/>
          <w:b w:val="0"/>
          <w:i w:val="0"/>
        </w:rPr>
        <w:t xml:space="preserve"> So now see this. Numbers 11. So look at. So when Joshua came back and he said. And that really happened. And in verse 25, he put his spirit upon them and they prophesied. So wow. Joshua comes back and then he says to Moses, there are two guys there, Hildad and Ledad. He said, look, they were not in the camp. They are prophesying. And then he says, woe to God. Would God that all these people were prophets and he will put his spirit upon them. That means Moses called these guys what prophets. So within a few texts, what are we seeing in the 70 sent to the nations rulers over the people, Elders. What else</w:t>
      </w:r>
    </w:p>
    <w:p>
      <w:pPr>
        <w:spacing w:after="120"/>
      </w:pPr>
      <w:r>
        <w:rPr>
          <w:rFonts w:ascii="Consolas" w:hAnsi="Consolas"/>
          <w:b w:val="0"/>
          <w:i w:val="0"/>
        </w:rPr>
        <w:t>Now that Elder, does he also mean they are teaching</w:t>
      </w:r>
      <w:r>
        <w:rPr>
          <w:rFonts w:ascii="Consolas" w:hAnsi="Consolas"/>
          <w:b w:val="0"/>
          <w:i w:val="0"/>
        </w:rPr>
        <w:t xml:space="preserve"> They will now also have prophets. So did we just read the five fold ministry</w:t>
      </w:r>
      <w:r>
        <w:rPr>
          <w:rFonts w:ascii="Consolas" w:hAnsi="Consolas"/>
          <w:b w:val="0"/>
          <w:i w:val="0"/>
        </w:rPr>
        <w:t xml:space="preserve"> You have a challenge evangelist, right</w:t>
      </w:r>
      <w:r>
        <w:rPr>
          <w:rFonts w:ascii="Consolas" w:hAnsi="Consolas"/>
          <w:b w:val="0"/>
          <w:i w:val="0"/>
        </w:rPr>
        <w:t xml:space="preserve"> Which means a bearer of kingdom facts, kingdom news. They are now. So </w:t>
      </w:r>
      <w:r>
        <w:rPr>
          <w:rFonts w:ascii="Calibri" w:hAnsi="Calibri"/>
          <w:b w:val="0"/>
          <w:i/>
        </w:rPr>
        <w:t>are you here.</w:t>
      </w:r>
      <w:r>
        <w:rPr>
          <w:rFonts w:ascii="Consolas" w:hAnsi="Consolas"/>
          <w:b w:val="0"/>
          <w:i w:val="0"/>
        </w:rPr>
        <w:t xml:space="preserve"> So the 70 here. Even though you will not find that reference. But the writer assumes that you are already reading all the other premises. So by the time he drops a scenario, you should have not already concluded. ## False Prophets and Discernment</w:t>
      </w:r>
    </w:p>
    <w:p>
      <w:pPr>
        <w:spacing w:after="120"/>
      </w:pPr>
      <w:r>
        <w:rPr>
          <w:rFonts w:ascii="Consolas" w:hAnsi="Consolas"/>
          <w:b w:val="0"/>
          <w:i w:val="0"/>
        </w:rPr>
        <w:t>So numbers 12 6. So within the nation of Israel, which assumably will be how many people</w:t>
      </w:r>
      <w:r>
        <w:rPr>
          <w:rFonts w:ascii="Consolas" w:hAnsi="Consolas"/>
          <w:b w:val="0"/>
          <w:i w:val="0"/>
        </w:rPr>
        <w:t xml:space="preserve"> Now Moses is saying he would all his people. Numbers 12, 6. Here now. My word. This is to Aaron and Miriam.</w:t>
      </w:r>
    </w:p>
    <w:p>
      <w:pPr>
        <w:spacing w:before="120" w:after="120"/>
        <w:ind w:left="720"/>
        <w:pBdr>
          <w:left w:val="single" w:sz="12" w:space="4" w:color="4472C4"/>
        </w:pBdr>
      </w:pPr>
      <w:r>
        <w:rPr>
          <w:rFonts w:ascii="Calibri" w:hAnsi="Calibri"/>
          <w:b/>
          <w:i w:val="0"/>
          <w:sz w:val="21"/>
        </w:rPr>
        <w:t>Numbers 12:6</w:t>
      </w:r>
      <w:r>
        <w:br/>
      </w:r>
      <w:r>
        <w:rPr>
          <w:rFonts w:ascii="Consolas" w:hAnsi="Consolas"/>
          <w:b w:val="0"/>
          <w:i w:val="0"/>
        </w:rPr>
        <w:t>If there be a prophet among you, that means there be a prophet among you. Then Jeremiah 13:1.</w:t>
      </w:r>
    </w:p>
    <w:p>
      <w:pPr>
        <w:spacing w:after="120"/>
      </w:pPr>
      <w:r>
        <w:rPr>
          <w:rFonts w:ascii="Consolas" w:hAnsi="Consolas"/>
          <w:b w:val="0"/>
          <w:i w:val="0"/>
        </w:rPr>
        <w:t>This is how you would know that the functionality was not something so scarce and rare. Moses now began to teach. He said,</w:t>
      </w:r>
    </w:p>
    <w:p>
      <w:pPr>
        <w:spacing w:before="120" w:after="120"/>
        <w:ind w:left="720"/>
        <w:pBdr>
          <w:left w:val="single" w:sz="12" w:space="4" w:color="4472C4"/>
        </w:pBdr>
      </w:pPr>
      <w:r>
        <w:rPr>
          <w:rFonts w:ascii="Calibri" w:hAnsi="Calibri"/>
          <w:b/>
          <w:i w:val="0"/>
          <w:sz w:val="21"/>
        </w:rPr>
        <w:t>Deuteronomy 13:1</w:t>
      </w:r>
      <w:r>
        <w:br/>
      </w:r>
      <w:r>
        <w:rPr>
          <w:rFonts w:ascii="Consolas" w:hAnsi="Consolas"/>
          <w:b w:val="0"/>
          <w:i w:val="0"/>
        </w:rPr>
        <w:t xml:space="preserve">if there arise among you a prophet or a dreamer of dreams, or giveth thee a sign of a wonder. The sign of wonder come to pass. So why is he giving. Why is he. </w:t>
      </w:r>
      <w:r>
        <w:rPr>
          <w:rFonts w:ascii="Calibri" w:hAnsi="Calibri"/>
          <w:b w:val="0"/>
          <w:i/>
          <w:sz w:val="21"/>
        </w:rPr>
        <w:t>Please pay attention to this.</w:t>
      </w:r>
      <w:r>
        <w:rPr>
          <w:rFonts w:ascii="Consolas" w:hAnsi="Consolas"/>
          <w:b w:val="0"/>
          <w:i w:val="0"/>
        </w:rPr>
        <w:t xml:space="preserve"> Why is Moses giving instruction about a false prophet</w:t>
      </w:r>
      <w:r>
        <w:rPr>
          <w:rFonts w:ascii="Consolas" w:hAnsi="Consolas"/>
          <w:b w:val="0"/>
          <w:i w:val="0"/>
        </w:rPr>
        <w:t xml:space="preserve"> That means it is not as selective as we think. He's given instructions about a false prophet. Verse 3. This is how to know a true one. Verse 5.</w:t>
      </w:r>
      <w:r>
        <w:br/>
      </w:r>
      <w:r>
        <w:rPr>
          <w:rFonts w:ascii="Calibri" w:hAnsi="Calibri"/>
          <w:b/>
          <w:i w:val="0"/>
          <w:sz w:val="21"/>
        </w:rPr>
        <w:t>Deuteronomy 13:5</w:t>
      </w:r>
      <w:r>
        <w:br/>
      </w:r>
      <w:r>
        <w:rPr>
          <w:rFonts w:ascii="Consolas" w:hAnsi="Consolas"/>
          <w:b w:val="0"/>
          <w:i w:val="0"/>
        </w:rPr>
        <w:t>The prophet or that dreamer shall be put to death because he has spoken to you away from the Lord your God. Verse 5, which brought you out of the land of Egypt and river out of the house.</w:t>
      </w:r>
    </w:p>
    <w:p>
      <w:pPr>
        <w:spacing w:after="120"/>
      </w:pPr>
      <w:r>
        <w:rPr>
          <w:rFonts w:ascii="Consolas" w:hAnsi="Consolas"/>
          <w:b w:val="0"/>
          <w:i w:val="0"/>
        </w:rPr>
        <w:t>So you have the one who is false and the one who is real. Why is a nation of barely 30,000 being told how to detect a false prophet</w:t>
      </w:r>
      <w:r>
        <w:rPr>
          <w:rFonts w:ascii="Consolas" w:hAnsi="Consolas"/>
          <w:b w:val="0"/>
          <w:i w:val="0"/>
        </w:rPr>
        <w:t xml:space="preserve"> Now we can actually still say a saying when they enter into Canaan. That's an argument </w:t>
      </w:r>
      <w:r>
        <w:rPr>
          <w:rFonts w:ascii="Calibri" w:hAnsi="Calibri"/>
          <w:b w:val="0"/>
          <w:i/>
        </w:rPr>
        <w:t>Right. Are you here?</w:t>
      </w:r>
      <w:r>
        <w:rPr>
          <w:rFonts w:ascii="Consolas" w:hAnsi="Consolas"/>
          <w:b w:val="0"/>
          <w:i w:val="0"/>
        </w:rPr>
        <w:t xml:space="preserve"> But there's something here that doesn't make it look like that. Verse one,</w:t>
      </w:r>
    </w:p>
    <w:p>
      <w:pPr>
        <w:spacing w:before="120" w:after="120"/>
        <w:ind w:left="720"/>
        <w:pBdr>
          <w:left w:val="single" w:sz="12" w:space="4" w:color="4472C4"/>
        </w:pBdr>
      </w:pPr>
      <w:r>
        <w:rPr>
          <w:rFonts w:ascii="Calibri" w:hAnsi="Calibri"/>
          <w:b/>
          <w:i w:val="0"/>
          <w:sz w:val="21"/>
        </w:rPr>
        <w:t>Deuteronomy 13:1</w:t>
      </w:r>
      <w:r>
        <w:br/>
      </w:r>
      <w:r>
        <w:rPr>
          <w:rFonts w:ascii="Consolas" w:hAnsi="Consolas"/>
          <w:b w:val="0"/>
          <w:i w:val="0"/>
        </w:rPr>
        <w:t>if there arise among you, can you see it</w:t>
      </w:r>
      <w:r>
        <w:rPr>
          <w:rFonts w:ascii="Consolas" w:hAnsi="Consolas"/>
          <w:b w:val="0"/>
          <w:i w:val="0"/>
        </w:rPr>
        <w:t xml:space="preserve"> So which means that even if we had false prophets in Canaan, definitely he is letting them discern that. You see, there will be prophets among you. But know the difference. If the prophet's office was so selective and very. What can I use</w:t>
      </w:r>
      <w:r>
        <w:rPr>
          <w:rFonts w:ascii="Consolas" w:hAnsi="Consolas"/>
          <w:b w:val="0"/>
          <w:i w:val="0"/>
        </w:rPr>
        <w:t xml:space="preserve"> Exclusive. This statement will not be made. So can you see it is therefore advisable that we read it more as a function than as persons. </w:t>
      </w:r>
      <w:r>
        <w:rPr>
          <w:rFonts w:ascii="Calibri" w:hAnsi="Calibri"/>
          <w:b w:val="0"/>
          <w:i/>
          <w:sz w:val="21"/>
        </w:rPr>
        <w:t>Huh? Okay, good. Let\'s. Let\'s go again.</w:t>
      </w:r>
    </w:p>
    <w:p>
      <w:pPr>
        <w:pStyle w:val="Heading2"/>
      </w:pPr>
      <w:r>
        <w:t>Plurality of Prophets</w:t>
      </w:r>
    </w:p>
    <w:p>
      <w:pPr>
        <w:spacing w:after="120"/>
      </w:pPr>
      <w:r>
        <w:rPr>
          <w:rFonts w:ascii="Consolas" w:hAnsi="Consolas"/>
          <w:b w:val="0"/>
          <w:i w:val="0"/>
        </w:rPr>
        <w:t xml:space="preserve">So you have Jeremy 18. That\'s a bit more about different prophets and then about comes to Jesus as well and then relates to Joshua. 1St Samuel 10. </w:t>
      </w:r>
      <w:r>
        <w:rPr>
          <w:rFonts w:ascii="Calibri" w:hAnsi="Calibri"/>
          <w:b w:val="0"/>
          <w:i/>
        </w:rPr>
        <w:t>I\'m not reading everywhere there\'s prophets in the Bible in the Old Testament. I\'m just letting you see that there was obviously a plurality in that number.</w:t>
      </w:r>
      <w:r>
        <w:rPr>
          <w:rFonts w:ascii="Consolas" w:hAnsi="Consolas"/>
          <w:b w:val="0"/>
          <w:i w:val="0"/>
        </w:rPr>
        <w:t xml:space="preserve"> 4 Sam or 10. When Samuel ordained or sorry, when he poured oil on the head of Saul. Look at what he told him. He said, when you. 1St Samuel 10. And verse 5,</w:t>
      </w:r>
    </w:p>
    <w:p>
      <w:pPr>
        <w:spacing w:before="120" w:after="120"/>
        <w:ind w:left="720"/>
        <w:pBdr>
          <w:left w:val="single" w:sz="12" w:space="4" w:color="4472C4"/>
        </w:pBdr>
      </w:pPr>
      <w:r>
        <w:rPr>
          <w:rFonts w:ascii="Calibri" w:hAnsi="Calibri"/>
          <w:b/>
          <w:i w:val="0"/>
          <w:sz w:val="21"/>
        </w:rPr>
        <w:t>1st Samuel 10:5</w:t>
      </w:r>
      <w:r>
        <w:br/>
      </w:r>
      <w:r>
        <w:rPr>
          <w:rFonts w:ascii="Consolas" w:hAnsi="Consolas"/>
          <w:b w:val="0"/>
          <w:i w:val="0"/>
        </w:rPr>
        <w:t>when you come to the hill of God, where is the guidance of the Philistines. And it shall come to pass where I come to the city. And you will meet a company. We're not giving their names. A company of prophets coming down from a high place. And the swords will tablet pipe and have before the hand prophesy.</w:t>
      </w:r>
      <w:r>
        <w:br/>
      </w:r>
      <w:r>
        <w:rPr>
          <w:rFonts w:ascii="Consolas" w:hAnsi="Consolas"/>
          <w:b w:val="0"/>
          <w:i w:val="0"/>
        </w:rPr>
        <w:t>The spirit shall come upon you, and you shall prophesy with them. Now you see the same thing again in verse 10.</w:t>
      </w:r>
      <w:r>
        <w:br/>
      </w:r>
      <w:r>
        <w:rPr>
          <w:rFonts w:ascii="Calibri" w:hAnsi="Calibri"/>
          <w:b/>
          <w:i w:val="0"/>
          <w:sz w:val="21"/>
        </w:rPr>
        <w:t>1st Samuel 10:10</w:t>
      </w:r>
      <w:r>
        <w:br/>
      </w:r>
      <w:r>
        <w:rPr>
          <w:rFonts w:ascii="Consolas" w:hAnsi="Consolas"/>
          <w:b w:val="0"/>
          <w:i w:val="0"/>
        </w:rPr>
        <w:t>And he prophesied. So we have a company, verse 11,</w:t>
      </w:r>
      <w:r>
        <w:br/>
      </w:r>
      <w:r>
        <w:rPr>
          <w:rFonts w:ascii="Calibri" w:hAnsi="Calibri"/>
          <w:b/>
          <w:i w:val="0"/>
          <w:sz w:val="21"/>
        </w:rPr>
        <w:t>1st Samuel 10:11</w:t>
      </w:r>
      <w:r>
        <w:br/>
      </w:r>
      <w:r>
        <w:rPr>
          <w:rFonts w:ascii="Consolas" w:hAnsi="Consolas"/>
          <w:b w:val="0"/>
          <w:i w:val="0"/>
        </w:rPr>
        <w:t>a Saul among the prophets. So is that ministry exclusive</w:t>
      </w:r>
      <w:r>
        <w:rPr>
          <w:rFonts w:ascii="Consolas" w:hAnsi="Consolas"/>
          <w:b w:val="0"/>
          <w:i w:val="0"/>
        </w:rPr>
        <w:t xml:space="preserve"> But you know that up till this point, right</w:t>
      </w:r>
      <w:r>
        <w:rPr>
          <w:rFonts w:ascii="Consolas" w:hAnsi="Consolas"/>
          <w:b w:val="0"/>
          <w:i w:val="0"/>
        </w:rPr>
        <w:t xml:space="preserve"> We had read about Samuel, who was also a priest. Was he also a ruler over those people</w:t>
      </w:r>
      <w:r>
        <w:rPr>
          <w:rFonts w:ascii="Consolas" w:hAnsi="Consolas"/>
          <w:b w:val="0"/>
          <w:i w:val="0"/>
        </w:rPr>
        <w:t xml:space="preserve"> Was he sent to them</w:t>
      </w:r>
      <w:r>
        <w:rPr>
          <w:rFonts w:ascii="Consolas" w:hAnsi="Consolas"/>
          <w:b w:val="0"/>
          <w:i w:val="0"/>
        </w:rPr>
        <w:t xml:space="preserve"> Good. 1St Samuel 3:19.</w:t>
      </w:r>
      <w:r>
        <w:br/>
      </w:r>
      <w:r>
        <w:rPr>
          <w:rFonts w:ascii="Calibri" w:hAnsi="Calibri"/>
          <w:b/>
          <w:i w:val="0"/>
          <w:sz w:val="21"/>
        </w:rPr>
        <w:t>1st Samuel 3:19</w:t>
      </w:r>
      <w:r>
        <w:br/>
      </w:r>
      <w:r>
        <w:rPr>
          <w:rFonts w:ascii="Consolas" w:hAnsi="Consolas"/>
          <w:b w:val="0"/>
          <w:i w:val="0"/>
        </w:rPr>
        <w:t>The Lord was with him. That's Samuel. And let none let and did let none of his words fall to the ground. 1St Samuel 3:19. First samuel. Nine, 19.</w:t>
      </w:r>
      <w:r>
        <w:br/>
      </w:r>
      <w:r>
        <w:rPr>
          <w:rFonts w:ascii="Calibri" w:hAnsi="Calibri"/>
          <w:b/>
          <w:i w:val="0"/>
          <w:sz w:val="21"/>
        </w:rPr>
        <w:t>1st Samuel 9:19</w:t>
      </w:r>
      <w:r>
        <w:br/>
      </w:r>
      <w:r>
        <w:rPr>
          <w:rFonts w:ascii="Consolas" w:hAnsi="Consolas"/>
          <w:b w:val="0"/>
          <w:i w:val="0"/>
        </w:rPr>
        <w:t xml:space="preserve">I am the seer. So he's a priest. </w:t>
      </w:r>
      <w:r>
        <w:rPr>
          <w:rFonts w:ascii="Calibri" w:hAnsi="Calibri"/>
          <w:b w:val="0"/>
          <w:i/>
          <w:sz w:val="21"/>
        </w:rPr>
        <w:t>You know, it\'s not also likely. We think Eli was a prophet, but he was.</w:t>
      </w:r>
      <w:r>
        <w:rPr>
          <w:rFonts w:ascii="Consolas" w:hAnsi="Consolas"/>
          <w:b w:val="0"/>
          <w:i w:val="0"/>
        </w:rPr>
        <w:t xml:space="preserve"> Samuel was a prophet. He was also a priest. </w:t>
      </w:r>
      <w:r>
        <w:rPr>
          <w:rFonts w:ascii="Calibri" w:hAnsi="Calibri"/>
          <w:b w:val="0"/>
          <w:i/>
          <w:sz w:val="21"/>
        </w:rPr>
        <w:t>Are you following this?</w:t>
      </w:r>
      <w:r>
        <w:rPr>
          <w:rFonts w:ascii="Consolas" w:hAnsi="Consolas"/>
          <w:b w:val="0"/>
          <w:i w:val="0"/>
        </w:rPr>
        <w:t xml:space="preserve"> And a ruler over God's people.</w:t>
      </w:r>
    </w:p>
    <w:p>
      <w:pPr>
        <w:spacing w:after="120"/>
      </w:pPr>
      <w:r>
        <w:rPr>
          <w:rFonts w:ascii="Consolas" w:hAnsi="Consolas"/>
          <w:b w:val="0"/>
          <w:i w:val="0"/>
        </w:rPr>
        <w:t>So which means that in the Old Testament did we have a prevalence of people functioning more than one office</w:t>
      </w:r>
      <w:r>
        <w:rPr>
          <w:rFonts w:ascii="Consolas" w:hAnsi="Consolas"/>
          <w:b w:val="0"/>
          <w:i w:val="0"/>
        </w:rPr>
        <w:t xml:space="preserve"> So imagine now coming to New Testament and thinking that it's such a great move of God that God now limits it. No, no, it's a wrong theology. </w:t>
      </w:r>
      <w:r>
        <w:rPr>
          <w:rFonts w:ascii="Calibri" w:hAnsi="Calibri"/>
          <w:b w:val="0"/>
          <w:i/>
        </w:rPr>
        <w:t>All right, so look at this again.</w:t>
      </w:r>
      <w:r>
        <w:rPr>
          <w:rFonts w:ascii="Consolas" w:hAnsi="Consolas"/>
          <w:b w:val="0"/>
          <w:i w:val="0"/>
        </w:rPr>
        <w:t xml:space="preserve"> 1St Samuel 19. And these prophets we don't have their names right for them to be called prophets. That means they were legitimate, authentic, good. 1 Samuel 19. </w:t>
      </w:r>
      <w:r>
        <w:rPr>
          <w:rFonts w:ascii="Calibri" w:hAnsi="Calibri"/>
          <w:b w:val="0"/>
          <w:i/>
        </w:rPr>
        <w:t>And why is that important? Because we are going to also read about other people called prophets who were not of God. So? But these ones were clearly validated. They were authentic.</w:t>
      </w:r>
      <w:r>
        <w:rPr>
          <w:rFonts w:ascii="Consolas" w:hAnsi="Consolas"/>
          <w:b w:val="0"/>
          <w:i w:val="0"/>
        </w:rPr>
        <w:t xml:space="preserve"> 1St Samuel 19. 20 Saul sent messengers to take David.</w:t>
      </w:r>
    </w:p>
    <w:p>
      <w:pPr>
        <w:spacing w:after="120"/>
      </w:pPr>
      <w:r>
        <w:rPr>
          <w:rFonts w:ascii="Consolas" w:hAnsi="Consolas"/>
          <w:b w:val="0"/>
          <w:i w:val="0"/>
        </w:rPr>
        <w:t>And when they saw the company of prophets prophesying Samuel standing as appointed over them, the Spirit of God was upon the messengers of Saul, and they also prophesied. And when it was told Saul, he sent other messengers, and they prophesied likewise and sent messengers to them, and they prophesied. So you now had prophets, a company, a large pool of prophets. First Samuel 19:20. And in between that was there Nathan, who wrote Notebook Nathan in 2nd Samuel. 2Nd Samuel. 14:12. Sorry, when Nathan. Look at 2nd Samuel 12:1.</w:t>
      </w:r>
    </w:p>
    <w:p>
      <w:pPr>
        <w:spacing w:before="120" w:after="120"/>
        <w:ind w:left="720"/>
        <w:pBdr>
          <w:left w:val="single" w:sz="12" w:space="4" w:color="4472C4"/>
        </w:pBdr>
      </w:pPr>
      <w:r>
        <w:rPr>
          <w:rFonts w:ascii="Calibri" w:hAnsi="Calibri"/>
          <w:b/>
          <w:i w:val="0"/>
          <w:sz w:val="21"/>
        </w:rPr>
        <w:t>2nd Samuel 12:1</w:t>
      </w:r>
      <w:r>
        <w:br/>
      </w:r>
      <w:r>
        <w:rPr>
          <w:rFonts w:ascii="Consolas" w:hAnsi="Consolas"/>
          <w:b w:val="0"/>
          <w:i w:val="0"/>
        </w:rPr>
        <w:t>And the Lord sent Nathan to David. Is that apostle</w:t>
      </w:r>
      <w:r>
        <w:rPr>
          <w:rFonts w:ascii="Consolas" w:hAnsi="Consolas"/>
          <w:b w:val="0"/>
          <w:i w:val="0"/>
        </w:rPr>
        <w:t xml:space="preserve"> Huh</w:t>
      </w:r>
      <w:r>
        <w:rPr>
          <w:rFonts w:ascii="Consolas" w:hAnsi="Consolas"/>
          <w:b w:val="0"/>
          <w:i w:val="0"/>
        </w:rPr>
        <w:t xml:space="preserve"> And the Lord sent Nathan, Who was a prophet, to David. Look at 1st Samuel 28. And verse six.</w:t>
      </w:r>
      <w:r>
        <w:br/>
      </w:r>
      <w:r>
        <w:rPr>
          <w:rFonts w:ascii="Calibri" w:hAnsi="Calibri"/>
          <w:b/>
          <w:i w:val="0"/>
          <w:sz w:val="21"/>
        </w:rPr>
        <w:t>1st Samuel 28:6</w:t>
      </w:r>
      <w:r>
        <w:br/>
      </w:r>
      <w:r>
        <w:rPr>
          <w:rFonts w:ascii="Consolas" w:hAnsi="Consolas"/>
          <w:b w:val="0"/>
          <w:i w:val="0"/>
        </w:rPr>
        <w:t>And when Saul inquired of the Lord answered him not, neither by dreams, nor by urine, nor by prophets.</w:t>
      </w:r>
    </w:p>
    <w:p>
      <w:pPr>
        <w:spacing w:after="120"/>
      </w:pPr>
      <w:r>
        <w:rPr>
          <w:rFonts w:ascii="Consolas" w:hAnsi="Consolas"/>
          <w:b w:val="0"/>
          <w:i w:val="0"/>
        </w:rPr>
        <w:t>So which means that there were a lot of people God could have spoken to Samuel by. I mean to Saul through. Sorry, spoken through. To speak to. Saw. Look at verse 15.</w:t>
      </w:r>
    </w:p>
    <w:p>
      <w:pPr>
        <w:spacing w:before="120" w:after="120"/>
        <w:ind w:left="720"/>
        <w:pBdr>
          <w:left w:val="single" w:sz="12" w:space="4" w:color="4472C4"/>
        </w:pBdr>
      </w:pPr>
      <w:r>
        <w:rPr>
          <w:rFonts w:ascii="Calibri" w:hAnsi="Calibri"/>
          <w:b/>
          <w:i w:val="0"/>
          <w:sz w:val="21"/>
        </w:rPr>
        <w:t>1st Samuel 28:15</w:t>
      </w:r>
      <w:r>
        <w:br/>
      </w:r>
      <w:r>
        <w:rPr>
          <w:rFonts w:ascii="Consolas" w:hAnsi="Consolas"/>
          <w:b w:val="0"/>
          <w:i w:val="0"/>
        </w:rPr>
        <w:t xml:space="preserve">God doesn't answer me anymore. Neither by prophets. We also have the old prophet, the young prophet. So ministry gift wasn't scarce. </w:t>
      </w:r>
      <w:r>
        <w:rPr>
          <w:rFonts w:ascii="Calibri" w:hAnsi="Calibri"/>
          <w:b w:val="0"/>
          <w:i/>
          <w:sz w:val="21"/>
        </w:rPr>
        <w:t>Are you learning? You wasn\'t</w:t>
      </w:r>
      <w:r>
        <w:rPr>
          <w:rFonts w:ascii="Consolas" w:hAnsi="Consolas"/>
          <w:b w:val="0"/>
          <w:i w:val="0"/>
        </w:rPr>
        <w:t xml:space="preserve"> First Kings. </w:t>
      </w:r>
      <w:r>
        <w:rPr>
          <w:rFonts w:ascii="Calibri" w:hAnsi="Calibri"/>
          <w:b w:val="0"/>
          <w:i/>
          <w:sz w:val="21"/>
        </w:rPr>
        <w:t>We have a lot of other things in first and Second Corinthians. I\'m just selecting</w:t>
      </w:r>
      <w:r>
        <w:rPr>
          <w:rFonts w:ascii="Consolas" w:hAnsi="Consolas"/>
          <w:b w:val="0"/>
          <w:i w:val="0"/>
        </w:rPr>
        <w:t xml:space="preserve"> First Kings 18 were there earlier</w:t>
      </w:r>
      <w:r>
        <w:rPr>
          <w:rFonts w:ascii="Consolas" w:hAnsi="Consolas"/>
          <w:b w:val="0"/>
          <w:i w:val="0"/>
        </w:rPr>
        <w:t xml:space="preserve"> Verse 4. </w:t>
      </w:r>
      <w:r>
        <w:rPr>
          <w:rFonts w:ascii="Calibri" w:hAnsi="Calibri"/>
          <w:b w:val="0"/>
          <w:i/>
          <w:sz w:val="21"/>
        </w:rPr>
        <w:t>All right, watch this.</w:t>
      </w:r>
      <w:r>
        <w:br/>
      </w:r>
      <w:r>
        <w:rPr>
          <w:rFonts w:ascii="Calibri" w:hAnsi="Calibri"/>
          <w:b/>
          <w:i w:val="0"/>
          <w:sz w:val="21"/>
        </w:rPr>
        <w:t>1st Kings 18:4</w:t>
      </w:r>
      <w:r>
        <w:br/>
      </w:r>
      <w:r>
        <w:rPr>
          <w:rFonts w:ascii="Consolas" w:hAnsi="Consolas"/>
          <w:b w:val="0"/>
          <w:i w:val="0"/>
        </w:rPr>
        <w:t>For it was so when Jezebel cut off the prophets of the Lord and Obadiah took a hundred prophets and hid them by 50 in the cave and fed them with bread and water. A hundred. We don't even know their names. A hundred people in whom the Spirit of the Lord was upon. So look at two things.</w:t>
      </w:r>
    </w:p>
    <w:p>
      <w:pPr>
        <w:spacing w:after="120"/>
      </w:pPr>
      <w:r>
        <w:rPr>
          <w:rFonts w:ascii="Consolas" w:hAnsi="Consolas"/>
          <w:b w:val="0"/>
          <w:i w:val="0"/>
        </w:rPr>
        <w:t xml:space="preserve">One, Jezebel killed some. </w:t>
      </w:r>
      <w:r>
        <w:rPr>
          <w:rFonts w:ascii="Calibri" w:hAnsi="Calibri"/>
          <w:b w:val="0"/>
          <w:i/>
        </w:rPr>
        <w:t>I think there were many.</w:t>
      </w:r>
      <w:r>
        <w:rPr>
          <w:rFonts w:ascii="Consolas" w:hAnsi="Consolas"/>
          <w:b w:val="0"/>
          <w:i w:val="0"/>
        </w:rPr>
        <w:t xml:space="preserve"> And then you have Obadiana hiding others. Look at verse 13.</w:t>
      </w:r>
    </w:p>
    <w:p>
      <w:pPr>
        <w:spacing w:before="120" w:after="120"/>
        <w:ind w:left="720"/>
        <w:pBdr>
          <w:left w:val="single" w:sz="12" w:space="4" w:color="4472C4"/>
        </w:pBdr>
      </w:pPr>
      <w:r>
        <w:rPr>
          <w:rFonts w:ascii="Calibri" w:hAnsi="Calibri"/>
          <w:b/>
          <w:i w:val="0"/>
          <w:sz w:val="21"/>
        </w:rPr>
        <w:t>1st Kings 18:13</w:t>
      </w:r>
      <w:r>
        <w:br/>
      </w:r>
      <w:r>
        <w:rPr>
          <w:rFonts w:ascii="Consolas" w:hAnsi="Consolas"/>
          <w:b w:val="0"/>
          <w:i w:val="0"/>
        </w:rPr>
        <w:t>Was it not told by my Lord what I did when Jezebel slew the prophets of the Lord</w:t>
      </w:r>
      <w:r>
        <w:rPr>
          <w:rFonts w:ascii="Consolas" w:hAnsi="Consolas"/>
          <w:b w:val="0"/>
          <w:i w:val="0"/>
        </w:rPr>
        <w:t xml:space="preserve"> How I hid a hundred of the lost prophets by 50 in a cave and fed them with bread and water. Look at that number. We don't know their names, right</w:t>
      </w:r>
      <w:r>
        <w:rPr>
          <w:rFonts w:ascii="Consolas" w:hAnsi="Consolas"/>
          <w:b w:val="0"/>
          <w:i w:val="0"/>
        </w:rPr>
        <w:t xml:space="preserve"> But they were God's prophets, visions and revelations, and were God's spokespersons. So the ministry of the Old Testament, of the prophets and those who were sent and those who were elders and bishops, using New Testament phrases, were not scarce. They were not exclusive.</w:t>
      </w:r>
    </w:p>
    <w:p>
      <w:pPr>
        <w:spacing w:after="120"/>
      </w:pPr>
      <w:r>
        <w:rPr>
          <w:rFonts w:ascii="Consolas" w:hAnsi="Consolas"/>
          <w:b w:val="0"/>
          <w:i w:val="0"/>
        </w:rPr>
        <w:t>So when Paul says he gave some apostles and is giving us a background of the Old Testament, we need to read backwards and not read ministry gift offices that just were scarce here and there. No, they weren't. They were always in the plural. In 1 Kings 20. And verse 35,</w:t>
      </w:r>
    </w:p>
    <w:p>
      <w:pPr>
        <w:spacing w:before="120" w:after="120"/>
        <w:ind w:left="720"/>
        <w:pBdr>
          <w:left w:val="single" w:sz="12" w:space="4" w:color="4472C4"/>
        </w:pBdr>
      </w:pPr>
      <w:r>
        <w:rPr>
          <w:rFonts w:ascii="Calibri" w:hAnsi="Calibri"/>
          <w:b/>
          <w:i w:val="0"/>
          <w:sz w:val="21"/>
        </w:rPr>
        <w:t>1st Kings 20:35</w:t>
      </w:r>
      <w:r>
        <w:br/>
      </w:r>
      <w:r>
        <w:rPr>
          <w:rFonts w:ascii="Consolas" w:hAnsi="Consolas"/>
          <w:b w:val="0"/>
          <w:i w:val="0"/>
        </w:rPr>
        <w:t>we now had a certain man of the sons of the prophets. Now usually that phrase sons of the prophets is a compound word for a large pool of ministers, sons of the prophets. So there were plurality of the ministry gifts, 2nd Kings 2:1, Second Kings 2, and verse 3, pardon me.</w:t>
      </w:r>
      <w:r>
        <w:br/>
      </w:r>
      <w:r>
        <w:rPr>
          <w:rFonts w:ascii="Calibri" w:hAnsi="Calibri"/>
          <w:b/>
          <w:i w:val="0"/>
          <w:sz w:val="21"/>
        </w:rPr>
        <w:t>2nd Kings 2:3</w:t>
      </w:r>
      <w:r>
        <w:br/>
      </w:r>
      <w:r>
        <w:rPr>
          <w:rFonts w:ascii="Consolas" w:hAnsi="Consolas"/>
          <w:b w:val="0"/>
          <w:i w:val="0"/>
        </w:rPr>
        <w:t>And the sons of the prophets. Then verse 5, verse 7, and verse 15. Now look at an idea of the number. Second Kings 2, verse 15.</w:t>
      </w:r>
    </w:p>
    <w:p>
      <w:pPr>
        <w:pStyle w:val="Heading2"/>
      </w:pPr>
      <w:r>
        <w:t>The Ministry Gift and Ranks</w:t>
      </w:r>
    </w:p>
    <w:p>
      <w:pPr>
        <w:spacing w:before="120" w:after="120"/>
        <w:ind w:left="720"/>
        <w:pBdr>
          <w:left w:val="single" w:sz="12" w:space="4" w:color="4472C4"/>
        </w:pBdr>
      </w:pPr>
      <w:r>
        <w:rPr>
          <w:rFonts w:ascii="Calibri" w:hAnsi="Calibri"/>
          <w:b/>
          <w:i w:val="0"/>
          <w:sz w:val="21"/>
        </w:rPr>
        <w:t>2 Kings 2:15</w:t>
      </w:r>
      <w:r>
        <w:br/>
      </w:r>
      <w:r>
        <w:rPr>
          <w:rFonts w:ascii="Consolas" w:hAnsi="Consolas"/>
          <w:b w:val="0"/>
          <w:i w:val="0"/>
        </w:rPr>
        <w:t>And when the sons of the prophets which were to view at Jericho saw him, they said, the spirit of Elijah rest on Elisha.</w:t>
      </w:r>
    </w:p>
    <w:p>
      <w:pPr>
        <w:spacing w:after="120"/>
      </w:pPr>
      <w:r>
        <w:rPr>
          <w:rFonts w:ascii="Calibri" w:hAnsi="Calibri"/>
          <w:b w:val="0"/>
          <w:i/>
        </w:rPr>
        <w:t>Now, which means that there were ranks. Can you see it? Aha. There was Elijah and there were prophets. Elijah was also a prophet. Okay, they were all saints, but there was Elijah. Okay, so now people have often asked me this question about the calling and the ministry gift. And I've said it many times that we're always mixing it up. So I guess we've gotten the point where we are going to make that distinction. Are you with me? Now look at this again, look at verse.</w:t>
      </w:r>
    </w:p>
    <w:p>
      <w:pPr>
        <w:spacing w:before="120" w:after="120"/>
        <w:ind w:left="720"/>
        <w:pBdr>
          <w:left w:val="single" w:sz="12" w:space="4" w:color="4472C4"/>
        </w:pBdr>
      </w:pPr>
      <w:r>
        <w:rPr>
          <w:rFonts w:ascii="Calibri" w:hAnsi="Calibri"/>
          <w:b/>
          <w:i w:val="0"/>
          <w:sz w:val="21"/>
        </w:rPr>
        <w:t>2 Kings 2:15-16</w:t>
      </w:r>
      <w:r>
        <w:br/>
      </w:r>
      <w:r>
        <w:rPr>
          <w:rFonts w:ascii="Consolas" w:hAnsi="Consolas"/>
          <w:b w:val="0"/>
          <w:i w:val="0"/>
        </w:rPr>
        <w:t>And they came to meet him and bowed themselves to the ground before him. And they said to him, behold, now there be with thy servants 50 strong men. Let them go. We pray thee and seek thy master. Lest by a venture of the Lord I take him up and cast him upon mountain onto some valley. And he said, you shall not send.</w:t>
      </w:r>
    </w:p>
    <w:p>
      <w:pPr>
        <w:spacing w:after="120"/>
      </w:pPr>
      <w:r>
        <w:rPr>
          <w:rFonts w:ascii="Calibri" w:hAnsi="Calibri"/>
          <w:b w:val="0"/>
          <w:i/>
        </w:rPr>
        <w:t>So this shows you the number of people that were around wasn't just like a motley crowd. No.</w:t>
      </w:r>
    </w:p>
    <w:p>
      <w:pPr>
        <w:pStyle w:val="Heading2"/>
      </w:pPr>
      <w:r>
        <w:t>A Multiplicity of Prophets</w:t>
      </w:r>
    </w:p>
    <w:p>
      <w:pPr>
        <w:spacing w:before="120" w:after="120"/>
        <w:ind w:left="720"/>
        <w:pBdr>
          <w:left w:val="single" w:sz="12" w:space="4" w:color="4472C4"/>
        </w:pBdr>
      </w:pPr>
      <w:r>
        <w:rPr>
          <w:rFonts w:ascii="Calibri" w:hAnsi="Calibri"/>
          <w:b/>
          <w:i w:val="0"/>
          <w:sz w:val="21"/>
        </w:rPr>
        <w:t>2 Kings 5:8</w:t>
      </w:r>
      <w:r>
        <w:br/>
      </w:r>
      <w:r>
        <w:rPr>
          <w:rFonts w:ascii="Calibri" w:hAnsi="Calibri"/>
          <w:b w:val="0"/>
          <w:i/>
          <w:sz w:val="21"/>
        </w:rPr>
        <w:t>2Nd Kings 5. Also we had</w:t>
      </w:r>
      <w:r>
        <w:rPr>
          <w:rFonts w:ascii="Consolas" w:hAnsi="Consolas"/>
          <w:b w:val="0"/>
          <w:i w:val="0"/>
        </w:rPr>
        <w:t xml:space="preserve"> There's a prophet. </w:t>
      </w:r>
      <w:r>
        <w:rPr>
          <w:rFonts w:ascii="Calibri" w:hAnsi="Calibri"/>
          <w:b w:val="0"/>
          <w:i/>
          <w:sz w:val="21"/>
        </w:rPr>
        <w:t>He said, there's a.</w:t>
      </w:r>
      <w:r>
        <w:rPr>
          <w:rFonts w:ascii="Consolas" w:hAnsi="Consolas"/>
          <w:b w:val="0"/>
          <w:i w:val="0"/>
        </w:rPr>
        <w:t xml:space="preserve"> There's a prophet in Israel. </w:t>
      </w:r>
      <w:r>
        <w:rPr>
          <w:rFonts w:ascii="Calibri" w:hAnsi="Calibri"/>
          <w:b w:val="0"/>
          <w:i/>
          <w:sz w:val="21"/>
        </w:rPr>
        <w:t>You know, there's a prophet in Israel.</w:t>
      </w:r>
      <w:r>
        <w:rPr>
          <w:rFonts w:ascii="Consolas" w:hAnsi="Consolas"/>
          <w:b w:val="0"/>
          <w:i w:val="0"/>
        </w:rPr>
        <w:t xml:space="preserve"> There's someone we know.</w:t>
      </w:r>
      <w:r>
        <w:br/>
      </w:r>
      <w:r>
        <w:rPr>
          <w:rFonts w:ascii="Calibri" w:hAnsi="Calibri"/>
          <w:b/>
          <w:i w:val="0"/>
          <w:sz w:val="21"/>
        </w:rPr>
        <w:t>2 Kings 9:1</w:t>
      </w:r>
      <w:r>
        <w:br/>
      </w:r>
      <w:r>
        <w:rPr>
          <w:rFonts w:ascii="Calibri" w:hAnsi="Calibri"/>
          <w:b w:val="0"/>
          <w:i/>
          <w:sz w:val="21"/>
        </w:rPr>
        <w:t>Then Kings 9:1 that second Kings 9:1,</w:t>
      </w:r>
      <w:r>
        <w:rPr>
          <w:rFonts w:ascii="Consolas" w:hAnsi="Consolas"/>
          <w:b w:val="0"/>
          <w:i w:val="0"/>
        </w:rPr>
        <w:t xml:space="preserve"> Elijah the prophet called one of the children of the prophets and said, get up your loins and take up the box of oil.</w:t>
      </w:r>
    </w:p>
    <w:p>
      <w:pPr>
        <w:spacing w:after="120"/>
      </w:pPr>
      <w:r>
        <w:rPr>
          <w:rFonts w:ascii="Calibri" w:hAnsi="Calibri"/>
          <w:b w:val="0"/>
          <w:i/>
        </w:rPr>
        <w:t>So it continued like that. So there was not a time Israel just had one person? Maybe at the inception, yes. But no, it was a ministry gift that was multiplying.</w:t>
      </w:r>
    </w:p>
    <w:p>
      <w:pPr>
        <w:spacing w:before="120" w:after="120"/>
        <w:ind w:left="720"/>
        <w:pBdr>
          <w:left w:val="single" w:sz="12" w:space="4" w:color="4472C4"/>
        </w:pBdr>
      </w:pPr>
      <w:r>
        <w:rPr>
          <w:rFonts w:ascii="Calibri" w:hAnsi="Calibri"/>
          <w:b/>
          <w:i w:val="0"/>
          <w:sz w:val="21"/>
        </w:rPr>
        <w:t>2 Kings 17:13</w:t>
      </w:r>
      <w:r>
        <w:br/>
      </w:r>
      <w:r>
        <w:rPr>
          <w:rFonts w:ascii="Calibri" w:hAnsi="Calibri"/>
          <w:b w:val="0"/>
          <w:i/>
          <w:sz w:val="21"/>
        </w:rPr>
        <w:t>Second kings again, 17, Verse 13. Okay, we read this one earlier. No, no, we didn't.</w:t>
      </w:r>
      <w:r>
        <w:rPr>
          <w:rFonts w:ascii="Consolas" w:hAnsi="Consolas"/>
          <w:b w:val="0"/>
          <w:i w:val="0"/>
        </w:rPr>
        <w:t xml:space="preserve"> The Lord testified against Israel and against Judah by all the prophets and by all the seers.</w:t>
      </w:r>
    </w:p>
    <w:p>
      <w:pPr>
        <w:spacing w:after="120"/>
      </w:pPr>
      <w:r>
        <w:rPr>
          <w:rFonts w:ascii="Calibri" w:hAnsi="Calibri"/>
          <w:b w:val="0"/>
          <w:i/>
        </w:rPr>
        <w:t>And he says,</w:t>
      </w:r>
      <w:r>
        <w:rPr>
          <w:rFonts w:ascii="Consolas" w:hAnsi="Consolas"/>
          <w:b w:val="0"/>
          <w:i w:val="0"/>
        </w:rPr>
        <w:t xml:space="preserve"> I sent to you by my servants, the prophets, </w:t>
      </w:r>
      <w:r>
        <w:rPr>
          <w:rFonts w:ascii="Calibri" w:hAnsi="Calibri"/>
          <w:b w:val="0"/>
          <w:i/>
        </w:rPr>
        <w:t>apostles there</w:t>
      </w:r>
      <w:r>
        <w:rPr>
          <w:rFonts w:ascii="Consolas" w:hAnsi="Consolas"/>
          <w:b w:val="0"/>
          <w:i w:val="0"/>
        </w:rPr>
        <w:t xml:space="preserve"> by my servants the prophets.</w:t>
      </w:r>
    </w:p>
    <w:p>
      <w:pPr>
        <w:spacing w:before="120" w:after="120"/>
        <w:ind w:left="720"/>
        <w:pBdr>
          <w:left w:val="single" w:sz="12" w:space="4" w:color="4472C4"/>
        </w:pBdr>
      </w:pPr>
      <w:r>
        <w:rPr>
          <w:rFonts w:ascii="Calibri" w:hAnsi="Calibri"/>
          <w:b/>
          <w:i w:val="0"/>
          <w:sz w:val="21"/>
        </w:rPr>
        <w:t>2 Kings 17:23</w:t>
      </w:r>
      <w:r>
        <w:br/>
      </w:r>
      <w:r>
        <w:rPr>
          <w:rFonts w:ascii="Calibri" w:hAnsi="Calibri"/>
          <w:b w:val="0"/>
          <w:i/>
          <w:sz w:val="21"/>
        </w:rPr>
        <w:t>Verse 23.</w:t>
      </w:r>
      <w:r>
        <w:rPr>
          <w:rFonts w:ascii="Consolas" w:hAnsi="Consolas"/>
          <w:b w:val="0"/>
          <w:i w:val="0"/>
        </w:rPr>
        <w:t xml:space="preserve"> Said by his servants, the prophets, </w:t>
      </w:r>
      <w:r>
        <w:rPr>
          <w:rFonts w:ascii="Calibri" w:hAnsi="Calibri"/>
          <w:b w:val="0"/>
          <w:i/>
          <w:sz w:val="21"/>
        </w:rPr>
        <w:t>which is, you know, a large number.</w:t>
      </w:r>
    </w:p>
    <w:p>
      <w:pPr>
        <w:pStyle w:val="Heading2"/>
      </w:pPr>
      <w:r>
        <w:t>Old Testament Definitions</w:t>
      </w:r>
    </w:p>
    <w:p>
      <w:pPr>
        <w:spacing w:before="120" w:after="120"/>
        <w:ind w:left="720"/>
        <w:pBdr>
          <w:left w:val="single" w:sz="12" w:space="4" w:color="4472C4"/>
        </w:pBdr>
      </w:pPr>
      <w:r>
        <w:rPr>
          <w:rFonts w:ascii="Calibri" w:hAnsi="Calibri"/>
          <w:b/>
          <w:i w:val="0"/>
          <w:sz w:val="21"/>
        </w:rPr>
        <w:t>1 Chronicles 16:22</w:t>
      </w:r>
      <w:r>
        <w:br/>
      </w:r>
      <w:r>
        <w:rPr>
          <w:rFonts w:ascii="Calibri" w:hAnsi="Calibri"/>
          <w:b w:val="0"/>
          <w:i/>
          <w:sz w:val="21"/>
        </w:rPr>
        <w:t>First Chronicles 16 and 22. So our question should be, does the New Testament writer Paul inclusive retain these definitions? Or let's say These definitions concepts, 1st Chronicles 16 and 22, which came up in the Psalms. Now look at the background, verse 19.</w:t>
      </w:r>
      <w:r>
        <w:rPr>
          <w:rFonts w:ascii="Consolas" w:hAnsi="Consolas"/>
          <w:b w:val="0"/>
          <w:i w:val="0"/>
        </w:rPr>
        <w:t xml:space="preserve"> When they were but few, even a few, and strangers in it, </w:t>
      </w:r>
      <w:r>
        <w:rPr>
          <w:rFonts w:ascii="Calibri" w:hAnsi="Calibri"/>
          <w:b w:val="0"/>
          <w:i/>
          <w:sz w:val="21"/>
        </w:rPr>
        <w:t>1 Corinthians 16:22.</w:t>
      </w:r>
      <w:r>
        <w:rPr>
          <w:rFonts w:ascii="Consolas" w:hAnsi="Consolas"/>
          <w:b w:val="0"/>
          <w:i w:val="0"/>
        </w:rPr>
        <w:t xml:space="preserve"> And when they went from nation to nation and from kingdom to another people, </w:t>
      </w:r>
      <w:r>
        <w:rPr>
          <w:rFonts w:ascii="Calibri" w:hAnsi="Calibri"/>
          <w:b w:val="0"/>
          <w:i/>
          <w:sz w:val="21"/>
        </w:rPr>
        <w:t>which you naturally call the apostle today,</w:t>
      </w:r>
      <w:r>
        <w:rPr>
          <w:rFonts w:ascii="Consolas" w:hAnsi="Consolas"/>
          <w:b w:val="0"/>
          <w:i w:val="0"/>
        </w:rPr>
        <w:t xml:space="preserve"> he suffered no man to do them wrong. Yea, he reproved kings for their sakes, saying, touch not mine anointed, and do my prophets no harm </w:t>
      </w:r>
      <w:r>
        <w:rPr>
          <w:rFonts w:ascii="Calibri" w:hAnsi="Calibri"/>
          <w:b w:val="0"/>
          <w:i/>
          <w:sz w:val="21"/>
        </w:rPr>
        <w:t>is referring to a family. And he calls them all prophets. So so far we've seen the office of the prophet was not exclusive, it was multiplied. We've also seen that many people in the Old Testament function in more than one, right? Sometimes two, three, four or more offices. Okay, now look at Psalm 74. We've been there before as well. One of the ways Israel picked out that they are backsliding.</w:t>
      </w:r>
    </w:p>
    <w:p>
      <w:pPr>
        <w:pStyle w:val="Heading2"/>
      </w:pPr>
      <w:r>
        <w:t>A Sign of Backsliding</w:t>
      </w:r>
    </w:p>
    <w:p>
      <w:pPr>
        <w:spacing w:before="120" w:after="120"/>
        <w:ind w:left="720"/>
        <w:pBdr>
          <w:left w:val="single" w:sz="12" w:space="4" w:color="4472C4"/>
        </w:pBdr>
      </w:pPr>
      <w:r>
        <w:rPr>
          <w:rFonts w:ascii="Calibri" w:hAnsi="Calibri"/>
          <w:b/>
          <w:i w:val="0"/>
          <w:sz w:val="21"/>
        </w:rPr>
        <w:t>Psalm 74:9</w:t>
      </w:r>
      <w:r>
        <w:br/>
      </w:r>
      <w:r>
        <w:rPr>
          <w:rFonts w:ascii="Calibri" w:hAnsi="Calibri"/>
          <w:b w:val="0"/>
          <w:i/>
          <w:sz w:val="21"/>
        </w:rPr>
        <w:t>Psalm 24:9.</w:t>
      </w:r>
      <w:r>
        <w:rPr>
          <w:rFonts w:ascii="Consolas" w:hAnsi="Consolas"/>
          <w:b w:val="0"/>
          <w:i w:val="0"/>
        </w:rPr>
        <w:t xml:space="preserve"> We see not our signs. There is no more any prophets, neither is there any amongst us that knows how long.</w:t>
      </w:r>
    </w:p>
    <w:p>
      <w:pPr>
        <w:spacing w:after="120"/>
      </w:pPr>
      <w:r>
        <w:rPr>
          <w:rFonts w:ascii="Calibri" w:hAnsi="Calibri"/>
          <w:b w:val="0"/>
          <w:i/>
        </w:rPr>
        <w:t>So they will know that they were missing God by not having spokespersons. And that takes us also to 1 Samuel 3, right? There was no open vision. We saw it last week that rather than say it's a dispensational thing, it's a sign of backsliding. First Samuel 3, 1, and then Psalm 74, verse 9, Psalm 105, verse 15, the one we read earlier, just a reference to 1st Chronicles 16:22. So go to Isaiah 28. 29. Pardon me. Okay, verse 10.</w:t>
      </w:r>
    </w:p>
    <w:p>
      <w:pPr>
        <w:spacing w:before="120" w:after="120"/>
        <w:ind w:left="720"/>
        <w:pBdr>
          <w:left w:val="single" w:sz="12" w:space="4" w:color="4472C4"/>
        </w:pBdr>
      </w:pPr>
      <w:r>
        <w:rPr>
          <w:rFonts w:ascii="Calibri" w:hAnsi="Calibri"/>
          <w:b/>
          <w:i w:val="0"/>
          <w:sz w:val="21"/>
        </w:rPr>
        <w:t>Isaiah 29:10</w:t>
      </w:r>
      <w:r>
        <w:br/>
      </w:r>
      <w:r>
        <w:rPr>
          <w:rFonts w:ascii="Consolas" w:hAnsi="Consolas"/>
          <w:b w:val="0"/>
          <w:i w:val="0"/>
        </w:rPr>
        <w:t>For the Lord had poured out upon you the Spirit of deep sleep, and I closed your eyes, the prophet and your rulers, the seers hath he covered.</w:t>
      </w:r>
    </w:p>
    <w:p>
      <w:pPr>
        <w:spacing w:after="120"/>
      </w:pPr>
      <w:r>
        <w:rPr>
          <w:rFonts w:ascii="Calibri" w:hAnsi="Calibri"/>
          <w:b w:val="0"/>
          <w:i/>
        </w:rPr>
        <w:t>So basically it's about judgment. But the point is that they had a lot of rulers and a lot of prophets, right? So look at Jeremiah. We'll stay with that one a little bit. Jeremiah 2. So not writing a text that we know of doesn't mean that office wasn't valid. Is that clear? There were many prophets. In fact, those who wrote and we had their names are in this very minute minority. Yet there were evidences of a vast pool of prophets and ministry gifts in the Old Testament. Are we making sense here?</w:t>
      </w:r>
    </w:p>
    <w:p>
      <w:pPr>
        <w:spacing w:before="120" w:after="120"/>
        <w:ind w:left="720"/>
        <w:pBdr>
          <w:left w:val="single" w:sz="12" w:space="4" w:color="4472C4"/>
        </w:pBdr>
      </w:pPr>
      <w:r>
        <w:rPr>
          <w:rFonts w:ascii="Calibri" w:hAnsi="Calibri"/>
          <w:b/>
          <w:i w:val="0"/>
          <w:sz w:val="21"/>
        </w:rPr>
        <w:t>Jeremiah 2:8</w:t>
      </w:r>
      <w:r>
        <w:br/>
      </w:r>
      <w:r>
        <w:rPr>
          <w:rFonts w:ascii="Calibri" w:hAnsi="Calibri"/>
          <w:b w:val="0"/>
          <w:i/>
          <w:sz w:val="21"/>
        </w:rPr>
        <w:t>Jeremiah 2:8.</w:t>
      </w:r>
      <w:r>
        <w:rPr>
          <w:rFonts w:ascii="Consolas" w:hAnsi="Consolas"/>
          <w:b w:val="0"/>
          <w:i w:val="0"/>
        </w:rPr>
        <w:t xml:space="preserve"> The priest said not, where is the Lord</w:t>
      </w:r>
      <w:r>
        <w:rPr>
          <w:rFonts w:ascii="Consolas" w:hAnsi="Consolas"/>
          <w:b w:val="0"/>
          <w:i w:val="0"/>
        </w:rPr>
        <w:t xml:space="preserve"> And they that handed the Lord knew me not. The pastors also transgressed against me. And the prophets prophesied by Baal.</w:t>
      </w:r>
      <w:r>
        <w:br/>
      </w:r>
      <w:r>
        <w:rPr>
          <w:rFonts w:ascii="Calibri" w:hAnsi="Calibri"/>
          <w:b/>
          <w:i w:val="0"/>
          <w:sz w:val="21"/>
        </w:rPr>
        <w:t>Jeremiah 2:26</w:t>
      </w:r>
      <w:r>
        <w:br/>
      </w:r>
      <w:r>
        <w:rPr>
          <w:rFonts w:ascii="Calibri" w:hAnsi="Calibri"/>
          <w:b w:val="0"/>
          <w:i/>
          <w:sz w:val="21"/>
        </w:rPr>
        <w:t>So again, verse 26.</w:t>
      </w:r>
      <w:r>
        <w:rPr>
          <w:rFonts w:ascii="Consolas" w:hAnsi="Consolas"/>
          <w:b w:val="0"/>
          <w:i w:val="0"/>
        </w:rPr>
        <w:t xml:space="preserve"> There are kings, they are princes, their priests and their prophets.</w:t>
      </w:r>
      <w:r>
        <w:br/>
      </w:r>
      <w:r>
        <w:rPr>
          <w:rFonts w:ascii="Calibri" w:hAnsi="Calibri"/>
          <w:b/>
          <w:i w:val="0"/>
          <w:sz w:val="21"/>
        </w:rPr>
        <w:t>Jeremiah 4:9</w:t>
      </w:r>
      <w:r>
        <w:br/>
      </w:r>
      <w:r>
        <w:rPr>
          <w:rFonts w:ascii="Calibri" w:hAnsi="Calibri"/>
          <w:b w:val="0"/>
          <w:i/>
          <w:sz w:val="21"/>
        </w:rPr>
        <w:t>Jeremiah 4, 9.</w:t>
      </w:r>
      <w:r>
        <w:rPr>
          <w:rFonts w:ascii="Consolas" w:hAnsi="Consolas"/>
          <w:b w:val="0"/>
          <w:i w:val="0"/>
        </w:rPr>
        <w:t xml:space="preserve"> The prophets shall wander.</w:t>
      </w:r>
    </w:p>
    <w:p>
      <w:pPr>
        <w:spacing w:after="120"/>
      </w:pPr>
      <w:r>
        <w:rPr>
          <w:rFonts w:ascii="Calibri" w:hAnsi="Calibri"/>
          <w:b w:val="0"/>
          <w:i/>
        </w:rPr>
        <w:t>Of course, these are judgment texts, discernment texts, if you mind.</w:t>
      </w:r>
    </w:p>
    <w:p>
      <w:pPr>
        <w:spacing w:before="120" w:after="120"/>
        <w:ind w:left="720"/>
        <w:pBdr>
          <w:left w:val="single" w:sz="12" w:space="4" w:color="4472C4"/>
        </w:pBdr>
      </w:pPr>
      <w:r>
        <w:rPr>
          <w:rFonts w:ascii="Calibri" w:hAnsi="Calibri"/>
          <w:b/>
          <w:i w:val="0"/>
          <w:sz w:val="21"/>
        </w:rPr>
        <w:t>Jeremiah 7:28</w:t>
      </w:r>
      <w:r>
        <w:br/>
      </w:r>
      <w:r>
        <w:rPr>
          <w:rFonts w:ascii="Calibri" w:hAnsi="Calibri"/>
          <w:b w:val="0"/>
          <w:i/>
          <w:sz w:val="21"/>
        </w:rPr>
        <w:t>Jeremiah 7:28.</w:t>
      </w:r>
      <w:r>
        <w:rPr>
          <w:rFonts w:ascii="Consolas" w:hAnsi="Consolas"/>
          <w:b w:val="0"/>
          <w:i w:val="0"/>
        </w:rPr>
        <w:t xml:space="preserve"> But thou shalt say unto them, this is a nation that obeyed not the voice of the Lord their God, nor received correction. </w:t>
      </w:r>
      <w:r>
        <w:rPr>
          <w:rFonts w:ascii="Calibri" w:hAnsi="Calibri"/>
          <w:b w:val="0"/>
          <w:i/>
          <w:sz w:val="21"/>
        </w:rPr>
        <w:t>Remark 7, 28.</w:t>
      </w:r>
      <w:r>
        <w:rPr>
          <w:rFonts w:ascii="Consolas" w:hAnsi="Consolas"/>
          <w:b w:val="0"/>
          <w:i w:val="0"/>
        </w:rPr>
        <w:t xml:space="preserve"> Truth is perished and is cut off from their mouth.</w:t>
      </w:r>
      <w:r>
        <w:br/>
      </w:r>
      <w:r>
        <w:rPr>
          <w:rFonts w:ascii="Calibri" w:hAnsi="Calibri"/>
          <w:b/>
          <w:i w:val="0"/>
          <w:sz w:val="21"/>
        </w:rPr>
        <w:t>Jeremiah 7:25</w:t>
      </w:r>
      <w:r>
        <w:br/>
      </w:r>
      <w:r>
        <w:rPr>
          <w:rFonts w:ascii="Calibri" w:hAnsi="Calibri"/>
          <w:b w:val="0"/>
          <w:i/>
          <w:sz w:val="21"/>
        </w:rPr>
        <w:t>So verse 25.</w:t>
      </w:r>
      <w:r>
        <w:rPr>
          <w:rFonts w:ascii="Consolas" w:hAnsi="Consolas"/>
          <w:b w:val="0"/>
          <w:i w:val="0"/>
        </w:rPr>
        <w:t xml:space="preserve"> I have even sent unto you all my servants, the prophets, daily rising up early and sending them.</w:t>
      </w:r>
    </w:p>
    <w:p>
      <w:pPr>
        <w:spacing w:after="120"/>
      </w:pPr>
      <w:r>
        <w:rPr>
          <w:rFonts w:ascii="Calibri" w:hAnsi="Calibri"/>
          <w:b w:val="0"/>
          <w:i/>
        </w:rPr>
        <w:t>So there were people sent that we don't even know their names. Pardon me. Jeremiah 23 is quite a 23. It's quite a text. But let's see the one we can read out of it.</w:t>
      </w:r>
    </w:p>
    <w:p>
      <w:pPr>
        <w:spacing w:before="120" w:after="120"/>
        <w:ind w:left="720"/>
        <w:pBdr>
          <w:left w:val="single" w:sz="12" w:space="4" w:color="4472C4"/>
        </w:pBdr>
      </w:pPr>
      <w:r>
        <w:rPr>
          <w:rFonts w:ascii="Calibri" w:hAnsi="Calibri"/>
          <w:b/>
          <w:i w:val="0"/>
          <w:sz w:val="21"/>
        </w:rPr>
        <w:t>Jeremiah 23:9</w:t>
      </w:r>
      <w:r>
        <w:br/>
      </w:r>
      <w:r>
        <w:rPr>
          <w:rFonts w:ascii="Calibri" w:hAnsi="Calibri"/>
          <w:b w:val="0"/>
          <w:i/>
          <w:sz w:val="21"/>
        </w:rPr>
        <w:t>Verse 9.</w:t>
      </w:r>
      <w:r>
        <w:rPr>
          <w:rFonts w:ascii="Consolas" w:hAnsi="Consolas"/>
          <w:b w:val="0"/>
          <w:i w:val="0"/>
        </w:rPr>
        <w:t xml:space="preserve"> My heart within me is broken because of the prophet. All my bones shake. I'm like a drunken man, like a man whose wine are overcome because of the Lord, and because of the words of his holiness.</w:t>
      </w:r>
      <w:r>
        <w:br/>
      </w:r>
      <w:r>
        <w:rPr>
          <w:rFonts w:ascii="Calibri" w:hAnsi="Calibri"/>
          <w:b/>
          <w:i w:val="0"/>
          <w:sz w:val="21"/>
        </w:rPr>
        <w:t>Jeremiah 23:11</w:t>
      </w:r>
      <w:r>
        <w:br/>
      </w:r>
      <w:r>
        <w:rPr>
          <w:rFonts w:ascii="Calibri" w:hAnsi="Calibri"/>
          <w:b w:val="0"/>
          <w:i/>
          <w:sz w:val="21"/>
        </w:rPr>
        <w:t>Verse 11.</w:t>
      </w:r>
      <w:r>
        <w:rPr>
          <w:rFonts w:ascii="Consolas" w:hAnsi="Consolas"/>
          <w:b w:val="0"/>
          <w:i w:val="0"/>
        </w:rPr>
        <w:t xml:space="preserve"> Both prophet and priest are profane.</w:t>
      </w:r>
    </w:p>
    <w:p>
      <w:pPr>
        <w:spacing w:after="120"/>
      </w:pPr>
      <w:r>
        <w:rPr>
          <w:rFonts w:ascii="Calibri" w:hAnsi="Calibri"/>
          <w:b w:val="0"/>
          <w:i/>
        </w:rPr>
        <w:t>So he's now talking about backsliding ministers.</w:t>
      </w:r>
    </w:p>
    <w:p>
      <w:pPr>
        <w:spacing w:before="120" w:after="120"/>
        <w:ind w:left="720"/>
        <w:pBdr>
          <w:left w:val="single" w:sz="12" w:space="4" w:color="4472C4"/>
        </w:pBdr>
      </w:pPr>
      <w:r>
        <w:rPr>
          <w:rFonts w:ascii="Calibri" w:hAnsi="Calibri"/>
          <w:b/>
          <w:i w:val="0"/>
          <w:sz w:val="21"/>
        </w:rPr>
        <w:t>Jeremiah 23:14</w:t>
      </w:r>
      <w:r>
        <w:br/>
      </w:r>
      <w:r>
        <w:rPr>
          <w:rFonts w:ascii="Calibri" w:hAnsi="Calibri"/>
          <w:b w:val="0"/>
          <w:i/>
          <w:sz w:val="21"/>
        </w:rPr>
        <w:t>Verse 14.</w:t>
      </w:r>
      <w:r>
        <w:rPr>
          <w:rFonts w:ascii="Consolas" w:hAnsi="Consolas"/>
          <w:b w:val="0"/>
          <w:i w:val="0"/>
        </w:rPr>
        <w:t xml:space="preserve"> I've seen also the prophets of Jerusalem. An horrible thing committed to walking lies is treasuring also the hands of.</w:t>
      </w:r>
      <w:r>
        <w:br/>
      </w:r>
      <w:r>
        <w:rPr>
          <w:rFonts w:ascii="Calibri" w:hAnsi="Calibri"/>
          <w:b/>
          <w:i w:val="0"/>
          <w:sz w:val="21"/>
        </w:rPr>
        <w:t>Jeremiah 23:16</w:t>
      </w:r>
      <w:r>
        <w:br/>
      </w:r>
      <w:r>
        <w:rPr>
          <w:rFonts w:ascii="Calibri" w:hAnsi="Calibri"/>
          <w:b w:val="0"/>
          <w:i/>
          <w:sz w:val="21"/>
        </w:rPr>
        <w:t>Verse 18. No. Verse 16.</w:t>
      </w:r>
      <w:r>
        <w:rPr>
          <w:rFonts w:ascii="Consolas" w:hAnsi="Consolas"/>
          <w:b w:val="0"/>
          <w:i w:val="0"/>
        </w:rPr>
        <w:t xml:space="preserve"> Hearken not to the words of the prophets that prophesy unto you. They make you vain. They speak a vision of their own hearts, and not of the mouth of the Lord.</w:t>
      </w:r>
    </w:p>
    <w:p>
      <w:pPr>
        <w:spacing w:after="120"/>
      </w:pPr>
      <w:r>
        <w:rPr>
          <w:rFonts w:ascii="Calibri" w:hAnsi="Calibri"/>
          <w:b w:val="0"/>
          <w:i/>
        </w:rPr>
        <w:t>So he now begins to tell them that these guys are backsliding. But they were again in a large or quite a majority of people. We're coming back to this text later. Or Jeremiah later.</w:t>
      </w:r>
    </w:p>
    <w:p>
      <w:pPr>
        <w:spacing w:before="120" w:after="120"/>
        <w:ind w:left="720"/>
        <w:pBdr>
          <w:left w:val="single" w:sz="12" w:space="4" w:color="4472C4"/>
        </w:pBdr>
      </w:pPr>
      <w:r>
        <w:rPr>
          <w:rFonts w:ascii="Calibri" w:hAnsi="Calibri"/>
          <w:b/>
          <w:i w:val="0"/>
          <w:sz w:val="21"/>
        </w:rPr>
        <w:t>Ezekiel 13:16</w:t>
      </w:r>
      <w:r>
        <w:br/>
      </w:r>
      <w:r>
        <w:rPr>
          <w:rFonts w:ascii="Calibri" w:hAnsi="Calibri"/>
          <w:b w:val="0"/>
          <w:i/>
          <w:sz w:val="21"/>
        </w:rPr>
        <w:t>Ezekiel 13 and verse 16,</w:t>
      </w:r>
      <w:r>
        <w:rPr>
          <w:rFonts w:ascii="Consolas" w:hAnsi="Consolas"/>
          <w:b w:val="0"/>
          <w:i w:val="0"/>
        </w:rPr>
        <w:t xml:space="preserve"> To which the prophets of Israel, which prophesied concentration, which see visions of peace. For her there is no peace, saith the Lord God.</w:t>
      </w:r>
    </w:p>
    <w:p>
      <w:pPr>
        <w:spacing w:after="120"/>
      </w:pPr>
      <w:r>
        <w:rPr>
          <w:rFonts w:ascii="Calibri" w:hAnsi="Calibri"/>
          <w:b w:val="0"/>
          <w:i/>
        </w:rPr>
        <w:t>Which means that they were not receiving revelation from God.</w:t>
      </w:r>
    </w:p>
    <w:p>
      <w:pPr>
        <w:spacing w:before="120" w:after="120"/>
        <w:ind w:left="720"/>
        <w:pBdr>
          <w:left w:val="single" w:sz="12" w:space="4" w:color="4472C4"/>
        </w:pBdr>
      </w:pPr>
      <w:r>
        <w:rPr>
          <w:rFonts w:ascii="Calibri" w:hAnsi="Calibri"/>
          <w:b/>
          <w:i w:val="0"/>
          <w:sz w:val="21"/>
        </w:rPr>
        <w:t>Ezekiel 38:17</w:t>
      </w:r>
      <w:r>
        <w:br/>
      </w:r>
      <w:r>
        <w:rPr>
          <w:rFonts w:ascii="Calibri" w:hAnsi="Calibri"/>
          <w:b w:val="0"/>
          <w:i/>
          <w:sz w:val="21"/>
        </w:rPr>
        <w:t>Ezekiel 38 and 17. Thus saith the Lord God.</w:t>
      </w:r>
      <w:r>
        <w:rPr>
          <w:rFonts w:ascii="Consolas" w:hAnsi="Consolas"/>
          <w:b w:val="0"/>
          <w:i w:val="0"/>
        </w:rPr>
        <w:t xml:space="preserve"> Art thou he of whom I have spoken in the old time by my servants, the prophets of Israel, which prophesied in those days.</w:t>
      </w:r>
    </w:p>
    <w:p>
      <w:pPr>
        <w:spacing w:after="120"/>
      </w:pPr>
      <w:r>
        <w:rPr>
          <w:rFonts w:ascii="Calibri" w:hAnsi="Calibri"/>
          <w:b w:val="0"/>
          <w:i/>
        </w:rPr>
        <w:t>Now why did I bring out this text? Because you may assume that the world prophets of Israel. Not a prophet of God. No, no, that's not. It's even a phrase for those that God has sent as well. But there are instances where those prophets were judged because he prophesied falsely. Okay, but that is not to invalidate the office. It's rather the practice.</w:t>
      </w:r>
    </w:p>
    <w:p>
      <w:pPr>
        <w:spacing w:before="120" w:after="120"/>
        <w:ind w:left="720"/>
        <w:pBdr>
          <w:left w:val="single" w:sz="12" w:space="4" w:color="4472C4"/>
        </w:pBdr>
      </w:pPr>
      <w:r>
        <w:rPr>
          <w:rFonts w:ascii="Calibri" w:hAnsi="Calibri"/>
          <w:b/>
          <w:i w:val="0"/>
          <w:sz w:val="21"/>
        </w:rPr>
        <w:t>Daniel 9:6</w:t>
      </w:r>
      <w:r>
        <w:br/>
      </w:r>
      <w:r>
        <w:rPr>
          <w:rFonts w:ascii="Calibri" w:hAnsi="Calibri"/>
          <w:b w:val="0"/>
          <w:i/>
          <w:sz w:val="21"/>
        </w:rPr>
        <w:t>Daniel 9, Verse 6.</w:t>
      </w:r>
      <w:r>
        <w:rPr>
          <w:rFonts w:ascii="Consolas" w:hAnsi="Consolas"/>
          <w:b w:val="0"/>
          <w:i w:val="0"/>
        </w:rPr>
        <w:t xml:space="preserve"> Neither have we hearkened unto your servants, the prophets. We spoke in thy name to our kings, our princes, and to our fathers, and to all the people of the land.</w:t>
      </w:r>
      <w:r>
        <w:br/>
      </w:r>
      <w:r>
        <w:rPr>
          <w:rFonts w:ascii="Calibri" w:hAnsi="Calibri"/>
          <w:b/>
          <w:i w:val="0"/>
          <w:sz w:val="21"/>
        </w:rPr>
        <w:t>Daniel 9:10</w:t>
      </w:r>
      <w:r>
        <w:br/>
      </w:r>
      <w:r>
        <w:rPr>
          <w:rFonts w:ascii="Calibri" w:hAnsi="Calibri"/>
          <w:b w:val="0"/>
          <w:i/>
          <w:sz w:val="21"/>
        </w:rPr>
        <w:t>Verse 10.</w:t>
      </w:r>
      <w:r>
        <w:rPr>
          <w:rFonts w:ascii="Consolas" w:hAnsi="Consolas"/>
          <w:b w:val="0"/>
          <w:i w:val="0"/>
        </w:rPr>
        <w:t xml:space="preserve"> Neither we obey the voice of the Lord our God to walk in his laws, which he set before us by his servants and prophets.</w:t>
      </w:r>
    </w:p>
    <w:p>
      <w:pPr>
        <w:spacing w:after="120"/>
      </w:pPr>
      <w:r>
        <w:rPr>
          <w:rFonts w:ascii="Calibri" w:hAnsi="Calibri"/>
          <w:b w:val="0"/>
          <w:i/>
        </w:rPr>
        <w:t>Now the word laws there is teaching. So they were also his teachers.</w:t>
      </w:r>
    </w:p>
    <w:p>
      <w:pPr>
        <w:pStyle w:val="Heading2"/>
      </w:pPr>
      <w:r>
        <w:t>The Move of God</w:t>
      </w:r>
    </w:p>
    <w:p>
      <w:pPr>
        <w:spacing w:before="120" w:after="120"/>
        <w:ind w:left="720"/>
        <w:pBdr>
          <w:left w:val="single" w:sz="12" w:space="4" w:color="4472C4"/>
        </w:pBdr>
      </w:pPr>
      <w:r>
        <w:rPr>
          <w:rFonts w:ascii="Calibri" w:hAnsi="Calibri"/>
          <w:b/>
          <w:i w:val="0"/>
          <w:sz w:val="21"/>
        </w:rPr>
        <w:t>Hosea 12:9-10</w:t>
      </w:r>
      <w:r>
        <w:br/>
      </w:r>
      <w:r>
        <w:rPr>
          <w:rFonts w:ascii="Calibri" w:hAnsi="Calibri"/>
          <w:b w:val="0"/>
          <w:i/>
          <w:sz w:val="21"/>
        </w:rPr>
        <w:t>Hosea 1210. I'm going to start from nine.</w:t>
      </w:r>
      <w:r>
        <w:rPr>
          <w:rFonts w:ascii="Consolas" w:hAnsi="Consolas"/>
          <w:b w:val="0"/>
          <w:i w:val="0"/>
        </w:rPr>
        <w:t xml:space="preserve"> I am the Lord thy God from the land of Egypt yet will yet make thee to dwell in tabernacles as in the days of the solemn feast. I've also spoken by the prophets. I've multiplied visions and used notice by the ministry of the prophets.</w:t>
      </w:r>
    </w:p>
    <w:p>
      <w:pPr>
        <w:spacing w:after="120"/>
      </w:pPr>
      <w:r>
        <w:rPr>
          <w:rFonts w:ascii="Calibri" w:hAnsi="Calibri"/>
          <w:b w:val="0"/>
          <w:i/>
        </w:rPr>
        <w:t>So pause. One of the signs of the move of God in the Old Testament is that there's a what multiplicity of ministry gifts. Is that clear? And I'm convinced that as we get into these explicit explanations, we will being led by the Spirit of God for this time and season, we will see this ministry gift in more prominence. Many times it's just light. It's just much more information and much more light that comes by the word. I noticed something, for example, that there's been a shift in some places where initially the concept of call to ministry had always been, you know, that select group. But people are, you know, what's the word? They are loosening up to see ministries. Actually they may still be saying, well, we're all called the ministry of reconciliation. But that is a starting point, a good starting point before everybody accept that there's a shift. And I'm convinced that what we are doing today is going to tell in some 5, 10, 15 years where we largely see a reduction in the number of churches and denominations that limit ministry gifts to a select group. And as more light comes, a lot of people will hear them and they'll be able to interpret them appropriately in their own context of their own denominations. We are in that time so strong because we are limited by theology and we can also be build up by theology. And that's where we are. Hope you got that. Okay, so here we are. So we have. So when there's a move of God, we will see that multiplicity.</w:t>
      </w:r>
    </w:p>
    <w:p>
      <w:pPr>
        <w:spacing w:after="120"/>
      </w:pPr>
      <w:r>
        <w:rPr>
          <w:rFonts w:ascii="Calibri" w:hAnsi="Calibri"/>
          <w:b w:val="0"/>
          <w:i/>
        </w:rPr>
        <w:t>In 1997, then 1998, I had that I'll just share a bit of it. And I had that vision. It was an open vision and I shared it with folks in the ministry then. And I said to them that one key element of what God is going to do in the days that we're in that we're going to set more ministry gifts as pronounced. I had not even had any information about what I know now about Nigeria. And I said to them in Africa and I said that one thing we are going to see. And I told them at the turn of the 2000s and ahead we are going to see a lot of more young people occupy the ministry gift. I now found out a couple of years ago that Nigeria actually has the youngest population in the world. And what I'm saying is documented the youngest that Africa also has the youngest population in the world is also in Africa where about 70% of the population of whom more are young people. So I told myself that was what I saw. Yes. But I went to this. Amen. Yeah. And that's why we need to say these things and teach them. Even those that don't like us, they will believe it and they will act upon I'm sure. So we have that as the things of God moves, you know, it will be a multiplicity of ministry gifts. It's a sign of the move of God. And that's why we have to be. We have to be careful not to be boxed into by. Boxed in, pardon me, by our sentiments. You know, of course we'll remove all the wrong theologies of apostles in the marketplace, all those interesting terminologies. But the truth is we are in those times. And I'm convinced that what I saw in 97 then 98, I think as I said shine is 99. I am convinced that we are in that time, that this is the time I will see ministry. And that is why we need to put out the word of God more about those things. Don't be surprised that some would start meditating against charismatic ministry and want to talk down. But praise the Lord, as long as it's the Bible, what do you want to talk about on this one? So it won't be an issue. So I will help others, just inform them more. I remember one time I was teaching in one of these Bible school ministry schools and someone asked the way he said, why did we all now go to Bible school in the call of God? Are you. Are you unhappy that God is doing something?</w:t>
      </w:r>
    </w:p>
    <w:p>
      <w:pPr>
        <w:pStyle w:val="Heading2"/>
      </w:pPr>
      <w:r>
        <w:t>Shepherd and Pastor</w:t>
      </w:r>
    </w:p>
    <w:p>
      <w:pPr>
        <w:spacing w:after="120"/>
      </w:pPr>
      <w:r>
        <w:rPr>
          <w:rFonts w:ascii="Calibri" w:hAnsi="Calibri"/>
          <w:b w:val="0"/>
          <w:i/>
        </w:rPr>
        <w:t>All right, let's look at another one. So. So now we have seen something from the Old Testament that we should not restrict anyone to a ministry activity. Is that clear enough? So look at the concept of shepherd pastor And I believe by now is gradually leaving your mind to primarily define ministry gifts as persons. It's not easy. It's one of the toughest things to actually agree. But if that is sorted then we can use concepts, concept, function. Okay. Look at pastor. Of course the Greek word is poimen.</w:t>
      </w:r>
    </w:p>
    <w:p>
      <w:pPr>
        <w:spacing w:before="120" w:after="120"/>
        <w:ind w:left="720"/>
        <w:pBdr>
          <w:left w:val="single" w:sz="12" w:space="4" w:color="4472C4"/>
        </w:pBdr>
      </w:pPr>
      <w:r>
        <w:rPr>
          <w:rFonts w:ascii="Calibri" w:hAnsi="Calibri"/>
          <w:b/>
          <w:i w:val="0"/>
          <w:sz w:val="21"/>
        </w:rPr>
        <w:t>Ephesians 4:11</w:t>
      </w:r>
      <w:r>
        <w:br/>
      </w:r>
      <w:r>
        <w:rPr>
          <w:rFonts w:ascii="Calibri" w:hAnsi="Calibri"/>
          <w:b w:val="0"/>
          <w:i/>
          <w:sz w:val="21"/>
        </w:rPr>
        <w:t>Ephesians 4, 11, poimen which is shepherd.</w:t>
      </w:r>
    </w:p>
    <w:p>
      <w:pPr>
        <w:spacing w:after="120"/>
      </w:pPr>
      <w:r>
        <w:rPr>
          <w:rFonts w:ascii="Calibri" w:hAnsi="Calibri"/>
          <w:b w:val="0"/>
          <w:i/>
        </w:rPr>
        <w:t>But you Cannot go to Greek speaking communities and be saying shepherd, not flowing in the same way. When you go to Greek speaking communities and you want to call the Passover feast a family gathering, they look at you and say, we don't know what you're talking about. You now want to enforce unleavened bread on them, enforce bitter herbs. They must take bitter herbs. They must eat the partial lamb with you. They must take the wine. They must, you know, observe all the cedar elements and all that. And they say, come on, don't bring that. We have our own party now that we, you know.</w:t>
      </w:r>
    </w:p>
    <w:p>
      <w:pPr>
        <w:pStyle w:val="Heading2"/>
      </w:pPr>
      <w:r>
        <w:t>Reflecting the Passover</w:t>
      </w:r>
    </w:p>
    <w:p>
      <w:pPr>
        <w:spacing w:after="120"/>
      </w:pPr>
      <w:r>
        <w:rPr>
          <w:rFonts w:ascii="Consolas" w:hAnsi="Consolas"/>
          <w:b w:val="0"/>
          <w:i w:val="0"/>
        </w:rPr>
        <w:t>So Paul is saying, "Okay, you know what</w:t>
      </w:r>
      <w:r>
        <w:rPr>
          <w:rFonts w:ascii="Consolas" w:hAnsi="Consolas"/>
          <w:b w:val="0"/>
          <w:i w:val="0"/>
        </w:rPr>
        <w:t xml:space="preserve"> When you come together and you come together like that, is it not for the Lord's Supper too</w:t>
      </w:r>
      <w:r>
        <w:rPr>
          <w:rFonts w:ascii="Consolas" w:hAnsi="Consolas"/>
          <w:b w:val="0"/>
          <w:i w:val="0"/>
        </w:rPr>
        <w:t xml:space="preserve"> So that which you are doing should reflect the Passover." That's what he was saying in 1 Corinthians 11, that the Passover just said, "This is my body broken, for you broke it." And he said, "Take it and this is my blood." And he says, "We show the Lord's death till he comes." The Passover ceremony was meant to be, "Look, Israel is a family. Everybody will sit at the same table. Slave, rich, everybody is together." That's the essence of the Passover. God rescued them to be together and they identify that way. So Paul is saying our meetings as churches should be, should reflect the Passover. He's not asking us to eat the unleavened bread. He's asking us to feed on Christ who has unified us together. </w:t>
      </w:r>
      <w:r>
        <w:rPr>
          <w:rFonts w:ascii="Calibri" w:hAnsi="Calibri"/>
          <w:b w:val="0"/>
          <w:i/>
        </w:rPr>
        <w:t>That's why I call it warm bread, what I just said. Now you see, if people start arguing with you just leave them alone. You just leave them.</w:t>
      </w:r>
    </w:p>
    <w:p>
      <w:pPr>
        <w:spacing w:after="120"/>
      </w:pPr>
      <w:r>
        <w:rPr>
          <w:rFonts w:ascii="Consolas" w:hAnsi="Consolas"/>
          <w:b w:val="0"/>
          <w:i w:val="0"/>
        </w:rPr>
        <w:t xml:space="preserve">So if you get to the Greek Roman community and say "shepherd", and they're looking at you, but Israel can connect him because that's their grammar. So Paul will now have to use synonyms. You move from Poimano or Poemen. </w:t>
      </w:r>
      <w:r>
        <w:rPr>
          <w:rFonts w:ascii="Calibri" w:hAnsi="Calibri"/>
          <w:b w:val="0"/>
          <w:i/>
        </w:rPr>
        <w:t>Pardon me.</w:t>
      </w:r>
      <w:r>
        <w:rPr>
          <w:rFonts w:ascii="Consolas" w:hAnsi="Consolas"/>
          <w:b w:val="0"/>
          <w:i w:val="0"/>
        </w:rPr>
        <w:t xml:space="preserve"> He will now go to Episcopus. And he's referring to the same thing. So it's an interpretation or transition issue. Then he... But when Nazis Presbyterian elders over, that is a common term that unifies both the Greco Roman Episcopals and the ancient Israel's Ra, which is called Poimen. </w:t>
      </w:r>
      <w:r>
        <w:rPr>
          <w:rFonts w:ascii="Calibri" w:hAnsi="Calibri"/>
          <w:b w:val="0"/>
          <w:i/>
        </w:rPr>
        <w:t>Are we here?</w:t>
      </w:r>
    </w:p>
    <w:p>
      <w:pPr>
        <w:pStyle w:val="Heading2"/>
      </w:pPr>
      <w:r>
        <w:t>Pastors, Priests, and Prophets in the Old Testament</w:t>
      </w:r>
    </w:p>
    <w:p>
      <w:pPr>
        <w:spacing w:after="120"/>
      </w:pPr>
      <w:r>
        <w:rPr>
          <w:rFonts w:ascii="Consolas" w:hAnsi="Consolas"/>
          <w:b w:val="0"/>
          <w:i w:val="0"/>
        </w:rPr>
        <w:t xml:space="preserve">So look at Jeremiah. I'll just focus on Jeremiah 2 and verse 8. </w:t>
      </w:r>
      <w:r>
        <w:rPr>
          <w:rFonts w:ascii="Calibri" w:hAnsi="Calibri"/>
          <w:b w:val="0"/>
          <w:i/>
        </w:rPr>
        <w:t>We were there earlier.</w:t>
      </w:r>
      <w:r>
        <w:rPr>
          <w:rFonts w:ascii="Consolas" w:hAnsi="Consolas"/>
          <w:b w:val="0"/>
          <w:i w:val="0"/>
        </w:rPr>
        <w:t xml:space="preserve"> He says:</w:t>
      </w:r>
    </w:p>
    <w:p>
      <w:pPr>
        <w:spacing w:before="120" w:after="120"/>
        <w:ind w:left="720"/>
        <w:pBdr>
          <w:left w:val="single" w:sz="12" w:space="4" w:color="4472C4"/>
        </w:pBdr>
      </w:pPr>
      <w:r>
        <w:rPr>
          <w:rFonts w:ascii="Calibri" w:hAnsi="Calibri"/>
          <w:b/>
          <w:i w:val="0"/>
          <w:sz w:val="21"/>
        </w:rPr>
        <w:t>Jeremiah 2:8</w:t>
      </w:r>
      <w:r>
        <w:br/>
      </w:r>
      <w:r>
        <w:rPr>
          <w:rFonts w:ascii="Consolas" w:hAnsi="Consolas"/>
          <w:b w:val="0"/>
          <w:i w:val="0"/>
        </w:rPr>
        <w:t>The priest said not, where is the Lord</w:t>
      </w:r>
      <w:r>
        <w:rPr>
          <w:rFonts w:ascii="Consolas" w:hAnsi="Consolas"/>
          <w:b w:val="0"/>
          <w:i w:val="0"/>
        </w:rPr>
        <w:t xml:space="preserve"> And they that handled the Lord knew me not. The pastors are transgressed.</w:t>
      </w:r>
    </w:p>
    <w:p>
      <w:pPr>
        <w:spacing w:after="120"/>
      </w:pPr>
      <w:r>
        <w:rPr>
          <w:rFonts w:ascii="Calibri" w:hAnsi="Calibri"/>
          <w:b w:val="0"/>
          <w:i/>
        </w:rPr>
        <w:t>You know, the priests are also teachers of the law and the pastors are shepherds.</w:t>
      </w:r>
      <w:r>
        <w:rPr>
          <w:rFonts w:ascii="Consolas" w:hAnsi="Consolas"/>
          <w:b w:val="0"/>
          <w:i w:val="0"/>
        </w:rPr>
        <w:t xml:space="preserve"> And then the prophets by boundaries. So we have two things to think about, and this is it. If you get this part, then Paul's grammar becomes clearer to you. Is either Jeremiah is referring to three sets of people, or he's talking about the same set of people that are called three sets of names. </w:t>
      </w:r>
      <w:r>
        <w:rPr>
          <w:rFonts w:ascii="Calibri" w:hAnsi="Calibri"/>
          <w:b w:val="0"/>
          <w:i/>
        </w:rPr>
        <w:t>Should we go about that again?</w:t>
      </w:r>
      <w:r>
        <w:rPr>
          <w:rFonts w:ascii="Consolas" w:hAnsi="Consolas"/>
          <w:b w:val="0"/>
          <w:i w:val="0"/>
        </w:rPr>
        <w:t xml:space="preserve"> Jeremiah is talking about three sets of people, or you're talking about the same set of people who are called by three sets of names. Priests, pastors, prophets. </w:t>
      </w:r>
      <w:r>
        <w:rPr>
          <w:rFonts w:ascii="Calibri" w:hAnsi="Calibri"/>
          <w:b w:val="0"/>
          <w:i/>
        </w:rPr>
        <w:t>Are we learning something here? Now we have a background where the same set is called by different names. Would you have a background like that? Okay, so now look at Jeremiah 3:15.</w:t>
      </w:r>
    </w:p>
    <w:p>
      <w:pPr>
        <w:spacing w:before="120" w:after="120"/>
        <w:ind w:left="720"/>
        <w:pBdr>
          <w:left w:val="single" w:sz="12" w:space="4" w:color="4472C4"/>
        </w:pBdr>
      </w:pPr>
      <w:r>
        <w:rPr>
          <w:rFonts w:ascii="Calibri" w:hAnsi="Calibri"/>
          <w:b/>
          <w:i w:val="0"/>
          <w:sz w:val="21"/>
        </w:rPr>
        <w:t>Jeremiah 3:15</w:t>
      </w:r>
      <w:r>
        <w:br/>
      </w:r>
      <w:r>
        <w:rPr>
          <w:rFonts w:ascii="Consolas" w:hAnsi="Consolas"/>
          <w:b w:val="0"/>
          <w:i w:val="0"/>
        </w:rPr>
        <w:t>And I will give you pastors according to my heart, which shall feed you with knowledge and understanding.</w:t>
      </w:r>
    </w:p>
    <w:p>
      <w:pPr>
        <w:spacing w:after="120"/>
      </w:pPr>
      <w:r>
        <w:rPr>
          <w:rFonts w:ascii="Consolas" w:hAnsi="Consolas"/>
          <w:b w:val="0"/>
          <w:i w:val="0"/>
        </w:rPr>
        <w:t>The word here is "shepherd". So I'll give you Pascos. Jeremiah 3, verse 15.</w:t>
      </w:r>
    </w:p>
    <w:p>
      <w:pPr>
        <w:spacing w:before="120" w:after="120"/>
        <w:ind w:left="720"/>
        <w:pBdr>
          <w:left w:val="single" w:sz="12" w:space="4" w:color="4472C4"/>
        </w:pBdr>
      </w:pPr>
      <w:r>
        <w:rPr>
          <w:rFonts w:ascii="Calibri" w:hAnsi="Calibri"/>
          <w:b/>
          <w:i w:val="0"/>
          <w:sz w:val="21"/>
        </w:rPr>
        <w:t>Jeremiah 3:16-17</w:t>
      </w:r>
      <w:r>
        <w:br/>
      </w:r>
      <w:r>
        <w:rPr>
          <w:rFonts w:ascii="Consolas" w:hAnsi="Consolas"/>
          <w:b w:val="0"/>
          <w:i w:val="0"/>
        </w:rPr>
        <w:t>It shall come to pass that when you be multiplied increase. In those days. In those days the Lord shall say no more. The ark of the Lord, neither shall he come to mind, neither shall it remember it. Neither shall he be stay. Neither shall that be done anymore. At that time they shall call Jerusalem the throne of the Lord, and all the nations shall be gathered to it to the name of the Lord.</w:t>
      </w:r>
    </w:p>
    <w:p>
      <w:pPr>
        <w:spacing w:after="120"/>
      </w:pPr>
      <w:r>
        <w:rPr>
          <w:rFonts w:ascii="Consolas" w:hAnsi="Consolas"/>
          <w:b w:val="0"/>
          <w:i w:val="0"/>
        </w:rPr>
        <w:t>The Jerusalem leaders, shall they walk no more after the mission of their heart in those days. He now says, the house of Judah shall walk. So he's talking about pastors. Now look at the next word. To the land that I give for inheritance unto your fathers. That comes to mind. Acts 20:32 by Paul. Jeremiah 10:21.</w:t>
      </w:r>
    </w:p>
    <w:p>
      <w:pPr>
        <w:spacing w:before="120" w:after="120"/>
        <w:ind w:left="720"/>
        <w:pBdr>
          <w:left w:val="single" w:sz="12" w:space="4" w:color="4472C4"/>
        </w:pBdr>
      </w:pPr>
      <w:r>
        <w:rPr>
          <w:rFonts w:ascii="Calibri" w:hAnsi="Calibri"/>
          <w:b/>
          <w:i w:val="0"/>
          <w:sz w:val="21"/>
        </w:rPr>
        <w:t>Jeremiah 10:21</w:t>
      </w:r>
      <w:r>
        <w:br/>
      </w:r>
      <w:r>
        <w:rPr>
          <w:rFonts w:ascii="Consolas" w:hAnsi="Consolas"/>
          <w:b w:val="0"/>
          <w:i w:val="0"/>
        </w:rPr>
        <w:t>For the pastors have become brutish and have not sought the Lord. Therefore they shall not prosper, and all their flocks shall be scattered.</w:t>
      </w:r>
    </w:p>
    <w:p>
      <w:pPr>
        <w:spacing w:after="120"/>
      </w:pPr>
      <w:r>
        <w:rPr>
          <w:rFonts w:ascii="Consolas" w:hAnsi="Consolas"/>
          <w:b w:val="0"/>
          <w:i w:val="0"/>
        </w:rPr>
        <w:t>The pastors. So is pastor an invention by New Testament writers</w:t>
      </w:r>
      <w:r>
        <w:rPr>
          <w:rFonts w:ascii="Consolas" w:hAnsi="Consolas"/>
          <w:b w:val="0"/>
          <w:i w:val="0"/>
        </w:rPr>
        <w:t xml:space="preserve"> No. Jeremiah 12 and 10.</w:t>
      </w:r>
    </w:p>
    <w:p>
      <w:pPr>
        <w:spacing w:before="120" w:after="120"/>
        <w:ind w:left="720"/>
        <w:pBdr>
          <w:left w:val="single" w:sz="12" w:space="4" w:color="4472C4"/>
        </w:pBdr>
      </w:pPr>
      <w:r>
        <w:rPr>
          <w:rFonts w:ascii="Calibri" w:hAnsi="Calibri"/>
          <w:b/>
          <w:i w:val="0"/>
          <w:sz w:val="21"/>
        </w:rPr>
        <w:t>Jeremiah 12:10</w:t>
      </w:r>
      <w:r>
        <w:br/>
      </w:r>
      <w:r>
        <w:rPr>
          <w:rFonts w:ascii="Consolas" w:hAnsi="Consolas"/>
          <w:b w:val="0"/>
          <w:i w:val="0"/>
        </w:rPr>
        <w:t>Many pastors have destroyed my vineyard. They have thrown my portion under foot. They have made my pleasant portion a desolate wilderness.</w:t>
      </w:r>
    </w:p>
    <w:p>
      <w:pPr>
        <w:spacing w:after="120"/>
      </w:pPr>
      <w:r>
        <w:rPr>
          <w:rFonts w:ascii="Calibri" w:hAnsi="Calibri"/>
          <w:b w:val="0"/>
          <w:i/>
        </w:rPr>
        <w:t>Not good words.</w:t>
      </w:r>
      <w:r>
        <w:rPr>
          <w:rFonts w:ascii="Consolas" w:hAnsi="Consolas"/>
          <w:b w:val="0"/>
          <w:i w:val="0"/>
        </w:rPr>
        <w:t xml:space="preserve"> Jeremiah 22:22.</w:t>
      </w:r>
    </w:p>
    <w:p>
      <w:pPr>
        <w:spacing w:before="120" w:after="120"/>
        <w:ind w:left="720"/>
        <w:pBdr>
          <w:left w:val="single" w:sz="12" w:space="4" w:color="4472C4"/>
        </w:pBdr>
      </w:pPr>
      <w:r>
        <w:rPr>
          <w:rFonts w:ascii="Calibri" w:hAnsi="Calibri"/>
          <w:b/>
          <w:i w:val="0"/>
          <w:sz w:val="21"/>
        </w:rPr>
        <w:t>Jeremiah 22:22</w:t>
      </w:r>
      <w:r>
        <w:br/>
      </w:r>
      <w:r>
        <w:rPr>
          <w:rFonts w:ascii="Consolas" w:hAnsi="Consolas"/>
          <w:b w:val="0"/>
          <w:i w:val="0"/>
        </w:rPr>
        <w:t>The wind shall eat up all their pastors.</w:t>
      </w:r>
    </w:p>
    <w:p>
      <w:pPr>
        <w:spacing w:after="120"/>
      </w:pPr>
      <w:r>
        <w:rPr>
          <w:rFonts w:ascii="Calibri" w:hAnsi="Calibri"/>
          <w:b w:val="0"/>
          <w:i/>
        </w:rPr>
        <w:t>Wow.</w:t>
      </w:r>
      <w:r>
        <w:rPr>
          <w:rFonts w:ascii="Consolas" w:hAnsi="Consolas"/>
          <w:b w:val="0"/>
          <w:i w:val="0"/>
        </w:rPr>
        <w:t xml:space="preserve"> And lovers shall go into captivity. Surely they shall be ashamed and confounded for all thy wickedness. Jeremiah 23. 1.</w:t>
      </w:r>
    </w:p>
    <w:p>
      <w:pPr>
        <w:spacing w:before="120" w:after="120"/>
        <w:ind w:left="720"/>
        <w:pBdr>
          <w:left w:val="single" w:sz="12" w:space="4" w:color="4472C4"/>
        </w:pBdr>
      </w:pPr>
      <w:r>
        <w:rPr>
          <w:rFonts w:ascii="Calibri" w:hAnsi="Calibri"/>
          <w:b/>
          <w:i w:val="0"/>
          <w:sz w:val="21"/>
        </w:rPr>
        <w:t>Jeremiah 23:1</w:t>
      </w:r>
      <w:r>
        <w:br/>
      </w:r>
      <w:r>
        <w:rPr>
          <w:rFonts w:ascii="Consolas" w:hAnsi="Consolas"/>
          <w:b w:val="0"/>
          <w:i w:val="0"/>
        </w:rPr>
        <w:t>Woe unto the pastors that destroy and scatter the sheep of the my pasture, says the Lord.</w:t>
      </w:r>
    </w:p>
    <w:p>
      <w:pPr>
        <w:spacing w:after="120"/>
      </w:pPr>
      <w:r>
        <w:rPr>
          <w:rFonts w:ascii="Consolas" w:hAnsi="Consolas"/>
          <w:b w:val="0"/>
          <w:i w:val="0"/>
        </w:rPr>
        <w:t>So you can see that the office was that the office of the pastor was right there in the Old Testament. Now, as you keep reading in 23 right, it now says, I will remember my flock. Verse 3.</w:t>
      </w:r>
    </w:p>
    <w:p>
      <w:pPr>
        <w:spacing w:before="120" w:after="120"/>
        <w:ind w:left="720"/>
        <w:pBdr>
          <w:left w:val="single" w:sz="12" w:space="4" w:color="4472C4"/>
        </w:pBdr>
      </w:pPr>
      <w:r>
        <w:rPr>
          <w:rFonts w:ascii="Calibri" w:hAnsi="Calibri"/>
          <w:b/>
          <w:i w:val="0"/>
          <w:sz w:val="21"/>
        </w:rPr>
        <w:t>Jeremiah 23:3</w:t>
      </w:r>
      <w:r>
        <w:br/>
      </w:r>
      <w:r>
        <w:rPr>
          <w:rFonts w:ascii="Consolas" w:hAnsi="Consolas"/>
          <w:b w:val="0"/>
          <w:i w:val="0"/>
        </w:rPr>
        <w:t>Out of all the countries I have given them, I'll bring them again to their folds, and they shall be fruitful and increase. I will set up a shepherd over them which shall feed them, they shall fear no more, be dismayed, neither shall they be lacking, saith the lord.</w:t>
      </w:r>
    </w:p>
    <w:p>
      <w:pPr>
        <w:spacing w:after="120"/>
      </w:pPr>
      <w:r>
        <w:rPr>
          <w:rFonts w:ascii="Consolas" w:hAnsi="Consolas"/>
          <w:b w:val="0"/>
          <w:i w:val="0"/>
        </w:rPr>
        <w:t>Now this is connected to Jesus eventually. But look at something in verse eight.</w:t>
      </w:r>
    </w:p>
    <w:p>
      <w:pPr>
        <w:spacing w:before="120" w:after="120"/>
        <w:ind w:left="720"/>
        <w:pBdr>
          <w:left w:val="single" w:sz="12" w:space="4" w:color="4472C4"/>
        </w:pBdr>
      </w:pPr>
      <w:r>
        <w:rPr>
          <w:rFonts w:ascii="Calibri" w:hAnsi="Calibri"/>
          <w:b/>
          <w:i w:val="0"/>
          <w:sz w:val="21"/>
        </w:rPr>
        <w:t>Jeremiah 23:8-9</w:t>
      </w:r>
      <w:r>
        <w:br/>
      </w:r>
      <w:r>
        <w:rPr>
          <w:rFonts w:ascii="Consolas" w:hAnsi="Consolas"/>
          <w:b w:val="0"/>
          <w:i w:val="0"/>
        </w:rPr>
        <w:t>But the Lord liveth which brought up and which led the seed of the heart of Israel, of the north country, and from all countries whither are driven them, and they shall dwell in their own land. Look at nine. My heart within me is broken now because of the prophet, all my bones shake. I'm like a drunken man, and like a man whom wine has overcome. Because of the Lord, and because of the word of his holiness, the land is full of adulterers.</w:t>
      </w:r>
    </w:p>
    <w:p>
      <w:pPr>
        <w:spacing w:after="120"/>
      </w:pPr>
      <w:r>
        <w:rPr>
          <w:rFonts w:ascii="Consolas" w:hAnsi="Consolas"/>
          <w:b w:val="0"/>
          <w:i w:val="0"/>
        </w:rPr>
        <w:t>Now look at 11.</w:t>
      </w:r>
    </w:p>
    <w:p>
      <w:pPr>
        <w:spacing w:before="120" w:after="120"/>
        <w:ind w:left="720"/>
        <w:pBdr>
          <w:left w:val="single" w:sz="12" w:space="4" w:color="4472C4"/>
        </w:pBdr>
      </w:pPr>
      <w:r>
        <w:rPr>
          <w:rFonts w:ascii="Calibri" w:hAnsi="Calibri"/>
          <w:b/>
          <w:i w:val="0"/>
          <w:sz w:val="21"/>
        </w:rPr>
        <w:t>Jeremiah 23:11</w:t>
      </w:r>
      <w:r>
        <w:br/>
      </w:r>
      <w:r>
        <w:rPr>
          <w:rFonts w:ascii="Consolas" w:hAnsi="Consolas"/>
          <w:b w:val="0"/>
          <w:i w:val="0"/>
        </w:rPr>
        <w:t>For both Prophet and peace are profane. Yea, in my house have I found thy wickedness, saith the Lord.</w:t>
      </w:r>
    </w:p>
    <w:p>
      <w:pPr>
        <w:spacing w:after="120"/>
      </w:pPr>
      <w:r>
        <w:rPr>
          <w:rFonts w:ascii="Consolas" w:hAnsi="Consolas"/>
          <w:b w:val="0"/>
          <w:i w:val="0"/>
        </w:rPr>
        <w:t>And then he goes on and on. Verse 14.</w:t>
      </w:r>
    </w:p>
    <w:p>
      <w:pPr>
        <w:spacing w:before="120" w:after="120"/>
        <w:ind w:left="720"/>
        <w:pBdr>
          <w:left w:val="single" w:sz="12" w:space="4" w:color="4472C4"/>
        </w:pBdr>
      </w:pPr>
      <w:r>
        <w:rPr>
          <w:rFonts w:ascii="Calibri" w:hAnsi="Calibri"/>
          <w:b/>
          <w:i w:val="0"/>
          <w:sz w:val="21"/>
        </w:rPr>
        <w:t>Jeremiah 23:14</w:t>
      </w:r>
      <w:r>
        <w:br/>
      </w:r>
      <w:r>
        <w:rPr>
          <w:rFonts w:ascii="Consolas" w:hAnsi="Consolas"/>
          <w:b w:val="0"/>
          <w:i w:val="0"/>
        </w:rPr>
        <w:t>I've also seen the prophets of Jerusalem in horrible things. They commit adultery and walk in lies. They strengthen also the hands of the evildoers.</w:t>
      </w:r>
    </w:p>
    <w:p>
      <w:pPr>
        <w:spacing w:after="120"/>
      </w:pPr>
      <w:r>
        <w:rPr>
          <w:rFonts w:ascii="Consolas" w:hAnsi="Consolas"/>
          <w:b w:val="0"/>
          <w:i w:val="0"/>
        </w:rPr>
        <w:t>So the question still arises. Let's see. Verse 21.</w:t>
      </w:r>
    </w:p>
    <w:p>
      <w:pPr>
        <w:spacing w:before="120" w:after="120"/>
        <w:ind w:left="720"/>
        <w:pBdr>
          <w:left w:val="single" w:sz="12" w:space="4" w:color="4472C4"/>
        </w:pBdr>
      </w:pPr>
      <w:r>
        <w:rPr>
          <w:rFonts w:ascii="Calibri" w:hAnsi="Calibri"/>
          <w:b/>
          <w:i w:val="0"/>
          <w:sz w:val="21"/>
        </w:rPr>
        <w:t>Jeremiah 23:21-22</w:t>
      </w:r>
      <w:r>
        <w:br/>
      </w:r>
      <w:r>
        <w:rPr>
          <w:rFonts w:ascii="Consolas" w:hAnsi="Consolas"/>
          <w:b w:val="0"/>
          <w:i w:val="0"/>
        </w:rPr>
        <w:t>I have not sent this prophet, yet they ran. I have not spoken to them, yet they prophesied. For if they are stood in my council and caused my people to hear my words, then they should have turned them from the evil way, and from their evil doings.</w:t>
      </w:r>
    </w:p>
    <w:p>
      <w:pPr>
        <w:spacing w:after="120"/>
      </w:pPr>
      <w:r>
        <w:rPr>
          <w:rFonts w:ascii="Calibri" w:hAnsi="Calibri"/>
          <w:b w:val="0"/>
          <w:i/>
        </w:rPr>
        <w:t>So see more.</w:t>
      </w:r>
      <w:r>
        <w:rPr>
          <w:rFonts w:ascii="Consolas" w:hAnsi="Consolas"/>
          <w:b w:val="0"/>
          <w:i w:val="0"/>
        </w:rPr>
        <w:t xml:space="preserve"> So we have a case of prophets, and we had spoken about pastors earlier and priests. So the question we have asked is it the same group or three different sets of people that seem to have connived to do the same set of things</w:t>
      </w:r>
      <w:r>
        <w:rPr>
          <w:rFonts w:ascii="Consolas" w:hAnsi="Consolas"/>
          <w:b w:val="0"/>
          <w:i w:val="0"/>
        </w:rPr>
        <w:t xml:space="preserve"> Look at Jeremiah 31. And verse 10.</w:t>
      </w:r>
    </w:p>
    <w:p>
      <w:pPr>
        <w:spacing w:before="120" w:after="120"/>
        <w:ind w:left="720"/>
        <w:pBdr>
          <w:left w:val="single" w:sz="12" w:space="4" w:color="4472C4"/>
        </w:pBdr>
      </w:pPr>
      <w:r>
        <w:rPr>
          <w:rFonts w:ascii="Calibri" w:hAnsi="Calibri"/>
          <w:b/>
          <w:i w:val="0"/>
          <w:sz w:val="21"/>
        </w:rPr>
        <w:t>Jeremiah 31:10</w:t>
      </w:r>
      <w:r>
        <w:br/>
      </w:r>
      <w:r>
        <w:rPr>
          <w:rFonts w:ascii="Consolas" w:hAnsi="Consolas"/>
          <w:b w:val="0"/>
          <w:i w:val="0"/>
        </w:rPr>
        <w:t>Hear the word of the Lord, O ye nations, and declare it in hills far off and say, he that scatter Israel will gather him, and keep him as a shepherd doth his flock.</w:t>
      </w:r>
    </w:p>
    <w:p>
      <w:pPr>
        <w:spacing w:after="120"/>
      </w:pPr>
      <w:r>
        <w:rPr>
          <w:rFonts w:ascii="Consolas" w:hAnsi="Consolas"/>
          <w:b w:val="0"/>
          <w:i w:val="0"/>
        </w:rPr>
        <w:t>Jeremiah again for 43. And verse 12.</w:t>
      </w:r>
    </w:p>
    <w:p>
      <w:pPr>
        <w:spacing w:before="120" w:after="120"/>
        <w:ind w:left="720"/>
        <w:pBdr>
          <w:left w:val="single" w:sz="12" w:space="4" w:color="4472C4"/>
        </w:pBdr>
      </w:pPr>
      <w:r>
        <w:rPr>
          <w:rFonts w:ascii="Calibri" w:hAnsi="Calibri"/>
          <w:b/>
          <w:i w:val="0"/>
          <w:sz w:val="21"/>
        </w:rPr>
        <w:t>Jeremiah 43:12</w:t>
      </w:r>
      <w:r>
        <w:br/>
      </w:r>
      <w:r>
        <w:rPr>
          <w:rFonts w:ascii="Consolas" w:hAnsi="Consolas"/>
          <w:b w:val="0"/>
          <w:i w:val="0"/>
        </w:rPr>
        <w:t>Shall raise himself in the land of Egypt, as the shepherd puts on his garment, and shall go forth from ends in peace.</w:t>
      </w:r>
    </w:p>
    <w:p>
      <w:pPr>
        <w:spacing w:after="120"/>
      </w:pPr>
      <w:r>
        <w:rPr>
          <w:rFonts w:ascii="Consolas" w:hAnsi="Consolas"/>
          <w:b w:val="0"/>
          <w:i w:val="0"/>
        </w:rPr>
        <w:t>Jeremiah 49 and 19.</w:t>
      </w:r>
    </w:p>
    <w:p>
      <w:pPr>
        <w:spacing w:before="120" w:after="120"/>
        <w:ind w:left="720"/>
        <w:pBdr>
          <w:left w:val="single" w:sz="12" w:space="4" w:color="4472C4"/>
        </w:pBdr>
      </w:pPr>
      <w:r>
        <w:rPr>
          <w:rFonts w:ascii="Calibri" w:hAnsi="Calibri"/>
          <w:b/>
          <w:i w:val="0"/>
          <w:sz w:val="21"/>
        </w:rPr>
        <w:t>Jeremiah 49:19</w:t>
      </w:r>
      <w:r>
        <w:br/>
      </w:r>
      <w:r>
        <w:rPr>
          <w:rFonts w:ascii="Consolas" w:hAnsi="Consolas"/>
          <w:b w:val="0"/>
          <w:i w:val="0"/>
        </w:rPr>
        <w:t>Behold, he shall come up as a lion, like the lion from the swelling of Jordan, against absence of the strong. But I will suddenly make him run away from her. And who is the chosen man that I may appoint her</w:t>
      </w:r>
      <w:r>
        <w:rPr>
          <w:rFonts w:ascii="Consolas" w:hAnsi="Consolas"/>
          <w:b w:val="0"/>
          <w:i w:val="0"/>
        </w:rPr>
        <w:t xml:space="preserve"> For who is like me</w:t>
      </w:r>
      <w:r>
        <w:rPr>
          <w:rFonts w:ascii="Consolas" w:hAnsi="Consolas"/>
          <w:b w:val="0"/>
          <w:i w:val="0"/>
        </w:rPr>
        <w:t xml:space="preserve"> Who will appoint me the time</w:t>
      </w:r>
      <w:r>
        <w:rPr>
          <w:rFonts w:ascii="Consolas" w:hAnsi="Consolas"/>
          <w:b w:val="0"/>
          <w:i w:val="0"/>
        </w:rPr>
        <w:t xml:space="preserve"> Who is the shepherd that will stand before me</w:t>
      </w:r>
    </w:p>
    <w:p>
      <w:pPr>
        <w:spacing w:after="120"/>
      </w:pPr>
      <w:r>
        <w:rPr>
          <w:rFonts w:ascii="Consolas" w:hAnsi="Consolas"/>
          <w:b w:val="0"/>
          <w:i w:val="0"/>
        </w:rPr>
        <w:t>Jeremiah 50:144.</w:t>
      </w:r>
    </w:p>
    <w:p>
      <w:pPr>
        <w:spacing w:before="120" w:after="120"/>
        <w:ind w:left="720"/>
        <w:pBdr>
          <w:left w:val="single" w:sz="12" w:space="4" w:color="4472C4"/>
        </w:pBdr>
      </w:pPr>
      <w:r>
        <w:rPr>
          <w:rFonts w:ascii="Calibri" w:hAnsi="Calibri"/>
          <w:b/>
          <w:i w:val="0"/>
          <w:sz w:val="21"/>
        </w:rPr>
        <w:t>Jeremiah 50:44</w:t>
      </w:r>
      <w:r>
        <w:br/>
      </w:r>
      <w:r>
        <w:rPr>
          <w:rFonts w:ascii="Consolas" w:hAnsi="Consolas"/>
          <w:b w:val="0"/>
          <w:i w:val="0"/>
        </w:rPr>
        <w:t>Who is the shepherd again that will stand from Jeremiah 51.</w:t>
      </w:r>
    </w:p>
    <w:p>
      <w:pPr>
        <w:spacing w:after="120"/>
      </w:pPr>
      <w:r>
        <w:rPr>
          <w:rFonts w:ascii="Consolas" w:hAnsi="Consolas"/>
          <w:b w:val="0"/>
          <w:i w:val="0"/>
        </w:rPr>
        <w:t>And 23.</w:t>
      </w:r>
    </w:p>
    <w:p>
      <w:pPr>
        <w:spacing w:before="120" w:after="120"/>
        <w:ind w:left="720"/>
        <w:pBdr>
          <w:left w:val="single" w:sz="12" w:space="4" w:color="4472C4"/>
        </w:pBdr>
      </w:pPr>
      <w:r>
        <w:rPr>
          <w:rFonts w:ascii="Calibri" w:hAnsi="Calibri"/>
          <w:b/>
          <w:i w:val="0"/>
          <w:sz w:val="21"/>
        </w:rPr>
        <w:t>Jeremiah 51:23</w:t>
      </w:r>
      <w:r>
        <w:br/>
      </w:r>
      <w:r>
        <w:rPr>
          <w:rFonts w:ascii="Consolas" w:hAnsi="Consolas"/>
          <w:b w:val="0"/>
          <w:i w:val="0"/>
        </w:rPr>
        <w:t>I'll break in pieces with thee the shepherd and his flock and with thee will I break the pieces of the husbandman and the yoke of oxen, and with thee I will Break in pieces, captains and rulers.</w:t>
      </w:r>
    </w:p>
    <w:p>
      <w:pPr>
        <w:pStyle w:val="Heading2"/>
      </w:pPr>
      <w:r>
        <w:t>The Plurality of Ministry Gifts</w:t>
      </w:r>
    </w:p>
    <w:p>
      <w:pPr>
        <w:spacing w:after="120"/>
      </w:pPr>
      <w:r>
        <w:rPr>
          <w:rFonts w:ascii="Consolas" w:hAnsi="Consolas"/>
          <w:b w:val="0"/>
          <w:i w:val="0"/>
        </w:rPr>
        <w:t xml:space="preserve">So from Jeremiah, </w:t>
      </w:r>
      <w:r>
        <w:rPr>
          <w:rFonts w:ascii="Calibri" w:hAnsi="Calibri"/>
          <w:b w:val="0"/>
          <w:i/>
        </w:rPr>
        <w:t>we'll come back to Jeremiah in a moment.</w:t>
      </w:r>
      <w:r>
        <w:rPr>
          <w:rFonts w:ascii="Consolas" w:hAnsi="Consolas"/>
          <w:b w:val="0"/>
          <w:i w:val="0"/>
        </w:rPr>
        <w:t xml:space="preserve"> It's obvious that there was a lot of prophets, I mean, shepherds and pastors in the land. So the question is that, is it referring to the same set of people</w:t>
      </w:r>
      <w:r>
        <w:rPr>
          <w:rFonts w:ascii="Consolas" w:hAnsi="Consolas"/>
          <w:b w:val="0"/>
          <w:i w:val="0"/>
        </w:rPr>
        <w:t xml:space="preserve"> Is the prophet the priest, and is the priest the shepherd</w:t>
      </w:r>
      <w:r>
        <w:rPr>
          <w:rFonts w:ascii="Consolas" w:hAnsi="Consolas"/>
          <w:b w:val="0"/>
          <w:i w:val="0"/>
        </w:rPr>
        <w:t xml:space="preserve"> Now, if you backtrack a little bit, you will discover that individuals, some individuals were called priests, like Samuel, shepherds and also prophets. So there is a strong likelihood, which we are exploring, which we are going to conclude anyway, about the same set of people that he's referring to. Who were his priests, who are his prophets, and who were shepherd over his people. So priest, prophet, and shepherd can refer to the same set of people. Look at Ezekiel. 34. Now, this was instructions to shepherds. </w:t>
      </w:r>
      <w:r>
        <w:rPr>
          <w:rFonts w:ascii="Calibri" w:hAnsi="Calibri"/>
          <w:b w:val="0"/>
          <w:i/>
        </w:rPr>
        <w:t>So again, in Israel, did we have many shepherds? Can we say many pastors? All right.</w:t>
      </w:r>
    </w:p>
    <w:p>
      <w:pPr>
        <w:spacing w:after="120"/>
      </w:pPr>
      <w:r>
        <w:rPr>
          <w:rFonts w:ascii="Consolas" w:hAnsi="Consolas"/>
          <w:b w:val="0"/>
          <w:i w:val="0"/>
        </w:rPr>
        <w:t>Ezekiel 34, verse 1. Solomon prophesied against the prophet, the shepherds of Israel. Right as pastors, then.</w:t>
      </w:r>
    </w:p>
    <w:p>
      <w:pPr>
        <w:spacing w:before="120" w:after="120"/>
        <w:ind w:left="720"/>
        <w:pBdr>
          <w:left w:val="single" w:sz="12" w:space="4" w:color="4472C4"/>
        </w:pBdr>
      </w:pPr>
      <w:r>
        <w:rPr>
          <w:rFonts w:ascii="Calibri" w:hAnsi="Calibri"/>
          <w:b/>
          <w:i w:val="0"/>
          <w:sz w:val="21"/>
        </w:rPr>
        <w:t>Ezekiel 34:7-10</w:t>
      </w:r>
      <w:r>
        <w:br/>
      </w:r>
      <w:r>
        <w:rPr>
          <w:rFonts w:ascii="Consolas" w:hAnsi="Consolas"/>
          <w:b w:val="0"/>
          <w:i w:val="0"/>
        </w:rPr>
        <w:t>Verse 7, you pastors, he says, hear the word of the Lord, verse 9. Hear the word of the Lord, verse 10. I'm against the shepherds, and I will require my flock at their hand and cause them to cease from feeding the flock. Neither shall the shepherd feed themselves anymore. For I will deliver my flock from their mouth, that they may be not be with me. Meet for them. For thus saith the Lord, the eye and I will both search my sheep and seek them out.</w:t>
      </w:r>
    </w:p>
    <w:p>
      <w:pPr>
        <w:spacing w:after="120"/>
      </w:pPr>
      <w:r>
        <w:rPr>
          <w:rFonts w:ascii="Consolas" w:hAnsi="Consolas"/>
          <w:b w:val="0"/>
          <w:i w:val="0"/>
        </w:rPr>
        <w:t>Now notice the next statement.</w:t>
      </w:r>
    </w:p>
    <w:p>
      <w:pPr>
        <w:spacing w:before="120" w:after="120"/>
        <w:ind w:left="720"/>
        <w:pBdr>
          <w:left w:val="single" w:sz="12" w:space="4" w:color="4472C4"/>
        </w:pBdr>
      </w:pPr>
      <w:r>
        <w:rPr>
          <w:rFonts w:ascii="Calibri" w:hAnsi="Calibri"/>
          <w:b/>
          <w:i w:val="0"/>
          <w:sz w:val="21"/>
        </w:rPr>
        <w:t>Ezekiel 34:12-17</w:t>
      </w:r>
      <w:r>
        <w:br/>
      </w:r>
      <w:r>
        <w:rPr>
          <w:rFonts w:ascii="Consolas" w:hAnsi="Consolas"/>
          <w:b w:val="0"/>
          <w:i w:val="0"/>
        </w:rPr>
        <w:t>As a shepherd seeks out his flock in the day, that is, that he is among his sheep that are scattered, so will I seek out my sheep and deliver them out of all the places where they have been scattered in the cloudy and dark day, I will bring them out from the people and gather them from the countries, and will bring them to their own land and feed them upon the mountains of Israel, by the rivers and in the inhabited places of the country. I will feed them in a good pasture. Upon the high mountains of Israel shall their fold be there shall they lie in the good fold and the fat pasture. And they shall feed upon the mountains of Israel. I will feed my flock, and I will cause them to lie down, saith Lord God. I will seek that which was lost and bring in that which was driven away. I will bind up that which was broken. I will strengthen that which was sick. And I would swear the fat and the strong. I will feed them with judgment. Then he says, as for you, my flock, Thus said the Lord. Behold, I judge between cattle and cattle between rams. And he goats.</w:t>
      </w:r>
    </w:p>
    <w:p>
      <w:pPr>
        <w:spacing w:after="120"/>
      </w:pPr>
      <w:r>
        <w:rPr>
          <w:rFonts w:ascii="Consolas" w:hAnsi="Consolas"/>
          <w:b w:val="0"/>
          <w:i w:val="0"/>
        </w:rPr>
        <w:t xml:space="preserve">So there were multiple pastors. </w:t>
      </w:r>
      <w:r>
        <w:rPr>
          <w:rFonts w:ascii="Calibri" w:hAnsi="Calibri"/>
          <w:b w:val="0"/>
          <w:i/>
        </w:rPr>
        <w:t>Can we see that again?</w:t>
      </w:r>
      <w:r>
        <w:rPr>
          <w:rFonts w:ascii="Consolas" w:hAnsi="Consolas"/>
          <w:b w:val="0"/>
          <w:i w:val="0"/>
        </w:rPr>
        <w:t xml:space="preserve"> All of our priests and prophets in the nation of Israel. </w:t>
      </w:r>
      <w:r>
        <w:rPr>
          <w:rFonts w:ascii="Calibri" w:hAnsi="Calibri"/>
          <w:b w:val="0"/>
          <w:i/>
        </w:rPr>
        <w:t>Good.</w:t>
      </w:r>
      <w:r>
        <w:rPr>
          <w:rFonts w:ascii="Consolas" w:hAnsi="Consolas"/>
          <w:b w:val="0"/>
          <w:i w:val="0"/>
        </w:rPr>
        <w:t xml:space="preserve"> So which means that the ministry gifts were not exclusive. </w:t>
      </w:r>
      <w:r>
        <w:rPr>
          <w:rFonts w:ascii="Calibri" w:hAnsi="Calibri"/>
          <w:b w:val="0"/>
          <w:i/>
        </w:rPr>
        <w:t>And you know, we don't even know their names. So that's why I say you can't build theology in silence or, you know, an assumption like that. We don't know their names.</w:t>
      </w:r>
      <w:r>
        <w:rPr>
          <w:rFonts w:ascii="Consolas" w:hAnsi="Consolas"/>
          <w:b w:val="0"/>
          <w:i w:val="0"/>
        </w:rPr>
        <w:t xml:space="preserve"> So from the Old Testament, there was plurality, ministry gates throughout.</w:t>
      </w:r>
    </w:p>
    <w:p>
      <w:pPr>
        <w:spacing w:after="120"/>
      </w:pPr>
      <w:r>
        <w:rPr>
          <w:rFonts w:ascii="Consolas" w:hAnsi="Consolas"/>
          <w:b w:val="0"/>
          <w:i w:val="0"/>
        </w:rPr>
        <w:t>So let's make a quick fast track submission. The same set of people, can they be called priests, prophets and shepherds</w:t>
      </w:r>
      <w:r>
        <w:rPr>
          <w:rFonts w:ascii="Consolas" w:hAnsi="Consolas"/>
          <w:b w:val="0"/>
          <w:i w:val="0"/>
        </w:rPr>
        <w:t xml:space="preserve"> Yes. So how come when we get to the New Testament, we assume that when Paul says he gave some apostles, pastors and teachers, that is referring to a few people in the body of Christ and one person</w:t>
      </w:r>
      <w:r>
        <w:rPr>
          <w:rFonts w:ascii="Consolas" w:hAnsi="Consolas"/>
          <w:b w:val="0"/>
          <w:i w:val="0"/>
        </w:rPr>
        <w:t xml:space="preserve"> </w:t>
      </w:r>
      <w:r>
        <w:rPr>
          <w:rFonts w:ascii="Calibri" w:hAnsi="Calibri"/>
          <w:b w:val="0"/>
          <w:i/>
        </w:rPr>
        <w:t>Like, hey, please, it's one person.</w:t>
      </w:r>
      <w:r>
        <w:rPr>
          <w:rFonts w:ascii="Consolas" w:hAnsi="Consolas"/>
          <w:b w:val="0"/>
          <w:i w:val="0"/>
        </w:rPr>
        <w:t xml:space="preserve"> No, no. Have you not taken prophets already</w:t>
      </w:r>
      <w:r>
        <w:rPr>
          <w:rFonts w:ascii="Consolas" w:hAnsi="Consolas"/>
          <w:b w:val="0"/>
          <w:i w:val="0"/>
        </w:rPr>
        <w:t xml:space="preserve"> Leave the apostle thing a lot. He doesn't even have an Old Testament background, as we are going to see. There were models like Moses who function in all the five that Paul described. Same as Joshua, same as Abraham, and so on and so forth. So theology becomes only sound when we don't have a discontinuity. Rather, we have an expansion, a fulfillment and an explanation from the Old Testament text. </w:t>
      </w:r>
      <w:r>
        <w:rPr>
          <w:rFonts w:ascii="Calibri" w:hAnsi="Calibri"/>
          <w:b w:val="0"/>
          <w:i/>
        </w:rPr>
        <w:t>Are we making sense? So can you see why it's important that we read the Old Testament and New Testament together? Can you see it?</w:t>
      </w:r>
    </w:p>
    <w:p>
      <w:pPr>
        <w:pStyle w:val="Heading2"/>
      </w:pPr>
      <w:r>
        <w:t>Connecting Old and New Testament Prophets</w:t>
      </w:r>
    </w:p>
    <w:p>
      <w:pPr>
        <w:spacing w:after="120"/>
      </w:pPr>
      <w:r>
        <w:rPr>
          <w:rFonts w:ascii="Calibri" w:hAnsi="Calibri"/>
          <w:b w:val="0"/>
          <w:i/>
        </w:rPr>
        <w:t>Now? Let me show you another thing. Okay.</w:t>
      </w:r>
      <w:r>
        <w:rPr>
          <w:rFonts w:ascii="Consolas" w:hAnsi="Consolas"/>
          <w:b w:val="0"/>
          <w:i w:val="0"/>
        </w:rPr>
        <w:t xml:space="preserve"> Luke 9, Luke 9, why we cannot disconnect the Old and New Testament prophets in Luke 9 or Luke 4</w:t>
      </w:r>
      <w:r>
        <w:rPr>
          <w:rFonts w:ascii="Consolas" w:hAnsi="Consolas"/>
          <w:b w:val="0"/>
          <w:i w:val="0"/>
        </w:rPr>
        <w:t xml:space="preserve"> First of all, Jesus, speaking about prophets, mentioned Elijah and Elisha. That were sent 25, 26 and 27. And so he calls Elijah a saint. One Elisha is sent one prophet. But look at Luke 9, Because we have already mentioned Elijah and Elijah when you read Luke 9. And then Jesus is choosing his disciples. And then someone is saying, well, I want to follow you. Then he says in verse 15, foxes have holes, birds of the air have nests. The Son of man has nowhere to lay his head. Now in the head of a reader, he knows he's describing Old Testament prophets. When he says, let me go and bury my father, he says, let the dead bury their dead, but go and preach the kingdom of God. Look at the last one, verse 61.</w:t>
      </w:r>
    </w:p>
    <w:p>
      <w:pPr>
        <w:spacing w:before="120" w:after="120"/>
        <w:ind w:left="720"/>
        <w:pBdr>
          <w:left w:val="single" w:sz="12" w:space="4" w:color="4472C4"/>
        </w:pBdr>
      </w:pPr>
      <w:r>
        <w:rPr>
          <w:rFonts w:ascii="Calibri" w:hAnsi="Calibri"/>
          <w:b/>
          <w:i w:val="0"/>
          <w:sz w:val="21"/>
        </w:rPr>
        <w:t>Luke 9:61-62</w:t>
      </w:r>
      <w:r>
        <w:br/>
      </w:r>
      <w:r>
        <w:rPr>
          <w:rFonts w:ascii="Consolas" w:hAnsi="Consolas"/>
          <w:b w:val="0"/>
          <w:i w:val="0"/>
        </w:rPr>
        <w:t>So I want to tell them at home, said, no man, having put on his hand on the floor and look back, he says, his fit for the kingdom of God.</w:t>
      </w:r>
    </w:p>
    <w:p>
      <w:pPr>
        <w:spacing w:after="120"/>
      </w:pPr>
      <w:r>
        <w:rPr>
          <w:rFonts w:ascii="Consolas" w:hAnsi="Consolas"/>
          <w:b w:val="0"/>
          <w:i w:val="0"/>
        </w:rPr>
        <w:t>You wonder, excuse me, why is Jesus talking about the kingdom of God</w:t>
      </w:r>
      <w:r>
        <w:rPr>
          <w:rFonts w:ascii="Consolas" w:hAnsi="Consolas"/>
          <w:b w:val="0"/>
          <w:i w:val="0"/>
        </w:rPr>
        <w:t xml:space="preserve"> I mean, plow 1 Kings 19, it's a direct story. So even though the people he's choosing are to be called his disciples, by Luke 10, 1, he sent them to preach, heal the sick, was 1st Kings 19 and verse 20Amphob 19, he departed and found Elisha, the son of Shaphat, who was plowing. Can you see where he got that story</w:t>
      </w:r>
    </w:p>
    <w:p>
      <w:pPr>
        <w:spacing w:before="120" w:after="120"/>
        <w:ind w:left="720"/>
        <w:pBdr>
          <w:left w:val="single" w:sz="12" w:space="4" w:color="4472C4"/>
        </w:pBdr>
      </w:pPr>
      <w:r>
        <w:rPr>
          <w:rFonts w:ascii="Calibri" w:hAnsi="Calibri"/>
          <w:b/>
          <w:i w:val="0"/>
          <w:sz w:val="21"/>
        </w:rPr>
        <w:t>1 Kings 19:19-21</w:t>
      </w:r>
      <w:r>
        <w:br/>
      </w:r>
      <w:r>
        <w:rPr>
          <w:rFonts w:ascii="Consolas" w:hAnsi="Consolas"/>
          <w:b w:val="0"/>
          <w:i w:val="0"/>
        </w:rPr>
        <w:t>From plowing with the 12 yoke of oxen before him. And he with the 12 Elijah passed by him and cast the mantle upon him. And he left the oxen and ran after Elijah and said, let me, I pray thee, keep my father and mother, then I'll follow you. And said, go back again, for what have I done to thee. And he returned back from him and took a yoke of oxen and slew it, and bought their flesh oxen and gave to the people. Did he eat</w:t>
      </w:r>
      <w:r>
        <w:rPr>
          <w:rFonts w:ascii="Consolas" w:hAnsi="Consolas"/>
          <w:b w:val="0"/>
          <w:i w:val="0"/>
        </w:rPr>
        <w:t xml:space="preserve"> And he went after him.</w:t>
      </w:r>
    </w:p>
    <w:p>
      <w:pPr>
        <w:spacing w:after="120"/>
      </w:pPr>
      <w:r>
        <w:rPr>
          <w:rFonts w:ascii="Consolas" w:hAnsi="Consolas"/>
          <w:b w:val="0"/>
          <w:i w:val="0"/>
        </w:rPr>
        <w:t>So was it what Jesus was describing</w:t>
      </w:r>
      <w:r>
        <w:rPr>
          <w:rFonts w:ascii="Consolas" w:hAnsi="Consolas"/>
          <w:b w:val="0"/>
          <w:i w:val="0"/>
        </w:rPr>
        <w:t xml:space="preserve"> </w:t>
      </w:r>
      <w:r>
        <w:rPr>
          <w:rFonts w:ascii="Calibri" w:hAnsi="Calibri"/>
          <w:b w:val="0"/>
          <w:i/>
        </w:rPr>
        <w:t>Huh. So now why would he use this story?</w:t>
      </w:r>
      <w:r>
        <w:rPr>
          <w:rFonts w:ascii="Consolas" w:hAnsi="Consolas"/>
          <w:b w:val="0"/>
          <w:i w:val="0"/>
        </w:rPr>
        <w:t xml:space="preserve"> Which means that we can classify the sacrifice disciples or the body of believers as sons of the prophets. That's the only connection here. And what gives us that context</w:t>
      </w:r>
      <w:r>
        <w:rPr>
          <w:rFonts w:ascii="Consolas" w:hAnsi="Consolas"/>
          <w:b w:val="0"/>
          <w:i w:val="0"/>
        </w:rPr>
        <w:t xml:space="preserve"> The outpouring of the Spirit.</w:t>
      </w:r>
    </w:p>
    <w:p>
      <w:pPr>
        <w:spacing w:after="120"/>
      </w:pPr>
      <w:r>
        <w:rPr>
          <w:rFonts w:ascii="Calibri" w:hAnsi="Calibri"/>
          <w:b w:val="0"/>
          <w:i/>
        </w:rPr>
        <w:t>Are you following? I think you should change your name. Right? Say my name from now is Shegon, son of the prophet. I don't know. People bear that name already in the body of Christ. We like titles. Pentecostals, we like that way. These are the same things that we said in the 80s when we're talking about revival, that the titles of the Orthodox Church were too many. We used to complain then about Mother's Day, Father's Day, Sister's Day, Women Guild, different groups. That was what we criticized, if you know what I'm talking about. Some of you don't know. What I'm saying was like that. We don't have to meet in cathedrals. It's under the tree. As long as God is changing lives and all that revival. Everybody was brother, sister, brother, sister, brother, sister, everything. We've upgraded. But I believe things are changing. Amen. Because the moment a man begins to like fame and adulation by men, he drops. You have to be careful. God does not share that glory with anybody. You must never be tied to crazy. Don't even feel offended if nobody calls you anything. Just make sure you are functioning. That's what's important. Right? Say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