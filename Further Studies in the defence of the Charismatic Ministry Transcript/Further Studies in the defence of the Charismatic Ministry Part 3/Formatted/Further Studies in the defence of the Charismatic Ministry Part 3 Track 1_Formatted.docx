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1</w:t>
      </w:r>
    </w:p>
    <w:p>
      <w:pPr>
        <w:pStyle w:val="Heading2"/>
      </w:pPr>
      <w:r>
        <w:t>Introduction to Spiritual Gifts</w:t>
      </w:r>
    </w:p>
    <w:p>
      <w:pPr>
        <w:spacing w:after="120"/>
      </w:pPr>
      <w:r>
        <w:rPr>
          <w:rFonts w:ascii="Consolas" w:hAnsi="Consolas"/>
          <w:b w:val="0"/>
          <w:i w:val="0"/>
        </w:rPr>
        <w:t>First Corinthians chapter 12. We're back on the charismatic ministry as usual. First Corinthians 12 and verse one.</w:t>
      </w:r>
    </w:p>
    <w:p>
      <w:pPr>
        <w:spacing w:before="120" w:after="120"/>
        <w:ind w:left="720"/>
        <w:pBdr>
          <w:left w:val="single" w:sz="12" w:space="4" w:color="4472C4"/>
        </w:pBdr>
      </w:pPr>
      <w:r>
        <w:rPr>
          <w:rFonts w:ascii="Calibri" w:hAnsi="Calibri"/>
          <w:b/>
          <w:i w:val="0"/>
          <w:sz w:val="21"/>
        </w:rPr>
        <w:t>1 Corinthians 12:1</w:t>
      </w:r>
      <w:r>
        <w:br/>
      </w:r>
      <w:r>
        <w:rPr>
          <w:rFonts w:ascii="Consolas" w:hAnsi="Consolas"/>
          <w:b w:val="0"/>
          <w:i w:val="0"/>
        </w:rPr>
        <w:t>Now, concerning spiritual gifts, brethren, I would not have you ignorant.</w:t>
      </w:r>
    </w:p>
    <w:p>
      <w:pPr>
        <w:spacing w:after="120"/>
      </w:pPr>
      <w:r>
        <w:rPr>
          <w:rFonts w:ascii="Consolas" w:hAnsi="Consolas"/>
          <w:b w:val="0"/>
          <w:i w:val="0"/>
        </w:rPr>
        <w:t>And we have said that we do have a choice to leave the word "spiritual gifts" there. We've gone a bit farther on that: "things of the spirit". Why would gifts be useful</w:t>
      </w:r>
      <w:r>
        <w:rPr>
          <w:rFonts w:ascii="Consolas" w:hAnsi="Consolas"/>
          <w:b w:val="0"/>
          <w:i w:val="0"/>
        </w:rPr>
        <w:t xml:space="preserve"> </w:t>
      </w:r>
      <w:r>
        <w:rPr>
          <w:rFonts w:ascii="Calibri" w:hAnsi="Calibri"/>
          <w:b w:val="0"/>
          <w:i/>
        </w:rPr>
        <w:t>Maybe I should just go over that quickly.</w:t>
      </w:r>
      <w:r>
        <w:rPr>
          <w:rFonts w:ascii="Consolas" w:hAnsi="Consolas"/>
          <w:b w:val="0"/>
          <w:i w:val="0"/>
        </w:rPr>
        <w:t xml:space="preserve"> Why is the italicized word there valid</w:t>
      </w:r>
      <w:r>
        <w:rPr>
          <w:rFonts w:ascii="Consolas" w:hAnsi="Consolas"/>
          <w:b w:val="0"/>
          <w:i w:val="0"/>
        </w:rPr>
        <w:t xml:space="preserve"> Because the word "spirituals", which is a compound word for non material things generally where you can pick out different things, a compound word is usually that has multifaceted expressions. Where you have in the same book, comparing spiritual things with spiritual in chapter 2 and verse 14, and that is qualifying the communication of the spirit in that use of spiritual, Pneumaticus, chapter 2 and verse 13.</w:t>
      </w:r>
    </w:p>
    <w:p>
      <w:pPr>
        <w:spacing w:after="120"/>
      </w:pPr>
      <w:r>
        <w:rPr>
          <w:rFonts w:ascii="Consolas" w:hAnsi="Consolas"/>
          <w:b w:val="0"/>
          <w:i w:val="0"/>
        </w:rPr>
        <w:t xml:space="preserve">And then in verse 15, he that is spiritual. So you have spiritual use for activity and persons. And then in chapter three he said, I couldn't speak unto you as unto spiritual, verse one. So at that point you can see that the word spiritual was used for persons and of course actions. In chapter 10 and verse 2, tracking back to the Old Testament into three: spiritual meat, therefore spiritual drink, spiritual rock. So you see the word spiritual is compound word, is descriptive, even though it can work as a noun and an adjective, is descriptive of something that is in the spirit. Okay, and later on in the same chapter 12, chapter 14, </w:t>
      </w:r>
      <w:r>
        <w:rPr>
          <w:rFonts w:ascii="Calibri" w:hAnsi="Calibri"/>
          <w:b w:val="0"/>
          <w:i/>
        </w:rPr>
        <w:t>I wanted to say</w:t>
      </w:r>
      <w:r>
        <w:rPr>
          <w:rFonts w:ascii="Consolas" w:hAnsi="Consolas"/>
          <w:b w:val="0"/>
          <w:i w:val="0"/>
        </w:rPr>
        <w:t xml:space="preserve"> you have Paul saying "desire spiritual," verse 1. Then verse 12, chapter 14, again "zealous of spiritual." Notice again that the word guilt is not there.</w:t>
      </w:r>
    </w:p>
    <w:p>
      <w:pPr>
        <w:spacing w:after="120"/>
      </w:pPr>
      <w:r>
        <w:rPr>
          <w:rFonts w:ascii="Consolas" w:hAnsi="Consolas"/>
          <w:b w:val="0"/>
          <w:i w:val="0"/>
        </w:rPr>
        <w:t>It's always slanted, that is italicized. Then again chapter 14 and verse 37. "If any man think himself to be a prophet or spiritual," then you have no gifts in there. They still qualify. There's no italicized word. Then in chapter 15 where he talks about the natural body, verse 44, and the spiritual body. And then you have verse 46, for that which is spiritual, then that's natural afterward that which is spiritual. So you see, the word spiritual therefore really deals with what today we qualify as supernatural things.</w:t>
      </w:r>
    </w:p>
    <w:p>
      <w:pPr>
        <w:spacing w:after="120"/>
      </w:pPr>
      <w:r>
        <w:rPr>
          <w:rFonts w:ascii="Consolas" w:hAnsi="Consolas"/>
          <w:b w:val="0"/>
          <w:i w:val="0"/>
        </w:rPr>
        <w:t xml:space="preserve">But, </w:t>
      </w:r>
      <w:r>
        <w:rPr>
          <w:rFonts w:ascii="Calibri" w:hAnsi="Calibri"/>
          <w:b w:val="0"/>
          <w:i/>
        </w:rPr>
        <w:t>but like I say</w:t>
      </w:r>
      <w:r>
        <w:rPr>
          <w:rFonts w:ascii="Consolas" w:hAnsi="Consolas"/>
          <w:b w:val="0"/>
          <w:i w:val="0"/>
        </w:rPr>
        <w:t>, the word supernatural is a contemporary term. The Old Testament doesn't use words like that. There is nothing called natural and non natural to them is one world in different spheres. Okay, and we have, we'll go back to that also in concerning.</w:t>
      </w:r>
    </w:p>
    <w:p>
      <w:pPr>
        <w:spacing w:after="120"/>
      </w:pPr>
      <w:r>
        <w:rPr>
          <w:rFonts w:ascii="Calibri" w:hAnsi="Calibri"/>
          <w:b w:val="0"/>
          <w:i/>
        </w:rPr>
        <w:t>I mean, what's the game, Citadel High, where we're going to say how does it Bible writers see the world? You know, that worldview, should we retain it? That's something we have to I know we've answered that before. Just again expand it so they don't talk about natural, supernatural.</w:t>
      </w:r>
    </w:p>
    <w:p>
      <w:pPr>
        <w:spacing w:after="120"/>
      </w:pPr>
      <w:r>
        <w:rPr>
          <w:rFonts w:ascii="Consolas" w:hAnsi="Consolas"/>
          <w:b w:val="0"/>
          <w:i w:val="0"/>
        </w:rPr>
        <w:t xml:space="preserve">Okay, so but we have a more scientific world where we reason logically and we play with the forces of nature within our control. And so we able to say, </w:t>
      </w:r>
      <w:r>
        <w:rPr>
          <w:rFonts w:ascii="Calibri" w:hAnsi="Calibri"/>
          <w:b w:val="0"/>
          <w:i/>
        </w:rPr>
        <w:t>you know</w:t>
      </w:r>
      <w:r>
        <w:rPr>
          <w:rFonts w:ascii="Consolas" w:hAnsi="Consolas"/>
          <w:b w:val="0"/>
          <w:i w:val="0"/>
        </w:rPr>
        <w:t>, compartmentalize knowledge in that way. But that's not the worldview of the biblical writer. So spiritual. There will be things that, for example, Paul uses it in tandem with the word heavenly in 1 Corinthians 15. Heavenly, Uranus, where you have heavenly is part of the world, that is sphere of the world where non material beings function. Or in Ephesians 6 it talks about spiritual wickedness.</w:t>
      </w:r>
    </w:p>
    <w:p>
      <w:pPr>
        <w:spacing w:after="120"/>
      </w:pPr>
      <w:r>
        <w:rPr>
          <w:rFonts w:ascii="Consolas" w:hAnsi="Consolas"/>
          <w:b w:val="0"/>
          <w:i w:val="0"/>
        </w:rPr>
        <w:t xml:space="preserve">Again, that wasn't about the spirit of God in Ephesians 6. So you have that word. So that means that the word gift, therefore in 1 Corinthians 12, 1 the italics is good. Good is well fitted there so that we go back too much to the past. We can advance a bit further. We've seen the word gifts, verse 4, 1st Corinthians 12. Where is the word charisma that had been used earlier in chapter one, verse seven and chapter seven and verse seven, Chapter seven, verse seven was where he said every man has his proper charisma from God. And Paul there was referring to marriage. And </w:t>
      </w:r>
      <w:r>
        <w:rPr>
          <w:rFonts w:ascii="Calibri" w:hAnsi="Calibri"/>
          <w:b w:val="0"/>
          <w:i/>
        </w:rPr>
        <w:t>I think that's something we should look at</w:t>
      </w:r>
      <w:r>
        <w:rPr>
          <w:rFonts w:ascii="Consolas" w:hAnsi="Consolas"/>
          <w:b w:val="0"/>
          <w:i w:val="0"/>
        </w:rPr>
        <w:t>. There's an idea that he was talking about the Enoch that Jesus spoke about for the kingdom's sake.</w:t>
      </w:r>
    </w:p>
    <w:p>
      <w:pPr>
        <w:spacing w:after="120"/>
      </w:pPr>
      <w:r>
        <w:rPr>
          <w:rFonts w:ascii="Consolas" w:hAnsi="Consolas"/>
          <w:b w:val="0"/>
          <w:i w:val="0"/>
        </w:rPr>
        <w:t xml:space="preserve">That is those who either have no natural proclivity or they don't have the natural tendency to have sexual intercourse and that lead to marriage. So that seems to be okay. That's how they are created. So </w:t>
      </w:r>
      <w:r>
        <w:rPr>
          <w:rFonts w:ascii="Calibri" w:hAnsi="Calibri"/>
          <w:b w:val="0"/>
          <w:i/>
        </w:rPr>
        <w:t>like I said, it's just a proposal then</w:t>
      </w:r>
      <w:r>
        <w:rPr>
          <w:rFonts w:ascii="Consolas" w:hAnsi="Consolas"/>
          <w:b w:val="0"/>
          <w:i w:val="0"/>
        </w:rPr>
        <w:t xml:space="preserve"> if that's what's in Paul's mind, every man has his proper gift. It therefore lends to the fact that the word charisma was used by a biblical writer, Paul particularly for what you have. So that's </w:t>
      </w:r>
      <w:r>
        <w:rPr>
          <w:rFonts w:ascii="Calibri" w:hAnsi="Calibri"/>
          <w:b w:val="0"/>
          <w:i/>
        </w:rPr>
        <w:t>just a bad way</w:t>
      </w:r>
      <w:r>
        <w:rPr>
          <w:rFonts w:ascii="Consolas" w:hAnsi="Consolas"/>
          <w:b w:val="0"/>
          <w:i w:val="0"/>
        </w:rPr>
        <w:t>. But here he says there are diversities of gifts, but the same spirit. And we've try to ask whether we can use that word gift in plural or singular. Now there are a lot of grammatical arguments for the singular, so for the plural. But I love to always.</w:t>
      </w:r>
    </w:p>
    <w:p>
      <w:pPr>
        <w:pStyle w:val="Heading2"/>
      </w:pPr>
      <w:r>
        <w:t>Context vs. Grammar</w:t>
      </w:r>
    </w:p>
    <w:p>
      <w:pPr>
        <w:spacing w:after="120"/>
      </w:pPr>
      <w:r>
        <w:rPr>
          <w:rFonts w:ascii="Calibri" w:hAnsi="Calibri"/>
          <w:b w:val="0"/>
          <w:i/>
        </w:rPr>
        <w:t>And when I engage those who are into, when I say the grammatical study of, academic study of the grammar of the Greek and I get to of course use their thoughts, use their study. But where we usually have what you call "kuantai" in Yoruba, we have issues is where they don't see the overall message. And I'll go over something I said I've said quite a number of times, but I'll go into three different things. There was a guy who spoke about healing and obviously looked at Isaiah 53, and then he said that Isaiah 53 is not about physical healing. Now, the truth is that if you look at the grammar itself, you'd be convinced that is what it is. But the question is that, did the writer expect you to read it? No. Did the writer expect you to read that text in isolation? No.</w:t>
      </w:r>
    </w:p>
    <w:p>
      <w:pPr>
        <w:spacing w:after="120"/>
      </w:pPr>
      <w:r>
        <w:rPr>
          <w:rFonts w:ascii="Consolas" w:hAnsi="Consolas"/>
          <w:b w:val="0"/>
          <w:i w:val="0"/>
        </w:rPr>
        <w:t xml:space="preserve">Okay, so the point now will be within the book of Isaiah. And then, </w:t>
      </w:r>
      <w:r>
        <w:rPr>
          <w:rFonts w:ascii="Calibri" w:hAnsi="Calibri"/>
          <w:b w:val="0"/>
          <w:i/>
        </w:rPr>
        <w:t>of course, there are other instances I can bring in, which is the cultural context of use of words, where the ancient Israelites would think about sickness, right as, oh, sorry, they think of this, sorry, sin as a sickness.</w:t>
      </w:r>
      <w:r>
        <w:rPr>
          <w:rFonts w:ascii="Consolas" w:hAnsi="Consolas"/>
          <w:b w:val="0"/>
          <w:i w:val="0"/>
        </w:rPr>
        <w:t xml:space="preserve"> And that connection and the way it works is that you do not use parallelism or you don't use, </w:t>
      </w:r>
      <w:r>
        <w:rPr>
          <w:rFonts w:ascii="Calibri" w:hAnsi="Calibri"/>
          <w:b w:val="0"/>
          <w:i/>
        </w:rPr>
        <w:t>should I say</w:t>
      </w:r>
      <w:r>
        <w:rPr>
          <w:rFonts w:ascii="Consolas" w:hAnsi="Consolas"/>
          <w:b w:val="0"/>
          <w:i w:val="0"/>
        </w:rPr>
        <w:t>, a figure of speech or things that have no connection. For example, if I say he roars like a lion or I call him a lion, it's because there's something that connects them. So if I say, if I use sickness and sin interchangeably, it will mean that there is a connection somewhere.</w:t>
      </w:r>
    </w:p>
    <w:p>
      <w:pPr>
        <w:spacing w:after="120"/>
      </w:pPr>
      <w:r>
        <w:rPr>
          <w:rFonts w:ascii="Consolas" w:hAnsi="Consolas"/>
          <w:b w:val="0"/>
          <w:i w:val="0"/>
        </w:rPr>
        <w:t xml:space="preserve">So if sickness, sin, </w:t>
      </w:r>
      <w:r>
        <w:rPr>
          <w:rFonts w:ascii="Calibri" w:hAnsi="Calibri"/>
          <w:b w:val="0"/>
          <w:i/>
        </w:rPr>
        <w:t>sorry</w:t>
      </w:r>
      <w:r>
        <w:rPr>
          <w:rFonts w:ascii="Consolas" w:hAnsi="Consolas"/>
          <w:b w:val="0"/>
          <w:i w:val="0"/>
        </w:rPr>
        <w:t>, is seen as to fall short, to not be healthy, either in your work with God or your work with men, that shows you, therefore, that if healing is a sign, which is the study we did on that healing is a sign. Healing is a sign of what</w:t>
      </w:r>
      <w:r>
        <w:rPr>
          <w:rFonts w:ascii="Consolas" w:hAnsi="Consolas"/>
          <w:b w:val="0"/>
          <w:i w:val="0"/>
        </w:rPr>
        <w:t xml:space="preserve"> It can only be a sign of what it can symbolize. So healing is a sign of forgiveness of sins. And you see the connection also in the New Testament text. So if that's the case, it therefore means that the text on forgiveness of sins can stand for healing. Why</w:t>
      </w:r>
      <w:r>
        <w:rPr>
          <w:rFonts w:ascii="Consolas" w:hAnsi="Consolas"/>
          <w:b w:val="0"/>
          <w:i w:val="0"/>
        </w:rPr>
        <w:t xml:space="preserve"> Because healing is a sign. Now, </w:t>
      </w:r>
      <w:r>
        <w:rPr>
          <w:rFonts w:ascii="Calibri" w:hAnsi="Calibri"/>
          <w:b w:val="0"/>
          <w:i/>
        </w:rPr>
        <w:t>let me say, I'm not saying this as the explanation. I'm just reminding you of the explanation I had given earlier now and the studies on it.</w:t>
      </w:r>
    </w:p>
    <w:p>
      <w:pPr>
        <w:spacing w:after="120"/>
      </w:pPr>
      <w:r>
        <w:rPr>
          <w:rFonts w:ascii="Calibri" w:hAnsi="Calibri"/>
          <w:b w:val="0"/>
          <w:i/>
        </w:rPr>
        <w:t>So I told the fellow, I said, now, you've written so much about this, but the question you haven't answered is this. Where then does the believer find physical healing? He must find physical healing is what I was telling someone again last night, all of my grads, the guy may probably miss his dinner because I've been off lecturing since November to have some time till February. So he was now asking a question about the Word of Faith movement. And he said that, you know, I think the point was, is it wrong to say so? And so when it comes to prosperity. So I said, why? We have those who are arguably, you know, extreme. And they do bring in some error when it comes to material prosperity.</w:t>
      </w:r>
    </w:p>
    <w:p>
      <w:pPr>
        <w:spacing w:after="120"/>
      </w:pPr>
      <w:r>
        <w:rPr>
          <w:rFonts w:ascii="Calibri" w:hAnsi="Calibri"/>
          <w:b w:val="0"/>
          <w:i/>
        </w:rPr>
        <w:t>The truth is you cannot look at this world and affirm that it's created by God and then be against people having things that are in this world. I said, it's either it's not God who created them and then he wants us to run away from them, or he created them and he wants us to have an attitude about them. So I think I can say that's where the proper theology comes in. And then he said, oh, I get that. Yeah, it's not. You can't. How would you be in this world? And you don't. I mean, yes, people have twisted scriptures, you know, Matthew 6, 33,</w:t>
      </w:r>
    </w:p>
    <w:p>
      <w:pPr>
        <w:spacing w:before="120" w:after="120"/>
        <w:ind w:left="720"/>
        <w:pBdr>
          <w:left w:val="single" w:sz="12" w:space="4" w:color="4472C4"/>
        </w:pBdr>
      </w:pPr>
      <w:r>
        <w:rPr>
          <w:rFonts w:ascii="Calibri" w:hAnsi="Calibri"/>
          <w:b/>
          <w:i w:val="0"/>
          <w:sz w:val="21"/>
        </w:rPr>
        <w:t>Matthew 6:33</w:t>
      </w:r>
      <w:r>
        <w:br/>
      </w:r>
      <w:r>
        <w:rPr>
          <w:rFonts w:ascii="Consolas" w:hAnsi="Consolas"/>
          <w:b w:val="0"/>
          <w:i w:val="0"/>
        </w:rPr>
        <w:t>Seek ye first the kingdom of God and his righteousness and all that things that we added unto you,</w:t>
      </w:r>
    </w:p>
    <w:p>
      <w:pPr>
        <w:spacing w:after="120"/>
      </w:pPr>
      <w:r>
        <w:rPr>
          <w:rFonts w:ascii="Calibri" w:hAnsi="Calibri"/>
          <w:b w:val="0"/>
          <w:i/>
        </w:rPr>
        <w:t>that if you seek the kingdom, they will be added unto you. You know, the kind of things like that, you know, and you have, you know, all those twisting here and there, here and there. I said, but the Bible makes an assumption, and that assumption is that all of us do want what to wear and eat and drink. I said, that's an assumption that you don't even have to preach. Okay, so which means that it's just to fine tune theology and fine tune it. Very well. Let me get back to our saying before I go into that prosperity explanation. So I now asked the fellow, I said, so where then did Jesus, because Jesus used the Old Testament to preach, where then did he get such overwhelming evidence to have crowds to be healed and you are yet to give me any. Oh, he said, oh, I must have, I'll look into it. He hasn't. I'm sure he hasn't. Rather he got offended and he's been very unhappy since then.</w:t>
      </w:r>
    </w:p>
    <w:p>
      <w:pPr>
        <w:spacing w:after="120"/>
      </w:pPr>
      <w:r>
        <w:rPr>
          <w:rFonts w:ascii="Consolas" w:hAnsi="Consolas"/>
          <w:b w:val="0"/>
          <w:i w:val="0"/>
        </w:rPr>
        <w:t>But the point is, where did he get it from</w:t>
      </w:r>
      <w:r>
        <w:rPr>
          <w:rFonts w:ascii="Consolas" w:hAnsi="Consolas"/>
          <w:b w:val="0"/>
          <w:i w:val="0"/>
        </w:rPr>
        <w:t xml:space="preserve"> How come every sermon of his God people healed</w:t>
      </w:r>
      <w:r>
        <w:rPr>
          <w:rFonts w:ascii="Consolas" w:hAnsi="Consolas"/>
          <w:b w:val="0"/>
          <w:i w:val="0"/>
        </w:rPr>
        <w:t xml:space="preserve"> Because Luke actually said they came to hear and be healed. They came to hear what</w:t>
      </w:r>
      <w:r>
        <w:rPr>
          <w:rFonts w:ascii="Consolas" w:hAnsi="Consolas"/>
          <w:b w:val="0"/>
          <w:i w:val="0"/>
        </w:rPr>
        <w:t xml:space="preserve"> They came to hear him preach. The law and the prophets have been healed. So if you are not presenting that to us, but we are rather after those who have twisted Isaiah 53, </w:t>
      </w:r>
      <w:r>
        <w:rPr>
          <w:rFonts w:ascii="Calibri" w:hAnsi="Calibri"/>
          <w:b w:val="0"/>
          <w:i/>
        </w:rPr>
        <w:t>I'd rather stay with them and be healed than stay with you and die</w:t>
      </w:r>
      <w:r>
        <w:rPr>
          <w:rFonts w:ascii="Consolas" w:hAnsi="Consolas"/>
          <w:b w:val="0"/>
          <w:i w:val="0"/>
        </w:rPr>
        <w:t xml:space="preserve">. Because there has to be. The Scriptures are sufficient for proving, for proof. So that's why I said that, to remove John. Isaiah 53. So what I did in the study, </w:t>
      </w:r>
      <w:r>
        <w:rPr>
          <w:rFonts w:ascii="Calibri" w:hAnsi="Calibri"/>
          <w:b w:val="0"/>
          <w:i/>
        </w:rPr>
        <w:t>I think it was healing and redemption. A couple of series</w:t>
      </w:r>
      <w:r>
        <w:rPr>
          <w:rFonts w:ascii="Consolas" w:hAnsi="Consolas"/>
          <w:b w:val="0"/>
          <w:i w:val="0"/>
        </w:rPr>
        <w:t xml:space="preserve"> was to now see that within the same Isaiah, we now had Hezekiah get healed and the same Hebrew word was used for him and the sickness, the healing, the restoration, which means they walk together. So don't isolate a biblical theme. Is that clear</w:t>
      </w:r>
      <w:r>
        <w:rPr>
          <w:rFonts w:ascii="Consolas" w:hAnsi="Consolas"/>
          <w:b w:val="0"/>
          <w:i w:val="0"/>
        </w:rPr>
        <w:t xml:space="preserve"> They must be seen. Yes, you must contextualize a statement, but it's an overall message that it must always fit into. Why would you just look at a sick man and he says your sins are forgiven, you take up your bed and walk. There must be a connection. And definitely his message of forgiveness of sins was evidenced by physical healing. So that's one.</w:t>
      </w:r>
    </w:p>
    <w:p>
      <w:pPr>
        <w:spacing w:after="120"/>
      </w:pPr>
      <w:r>
        <w:rPr>
          <w:rFonts w:ascii="Calibri" w:hAnsi="Calibri"/>
          <w:b w:val="0"/>
          <w:i/>
        </w:rPr>
        <w:t>So another fellow, we're talking about Hebrews one. These are things I've said more than once. And then the fellow said, okay, God, who are so many times in diverse manners, spoke to our fathers about the prophet that the arguments that the word God doesn't open the letter. I heard that from Pastor Chris the first time in 1997 or so, no earlier than that. So he said that the first statement because he had some very good Greek background. So they said that. Okay, got my mind. I began to look at the Greeks and Greek words and I saw the arrangement. So this guy argued and said no, that he went on and said he's not a God who assembly times with my dad was when I spoke in by the prophets, as long as I spoke in the Son, that God fitly suits that text. So I said, okay, fine, I get you, but there's something you have not done.</w:t>
      </w:r>
    </w:p>
    <w:p>
      <w:pPr>
        <w:spacing w:after="120"/>
      </w:pPr>
      <w:r>
        <w:rPr>
          <w:rFonts w:ascii="Calibri" w:hAnsi="Calibri"/>
          <w:b w:val="0"/>
          <w:i/>
        </w:rPr>
        <w:t>And I said, look at the whole book of Hebrews and somebody that I respect a lot, I said, look at the whole book of Hebrews. The whole book of Hebrews is always a contrast. He said, he agrees. So we looked at all the contrasting positions. Angels, Jesus, Moses, Jesus, Aaron went on and on the temple, Jesus, Temple, Moses, temple. Okay, so now if you can see that the book of people is a book of contrast. So the first two verses allowed me to use that phrase. Could they be contrast? He said, yes. So contrast of what? So he said, I see your point. I said, so don't you? Grammar cannot be the only way you interpret a text. You have to look at the message as you flow on because there is something in the mind of the writer that you will see as you keep reading. Said, they got my point, so don't argue a way. Those who submitted the God not opening Hebrews 1:1 might have been inaccurate. I didn't even submit that. Actually I don't think they were inaccurate, but I said they might inaccurate.</w:t>
      </w:r>
    </w:p>
    <w:p>
      <w:pPr>
        <w:spacing w:after="120"/>
      </w:pPr>
      <w:r>
        <w:rPr>
          <w:rFonts w:ascii="Consolas" w:hAnsi="Consolas"/>
          <w:b w:val="0"/>
          <w:i w:val="0"/>
        </w:rPr>
        <w:t xml:space="preserve">But something that is very clear in that text is that there are contrasts that the writings projected contrast. You can't take that out of it. So that's the second part that I said you need to show we don't get. And usually when we take a position like that, it's because we're trying to maybe fight something or attack something, so we might lose sight of the overall information within the text. So, </w:t>
      </w:r>
      <w:r>
        <w:rPr>
          <w:rFonts w:ascii="Calibri" w:hAnsi="Calibri"/>
          <w:b w:val="0"/>
          <w:i/>
        </w:rPr>
        <w:t>yeah, on that</w:t>
      </w:r>
      <w:r>
        <w:rPr>
          <w:rFonts w:ascii="Consolas" w:hAnsi="Consolas"/>
          <w:b w:val="0"/>
          <w:i w:val="0"/>
        </w:rPr>
        <w:t>.</w:t>
      </w:r>
    </w:p>
    <w:p>
      <w:pPr>
        <w:spacing w:after="120"/>
      </w:pPr>
      <w:r>
        <w:rPr>
          <w:rFonts w:ascii="Consolas" w:hAnsi="Consolas"/>
          <w:b w:val="0"/>
          <w:i w:val="0"/>
        </w:rPr>
        <w:t xml:space="preserve">So naturally we should no more get what text is saying. And </w:t>
      </w:r>
      <w:r>
        <w:rPr>
          <w:rFonts w:ascii="Calibri" w:hAnsi="Calibri"/>
          <w:b w:val="0"/>
          <w:i/>
        </w:rPr>
        <w:t>like I've always said, so that I don't go to another thing</w:t>
      </w:r>
      <w:r>
        <w:rPr>
          <w:rFonts w:ascii="Consolas" w:hAnsi="Consolas"/>
          <w:b w:val="0"/>
          <w:i w:val="0"/>
        </w:rPr>
        <w:t>, the what the Bible says, right</w:t>
      </w:r>
      <w:r>
        <w:rPr>
          <w:rFonts w:ascii="Consolas" w:hAnsi="Consolas"/>
          <w:b w:val="0"/>
          <w:i w:val="0"/>
        </w:rPr>
        <w:t xml:space="preserve"> The Bible says it must because you have looked through themes of Scripture, you have looked through writings of Scripture, and everything is well fitted to achieve God's overall purpose and intention.</w:t>
      </w:r>
    </w:p>
    <w:p>
      <w:pPr>
        <w:pStyle w:val="Heading2"/>
      </w:pPr>
      <w:r>
        <w:t>The Word "Gifts": Singular or Plural?</w:t>
      </w:r>
    </w:p>
    <w:p>
      <w:pPr>
        <w:spacing w:after="120"/>
      </w:pPr>
      <w:r>
        <w:rPr>
          <w:rFonts w:ascii="Consolas" w:hAnsi="Consolas"/>
          <w:b w:val="0"/>
          <w:i w:val="0"/>
        </w:rPr>
        <w:t xml:space="preserve">Now, in our question on the word gifts, </w:t>
      </w:r>
      <w:r>
        <w:rPr>
          <w:rFonts w:ascii="Calibri" w:hAnsi="Calibri"/>
          <w:b w:val="0"/>
          <w:i/>
        </w:rPr>
        <w:t>I'll leave the third one on the word gifts</w:t>
      </w:r>
      <w:r>
        <w:rPr>
          <w:rFonts w:ascii="Consolas" w:hAnsi="Consolas"/>
          <w:b w:val="0"/>
          <w:i w:val="0"/>
        </w:rPr>
        <w:t>. Why are we asking the question, is it singular or plural</w:t>
      </w:r>
      <w:r>
        <w:rPr>
          <w:rFonts w:ascii="Consolas" w:hAnsi="Consolas"/>
          <w:b w:val="0"/>
          <w:i w:val="0"/>
        </w:rPr>
        <w:t xml:space="preserve"> Now, the reason why that question becomes important is because in other texts, the word charisma projects a single entity, right</w:t>
      </w:r>
      <w:r>
        <w:rPr>
          <w:rFonts w:ascii="Consolas" w:hAnsi="Consolas"/>
          <w:b w:val="0"/>
          <w:i w:val="0"/>
        </w:rPr>
        <w:t xml:space="preserve"> Which we have seen in this study. It's similar to doria, right. And doron.</w:t>
      </w:r>
    </w:p>
    <w:p>
      <w:pPr>
        <w:pStyle w:val="Heading2"/>
      </w:pPr>
      <w:r>
        <w:t>The Singular Giving of the Spirit</w:t>
      </w:r>
    </w:p>
    <w:p>
      <w:pPr>
        <w:spacing w:after="120"/>
      </w:pPr>
      <w:r>
        <w:rPr>
          <w:rFonts w:ascii="Consolas" w:hAnsi="Consolas"/>
          <w:b w:val="0"/>
          <w:i w:val="0"/>
        </w:rPr>
        <w:t xml:space="preserve">So whilst the grammatical arguments can flow into the plural use of gift, the truth is when we look at the New Testament and its message, it identifies with a singular giving of the Son, which is the sacrifice. So I said that every word, whether it's </w:t>
      </w:r>
      <w:r>
        <w:rPr>
          <w:rFonts w:ascii="Calibri" w:hAnsi="Calibri"/>
          <w:b w:val="0"/>
          <w:i/>
        </w:rPr>
        <w:t>dosis</w:t>
      </w:r>
      <w:r>
        <w:rPr>
          <w:rFonts w:ascii="Consolas" w:hAnsi="Consolas"/>
          <w:b w:val="0"/>
          <w:i w:val="0"/>
        </w:rPr>
        <w:t xml:space="preserve">, </w:t>
      </w:r>
      <w:r>
        <w:rPr>
          <w:rFonts w:ascii="Calibri" w:hAnsi="Calibri"/>
          <w:b w:val="0"/>
          <w:i/>
        </w:rPr>
        <w:t>doma</w:t>
      </w:r>
      <w:r>
        <w:rPr>
          <w:rFonts w:ascii="Consolas" w:hAnsi="Consolas"/>
          <w:b w:val="0"/>
          <w:i w:val="0"/>
        </w:rPr>
        <w:t xml:space="preserve">, </w:t>
      </w:r>
      <w:r>
        <w:rPr>
          <w:rFonts w:ascii="Calibri" w:hAnsi="Calibri"/>
          <w:b w:val="0"/>
          <w:i/>
        </w:rPr>
        <w:t>doria</w:t>
      </w:r>
      <w:r>
        <w:rPr>
          <w:rFonts w:ascii="Consolas" w:hAnsi="Consolas"/>
          <w:b w:val="0"/>
          <w:i w:val="0"/>
        </w:rPr>
        <w:t xml:space="preserve">, </w:t>
      </w:r>
      <w:r>
        <w:rPr>
          <w:rFonts w:ascii="Calibri" w:hAnsi="Calibri"/>
          <w:b w:val="0"/>
          <w:i/>
        </w:rPr>
        <w:t>charisma</w:t>
      </w:r>
      <w:r>
        <w:rPr>
          <w:rFonts w:ascii="Consolas" w:hAnsi="Consolas"/>
          <w:b w:val="0"/>
          <w:i w:val="0"/>
        </w:rPr>
        <w:t xml:space="preserve">, they all emanate from. From </w:t>
      </w:r>
      <w:r>
        <w:rPr>
          <w:rFonts w:ascii="Calibri" w:hAnsi="Calibri"/>
          <w:b w:val="0"/>
          <w:i/>
        </w:rPr>
        <w:t>dai domi</w:t>
      </w:r>
      <w:r>
        <w:rPr>
          <w:rFonts w:ascii="Consolas" w:hAnsi="Consolas"/>
          <w:b w:val="0"/>
          <w:i w:val="0"/>
        </w:rPr>
        <w:t xml:space="preserve">, to give. So which means the writers are using different synonyms of God's gifts. So we can say that there is the singular gift of the person of Jesus, which is also the giving of the Holy Spirit. But there will be a problem there. The problem there is the fact that we have and we have seen in this study a manifestation of the Spirit that is consequent upon getting saved, as we use the phrase. And </w:t>
      </w:r>
      <w:r>
        <w:rPr>
          <w:rFonts w:ascii="Calibri" w:hAnsi="Calibri"/>
          <w:b w:val="0"/>
          <w:i/>
        </w:rPr>
        <w:t>we'll try to, you know, smoothen those rough edges as we go</w:t>
      </w:r>
      <w:r>
        <w:rPr>
          <w:rFonts w:ascii="Consolas" w:hAnsi="Consolas"/>
          <w:b w:val="0"/>
          <w:i w:val="0"/>
        </w:rPr>
        <w:t>.</w:t>
      </w:r>
    </w:p>
    <w:p>
      <w:pPr>
        <w:spacing w:after="120"/>
      </w:pPr>
      <w:r>
        <w:rPr>
          <w:rFonts w:ascii="Consolas" w:hAnsi="Consolas"/>
          <w:b w:val="0"/>
          <w:i w:val="0"/>
        </w:rPr>
        <w:t>So what would a singular gift do to our study</w:t>
      </w:r>
      <w:r>
        <w:rPr>
          <w:rFonts w:ascii="Consolas" w:hAnsi="Consolas"/>
          <w:b w:val="0"/>
          <w:i w:val="0"/>
        </w:rPr>
        <w:t xml:space="preserve"> It will identify the nine things Paul lists a product of one gift. Secondly, that is in First Corinthians 12, 4. But the problem we're going to have is the fact that in verse nine, the word healing is also called gift, </w:t>
      </w:r>
      <w:r>
        <w:rPr>
          <w:rFonts w:ascii="Calibri" w:hAnsi="Calibri"/>
          <w:b w:val="0"/>
          <w:i/>
        </w:rPr>
        <w:t>charisma</w:t>
      </w:r>
      <w:r>
        <w:rPr>
          <w:rFonts w:ascii="Consolas" w:hAnsi="Consolas"/>
          <w:b w:val="0"/>
          <w:i w:val="0"/>
        </w:rPr>
        <w:t>. And in 31 it says, oh, not just 31. 28. Healing is also repeated as gift. Then 31 it says, Covet the best gifts. Now, no doubt we can also say that the gift, here plural, could also be gifts, like singular. So can we describe the gift and then the gifts of the gift</w:t>
      </w:r>
      <w:r>
        <w:rPr>
          <w:rFonts w:ascii="Consolas" w:hAnsi="Consolas"/>
          <w:b w:val="0"/>
          <w:i w:val="0"/>
        </w:rPr>
        <w:t xml:space="preserve"> Right, the gift singular, then the gift of the gift, yes. So that might come to contradict what we are trying to suppose or propose in verse four. Diversities or gift. The same spirit.</w:t>
      </w:r>
    </w:p>
    <w:p>
      <w:pPr>
        <w:spacing w:after="120"/>
      </w:pPr>
      <w:r>
        <w:rPr>
          <w:rFonts w:ascii="Consolas" w:hAnsi="Consolas"/>
          <w:b w:val="0"/>
          <w:i w:val="0"/>
        </w:rPr>
        <w:t>The challenge is that the spirit or the same spirit is called a gift to. In 7, the manifestation of the spirit is given. So what will all this be about</w:t>
      </w:r>
      <w:r>
        <w:rPr>
          <w:rFonts w:ascii="Consolas" w:hAnsi="Consolas"/>
          <w:b w:val="0"/>
          <w:i w:val="0"/>
        </w:rPr>
        <w:t xml:space="preserve"> It's about the fact that the believer must see that there is one gift. And in that gift we have gifts that helps him to say that he doesn't receive more than once. He doesn't need to receive or let's say possess or have more than once. So let's backtrack a bit and look at the wars we have seen. We've seen </w:t>
      </w:r>
      <w:r>
        <w:rPr>
          <w:rFonts w:ascii="Calibri" w:hAnsi="Calibri"/>
          <w:b w:val="0"/>
          <w:i/>
        </w:rPr>
        <w:t>dorea</w:t>
      </w:r>
      <w:r>
        <w:rPr>
          <w:rFonts w:ascii="Consolas" w:hAnsi="Consolas"/>
          <w:b w:val="0"/>
          <w:i w:val="0"/>
        </w:rPr>
        <w:t xml:space="preserve">, </w:t>
      </w:r>
      <w:r>
        <w:rPr>
          <w:rFonts w:ascii="Calibri" w:hAnsi="Calibri"/>
          <w:b w:val="0"/>
          <w:i/>
        </w:rPr>
        <w:t>doron</w:t>
      </w:r>
      <w:r>
        <w:rPr>
          <w:rFonts w:ascii="Consolas" w:hAnsi="Consolas"/>
          <w:b w:val="0"/>
          <w:i w:val="0"/>
        </w:rPr>
        <w:t>. We've not looked at doses yet. But in James 1:17, James says,</w:t>
      </w:r>
    </w:p>
    <w:p>
      <w:pPr>
        <w:spacing w:before="120" w:after="120"/>
        <w:ind w:left="720"/>
        <w:pBdr>
          <w:left w:val="single" w:sz="12" w:space="4" w:color="4472C4"/>
        </w:pBdr>
      </w:pPr>
      <w:r>
        <w:rPr>
          <w:rFonts w:ascii="Calibri" w:hAnsi="Calibri"/>
          <w:b/>
          <w:i w:val="0"/>
          <w:sz w:val="21"/>
        </w:rPr>
        <w:t>James 1:17</w:t>
      </w:r>
      <w:r>
        <w:br/>
      </w:r>
      <w:r>
        <w:rPr>
          <w:rFonts w:ascii="Consolas" w:hAnsi="Consolas"/>
          <w:b w:val="0"/>
          <w:i w:val="0"/>
        </w:rPr>
        <w:t>Every good gift,</w:t>
      </w:r>
    </w:p>
    <w:p>
      <w:pPr>
        <w:spacing w:after="120"/>
      </w:pPr>
      <w:r>
        <w:rPr>
          <w:rFonts w:ascii="Consolas" w:hAnsi="Consolas"/>
          <w:b w:val="0"/>
          <w:i w:val="0"/>
        </w:rPr>
        <w:t>which I would like to call every good giving. Every good giving, every good gift and perfect giving is from above, from the Father of Light, with whom there is no variableness, neither shadow of turning.</w:t>
      </w:r>
    </w:p>
    <w:p>
      <w:pPr>
        <w:spacing w:after="120"/>
      </w:pPr>
      <w:r>
        <w:rPr>
          <w:rFonts w:ascii="Consolas" w:hAnsi="Consolas"/>
          <w:b w:val="0"/>
          <w:i w:val="0"/>
        </w:rPr>
        <w:t xml:space="preserve">The word </w:t>
      </w:r>
      <w:r>
        <w:rPr>
          <w:rFonts w:ascii="Calibri" w:hAnsi="Calibri"/>
          <w:b w:val="0"/>
          <w:i/>
        </w:rPr>
        <w:t>doses</w:t>
      </w:r>
      <w:r>
        <w:rPr>
          <w:rFonts w:ascii="Consolas" w:hAnsi="Consolas"/>
          <w:b w:val="0"/>
          <w:i w:val="0"/>
        </w:rPr>
        <w:t xml:space="preserve">, same as Philippians 4 and 15. So Paul uses every good giving </w:t>
      </w:r>
      <w:r>
        <w:rPr>
          <w:rFonts w:ascii="Calibri" w:hAnsi="Calibri"/>
          <w:b w:val="0"/>
          <w:i/>
        </w:rPr>
        <w:t>doses</w:t>
      </w:r>
      <w:r>
        <w:rPr>
          <w:rFonts w:ascii="Consolas" w:hAnsi="Consolas"/>
          <w:b w:val="0"/>
          <w:i w:val="0"/>
        </w:rPr>
        <w:t xml:space="preserve"> and every perfect giving. The second word, every perfect giving is </w:t>
      </w:r>
      <w:r>
        <w:rPr>
          <w:rFonts w:ascii="Calibri" w:hAnsi="Calibri"/>
          <w:b w:val="0"/>
          <w:i/>
        </w:rPr>
        <w:t>dorima</w:t>
      </w:r>
      <w:r>
        <w:rPr>
          <w:rFonts w:ascii="Consolas" w:hAnsi="Consolas"/>
          <w:b w:val="0"/>
          <w:i w:val="0"/>
        </w:rPr>
        <w:t xml:space="preserve"> bestowal. Every good gift and perfect giving that is just described. So that means there's a connection between </w:t>
      </w:r>
      <w:r>
        <w:rPr>
          <w:rFonts w:ascii="Calibri" w:hAnsi="Calibri"/>
          <w:b w:val="0"/>
          <w:i/>
        </w:rPr>
        <w:t>durima</w:t>
      </w:r>
      <w:r>
        <w:rPr>
          <w:rFonts w:ascii="Consolas" w:hAnsi="Consolas"/>
          <w:b w:val="0"/>
          <w:i w:val="0"/>
        </w:rPr>
        <w:t xml:space="preserve"> and </w:t>
      </w:r>
      <w:r>
        <w:rPr>
          <w:rFonts w:ascii="Calibri" w:hAnsi="Calibri"/>
          <w:b w:val="0"/>
          <w:i/>
        </w:rPr>
        <w:t>diocese</w:t>
      </w:r>
      <w:r>
        <w:rPr>
          <w:rFonts w:ascii="Consolas" w:hAnsi="Consolas"/>
          <w:b w:val="0"/>
          <w:i w:val="0"/>
        </w:rPr>
        <w:t>. So we have, coming from above, Philippians 4:15, Philippians 4:15. Now, it's not every time that a word will be used. You can find it in Philippians and go to James. And the same word is there, but the writers mean two different things. So context always is critical, not the grammatical Dictionary meaning. Philippians 4 and 15. Know ye Philippians, know that.</w:t>
      </w:r>
    </w:p>
    <w:p>
      <w:pPr>
        <w:spacing w:before="120" w:after="120"/>
        <w:ind w:left="720"/>
        <w:pBdr>
          <w:left w:val="single" w:sz="12" w:space="4" w:color="4472C4"/>
        </w:pBdr>
      </w:pPr>
      <w:r>
        <w:rPr>
          <w:rFonts w:ascii="Calibri" w:hAnsi="Calibri"/>
          <w:b/>
          <w:i w:val="0"/>
          <w:sz w:val="21"/>
        </w:rPr>
        <w:t>Philippians 4:15</w:t>
      </w:r>
      <w:r>
        <w:br/>
      </w:r>
      <w:r>
        <w:rPr>
          <w:rFonts w:ascii="Consolas" w:hAnsi="Consolas"/>
          <w:b w:val="0"/>
          <w:i w:val="0"/>
        </w:rPr>
        <w:t>Now you Philippians, know that in the beginning of the Gospel, no church communicates with me as touching, giving and receiving gifts.</w:t>
      </w:r>
    </w:p>
    <w:p>
      <w:pPr>
        <w:spacing w:after="120"/>
      </w:pPr>
      <w:r>
        <w:rPr>
          <w:rFonts w:ascii="Consolas" w:hAnsi="Consolas"/>
          <w:b w:val="0"/>
          <w:i w:val="0"/>
        </w:rPr>
        <w:t xml:space="preserve">Okay, so. But everything comes from the word </w:t>
      </w:r>
      <w:r>
        <w:rPr>
          <w:rFonts w:ascii="Calibri" w:hAnsi="Calibri"/>
          <w:b w:val="0"/>
          <w:i/>
        </w:rPr>
        <w:t>dai dome</w:t>
      </w:r>
      <w:r>
        <w:rPr>
          <w:rFonts w:ascii="Consolas" w:hAnsi="Consolas"/>
          <w:b w:val="0"/>
          <w:i w:val="0"/>
        </w:rPr>
        <w:t xml:space="preserve">, which is to give, to offer. So </w:t>
      </w:r>
      <w:r>
        <w:rPr>
          <w:rFonts w:ascii="Calibri" w:hAnsi="Calibri"/>
          <w:b w:val="0"/>
          <w:i/>
        </w:rPr>
        <w:t>charisma</w:t>
      </w:r>
      <w:r>
        <w:rPr>
          <w:rFonts w:ascii="Consolas" w:hAnsi="Consolas"/>
          <w:b w:val="0"/>
          <w:i w:val="0"/>
        </w:rPr>
        <w:t xml:space="preserve">, </w:t>
      </w:r>
      <w:r>
        <w:rPr>
          <w:rFonts w:ascii="Calibri" w:hAnsi="Calibri"/>
          <w:b w:val="0"/>
          <w:i/>
        </w:rPr>
        <w:t>dorian</w:t>
      </w:r>
      <w:r>
        <w:rPr>
          <w:rFonts w:ascii="Consolas" w:hAnsi="Consolas"/>
          <w:b w:val="0"/>
          <w:i w:val="0"/>
        </w:rPr>
        <w:t xml:space="preserve"> verses </w:t>
      </w:r>
      <w:r>
        <w:rPr>
          <w:rFonts w:ascii="Calibri" w:hAnsi="Calibri"/>
          <w:b w:val="0"/>
          <w:i/>
        </w:rPr>
        <w:t>doma</w:t>
      </w:r>
      <w:r>
        <w:rPr>
          <w:rFonts w:ascii="Consolas" w:hAnsi="Consolas"/>
          <w:b w:val="0"/>
          <w:i w:val="0"/>
        </w:rPr>
        <w:t xml:space="preserve">, </w:t>
      </w:r>
      <w:r>
        <w:rPr>
          <w:rFonts w:ascii="Calibri" w:hAnsi="Calibri"/>
          <w:b w:val="0"/>
          <w:i/>
        </w:rPr>
        <w:t>dorima</w:t>
      </w:r>
      <w:r>
        <w:rPr>
          <w:rFonts w:ascii="Consolas" w:hAnsi="Consolas"/>
          <w:b w:val="0"/>
          <w:i w:val="0"/>
        </w:rPr>
        <w:t>, all come from one singular word. There's one, last one. Hebrews 2 and 4.</w:t>
      </w:r>
    </w:p>
    <w:p>
      <w:pPr>
        <w:spacing w:before="120" w:after="120"/>
        <w:ind w:left="720"/>
        <w:pBdr>
          <w:left w:val="single" w:sz="12" w:space="4" w:color="4472C4"/>
        </w:pBdr>
      </w:pPr>
      <w:r>
        <w:rPr>
          <w:rFonts w:ascii="Calibri" w:hAnsi="Calibri"/>
          <w:b/>
          <w:i w:val="0"/>
          <w:sz w:val="21"/>
        </w:rPr>
        <w:t>Hebrews 2:4</w:t>
      </w:r>
      <w:r>
        <w:br/>
      </w:r>
      <w:r>
        <w:rPr>
          <w:rFonts w:ascii="Consolas" w:hAnsi="Consolas"/>
          <w:b w:val="0"/>
          <w:i w:val="0"/>
        </w:rPr>
        <w:t>Hebrews 2 and 4. God also bearing them witness, both with signs and wonders, diverse miracles and gifts of the Holy Ghost.</w:t>
      </w:r>
    </w:p>
    <w:p>
      <w:pPr>
        <w:spacing w:after="120"/>
      </w:pPr>
      <w:r>
        <w:rPr>
          <w:rFonts w:ascii="Consolas" w:hAnsi="Consolas"/>
          <w:b w:val="0"/>
          <w:i w:val="0"/>
        </w:rPr>
        <w:t>What</w:t>
      </w:r>
      <w:r>
        <w:rPr>
          <w:rFonts w:ascii="Consolas" w:hAnsi="Consolas"/>
          <w:b w:val="0"/>
          <w:i w:val="0"/>
        </w:rPr>
        <w:t xml:space="preserve"> There's distributions, </w:t>
      </w:r>
      <w:r>
        <w:rPr>
          <w:rFonts w:ascii="Calibri" w:hAnsi="Calibri"/>
          <w:b w:val="0"/>
          <w:i/>
        </w:rPr>
        <w:t>Merismos</w:t>
      </w:r>
      <w:r>
        <w:rPr>
          <w:rFonts w:ascii="Consolas" w:hAnsi="Consolas"/>
          <w:b w:val="0"/>
          <w:i w:val="0"/>
        </w:rPr>
        <w:t xml:space="preserve">, M E R I S, M O s. Now, again, we said that in teaching giving and gift, </w:t>
      </w:r>
      <w:r>
        <w:rPr>
          <w:rFonts w:ascii="Calibri" w:hAnsi="Calibri"/>
          <w:b w:val="0"/>
          <w:i/>
        </w:rPr>
        <w:t>which we're going to activate a bit more this morning</w:t>
      </w:r>
      <w:r>
        <w:rPr>
          <w:rFonts w:ascii="Consolas" w:hAnsi="Consolas"/>
          <w:b w:val="0"/>
          <w:i w:val="0"/>
        </w:rPr>
        <w:t xml:space="preserve">, you have to think Old Testament. So when you go to the Old Testament, then you see the word </w:t>
      </w:r>
      <w:r>
        <w:rPr>
          <w:rFonts w:ascii="Calibri" w:hAnsi="Calibri"/>
          <w:b w:val="0"/>
          <w:i/>
        </w:rPr>
        <w:t>merismos</w:t>
      </w:r>
      <w:r>
        <w:rPr>
          <w:rFonts w:ascii="Consolas" w:hAnsi="Consolas"/>
          <w:b w:val="0"/>
          <w:i w:val="0"/>
        </w:rPr>
        <w:t>. What we see is to divide an inheritance, right</w:t>
      </w:r>
      <w:r>
        <w:rPr>
          <w:rFonts w:ascii="Consolas" w:hAnsi="Consolas"/>
          <w:b w:val="0"/>
          <w:i w:val="0"/>
        </w:rPr>
        <w:t xml:space="preserve"> To divide land, a singular thing divided. So you have Hebrews 4:12.</w:t>
      </w:r>
    </w:p>
    <w:p>
      <w:pPr>
        <w:spacing w:before="120" w:after="120"/>
        <w:ind w:left="720"/>
        <w:pBdr>
          <w:left w:val="single" w:sz="12" w:space="4" w:color="4472C4"/>
        </w:pBdr>
      </w:pPr>
      <w:r>
        <w:rPr>
          <w:rFonts w:ascii="Calibri" w:hAnsi="Calibri"/>
          <w:b/>
          <w:i w:val="0"/>
          <w:sz w:val="21"/>
        </w:rPr>
        <w:t>Hebrews 4:12</w:t>
      </w:r>
      <w:r>
        <w:br/>
      </w:r>
      <w:r>
        <w:rPr>
          <w:rFonts w:ascii="Consolas" w:hAnsi="Consolas"/>
          <w:b w:val="0"/>
          <w:i w:val="0"/>
        </w:rPr>
        <w:t>The word of God is quick and Powerful shout out to angels, even presentable to the Dividing asunder of soul and spirit.</w:t>
      </w:r>
    </w:p>
    <w:p>
      <w:pPr>
        <w:spacing w:after="120"/>
      </w:pPr>
      <w:r>
        <w:rPr>
          <w:rFonts w:ascii="Consolas" w:hAnsi="Consolas"/>
          <w:b w:val="0"/>
          <w:i w:val="0"/>
        </w:rPr>
        <w:t xml:space="preserve">Dividing asunder of soul and spirit. Now, this is a very tricky word. And joint and marrow. Now, soul and spirit are distinguished, but they are together. Okay, so you have dividing. So a dividing. There's a distinction. </w:t>
      </w:r>
      <w:r>
        <w:rPr>
          <w:rFonts w:ascii="Calibri" w:hAnsi="Calibri"/>
          <w:b w:val="0"/>
          <w:i/>
        </w:rPr>
        <w:t>That's why I think the first time I saw someone explain this text was I heard on ministry gifts in 1994. And the person said faces of the Holy Ghost, that it shows the. And I used to use that word, you know, in teaching this text for many years. Faces of the Holy Ghost.</w:t>
      </w:r>
      <w:r>
        <w:rPr>
          <w:rFonts w:ascii="Consolas" w:hAnsi="Consolas"/>
          <w:b w:val="0"/>
          <w:i w:val="0"/>
        </w:rPr>
        <w:t xml:space="preserve"> That is the same Holy Ghost, but different expressions. So the idea is one singular land, right, Divided into different portions. And you have it taken from the word </w:t>
      </w:r>
      <w:r>
        <w:rPr>
          <w:rFonts w:ascii="Calibri" w:hAnsi="Calibri"/>
          <w:b w:val="0"/>
          <w:i/>
        </w:rPr>
        <w:t>merizo</w:t>
      </w:r>
      <w:r>
        <w:rPr>
          <w:rFonts w:ascii="Consolas" w:hAnsi="Consolas"/>
          <w:b w:val="0"/>
          <w:i w:val="0"/>
        </w:rPr>
        <w:t>.</w:t>
      </w:r>
    </w:p>
    <w:p>
      <w:pPr>
        <w:pStyle w:val="Heading2"/>
      </w:pPr>
      <w:r>
        <w:t>The Concept of Division (Merismos)</w:t>
      </w:r>
    </w:p>
    <w:p>
      <w:pPr>
        <w:spacing w:after="120"/>
      </w:pPr>
      <w:r>
        <w:rPr>
          <w:rFonts w:ascii="Consolas" w:hAnsi="Consolas"/>
          <w:b w:val="0"/>
          <w:i w:val="0"/>
        </w:rPr>
        <w:t xml:space="preserve">And this is why there's a preponderance of thinking that what he's referring to in Hebrews 2, 4 is ministry. Very likely in Romans 12:3, the derivative. Is </w:t>
      </w:r>
      <w:r>
        <w:rPr>
          <w:rFonts w:ascii="Calibri" w:hAnsi="Calibri"/>
          <w:b w:val="0"/>
          <w:i/>
        </w:rPr>
        <w:t>merismos</w:t>
      </w:r>
      <w:r>
        <w:rPr>
          <w:rFonts w:ascii="Consolas" w:hAnsi="Consolas"/>
          <w:b w:val="0"/>
          <w:i w:val="0"/>
        </w:rPr>
        <w:t xml:space="preserve">, but comes from </w:t>
      </w:r>
      <w:r>
        <w:rPr>
          <w:rFonts w:ascii="Calibri" w:hAnsi="Calibri"/>
          <w:b w:val="0"/>
          <w:i/>
        </w:rPr>
        <w:t>merizo</w:t>
      </w:r>
      <w:r>
        <w:rPr>
          <w:rFonts w:ascii="Consolas" w:hAnsi="Consolas"/>
          <w:b w:val="0"/>
          <w:i w:val="0"/>
        </w:rPr>
        <w:t>. But look at this one. M E R I Z O.</w:t>
      </w:r>
    </w:p>
    <w:p>
      <w:pPr>
        <w:spacing w:before="120" w:after="120"/>
        <w:ind w:left="720"/>
        <w:pBdr>
          <w:left w:val="single" w:sz="12" w:space="4" w:color="4472C4"/>
        </w:pBdr>
      </w:pPr>
      <w:r>
        <w:rPr>
          <w:rFonts w:ascii="Calibri" w:hAnsi="Calibri"/>
          <w:b/>
          <w:i w:val="0"/>
          <w:sz w:val="21"/>
        </w:rPr>
        <w:t>Romans 12:3</w:t>
      </w:r>
      <w:r>
        <w:br/>
      </w:r>
      <w:r>
        <w:rPr>
          <w:rFonts w:ascii="Consolas" w:hAnsi="Consolas"/>
          <w:b w:val="0"/>
          <w:i w:val="0"/>
        </w:rPr>
        <w:t>Through the grace of God to every man that is among you. Nothing more highly. But as God has dealt to every man the measure of faith.</w:t>
      </w:r>
    </w:p>
    <w:p>
      <w:pPr>
        <w:spacing w:after="120"/>
      </w:pPr>
      <w:r>
        <w:rPr>
          <w:rFonts w:ascii="Calibri" w:hAnsi="Calibri"/>
          <w:b w:val="0"/>
          <w:i/>
        </w:rPr>
        <w:t>Merizo</w:t>
      </w:r>
      <w:r>
        <w:rPr>
          <w:rFonts w:ascii="Consolas" w:hAnsi="Consolas"/>
          <w:b w:val="0"/>
          <w:i w:val="0"/>
        </w:rPr>
        <w:t>, the measure of faith. So before it, where do we find that word</w:t>
      </w:r>
      <w:r>
        <w:rPr>
          <w:rFonts w:ascii="Consolas" w:hAnsi="Consolas"/>
          <w:b w:val="0"/>
          <w:i w:val="0"/>
        </w:rPr>
        <w:t xml:space="preserve"> That's the word </w:t>
      </w:r>
      <w:r>
        <w:rPr>
          <w:rFonts w:ascii="Calibri" w:hAnsi="Calibri"/>
          <w:b w:val="0"/>
          <w:i/>
        </w:rPr>
        <w:t>merisu</w:t>
      </w:r>
      <w:r>
        <w:rPr>
          <w:rFonts w:ascii="Consolas" w:hAnsi="Consolas"/>
          <w:b w:val="0"/>
          <w:i w:val="0"/>
        </w:rPr>
        <w:t xml:space="preserve">, where we derive the word </w:t>
      </w:r>
      <w:r>
        <w:rPr>
          <w:rFonts w:ascii="Calibri" w:hAnsi="Calibri"/>
          <w:b w:val="0"/>
          <w:i/>
        </w:rPr>
        <w:t>merismos</w:t>
      </w:r>
      <w:r>
        <w:rPr>
          <w:rFonts w:ascii="Consolas" w:hAnsi="Consolas"/>
          <w:b w:val="0"/>
          <w:i w:val="0"/>
        </w:rPr>
        <w:t xml:space="preserve"> from. Now, let me pause a bit. Unlike the other things we read, when we come to </w:t>
      </w:r>
      <w:r>
        <w:rPr>
          <w:rFonts w:ascii="Calibri" w:hAnsi="Calibri"/>
          <w:b w:val="0"/>
          <w:i/>
        </w:rPr>
        <w:t>doses Dorima</w:t>
      </w:r>
      <w:r>
        <w:rPr>
          <w:rFonts w:ascii="Consolas" w:hAnsi="Consolas"/>
          <w:b w:val="0"/>
          <w:i w:val="0"/>
        </w:rPr>
        <w:t>, it's always about give, sacrifice and offerings. This is different, right</w:t>
      </w:r>
      <w:r>
        <w:rPr>
          <w:rFonts w:ascii="Consolas" w:hAnsi="Consolas"/>
          <w:b w:val="0"/>
          <w:i w:val="0"/>
        </w:rPr>
        <w:t xml:space="preserve"> Romans 12:3. Then you look at the Matthew 12:25, Matthew 12:25.</w:t>
      </w:r>
    </w:p>
    <w:p>
      <w:pPr>
        <w:spacing w:before="120" w:after="120"/>
        <w:ind w:left="720"/>
        <w:pBdr>
          <w:left w:val="single" w:sz="12" w:space="4" w:color="4472C4"/>
        </w:pBdr>
      </w:pPr>
      <w:r>
        <w:rPr>
          <w:rFonts w:ascii="Calibri" w:hAnsi="Calibri"/>
          <w:b/>
          <w:i w:val="0"/>
          <w:sz w:val="21"/>
        </w:rPr>
        <w:t>Matthew 12:25</w:t>
      </w:r>
      <w:r>
        <w:br/>
      </w:r>
      <w:r>
        <w:rPr>
          <w:rFonts w:ascii="Consolas" w:hAnsi="Consolas"/>
          <w:b w:val="0"/>
          <w:i w:val="0"/>
        </w:rPr>
        <w:t>A kingdom divided against itself.</w:t>
      </w:r>
    </w:p>
    <w:p>
      <w:pPr>
        <w:spacing w:after="120"/>
      </w:pPr>
      <w:r>
        <w:rPr>
          <w:rFonts w:ascii="Consolas" w:hAnsi="Consolas"/>
          <w:b w:val="0"/>
          <w:i w:val="0"/>
        </w:rPr>
        <w:t xml:space="preserve">So divided against itself. So one kingdom, division. So let's think about division. Division simply means that one singular unit split into two. But it's still the same unit, just that there's a split inside it. Matthew 12:25, 26, same as Mark 3, 24, 25 and 26, the same rendering in Mark 6:41. So which means that the use of </w:t>
      </w:r>
      <w:r>
        <w:rPr>
          <w:rFonts w:ascii="Calibri" w:hAnsi="Calibri"/>
          <w:b w:val="0"/>
          <w:i/>
        </w:rPr>
        <w:t>merismus</w:t>
      </w:r>
      <w:r>
        <w:rPr>
          <w:rFonts w:ascii="Consolas" w:hAnsi="Consolas"/>
          <w:b w:val="0"/>
          <w:i w:val="0"/>
        </w:rPr>
        <w:t xml:space="preserve"> again talks about one singular entity in this time, the spirit, or. Or the giving of the spirit. But in that giving you will now find different things. Is that very clear</w:t>
      </w:r>
      <w:r>
        <w:rPr>
          <w:rFonts w:ascii="Consolas" w:hAnsi="Consolas"/>
          <w:b w:val="0"/>
          <w:i w:val="0"/>
        </w:rPr>
        <w:t xml:space="preserve"> Now, why is this important</w:t>
      </w:r>
      <w:r>
        <w:rPr>
          <w:rFonts w:ascii="Consolas" w:hAnsi="Consolas"/>
          <w:b w:val="0"/>
          <w:i w:val="0"/>
        </w:rPr>
        <w:t xml:space="preserve"> Because we are going to have to. There are other things we will now have to resolve which would things like impartation, Romans 1:11, to lay hands and all that. So what then is going on</w:t>
      </w:r>
      <w:r>
        <w:rPr>
          <w:rFonts w:ascii="Consolas" w:hAnsi="Consolas"/>
          <w:b w:val="0"/>
          <w:i w:val="0"/>
        </w:rPr>
        <w:t xml:space="preserve"> We will now find out. Is that clear</w:t>
      </w:r>
      <w:r>
        <w:rPr>
          <w:rFonts w:ascii="Consolas" w:hAnsi="Consolas"/>
          <w:b w:val="0"/>
          <w:i w:val="0"/>
        </w:rPr>
        <w:t xml:space="preserve"> But we.</w:t>
      </w:r>
    </w:p>
    <w:p>
      <w:pPr>
        <w:spacing w:after="120"/>
      </w:pPr>
      <w:r>
        <w:rPr>
          <w:rFonts w:ascii="Consolas" w:hAnsi="Consolas"/>
          <w:b w:val="0"/>
          <w:i w:val="0"/>
        </w:rPr>
        <w:t>We have to first of all clear these issues, the grammatical and the contextual use. Okay, Mark 6:41.</w:t>
      </w:r>
    </w:p>
    <w:p>
      <w:pPr>
        <w:spacing w:before="120" w:after="120"/>
        <w:ind w:left="720"/>
        <w:pBdr>
          <w:left w:val="single" w:sz="12" w:space="4" w:color="4472C4"/>
        </w:pBdr>
      </w:pPr>
      <w:r>
        <w:rPr>
          <w:rFonts w:ascii="Calibri" w:hAnsi="Calibri"/>
          <w:b/>
          <w:i w:val="0"/>
          <w:sz w:val="21"/>
        </w:rPr>
        <w:t>Mark 6:41</w:t>
      </w:r>
      <w:r>
        <w:br/>
      </w:r>
      <w:r>
        <w:rPr>
          <w:rFonts w:ascii="Consolas" w:hAnsi="Consolas"/>
          <w:b w:val="0"/>
          <w:i w:val="0"/>
        </w:rPr>
        <w:t>Where the fishes and the two fishes is divided among them all.</w:t>
      </w:r>
    </w:p>
    <w:p>
      <w:pPr>
        <w:spacing w:after="120"/>
      </w:pPr>
      <w:r>
        <w:rPr>
          <w:rFonts w:ascii="Consolas" w:hAnsi="Consolas"/>
          <w:b w:val="0"/>
          <w:i w:val="0"/>
        </w:rPr>
        <w:t xml:space="preserve">The two fishes among them all, amongst them all. So just one thing given to different people among them all. Luke 12:13. Divide. This is the guy asking Jesus, divide the inheritance with me. Luke 12 and 13. So the idea of </w:t>
      </w:r>
      <w:r>
        <w:rPr>
          <w:rFonts w:ascii="Calibri" w:hAnsi="Calibri"/>
          <w:b w:val="0"/>
          <w:i/>
        </w:rPr>
        <w:t>merismos</w:t>
      </w:r>
      <w:r>
        <w:rPr>
          <w:rFonts w:ascii="Consolas" w:hAnsi="Consolas"/>
          <w:b w:val="0"/>
          <w:i w:val="0"/>
        </w:rPr>
        <w:t xml:space="preserve"> is gift of the Holy Ghost will mean the Holy Ghost divided, dividing the Holy Ghost. And do we. Can that also play a role in reading</w:t>
      </w:r>
      <w:r>
        <w:rPr>
          <w:rFonts w:ascii="Consolas" w:hAnsi="Consolas"/>
          <w:b w:val="0"/>
          <w:i w:val="0"/>
        </w:rPr>
        <w:t xml:space="preserve"> I know we've done this study for First Corinthians 12:11.</w:t>
      </w:r>
    </w:p>
    <w:p>
      <w:pPr>
        <w:spacing w:before="120" w:after="120"/>
        <w:ind w:left="720"/>
        <w:pBdr>
          <w:left w:val="single" w:sz="12" w:space="4" w:color="4472C4"/>
        </w:pBdr>
      </w:pPr>
      <w:r>
        <w:rPr>
          <w:rFonts w:ascii="Calibri" w:hAnsi="Calibri"/>
          <w:b/>
          <w:i w:val="0"/>
          <w:sz w:val="21"/>
        </w:rPr>
        <w:t>1 Corinthians 12:11</w:t>
      </w:r>
      <w:r>
        <w:br/>
      </w:r>
      <w:r>
        <w:rPr>
          <w:rFonts w:ascii="Consolas" w:hAnsi="Consolas"/>
          <w:b w:val="0"/>
          <w:i w:val="0"/>
        </w:rPr>
        <w:t>Dividing to every man severally, as he will,</w:t>
      </w:r>
    </w:p>
    <w:p>
      <w:pPr>
        <w:spacing w:after="120"/>
      </w:pPr>
      <w:r>
        <w:rPr>
          <w:rFonts w:ascii="Consolas" w:hAnsi="Consolas"/>
          <w:b w:val="0"/>
          <w:i w:val="0"/>
        </w:rPr>
        <w:t>right</w:t>
      </w:r>
      <w:r>
        <w:rPr>
          <w:rFonts w:ascii="Consolas" w:hAnsi="Consolas"/>
          <w:b w:val="0"/>
          <w:i w:val="0"/>
        </w:rPr>
        <w:t xml:space="preserve"> Which is. But that is </w:t>
      </w:r>
      <w:r>
        <w:rPr>
          <w:rFonts w:ascii="Calibri" w:hAnsi="Calibri"/>
          <w:b w:val="0"/>
          <w:i/>
        </w:rPr>
        <w:t>da ru</w:t>
      </w:r>
      <w:r>
        <w:rPr>
          <w:rFonts w:ascii="Consolas" w:hAnsi="Consolas"/>
          <w:b w:val="0"/>
          <w:i w:val="0"/>
        </w:rPr>
        <w:t>, though, which is about the same word. To divide to every man a whole, right</w:t>
      </w:r>
      <w:r>
        <w:rPr>
          <w:rFonts w:ascii="Consolas" w:hAnsi="Consolas"/>
          <w:b w:val="0"/>
          <w:i w:val="0"/>
        </w:rPr>
        <w:t xml:space="preserve"> Severally as he will.</w:t>
      </w:r>
    </w:p>
    <w:p>
      <w:pPr>
        <w:spacing w:after="120"/>
      </w:pPr>
      <w:r>
        <w:rPr>
          <w:rFonts w:ascii="Consolas" w:hAnsi="Consolas"/>
          <w:b w:val="0"/>
          <w:i w:val="0"/>
        </w:rPr>
        <w:t>So the point is that. Is it that the Spirit is scattered amongst us</w:t>
      </w:r>
      <w:r>
        <w:rPr>
          <w:rFonts w:ascii="Consolas" w:hAnsi="Consolas"/>
          <w:b w:val="0"/>
          <w:i w:val="0"/>
        </w:rPr>
        <w:t xml:space="preserve"> You are part of the Spirit, we are part of the Spirit, you are part of the Spirit. Or we see the workings of the Spirit as numerous. So now pay attention. </w:t>
      </w:r>
      <w:r>
        <w:rPr>
          <w:rFonts w:ascii="Calibri" w:hAnsi="Calibri"/>
          <w:b w:val="0"/>
          <w:i/>
        </w:rPr>
        <w:t>You know, we said that there's something that should be in our head in Paul's argument, and I'll probably talk about it in the morning tomorrow, because that's the emphasis in the morning. That.</w:t>
      </w:r>
      <w:r>
        <w:rPr>
          <w:rFonts w:ascii="Consolas" w:hAnsi="Consolas"/>
          <w:b w:val="0"/>
          <w:i w:val="0"/>
        </w:rPr>
        <w:t xml:space="preserve"> Now you cannot get Paul's thinking, except you come from the Jews and Gentile fact now. So what's Paul saying</w:t>
      </w:r>
      <w:r>
        <w:rPr>
          <w:rFonts w:ascii="Consolas" w:hAnsi="Consolas"/>
          <w:b w:val="0"/>
          <w:i w:val="0"/>
        </w:rPr>
        <w:t xml:space="preserve"> Paul is saying, yeah, we cannot distinguish, we cannot discount the fact that we have two races in the churches, the Jews and Gentiles, but they come from one blood, they come from one man, they come from. Come from one church.</w:t>
      </w:r>
    </w:p>
    <w:p>
      <w:pPr>
        <w:spacing w:after="120"/>
      </w:pPr>
      <w:r>
        <w:rPr>
          <w:rFonts w:ascii="Consolas" w:hAnsi="Consolas"/>
          <w:b w:val="0"/>
          <w:i w:val="0"/>
        </w:rPr>
        <w:t>Okay, so if that is Paul's thinking, so it seeks to achieve unity, or can we also call that unity, edification</w:t>
      </w:r>
      <w:r>
        <w:rPr>
          <w:rFonts w:ascii="Consolas" w:hAnsi="Consolas"/>
          <w:b w:val="0"/>
          <w:i w:val="0"/>
        </w:rPr>
        <w:t xml:space="preserve"> Are you with me</w:t>
      </w:r>
      <w:r>
        <w:rPr>
          <w:rFonts w:ascii="Consolas" w:hAnsi="Consolas"/>
          <w:b w:val="0"/>
          <w:i w:val="0"/>
        </w:rPr>
        <w:t xml:space="preserve"> Unity. But he's now saying that unity is because there was already a unity. Is that clear</w:t>
      </w:r>
      <w:r>
        <w:rPr>
          <w:rFonts w:ascii="Consolas" w:hAnsi="Consolas"/>
          <w:b w:val="0"/>
          <w:i w:val="0"/>
        </w:rPr>
        <w:t xml:space="preserve"> So one blood leads to two races that are to go back into one race, yet the distinction is there. So Paul is saying to us, here we have one spirit, but in that one spirit we have numerous demonstrations. Call them gifts, but they work together. Are you there</w:t>
      </w:r>
      <w:r>
        <w:rPr>
          <w:rFonts w:ascii="Consolas" w:hAnsi="Consolas"/>
          <w:b w:val="0"/>
          <w:i w:val="0"/>
        </w:rPr>
        <w:t xml:space="preserve"> Forget that we have crossed the barrier of thinking the gifts as peasants, right</w:t>
      </w:r>
      <w:r>
        <w:rPr>
          <w:rFonts w:ascii="Consolas" w:hAnsi="Consolas"/>
          <w:b w:val="0"/>
          <w:i w:val="0"/>
        </w:rPr>
        <w:t xml:space="preserve"> So if we don't cross that barrier, we will keep thinking that what he's saying is tunde is this. Shegum is this. That is not what he's saying. He's rather talking about the Spirit.</w:t>
      </w:r>
    </w:p>
    <w:p>
      <w:pPr>
        <w:spacing w:after="120"/>
      </w:pPr>
      <w:r>
        <w:rPr>
          <w:rFonts w:ascii="Consolas" w:hAnsi="Consolas"/>
          <w:b w:val="0"/>
          <w:i w:val="0"/>
        </w:rPr>
        <w:t>The same spirit is like the land given to Israel. One land, but split among tribes. Okay, so one spirit, but split in different gifts. That's why we said that. That's 1 Corinthians 12, 4. We can read the gift as singular and we can leave it at plural, but each depending on what we're trying to emphasize. Are you with me</w:t>
      </w:r>
      <w:r>
        <w:rPr>
          <w:rFonts w:ascii="Consolas" w:hAnsi="Consolas"/>
          <w:b w:val="0"/>
          <w:i w:val="0"/>
        </w:rPr>
        <w:t xml:space="preserve"> Okay, so Mary Smolls or Mary's or pardon me, will be about one singular thing, but having different parts of it. So, and the different parts must work together. The division is for distinction. It is not for separation. So there's a difference between distinction and separation. Separation is that this. This is outside. This distinction is that they are in each other, but we must find, </w:t>
      </w:r>
      <w:r>
        <w:rPr>
          <w:rFonts w:ascii="Calibri" w:hAnsi="Calibri"/>
          <w:b w:val="0"/>
          <w:i/>
        </w:rPr>
        <w:t>you know</w:t>
      </w:r>
      <w:r>
        <w:rPr>
          <w:rFonts w:ascii="Consolas" w:hAnsi="Consolas"/>
          <w:b w:val="0"/>
          <w:i w:val="0"/>
        </w:rPr>
        <w:t>, their uniqueness. Are you with me now</w:t>
      </w:r>
    </w:p>
    <w:p>
      <w:pPr>
        <w:pStyle w:val="Heading2"/>
      </w:pPr>
      <w:r>
        <w:t>Not Given to Individuals, but Divided Within</w:t>
      </w:r>
    </w:p>
    <w:p>
      <w:pPr>
        <w:spacing w:after="120"/>
      </w:pPr>
      <w:r>
        <w:rPr>
          <w:rFonts w:ascii="Consolas" w:hAnsi="Consolas"/>
          <w:b w:val="0"/>
          <w:i w:val="0"/>
        </w:rPr>
        <w:t>So which means that we can have the demonstration of the Spirit, but we can sit down and study it and see the distinctions. Are you there</w:t>
      </w:r>
      <w:r>
        <w:rPr>
          <w:rFonts w:ascii="Consolas" w:hAnsi="Consolas"/>
          <w:b w:val="0"/>
          <w:i w:val="0"/>
        </w:rPr>
        <w:t xml:space="preserve"> Follow what I'm saying. So now in 2 Corinthians, chapter 10 and 13,</w:t>
      </w:r>
    </w:p>
    <w:p>
      <w:pPr>
        <w:spacing w:before="120" w:after="120"/>
        <w:ind w:left="720"/>
        <w:pBdr>
          <w:left w:val="single" w:sz="12" w:space="4" w:color="4472C4"/>
        </w:pBdr>
      </w:pPr>
      <w:r>
        <w:rPr>
          <w:rFonts w:ascii="Calibri" w:hAnsi="Calibri"/>
          <w:b/>
          <w:i w:val="0"/>
          <w:sz w:val="21"/>
        </w:rPr>
        <w:t>2 Corinthians 10:13</w:t>
      </w:r>
      <w:r>
        <w:br/>
      </w:r>
      <w:r>
        <w:rPr>
          <w:rFonts w:ascii="Consolas" w:hAnsi="Consolas"/>
          <w:b w:val="0"/>
          <w:i w:val="0"/>
        </w:rPr>
        <w:t>But we will not boast of things without measure, but according to the measure of the rule that God has distributed to us, a measure to reach even unto you.</w:t>
      </w:r>
    </w:p>
    <w:p>
      <w:pPr>
        <w:spacing w:after="120"/>
      </w:pPr>
      <w:r>
        <w:rPr>
          <w:rFonts w:ascii="Consolas" w:hAnsi="Consolas"/>
          <w:b w:val="0"/>
          <w:i w:val="0"/>
        </w:rPr>
        <w:t>Distributed. So God taking the singular thing and sharing it. Okay, First Corinthians 7 and 17.</w:t>
      </w:r>
    </w:p>
    <w:p>
      <w:pPr>
        <w:spacing w:before="120" w:after="120"/>
        <w:ind w:left="720"/>
        <w:pBdr>
          <w:left w:val="single" w:sz="12" w:space="4" w:color="4472C4"/>
        </w:pBdr>
      </w:pPr>
      <w:r>
        <w:rPr>
          <w:rFonts w:ascii="Calibri" w:hAnsi="Calibri"/>
          <w:b/>
          <w:i w:val="0"/>
          <w:sz w:val="21"/>
        </w:rPr>
        <w:t>1 Corinthians 7:17</w:t>
      </w:r>
      <w:r>
        <w:br/>
      </w:r>
      <w:r>
        <w:rPr>
          <w:rFonts w:ascii="Consolas" w:hAnsi="Consolas"/>
          <w:b w:val="0"/>
          <w:i w:val="0"/>
        </w:rPr>
        <w:t>God has distributed every man as the Lord has called everyone.</w:t>
      </w:r>
    </w:p>
    <w:p>
      <w:pPr>
        <w:spacing w:after="120"/>
      </w:pPr>
      <w:r>
        <w:rPr>
          <w:rFonts w:ascii="Consolas" w:hAnsi="Consolas"/>
          <w:b w:val="0"/>
          <w:i w:val="0"/>
        </w:rPr>
        <w:t>Let him. So what distributes. So distributions. 34. No. First Corinthians 1:13. Is christ divided</w:t>
      </w:r>
      <w:r>
        <w:rPr>
          <w:rFonts w:ascii="Consolas" w:hAnsi="Consolas"/>
          <w:b w:val="0"/>
          <w:i w:val="0"/>
        </w:rPr>
        <w:t xml:space="preserve"> Okay, hebrews 7:2. Now look at this.</w:t>
      </w:r>
    </w:p>
    <w:p>
      <w:pPr>
        <w:spacing w:before="120" w:after="120"/>
        <w:ind w:left="720"/>
        <w:pBdr>
          <w:left w:val="single" w:sz="12" w:space="4" w:color="4472C4"/>
        </w:pBdr>
      </w:pPr>
      <w:r>
        <w:rPr>
          <w:rFonts w:ascii="Calibri" w:hAnsi="Calibri"/>
          <w:b/>
          <w:i w:val="0"/>
          <w:sz w:val="21"/>
        </w:rPr>
        <w:t>Hebrews 7:2</w:t>
      </w:r>
      <w:r>
        <w:br/>
      </w:r>
      <w:r>
        <w:rPr>
          <w:rFonts w:ascii="Consolas" w:hAnsi="Consolas"/>
          <w:b w:val="0"/>
          <w:i w:val="0"/>
        </w:rPr>
        <w:t>To whom also Abraham gave a tenth part of. All beings have been killed. Righteousness.</w:t>
      </w:r>
    </w:p>
    <w:p>
      <w:pPr>
        <w:spacing w:after="120"/>
      </w:pPr>
      <w:r>
        <w:rPr>
          <w:rFonts w:ascii="Consolas" w:hAnsi="Consolas"/>
          <w:b w:val="0"/>
          <w:i w:val="0"/>
        </w:rPr>
        <w:t>The word gave there is to distribute, which means you took out of a whole. So now what's the idea of gifts of the Holy Ghost</w:t>
      </w:r>
      <w:r>
        <w:rPr>
          <w:rFonts w:ascii="Consolas" w:hAnsi="Consolas"/>
          <w:b w:val="0"/>
          <w:i w:val="0"/>
        </w:rPr>
        <w:t xml:space="preserve"> It means the same Spirit. So now is it distribution</w:t>
      </w:r>
      <w:r>
        <w:rPr>
          <w:rFonts w:ascii="Consolas" w:hAnsi="Consolas"/>
          <w:b w:val="0"/>
          <w:i w:val="0"/>
        </w:rPr>
        <w:t xml:space="preserve"> The question we now should ask is that is it distribution</w:t>
      </w:r>
      <w:r>
        <w:rPr>
          <w:rFonts w:ascii="Consolas" w:hAnsi="Consolas"/>
          <w:b w:val="0"/>
          <w:i w:val="0"/>
        </w:rPr>
        <w:t xml:space="preserve"> Now this is important because if you miss this part of this discussion, then you miss why we are being deliberate like, </w:t>
      </w:r>
      <w:r>
        <w:rPr>
          <w:rFonts w:ascii="Calibri" w:hAnsi="Calibri"/>
          <w:b w:val="0"/>
          <w:i/>
        </w:rPr>
        <w:t>sorry again, I was sharing this morning. Why am I having so much about? I said to someone, I said, there is a general reading of Scripture, but to really understand God's message, you have to pay attention to details.</w:t>
      </w:r>
      <w:r>
        <w:rPr>
          <w:rFonts w:ascii="Consolas" w:hAnsi="Consolas"/>
          <w:b w:val="0"/>
          <w:i w:val="0"/>
        </w:rPr>
        <w:t xml:space="preserve"> Now, the detail there is this. Is it that the Spirit gives to each person. That is. Look, we've agreed that </w:t>
      </w:r>
      <w:r>
        <w:rPr>
          <w:rFonts w:ascii="Calibri" w:hAnsi="Calibri"/>
          <w:b w:val="0"/>
          <w:i/>
        </w:rPr>
        <w:t>merismos Merizo</w:t>
      </w:r>
      <w:r>
        <w:rPr>
          <w:rFonts w:ascii="Consolas" w:hAnsi="Consolas"/>
          <w:b w:val="0"/>
          <w:i w:val="0"/>
        </w:rPr>
        <w:t xml:space="preserve"> shows distinction in the Spirit, right</w:t>
      </w:r>
      <w:r>
        <w:rPr>
          <w:rFonts w:ascii="Consolas" w:hAnsi="Consolas"/>
          <w:b w:val="0"/>
          <w:i w:val="0"/>
        </w:rPr>
        <w:t xml:space="preserve"> We can call that distinction gifts, right</w:t>
      </w:r>
      <w:r>
        <w:rPr>
          <w:rFonts w:ascii="Consolas" w:hAnsi="Consolas"/>
          <w:b w:val="0"/>
          <w:i w:val="0"/>
        </w:rPr>
        <w:t xml:space="preserve"> Talk to me now. And we can call that gift also ministries can call that gift also operations.</w:t>
      </w:r>
    </w:p>
    <w:p>
      <w:pPr>
        <w:spacing w:after="120"/>
      </w:pPr>
      <w:r>
        <w:rPr>
          <w:rFonts w:ascii="Consolas" w:hAnsi="Consolas"/>
          <w:b w:val="0"/>
          <w:i w:val="0"/>
        </w:rPr>
        <w:t>I think we have crossed that barrier. Right</w:t>
      </w:r>
      <w:r>
        <w:rPr>
          <w:rFonts w:ascii="Consolas" w:hAnsi="Consolas"/>
          <w:b w:val="0"/>
          <w:i w:val="0"/>
        </w:rPr>
        <w:t xml:space="preserve"> Okay. Now, is it that the Spirit now gives to Catherine a distribution</w:t>
      </w:r>
      <w:r>
        <w:rPr>
          <w:rFonts w:ascii="Consolas" w:hAnsi="Consolas"/>
          <w:b w:val="0"/>
          <w:i w:val="0"/>
        </w:rPr>
        <w:t xml:space="preserve"> Is that what Paul is saying</w:t>
      </w:r>
      <w:r>
        <w:rPr>
          <w:rFonts w:ascii="Consolas" w:hAnsi="Consolas"/>
          <w:b w:val="0"/>
          <w:i w:val="0"/>
        </w:rPr>
        <w:t xml:space="preserve"> Then he gives to. He gives to Shego a distribution, Gives to Ukraine distribution. Is that what he's saying</w:t>
      </w:r>
      <w:r>
        <w:rPr>
          <w:rFonts w:ascii="Consolas" w:hAnsi="Consolas"/>
          <w:b w:val="0"/>
          <w:i w:val="0"/>
        </w:rPr>
        <w:t xml:space="preserve"> No, that couldn't have been what he's saying, because, number one, we have seen that will mean. This is the confusion that comes in the understanding of ministry gifts and </w:t>
      </w:r>
      <w:r>
        <w:rPr>
          <w:rFonts w:ascii="Calibri" w:hAnsi="Calibri"/>
          <w:b w:val="0"/>
          <w:i/>
        </w:rPr>
        <w:t>with respect to those who have taught it very well and I will say that because without their foundation will not be here, that sometimes people can function in two different ministries. And I said to them that while that is the practical application, because we will see doesn't fit into the explanation that is given about it. I'll tell you what I mean.</w:t>
      </w:r>
    </w:p>
    <w:p>
      <w:pPr>
        <w:spacing w:after="120"/>
      </w:pPr>
      <w:r>
        <w:rPr>
          <w:rFonts w:ascii="Consolas" w:hAnsi="Consolas"/>
          <w:b w:val="0"/>
          <w:i w:val="0"/>
        </w:rPr>
        <w:t>When we look at the Book of Acts and we see the giving of the Holy Ghost, baptism of the Holy Ghost, and even in our own individual lives we see how there is tongues and interpretation, then we also have prophecy. All right</w:t>
      </w:r>
      <w:r>
        <w:rPr>
          <w:rFonts w:ascii="Consolas" w:hAnsi="Consolas"/>
          <w:b w:val="0"/>
          <w:i w:val="0"/>
        </w:rPr>
        <w:t xml:space="preserve"> Then we also have in the same individual visions, right</w:t>
      </w:r>
      <w:r>
        <w:rPr>
          <w:rFonts w:ascii="Consolas" w:hAnsi="Consolas"/>
          <w:b w:val="0"/>
          <w:i w:val="0"/>
        </w:rPr>
        <w:t xml:space="preserve"> The word of knowledge, word of wisdom. So if it's to say that the reason for </w:t>
      </w:r>
      <w:r>
        <w:rPr>
          <w:rFonts w:ascii="Calibri" w:hAnsi="Calibri"/>
          <w:b w:val="0"/>
          <w:i/>
        </w:rPr>
        <w:t>Marizo Dario Duressis</w:t>
      </w:r>
      <w:r>
        <w:rPr>
          <w:rFonts w:ascii="Consolas" w:hAnsi="Consolas"/>
          <w:b w:val="0"/>
          <w:i w:val="0"/>
        </w:rPr>
        <w:t xml:space="preserve"> is to say Shadow has part of the Spirit, Jumoke has part of the spirit, Vega has part of the spirit, Tivile has part of the Spirit. Okay, let's assume that's the argument, but it's not practically. So do you get my point</w:t>
      </w:r>
      <w:r>
        <w:rPr>
          <w:rFonts w:ascii="Consolas" w:hAnsi="Consolas"/>
          <w:b w:val="0"/>
          <w:i w:val="0"/>
        </w:rPr>
        <w:t xml:space="preserve"> Because everything that follows after doesn't agree with that. It says convert earnestly. If you are to covet something, it means you are converting what you were not giving.</w:t>
      </w:r>
    </w:p>
    <w:p>
      <w:pPr>
        <w:spacing w:after="120"/>
      </w:pPr>
      <w:r>
        <w:rPr>
          <w:rFonts w:ascii="Consolas" w:hAnsi="Consolas"/>
          <w:b w:val="0"/>
          <w:i w:val="0"/>
        </w:rPr>
        <w:t>Are you following my point</w:t>
      </w:r>
      <w:r>
        <w:rPr>
          <w:rFonts w:ascii="Consolas" w:hAnsi="Consolas"/>
          <w:b w:val="0"/>
          <w:i w:val="0"/>
        </w:rPr>
        <w:t xml:space="preserve"> The practical application of the assembly of the saints in 1 Corinthians 14:26, which I say is a consummation of 1 Corinthians 12:21. Get to that point. When you come together, every one of you has. That defeats the fact that the distribution was about individuals. Are you following the point</w:t>
      </w:r>
      <w:r>
        <w:rPr>
          <w:rFonts w:ascii="Consolas" w:hAnsi="Consolas"/>
          <w:b w:val="0"/>
          <w:i w:val="0"/>
        </w:rPr>
        <w:t xml:space="preserve"> So that doesn't suffice. And as we go further, the concept of. So the real issue here is to say and to assert that we shouldn't see the gifts as persons, right</w:t>
      </w:r>
      <w:r>
        <w:rPr>
          <w:rFonts w:ascii="Consolas" w:hAnsi="Consolas"/>
          <w:b w:val="0"/>
          <w:i w:val="0"/>
        </w:rPr>
        <w:t xml:space="preserve"> Are we here now</w:t>
      </w:r>
      <w:r>
        <w:rPr>
          <w:rFonts w:ascii="Consolas" w:hAnsi="Consolas"/>
          <w:b w:val="0"/>
          <w:i w:val="0"/>
        </w:rPr>
        <w:t xml:space="preserve"> Let's now cross over. If the gifts are not persons, then we shouldn't see the dividings as two persons. What's the difference</w:t>
      </w:r>
      <w:r>
        <w:rPr>
          <w:rFonts w:ascii="Consolas" w:hAnsi="Consolas"/>
          <w:b w:val="0"/>
          <w:i w:val="0"/>
        </w:rPr>
        <w:t xml:space="preserve"> The difference is that if the dividings are two persons, that means I can only have one, right</w:t>
      </w:r>
      <w:r>
        <w:rPr>
          <w:rFonts w:ascii="Consolas" w:hAnsi="Consolas"/>
          <w:b w:val="0"/>
          <w:i w:val="0"/>
        </w:rPr>
        <w:t xml:space="preserve"> That means there will be one uniquely given to me.</w:t>
      </w:r>
    </w:p>
    <w:p>
      <w:pPr>
        <w:spacing w:after="120"/>
      </w:pPr>
      <w:r>
        <w:rPr>
          <w:rFonts w:ascii="Consolas" w:hAnsi="Consolas"/>
          <w:b w:val="0"/>
          <w:i w:val="0"/>
        </w:rPr>
        <w:t>It falls flat on the face of logic, because that is not taught at all. What I suggest Paul is doing, and I will say it as certainly is that in the book of Acts, and you could see it in Luke uses Doria for all we saw Romans, I mean Acts 2:38, 39, which explains Acts 2, 16, 17. We've gone through all that and now Paul goes into the. Now you're looking at one single. The same way Paul splits up the body of Christ, a singular unit, into his distinctions, he's splitting up the giving of the Spirit into his different uniqueness. At that point he's not talking about two spirits. So it couldn't have been speaking about believers having different gifts</w:t>
      </w:r>
      <w:r>
        <w:rPr>
          <w:rFonts w:ascii="Consolas" w:hAnsi="Consolas"/>
          <w:b w:val="0"/>
          <w:i w:val="0"/>
        </w:rPr>
        <w:t xml:space="preserve"> Uniquely. No, that cannot be what he's talking about. So all of this, okay, put it here, will deal with what we have received.</w:t>
      </w:r>
    </w:p>
    <w:p>
      <w:pPr>
        <w:pStyle w:val="Heading2"/>
      </w:pPr>
      <w:r>
        <w:t>The Giving of the Spirit and Its Divisions</w:t>
      </w:r>
    </w:p>
    <w:p>
      <w:pPr>
        <w:spacing w:after="120"/>
      </w:pPr>
      <w:r>
        <w:rPr>
          <w:rFonts w:ascii="Consolas" w:hAnsi="Consolas"/>
          <w:b w:val="0"/>
          <w:i w:val="0"/>
        </w:rPr>
        <w:t>However, we're looking into what we have received. What does it constitute</w:t>
      </w:r>
      <w:r>
        <w:rPr>
          <w:rFonts w:ascii="Consolas" w:hAnsi="Consolas"/>
          <w:b w:val="0"/>
          <w:i w:val="0"/>
        </w:rPr>
        <w:t xml:space="preserve"> It constitutes this </w:t>
      </w:r>
      <w:r>
        <w:rPr>
          <w:rFonts w:ascii="Calibri" w:hAnsi="Calibri"/>
          <w:b w:val="0"/>
          <w:i/>
        </w:rPr>
        <w:t>merismos</w:t>
      </w:r>
      <w:r>
        <w:rPr>
          <w:rFonts w:ascii="Consolas" w:hAnsi="Consolas"/>
          <w:b w:val="0"/>
          <w:i w:val="0"/>
        </w:rPr>
        <w:t xml:space="preserve">, this diarrhea, this </w:t>
      </w:r>
      <w:r>
        <w:rPr>
          <w:rFonts w:ascii="Calibri" w:hAnsi="Calibri"/>
          <w:b w:val="0"/>
          <w:i/>
        </w:rPr>
        <w:t>masimos</w:t>
      </w:r>
      <w:r>
        <w:rPr>
          <w:rFonts w:ascii="Consolas" w:hAnsi="Consolas"/>
          <w:b w:val="0"/>
          <w:i w:val="0"/>
        </w:rPr>
        <w:t>, this diarrhea. One singular gift. So we can put it like this. God gave to Abraham the land. Abraham asked the land. You. You can redact it into Paul's promise of the Spirit. Galatians 3, 13, 14. In Galatians 4:4 and 4:6, God gave to Abraham the land right in that land, right</w:t>
      </w:r>
      <w:r>
        <w:rPr>
          <w:rFonts w:ascii="Consolas" w:hAnsi="Consolas"/>
          <w:b w:val="0"/>
          <w:i w:val="0"/>
        </w:rPr>
        <w:t xml:space="preserve"> It's divided into 11 portions. But God didn't give portions to Abraham. But when the land is now being used, it is now divided. </w:t>
      </w:r>
      <w:r>
        <w:rPr>
          <w:rFonts w:ascii="Calibri" w:hAnsi="Calibri"/>
          <w:b w:val="0"/>
          <w:i/>
        </w:rPr>
        <w:t>Are you here? Are you following what I'm saying?</w:t>
      </w:r>
      <w:r>
        <w:rPr>
          <w:rFonts w:ascii="Consolas" w:hAnsi="Consolas"/>
          <w:b w:val="0"/>
          <w:i w:val="0"/>
        </w:rPr>
        <w:t xml:space="preserve"> But it comes to just one. So let's use that to say God gave to the believer the Spirit. In the use of the land, we have dividings. </w:t>
      </w:r>
      <w:r>
        <w:rPr>
          <w:rFonts w:ascii="Calibri" w:hAnsi="Calibri"/>
          <w:b w:val="0"/>
          <w:i/>
        </w:rPr>
        <w:t>Does that work? Does that work? Does that work out?</w:t>
      </w:r>
    </w:p>
    <w:p>
      <w:pPr>
        <w:spacing w:after="120"/>
      </w:pPr>
      <w:r>
        <w:rPr>
          <w:rFonts w:ascii="Consolas" w:hAnsi="Consolas"/>
          <w:b w:val="0"/>
          <w:i w:val="0"/>
        </w:rPr>
        <w:t xml:space="preserve">So in the use of the land, we have dividings, we have </w:t>
      </w:r>
      <w:r>
        <w:rPr>
          <w:rFonts w:ascii="Calibri" w:hAnsi="Calibri"/>
          <w:b w:val="0"/>
          <w:i/>
        </w:rPr>
        <w:t>merismus</w:t>
      </w:r>
      <w:r>
        <w:rPr>
          <w:rFonts w:ascii="Consolas" w:hAnsi="Consolas"/>
          <w:b w:val="0"/>
          <w:i w:val="0"/>
        </w:rPr>
        <w:t xml:space="preserve">. So we have to deal with what we have in using those words. So Romans 12. </w:t>
      </w:r>
      <w:r>
        <w:rPr>
          <w:rFonts w:ascii="Calibri" w:hAnsi="Calibri"/>
          <w:b w:val="0"/>
          <w:i/>
        </w:rPr>
        <w:t>Sorry</w:t>
      </w:r>
      <w:r>
        <w:rPr>
          <w:rFonts w:ascii="Consolas" w:hAnsi="Consolas"/>
          <w:b w:val="0"/>
          <w:i w:val="0"/>
        </w:rPr>
        <w:t>. 1 Corinthians 12. The group is also a division because. So we can call them gifts. But the challenge is in verse 9, where Paul calls healing alone gifts. So he knows what he's saying. So what would I call the nine he listed</w:t>
      </w:r>
      <w:r>
        <w:rPr>
          <w:rFonts w:ascii="Consolas" w:hAnsi="Consolas"/>
          <w:b w:val="0"/>
          <w:i w:val="0"/>
        </w:rPr>
        <w:t xml:space="preserve"> Traditionally, we call it gifts. Fine. And it's not hurtful. But let's be a bit technical. Paul says dividing two. Dividing two. Where we have the word diarrhea, where you take a whole thing and you split it, dividing two. Right. Severally, as. Which is each one. Which means. The point is, Paul wants you to see the nine as part of a whole.</w:t>
      </w:r>
    </w:p>
    <w:p>
      <w:pPr>
        <w:spacing w:after="120"/>
      </w:pPr>
      <w:r>
        <w:rPr>
          <w:rFonts w:ascii="Consolas" w:hAnsi="Consolas"/>
          <w:b w:val="0"/>
          <w:i w:val="0"/>
        </w:rPr>
        <w:t xml:space="preserve">So that means from verse 8 to verse 11, verse 10, they are the dividing of the same manifestation. The dividing of the same manifestation. Again, in our head, it's not saying we have collected. I have collected tongues. You have collected interpretation. You have collected prophecy. No. So, and </w:t>
      </w:r>
      <w:r>
        <w:rPr>
          <w:rFonts w:ascii="Calibri" w:hAnsi="Calibri"/>
          <w:b w:val="0"/>
          <w:i/>
        </w:rPr>
        <w:t>like I have proposed many times</w:t>
      </w:r>
      <w:r>
        <w:rPr>
          <w:rFonts w:ascii="Consolas" w:hAnsi="Consolas"/>
          <w:b w:val="0"/>
          <w:i w:val="0"/>
        </w:rPr>
        <w:t>, the. The word to should be true. Verse 8 to 10 to 1 is given or through one. Through what</w:t>
      </w:r>
      <w:r>
        <w:rPr>
          <w:rFonts w:ascii="Consolas" w:hAnsi="Consolas"/>
          <w:b w:val="0"/>
          <w:i w:val="0"/>
        </w:rPr>
        <w:t xml:space="preserve"> Through the dividings. Through the dividings. </w:t>
      </w:r>
      <w:r>
        <w:rPr>
          <w:rFonts w:ascii="Calibri" w:hAnsi="Calibri"/>
          <w:b w:val="0"/>
          <w:i/>
        </w:rPr>
        <w:t>Now, somebody said this, and I think was a good thinking, even though it wasn't accurate, and said well, that he thinks that the gift is to those who. Let me explain what he said. He said that when the gift of healing is in operation, that the recipient of the gift is the person who got healed.</w:t>
      </w:r>
    </w:p>
    <w:p>
      <w:pPr>
        <w:spacing w:after="120"/>
      </w:pPr>
      <w:r>
        <w:rPr>
          <w:rFonts w:ascii="Calibri" w:hAnsi="Calibri"/>
          <w:b w:val="0"/>
          <w:i/>
        </w:rPr>
        <w:t>But the challenge there will be when we stretch it to the other ones, because that one is I get healed, so I got healed. But if it's word of knowledge, you can't say the gift is with the person who did not see anything. But I think what he was saying was. And I guess that, you know, even though he was just trying to be unnecessary, but when he said that, I said, well, quite. There's something you're battling in your head and the fact that the gifts are active terms, right?</w:t>
      </w:r>
      <w:r>
        <w:rPr>
          <w:rFonts w:ascii="Consolas" w:hAnsi="Consolas"/>
          <w:b w:val="0"/>
          <w:i w:val="0"/>
        </w:rPr>
        <w:t xml:space="preserve"> But Paul now gives us a challenge by using it in its domiciliary, or let's say it's endowment term, by using </w:t>
      </w:r>
      <w:r>
        <w:rPr>
          <w:rFonts w:ascii="Calibri" w:hAnsi="Calibri"/>
          <w:b w:val="0"/>
          <w:i/>
        </w:rPr>
        <w:t>charisma</w:t>
      </w:r>
      <w:r>
        <w:rPr>
          <w:rFonts w:ascii="Consolas" w:hAnsi="Consolas"/>
          <w:b w:val="0"/>
          <w:i w:val="0"/>
        </w:rPr>
        <w:t>. So, which means that the guy has a thinking, which is correct, that look, it's operational. It's not about, I have something that's in my pocket. It's really in its.</w:t>
      </w:r>
    </w:p>
    <w:p>
      <w:pPr>
        <w:spacing w:after="120"/>
      </w:pPr>
      <w:r>
        <w:rPr>
          <w:rFonts w:ascii="Consolas" w:hAnsi="Consolas"/>
          <w:b w:val="0"/>
          <w:i w:val="0"/>
        </w:rPr>
        <w:t xml:space="preserve">In its function that they are called gifts. That is asserted. But it can be in his function in the person who is not born. Again, that doesn't make any kind of sense, because the message is given to every man for the common good, Verse seven. So that takes away that he's talking about the recipient. </w:t>
      </w:r>
      <w:r>
        <w:rPr>
          <w:rFonts w:ascii="Calibri" w:hAnsi="Calibri"/>
          <w:b w:val="0"/>
          <w:i/>
        </w:rPr>
        <w:t>Are you with me? Huh?</w:t>
      </w:r>
      <w:r>
        <w:rPr>
          <w:rFonts w:ascii="Consolas" w:hAnsi="Consolas"/>
          <w:b w:val="0"/>
          <w:i w:val="0"/>
        </w:rPr>
        <w:t xml:space="preserve"> Okay, so that group dividing will be. This is the divisions in the giving of the Spirit. The giving of the Spirit has these divisions, or </w:t>
      </w:r>
      <w:r>
        <w:rPr>
          <w:rFonts w:ascii="Calibri" w:hAnsi="Calibri"/>
          <w:b w:val="0"/>
          <w:i/>
        </w:rPr>
        <w:t>like a friend will call it</w:t>
      </w:r>
      <w:r>
        <w:rPr>
          <w:rFonts w:ascii="Consolas" w:hAnsi="Consolas"/>
          <w:b w:val="0"/>
          <w:i w:val="0"/>
        </w:rPr>
        <w:t>, these faculties. Like the faculty of Engineering, faculty of Law, faculty of Science, faculty of Arts, faculty of Basic Medical studies. I have that in one singular school, okay</w:t>
      </w:r>
      <w:r>
        <w:rPr>
          <w:rFonts w:ascii="Consolas" w:hAnsi="Consolas"/>
          <w:b w:val="0"/>
          <w:i w:val="0"/>
        </w:rPr>
        <w:t xml:space="preserve"> But they all function together as one school. So the </w:t>
      </w:r>
      <w:r>
        <w:rPr>
          <w:rFonts w:ascii="Calibri" w:hAnsi="Calibri"/>
          <w:b w:val="0"/>
          <w:i/>
        </w:rPr>
        <w:t>charisma</w:t>
      </w:r>
      <w:r>
        <w:rPr>
          <w:rFonts w:ascii="Consolas" w:hAnsi="Consolas"/>
          <w:b w:val="0"/>
          <w:i w:val="0"/>
        </w:rPr>
        <w:t xml:space="preserve"> will be faculties in the spirit, that is Functionalities, that is the Spirit functions.</w:t>
      </w:r>
    </w:p>
    <w:p>
      <w:pPr>
        <w:spacing w:after="120"/>
      </w:pPr>
      <w:r>
        <w:rPr>
          <w:rFonts w:ascii="Consolas" w:hAnsi="Consolas"/>
          <w:b w:val="0"/>
          <w:i w:val="0"/>
        </w:rPr>
        <w:t>The university is a whole place, right</w:t>
      </w:r>
      <w:r>
        <w:rPr>
          <w:rFonts w:ascii="Consolas" w:hAnsi="Consolas"/>
          <w:b w:val="0"/>
          <w:i w:val="0"/>
        </w:rPr>
        <w:t xml:space="preserve"> Except mini campus. You have legal campus. It's a whole campus. Let's look at the regular one, a whole campus. In that same campus, in that same school, that same college of education, you now have different departments. Those departments are not unique from the school. They are unique in the school. And they have one vice chancellor, one rector, one provost, but they work together. If we think about it like that, </w:t>
      </w:r>
      <w:r>
        <w:rPr>
          <w:rFonts w:ascii="Calibri" w:hAnsi="Calibri"/>
          <w:b w:val="0"/>
          <w:i/>
        </w:rPr>
        <w:t>merismos</w:t>
      </w:r>
      <w:r>
        <w:rPr>
          <w:rFonts w:ascii="Consolas" w:hAnsi="Consolas"/>
          <w:b w:val="0"/>
          <w:i w:val="0"/>
        </w:rPr>
        <w:t xml:space="preserve"> would now be the faculties in the Spirit. Is that it</w:t>
      </w:r>
      <w:r>
        <w:rPr>
          <w:rFonts w:ascii="Consolas" w:hAnsi="Consolas"/>
          <w:b w:val="0"/>
          <w:i w:val="0"/>
        </w:rPr>
        <w:t xml:space="preserve"> Departments in the Spirit</w:t>
      </w:r>
      <w:r>
        <w:rPr>
          <w:rFonts w:ascii="Consolas" w:hAnsi="Consolas"/>
          <w:b w:val="0"/>
          <w:i w:val="0"/>
        </w:rPr>
        <w:t xml:space="preserve"> The question should now be, how accessible are these faculties to everyone</w:t>
      </w:r>
      <w:r>
        <w:rPr>
          <w:rFonts w:ascii="Consolas" w:hAnsi="Consolas"/>
          <w:b w:val="0"/>
          <w:i w:val="0"/>
        </w:rPr>
        <w:t xml:space="preserve"> So the dividings are there. So in verse 27 of 1 Corinthians 12, what Paul is teaching again in 28, pardon me, through to verse 30, is dividing of the church. He has set some in the church.</w:t>
      </w:r>
    </w:p>
    <w:p>
      <w:pPr>
        <w:pStyle w:val="Heading2"/>
      </w:pPr>
      <w:r>
        <w:t>Distinctions Within the Assembly</w:t>
      </w:r>
    </w:p>
    <w:p>
      <w:pPr>
        <w:spacing w:after="120"/>
      </w:pPr>
      <w:r>
        <w:rPr>
          <w:rFonts w:ascii="Consolas" w:hAnsi="Consolas"/>
          <w:b w:val="0"/>
          <w:i w:val="0"/>
        </w:rPr>
        <w:t>So which means in the assembly of the believers, let's put it like this. We Have Jews and Gentiles, right</w:t>
      </w:r>
      <w:r>
        <w:rPr>
          <w:rFonts w:ascii="Consolas" w:hAnsi="Consolas"/>
          <w:b w:val="0"/>
          <w:i w:val="0"/>
        </w:rPr>
        <w:t xml:space="preserve"> </w:t>
      </w:r>
      <w:r>
        <w:rPr>
          <w:rFonts w:ascii="Calibri" w:hAnsi="Calibri"/>
          <w:b w:val="0"/>
          <w:i/>
        </w:rPr>
        <w:t>Come on, are you with me? This is. I'm giving you a broader adenotic.</w:t>
      </w:r>
      <w:r>
        <w:rPr>
          <w:rFonts w:ascii="Consolas" w:hAnsi="Consolas"/>
          <w:b w:val="0"/>
          <w:i w:val="0"/>
        </w:rPr>
        <w:t xml:space="preserve"> We have Jews and Gentiles, one Lord, right</w:t>
      </w:r>
      <w:r>
        <w:rPr>
          <w:rFonts w:ascii="Consolas" w:hAnsi="Consolas"/>
          <w:b w:val="0"/>
          <w:i w:val="0"/>
        </w:rPr>
        <w:t xml:space="preserve"> One spirit, </w:t>
      </w:r>
      <w:r>
        <w:rPr>
          <w:rFonts w:ascii="Calibri" w:hAnsi="Calibri"/>
          <w:b w:val="0"/>
          <w:i/>
        </w:rPr>
        <w:t>huh?</w:t>
      </w:r>
      <w:r>
        <w:rPr>
          <w:rFonts w:ascii="Consolas" w:hAnsi="Consolas"/>
          <w:b w:val="0"/>
          <w:i w:val="0"/>
        </w:rPr>
        <w:t xml:space="preserve"> Okay, so in the assembly of the saints, we have one spirit. In that one spirit, we have tongues. Okay, let's look at the context again. In a singular body. Now, the local church put it together, you have one body, but in that body, pay attention. We have Jews and Gentiles. Now that's a common biblical grouping, but we can split that into different ones. We can sad now, having French, Spaniards, </w:t>
      </w:r>
      <w:r>
        <w:rPr>
          <w:rFonts w:ascii="Calibri" w:hAnsi="Calibri"/>
          <w:b w:val="0"/>
          <w:i/>
        </w:rPr>
        <w:t>you know all that</w:t>
      </w:r>
      <w:r>
        <w:rPr>
          <w:rFonts w:ascii="Consolas" w:hAnsi="Consolas"/>
          <w:b w:val="0"/>
          <w:i w:val="0"/>
        </w:rPr>
        <w:t>, but you still come without gentiles. So you have one then, but still one body, right</w:t>
      </w:r>
      <w:r>
        <w:rPr>
          <w:rFonts w:ascii="Consolas" w:hAnsi="Consolas"/>
          <w:b w:val="0"/>
          <w:i w:val="0"/>
        </w:rPr>
        <w:t xml:space="preserve"> Okay, good. Now, in the spirit, we have tongues.</w:t>
      </w:r>
    </w:p>
    <w:p>
      <w:pPr>
        <w:spacing w:after="120"/>
      </w:pPr>
      <w:r>
        <w:rPr>
          <w:rFonts w:ascii="Consolas" w:hAnsi="Consolas"/>
          <w:b w:val="0"/>
          <w:i w:val="0"/>
        </w:rPr>
        <w:t>Interpretation, prophecy, healing, working of miracles, faith, word of knowledge, word of wisdom, Zen of spirit. Right</w:t>
      </w:r>
      <w:r>
        <w:rPr>
          <w:rFonts w:ascii="Consolas" w:hAnsi="Consolas"/>
          <w:b w:val="0"/>
          <w:i w:val="0"/>
        </w:rPr>
        <w:t xml:space="preserve"> But one, </w:t>
      </w:r>
      <w:r>
        <w:rPr>
          <w:rFonts w:ascii="Calibri" w:hAnsi="Calibri"/>
          <w:b w:val="0"/>
          <w:i/>
        </w:rPr>
        <w:t>huh?</w:t>
      </w:r>
      <w:r>
        <w:rPr>
          <w:rFonts w:ascii="Consolas" w:hAnsi="Consolas"/>
          <w:b w:val="0"/>
          <w:i w:val="0"/>
        </w:rPr>
        <w:t xml:space="preserve"> Good. So now in the church, still one, we have apostle, prophet, evangelist, apostle, prophet, teacher, workers of miracles, gift of healings, the rest of tongues, 1. So that means if you look into the assembly of Christians, believers, you are going to see this uniqueness, right</w:t>
      </w:r>
      <w:r>
        <w:rPr>
          <w:rFonts w:ascii="Consolas" w:hAnsi="Consolas"/>
          <w:b w:val="0"/>
          <w:i w:val="0"/>
        </w:rPr>
        <w:t xml:space="preserve"> </w:t>
      </w:r>
      <w:r>
        <w:rPr>
          <w:rFonts w:ascii="Calibri" w:hAnsi="Calibri"/>
          <w:b w:val="0"/>
          <w:i/>
        </w:rPr>
        <w:t>Huh?</w:t>
      </w:r>
      <w:r>
        <w:rPr>
          <w:rFonts w:ascii="Consolas" w:hAnsi="Consolas"/>
          <w:b w:val="0"/>
          <w:i w:val="0"/>
        </w:rPr>
        <w:t xml:space="preserve"> Now the question is that, was it that this uniqueness was brought into the church or we find them in the church</w:t>
      </w:r>
      <w:r>
        <w:rPr>
          <w:rFonts w:ascii="Consolas" w:hAnsi="Consolas"/>
          <w:b w:val="0"/>
          <w:i w:val="0"/>
        </w:rPr>
        <w:t xml:space="preserve"> </w:t>
      </w:r>
      <w:r>
        <w:rPr>
          <w:rFonts w:ascii="Calibri" w:hAnsi="Calibri"/>
          <w:b w:val="0"/>
          <w:i/>
        </w:rPr>
        <w:t>Huh?</w:t>
      </w:r>
      <w:r>
        <w:rPr>
          <w:rFonts w:ascii="Consolas" w:hAnsi="Consolas"/>
          <w:b w:val="0"/>
          <w:i w:val="0"/>
        </w:rPr>
        <w:t xml:space="preserve"> Okay, good. So now, same way. So that means that verse 28 and 30 are dividings of the church. The same would apply in Romans 12, 3, 6, 7, Ephesians 4, 7, 11, and 1 Peter chapter 4 as well. So where we are going to have to be very detailed is the how.</w:t>
      </w:r>
    </w:p>
    <w:p>
      <w:pPr>
        <w:spacing w:after="120"/>
      </w:pPr>
      <w:r>
        <w:rPr>
          <w:rFonts w:ascii="Consolas" w:hAnsi="Consolas"/>
          <w:b w:val="0"/>
          <w:i w:val="0"/>
        </w:rPr>
        <w:t xml:space="preserve">But let's look at the what first. The how is important. Like we said, the first thing is to take. Take away that Paul is discussing individuals. He is not. Paul is discussing the body of Christ, the work of the Spirit, and the distinctions in the work of the Spirit. </w:t>
      </w:r>
      <w:r>
        <w:rPr>
          <w:rFonts w:ascii="Calibri" w:hAnsi="Calibri"/>
          <w:b w:val="0"/>
          <w:i/>
        </w:rPr>
        <w:t>Are we here? Are we okay? Are we okay? Okay, now what are we trying to address? Let me go by it again so you get it.</w:t>
      </w:r>
      <w:r>
        <w:rPr>
          <w:rFonts w:ascii="Consolas" w:hAnsi="Consolas"/>
          <w:b w:val="0"/>
          <w:i w:val="0"/>
        </w:rPr>
        <w:t xml:space="preserve"> We're trying to address a thinking that I would have had quite a number of years ago that God gave to the body. He gave Kenneth Hagin as a gift to the body. He gave Oral Roberts as a gift to the body of Christ. He gave Benson Dahosa as a gift to the body of Christ. He gave Paul the apostle as a gift to the body of Christ.</w:t>
      </w:r>
    </w:p>
    <w:p>
      <w:pPr>
        <w:spacing w:after="120"/>
      </w:pPr>
      <w:r>
        <w:rPr>
          <w:rFonts w:ascii="Consolas" w:hAnsi="Consolas"/>
          <w:b w:val="0"/>
          <w:i w:val="0"/>
        </w:rPr>
        <w:t>He gave John as a gift to the body of Christ. So that is a false line of thinking. But the point is that it will mean therefore that Paul and others were not in the body of Christ. They were added to the body of Christ. No, no. They are not added. The Body of Christ is Jesus the head, which means whatever Paul was, he received in the body of Christ. Is that it</w:t>
      </w:r>
      <w:r>
        <w:rPr>
          <w:rFonts w:ascii="Consolas" w:hAnsi="Consolas"/>
          <w:b w:val="0"/>
          <w:i w:val="0"/>
        </w:rPr>
        <w:t xml:space="preserve"> So that takes away that thinking. So Paul received in the body of Christ what we saw him function as an apostle, whoever, as a prophet. So that's what we are addressing. What else are we addressing</w:t>
      </w:r>
      <w:r>
        <w:rPr>
          <w:rFonts w:ascii="Consolas" w:hAnsi="Consolas"/>
          <w:b w:val="0"/>
          <w:i w:val="0"/>
        </w:rPr>
        <w:t xml:space="preserve"> We're addressing the fact that if we say that what Paul is describing is what individuals received, that means that I have one portion, you have one portion. Now who determines who gets one portion</w:t>
      </w:r>
    </w:p>
    <w:p>
      <w:pPr>
        <w:spacing w:after="120"/>
      </w:pPr>
      <w:r>
        <w:rPr>
          <w:rFonts w:ascii="Consolas" w:hAnsi="Consolas"/>
          <w:b w:val="0"/>
          <w:i w:val="0"/>
        </w:rPr>
        <w:t xml:space="preserve">The text doesn't say. Secondly, it will therefore deter from thinking that I could function in more than one or two, which we have seen in this application. So that means the dividing cannot be about individuals. The use of individual will now be the individual dividings, not individual believers. So Paul's the strength of argument in 1 Corinthians 12, 7 through to 13 is the individual gifts, not individual believers. The same thing in 1 Corinthians 12:27, 31 is not referring to individual persons, but individual gifts. </w:t>
      </w:r>
      <w:r>
        <w:rPr>
          <w:rFonts w:ascii="Calibri" w:hAnsi="Calibri"/>
          <w:b w:val="0"/>
          <w:i/>
        </w:rPr>
        <w:t>Are we making sense here?</w:t>
      </w:r>
      <w:r>
        <w:rPr>
          <w:rFonts w:ascii="Consolas" w:hAnsi="Consolas"/>
          <w:b w:val="0"/>
          <w:i w:val="0"/>
        </w:rPr>
        <w:t xml:space="preserve"> So when we cross that barrier, there is a bigger one to cross, which is now the how. Because the challenge will now be to see how this functions. Because if you say something, then the how is missing. You leave people in non functional knowledge. So that's what we are addressing in Ephesians chapter 4.</w:t>
      </w:r>
    </w:p>
    <w:p>
      <w:pPr>
        <w:pStyle w:val="Heading2"/>
      </w:pPr>
      <w:r>
        <w:t>The Old Testament Context of Apostles</w:t>
      </w:r>
    </w:p>
    <w:p>
      <w:pPr>
        <w:spacing w:before="120" w:after="120"/>
        <w:ind w:left="720"/>
        <w:pBdr>
          <w:left w:val="single" w:sz="12" w:space="4" w:color="4472C4"/>
        </w:pBdr>
      </w:pPr>
      <w:r>
        <w:rPr>
          <w:rFonts w:ascii="Calibri" w:hAnsi="Calibri"/>
          <w:b/>
          <w:i w:val="0"/>
          <w:sz w:val="21"/>
        </w:rPr>
        <w:t>Ephesians 4:8</w:t>
      </w:r>
      <w:r>
        <w:br/>
      </w:r>
      <w:r>
        <w:rPr>
          <w:rFonts w:ascii="Consolas" w:hAnsi="Consolas"/>
          <w:b w:val="0"/>
          <w:i w:val="0"/>
        </w:rPr>
        <w:t>He gave gifts to men</w:t>
      </w:r>
    </w:p>
    <w:p>
      <w:pPr>
        <w:spacing w:after="120"/>
      </w:pPr>
      <w:r>
        <w:rPr>
          <w:rFonts w:ascii="Consolas" w:hAnsi="Consolas"/>
          <w:b w:val="0"/>
          <w:i w:val="0"/>
        </w:rPr>
        <w:t xml:space="preserve">could not have been. He gave men as gifts, like oftentimes is read even so Francis have it like that. But from the text of Psalm 68, no, he was talking about give gifts as men. It's to men. Men received from him. And there was no time where the resurrection of Jesus and what he gave was him giving individuals. It's called the outpouring of the Spirit given to men. Acts 2:17, 17, 16, 17, 18, 19 from Joel 2, 28, 29 and 30 and more. Acts 1:8, you shall receive power. Acts 1:8, wait for the pause of a father, which you have heard of me. Acts 1:4 and 5. There's nothing that supposes that when he rose from the dead, he gave individuals. </w:t>
      </w:r>
      <w:r>
        <w:rPr>
          <w:rFonts w:ascii="Calibri" w:hAnsi="Calibri"/>
          <w:b w:val="0"/>
          <w:i/>
        </w:rPr>
        <w:t>Are you there? Huh?</w:t>
      </w:r>
      <w:r>
        <w:rPr>
          <w:rFonts w:ascii="Consolas" w:hAnsi="Consolas"/>
          <w:b w:val="0"/>
          <w:i w:val="0"/>
        </w:rPr>
        <w:t xml:space="preserve"> Rather, what he gave can be distinguished as gifts. </w:t>
      </w:r>
      <w:r>
        <w:rPr>
          <w:rFonts w:ascii="Calibri" w:hAnsi="Calibri"/>
          <w:b w:val="0"/>
          <w:i/>
        </w:rPr>
        <w:t>Charisma</w:t>
      </w:r>
      <w:r>
        <w:rPr>
          <w:rFonts w:ascii="Consolas" w:hAnsi="Consolas"/>
          <w:b w:val="0"/>
          <w:i w:val="0"/>
        </w:rPr>
        <w:t xml:space="preserve">, </w:t>
      </w:r>
      <w:r>
        <w:rPr>
          <w:rFonts w:ascii="Calibri" w:hAnsi="Calibri"/>
          <w:b w:val="0"/>
          <w:i/>
        </w:rPr>
        <w:t>doria</w:t>
      </w:r>
      <w:r>
        <w:rPr>
          <w:rFonts w:ascii="Consolas" w:hAnsi="Consolas"/>
          <w:b w:val="0"/>
          <w:i w:val="0"/>
        </w:rPr>
        <w:t xml:space="preserve">, </w:t>
      </w:r>
      <w:r>
        <w:rPr>
          <w:rFonts w:ascii="Calibri" w:hAnsi="Calibri"/>
          <w:b w:val="0"/>
          <w:i/>
        </w:rPr>
        <w:t>doses</w:t>
      </w:r>
      <w:r>
        <w:rPr>
          <w:rFonts w:ascii="Consolas" w:hAnsi="Consolas"/>
          <w:b w:val="0"/>
          <w:i w:val="0"/>
        </w:rPr>
        <w:t>.</w:t>
      </w:r>
    </w:p>
    <w:p>
      <w:pPr>
        <w:spacing w:after="120"/>
      </w:pPr>
      <w:r>
        <w:rPr>
          <w:rFonts w:ascii="Consolas" w:hAnsi="Consolas"/>
          <w:b w:val="0"/>
          <w:i w:val="0"/>
        </w:rPr>
        <w:t>That's what we can describe. What does this address</w:t>
      </w:r>
      <w:r>
        <w:rPr>
          <w:rFonts w:ascii="Consolas" w:hAnsi="Consolas"/>
          <w:b w:val="0"/>
          <w:i w:val="0"/>
        </w:rPr>
        <w:t xml:space="preserve"> It addresses believers, right</w:t>
      </w:r>
      <w:r>
        <w:rPr>
          <w:rFonts w:ascii="Consolas" w:hAnsi="Consolas"/>
          <w:b w:val="0"/>
          <w:i w:val="0"/>
        </w:rPr>
        <w:t xml:space="preserve"> Thinking out of the scriptures that there are things I don't have that you have which is still going to come out, but not this. </w:t>
      </w:r>
      <w:r>
        <w:rPr>
          <w:rFonts w:ascii="Calibri" w:hAnsi="Calibri"/>
          <w:b w:val="0"/>
          <w:i/>
        </w:rPr>
        <w:t>Are you with me?</w:t>
      </w:r>
      <w:r>
        <w:rPr>
          <w:rFonts w:ascii="Consolas" w:hAnsi="Consolas"/>
          <w:b w:val="0"/>
          <w:i w:val="0"/>
        </w:rPr>
        <w:t xml:space="preserve"> Still going to come out, but it's not this. So let's pick out some examples. Again, we have said that these words are not creation of the apostles. At the back of the minds of the writers of the New Testament, we said we have recall. We said we have the events of the Book of Acts, right</w:t>
      </w:r>
      <w:r>
        <w:rPr>
          <w:rFonts w:ascii="Consolas" w:hAnsi="Consolas"/>
          <w:b w:val="0"/>
          <w:i w:val="0"/>
        </w:rPr>
        <w:t xml:space="preserve"> And the four Gospels and the Old Testament, which means in their head, the events of the Book of Acts play a role. In their head, the events of the four Gospels. A typical question is what did the New Testament writer have</w:t>
      </w:r>
      <w:r>
        <w:rPr>
          <w:rFonts w:ascii="Consolas" w:hAnsi="Consolas"/>
          <w:b w:val="0"/>
          <w:i w:val="0"/>
        </w:rPr>
        <w:t xml:space="preserve"> He had the Old Testament written.</w:t>
      </w:r>
    </w:p>
    <w:p>
      <w:pPr>
        <w:spacing w:after="120"/>
      </w:pPr>
      <w:r>
        <w:rPr>
          <w:rFonts w:ascii="Consolas" w:hAnsi="Consolas"/>
          <w:b w:val="0"/>
          <w:i w:val="0"/>
        </w:rPr>
        <w:t xml:space="preserve">He didn't have the four gospels written. Least from the historical facts we have for now. He didn't have the Book of Acts written, but he was just like every disciple, he was in custody of well versed memory of the events of the four Gospels and the Book of Acts related to him by, let's assume Paul by the 12. Okay, so which means that when Paul says apostle, we must find the context in the Old Testament. Yeah. In the four Gospels. Yeah. And the book of Acts. So let's look at the word apostle. The word apostle is spelled </w:t>
      </w:r>
      <w:r>
        <w:rPr>
          <w:rFonts w:ascii="Calibri" w:hAnsi="Calibri"/>
          <w:b w:val="0"/>
          <w:i/>
        </w:rPr>
        <w:t>apostolos</w:t>
      </w:r>
      <w:r>
        <w:rPr>
          <w:rFonts w:ascii="Consolas" w:hAnsi="Consolas"/>
          <w:b w:val="0"/>
          <w:i w:val="0"/>
        </w:rPr>
        <w:t>, right</w:t>
      </w:r>
      <w:r>
        <w:rPr>
          <w:rFonts w:ascii="Consolas" w:hAnsi="Consolas"/>
          <w:b w:val="0"/>
          <w:i w:val="0"/>
        </w:rPr>
        <w:t xml:space="preserve"> In the Old Testament, okay. It has a verb, </w:t>
      </w:r>
      <w:r>
        <w:rPr>
          <w:rFonts w:ascii="Calibri" w:hAnsi="Calibri"/>
          <w:b w:val="0"/>
          <w:i/>
        </w:rPr>
        <w:t>apostelo</w:t>
      </w:r>
      <w:r>
        <w:rPr>
          <w:rFonts w:ascii="Consolas" w:hAnsi="Consolas"/>
          <w:b w:val="0"/>
          <w:i w:val="0"/>
        </w:rPr>
        <w:t xml:space="preserve">, a P O, S, T E, double L, o, which has 80 usages in the New Testament. Word </w:t>
      </w:r>
      <w:r>
        <w:rPr>
          <w:rFonts w:ascii="Calibri" w:hAnsi="Calibri"/>
          <w:b w:val="0"/>
          <w:i/>
        </w:rPr>
        <w:t>apostelo</w:t>
      </w:r>
      <w:r>
        <w:rPr>
          <w:rFonts w:ascii="Consolas" w:hAnsi="Consolas"/>
          <w:b w:val="0"/>
          <w:i w:val="0"/>
        </w:rPr>
        <w:t>, it means to send forth or to send away. The.</w:t>
      </w:r>
    </w:p>
    <w:p>
      <w:pPr>
        <w:spacing w:after="120"/>
      </w:pPr>
      <w:r>
        <w:rPr>
          <w:rFonts w:ascii="Consolas" w:hAnsi="Consolas"/>
          <w:b w:val="0"/>
          <w:i w:val="0"/>
        </w:rPr>
        <w:t>The first thing about this word is that it is not. It is not a title, right</w:t>
      </w:r>
      <w:r>
        <w:rPr>
          <w:rFonts w:ascii="Consolas" w:hAnsi="Consolas"/>
          <w:b w:val="0"/>
          <w:i w:val="0"/>
        </w:rPr>
        <w:t xml:space="preserve"> It is a noun that describes a verb or that's a descriptive phrase or a verb, </w:t>
      </w:r>
      <w:r>
        <w:rPr>
          <w:rFonts w:ascii="Calibri" w:hAnsi="Calibri"/>
          <w:b w:val="0"/>
          <w:i/>
        </w:rPr>
        <w:t>apostelo</w:t>
      </w:r>
      <w:r>
        <w:rPr>
          <w:rFonts w:ascii="Consolas" w:hAnsi="Consolas"/>
          <w:b w:val="0"/>
          <w:i w:val="0"/>
        </w:rPr>
        <w:t xml:space="preserve">. So pause a bit, </w:t>
      </w:r>
      <w:r>
        <w:rPr>
          <w:rFonts w:ascii="Calibri" w:hAnsi="Calibri"/>
          <w:b w:val="0"/>
          <w:i/>
        </w:rPr>
        <w:t>please don't miss this one though. I'm going to go back to it tomorrow morning. But don't miss this one.</w:t>
      </w:r>
      <w:r>
        <w:rPr>
          <w:rFonts w:ascii="Consolas" w:hAnsi="Consolas"/>
          <w:b w:val="0"/>
          <w:i w:val="0"/>
        </w:rPr>
        <w:t xml:space="preserve"> Which means the moment I say apostle, I am describing an event, right</w:t>
      </w:r>
      <w:r>
        <w:rPr>
          <w:rFonts w:ascii="Consolas" w:hAnsi="Consolas"/>
          <w:b w:val="0"/>
          <w:i w:val="0"/>
        </w:rPr>
        <w:t xml:space="preserve"> </w:t>
      </w:r>
      <w:r>
        <w:rPr>
          <w:rFonts w:ascii="Calibri" w:hAnsi="Calibri"/>
          <w:b w:val="0"/>
          <w:i/>
        </w:rPr>
        <w:t>Huh? Are you with me here?</w:t>
      </w:r>
      <w:r>
        <w:rPr>
          <w:rFonts w:ascii="Consolas" w:hAnsi="Consolas"/>
          <w:b w:val="0"/>
          <w:i w:val="0"/>
        </w:rPr>
        <w:t xml:space="preserve"> I'm describing an event the way I say apostle. I am describing an event. I am describing experience. Let's take it again. Apostle. I'm describing an event. I'm describing an experience. </w:t>
      </w:r>
      <w:r>
        <w:rPr>
          <w:rFonts w:ascii="Calibri" w:hAnsi="Calibri"/>
          <w:b w:val="0"/>
          <w:i/>
        </w:rPr>
        <w:t>When we get to this, maybe the second session and next week where we answer questions that rose after the second and first and second century, whether we still have apostles today. It's a strange question.</w:t>
      </w:r>
    </w:p>
    <w:p>
      <w:pPr>
        <w:spacing w:after="120"/>
      </w:pPr>
      <w:r>
        <w:rPr>
          <w:rFonts w:ascii="Consolas" w:hAnsi="Consolas"/>
          <w:b w:val="0"/>
          <w:i w:val="0"/>
        </w:rPr>
        <w:t xml:space="preserve">That question stems from a lack of understanding and </w:t>
      </w:r>
      <w:r>
        <w:rPr>
          <w:rFonts w:ascii="Calibri" w:hAnsi="Calibri"/>
          <w:b w:val="0"/>
          <w:i/>
        </w:rPr>
        <w:t>I keep saying it</w:t>
      </w:r>
      <w:r>
        <w:rPr>
          <w:rFonts w:ascii="Consolas" w:hAnsi="Consolas"/>
          <w:b w:val="0"/>
          <w:i w:val="0"/>
        </w:rPr>
        <w:t>, that there was a huge disconnect by the third century church from the Old and New Testament. That dichotomy has never helped. So we must know where. Okay, then secondly, who</w:t>
      </w:r>
      <w:r>
        <w:rPr>
          <w:rFonts w:ascii="Consolas" w:hAnsi="Consolas"/>
          <w:b w:val="0"/>
          <w:i w:val="0"/>
        </w:rPr>
        <w:t xml:space="preserve"> Because since this word is stemming from a verb of to send forth. Who sent you</w:t>
      </w:r>
      <w:r>
        <w:rPr>
          <w:rFonts w:ascii="Consolas" w:hAnsi="Consolas"/>
          <w:b w:val="0"/>
          <w:i w:val="0"/>
        </w:rPr>
        <w:t xml:space="preserve"> When were you sent</w:t>
      </w:r>
      <w:r>
        <w:rPr>
          <w:rFonts w:ascii="Consolas" w:hAnsi="Consolas"/>
          <w:b w:val="0"/>
          <w:i w:val="0"/>
        </w:rPr>
        <w:t xml:space="preserve"> What were you sent to do</w:t>
      </w:r>
      <w:r>
        <w:rPr>
          <w:rFonts w:ascii="Consolas" w:hAnsi="Consolas"/>
          <w:b w:val="0"/>
          <w:i w:val="0"/>
        </w:rPr>
        <w:t xml:space="preserve"> Don't attach anything spiritual to it yet. Apostle. So that's why the word apostle sometimes is mixed up with the word </w:t>
      </w:r>
      <w:r>
        <w:rPr>
          <w:rFonts w:ascii="Calibri" w:hAnsi="Calibri"/>
          <w:b w:val="0"/>
          <w:i/>
        </w:rPr>
        <w:t>agelos</w:t>
      </w:r>
      <w:r>
        <w:rPr>
          <w:rFonts w:ascii="Consolas" w:hAnsi="Consolas"/>
          <w:b w:val="0"/>
          <w:i w:val="0"/>
        </w:rPr>
        <w:t xml:space="preserve">. A double G, E, L, L, O S, which is the word angel sent. And angel is also from the word </w:t>
      </w:r>
      <w:r>
        <w:rPr>
          <w:rFonts w:ascii="Calibri" w:hAnsi="Calibri"/>
          <w:b w:val="0"/>
          <w:i/>
        </w:rPr>
        <w:t>malak</w:t>
      </w:r>
      <w:r>
        <w:rPr>
          <w:rFonts w:ascii="Consolas" w:hAnsi="Consolas"/>
          <w:b w:val="0"/>
          <w:i w:val="0"/>
        </w:rPr>
        <w:t>. We're going to see the connection shortly. M A L A K. In the Old Testament, we said many times that the word angel is not a person.</w:t>
      </w:r>
    </w:p>
    <w:p>
      <w:pPr>
        <w:spacing w:after="120"/>
      </w:pPr>
      <w:r>
        <w:rPr>
          <w:rFonts w:ascii="Consolas" w:hAnsi="Consolas"/>
          <w:b w:val="0"/>
          <w:i w:val="0"/>
        </w:rPr>
        <w:t xml:space="preserve">The word angel describes a function, something that someone has done. That's why God himself described himself as angel. Also, he's called angel because he said, the angel that reveals redeemed me. That's what Jacob said in Genesis 48. And he wasn't talking about the angelic being. And we have the angel of the Lord controversy, because where God is seen, and it's like God is sent. God sends God, just like Jesus now and then, that is called angel. Not because it's angelic being, but because like someone personally bringing his own message to you. </w:t>
      </w:r>
      <w:r>
        <w:rPr>
          <w:rFonts w:ascii="Calibri" w:hAnsi="Calibri"/>
          <w:b w:val="0"/>
          <w:i/>
        </w:rPr>
        <w:t>Are you getting my point?</w:t>
      </w:r>
      <w:r>
        <w:rPr>
          <w:rFonts w:ascii="Consolas" w:hAnsi="Consolas"/>
          <w:b w:val="0"/>
          <w:i w:val="0"/>
        </w:rPr>
        <w:t xml:space="preserve"> So that becomes functional. So the word apostle relates the same way. So let's go to the four Gospels. Let's see Matthew 10, which chronologically is the first place where you will see apostles. Matthew 10:2.</w:t>
      </w:r>
    </w:p>
    <w:p>
      <w:pPr>
        <w:spacing w:before="120" w:after="120"/>
        <w:ind w:left="720"/>
        <w:pBdr>
          <w:left w:val="single" w:sz="12" w:space="4" w:color="4472C4"/>
        </w:pBdr>
      </w:pPr>
      <w:r>
        <w:rPr>
          <w:rFonts w:ascii="Calibri" w:hAnsi="Calibri"/>
          <w:b/>
          <w:i w:val="0"/>
          <w:sz w:val="21"/>
        </w:rPr>
        <w:t>Matthew 10:2</w:t>
      </w:r>
      <w:r>
        <w:br/>
      </w:r>
      <w:r>
        <w:rPr>
          <w:rFonts w:ascii="Consolas" w:hAnsi="Consolas"/>
          <w:b w:val="0"/>
          <w:i w:val="0"/>
        </w:rPr>
        <w:t>Now, the name of the 12 apostles are this.</w:t>
      </w:r>
    </w:p>
    <w:p>
      <w:pPr>
        <w:spacing w:after="120"/>
      </w:pPr>
      <w:r>
        <w:rPr>
          <w:rFonts w:ascii="Consolas" w:hAnsi="Consolas"/>
          <w:b w:val="0"/>
          <w:i w:val="0"/>
        </w:rPr>
        <w:t>Now pause.</w:t>
      </w:r>
    </w:p>
    <w:p>
      <w:pPr>
        <w:spacing w:after="120"/>
      </w:pPr>
      <w:r>
        <w:rPr>
          <w:rFonts w:ascii="Consolas" w:hAnsi="Consolas"/>
          <w:b w:val="0"/>
          <w:i w:val="0"/>
        </w:rPr>
        <w:t>The name of the 12 apostles are this. The question is, why does Matthew use the word apostles</w:t>
      </w:r>
      <w:r>
        <w:rPr>
          <w:rFonts w:ascii="Consolas" w:hAnsi="Consolas"/>
          <w:b w:val="0"/>
          <w:i w:val="0"/>
        </w:rPr>
        <w:t xml:space="preserve"> Did Jesus use it</w:t>
      </w:r>
      <w:r>
        <w:rPr>
          <w:rFonts w:ascii="Consolas" w:hAnsi="Consolas"/>
          <w:b w:val="0"/>
          <w:i w:val="0"/>
        </w:rPr>
        <w:t xml:space="preserve"> Matthew 9.</w:t>
      </w:r>
    </w:p>
    <w:p>
      <w:pPr>
        <w:spacing w:before="120" w:after="120"/>
        <w:ind w:left="720"/>
        <w:pBdr>
          <w:left w:val="single" w:sz="12" w:space="4" w:color="4472C4"/>
        </w:pBdr>
      </w:pPr>
      <w:r>
        <w:rPr>
          <w:rFonts w:ascii="Calibri" w:hAnsi="Calibri"/>
          <w:b/>
          <w:i w:val="0"/>
          <w:sz w:val="21"/>
        </w:rPr>
        <w:t>Matthew 9:37-38</w:t>
      </w:r>
      <w:r>
        <w:br/>
      </w:r>
      <w:r>
        <w:rPr>
          <w:rFonts w:ascii="Consolas" w:hAnsi="Consolas"/>
          <w:b w:val="0"/>
          <w:i w:val="0"/>
        </w:rPr>
        <w:t>The harvest truly is plenty of 37 laborers are few.</w:t>
      </w:r>
    </w:p>
    <w:p>
      <w:pPr>
        <w:spacing w:after="120"/>
      </w:pPr>
      <w:r>
        <w:rPr>
          <w:rFonts w:ascii="Consolas" w:hAnsi="Consolas"/>
          <w:b w:val="0"/>
          <w:i w:val="0"/>
        </w:rPr>
        <w:t>This is the operative word. Pray ye the Lord of the harvest. Can you see it</w:t>
      </w:r>
      <w:r>
        <w:rPr>
          <w:rFonts w:ascii="Consolas" w:hAnsi="Consolas"/>
          <w:b w:val="0"/>
          <w:i w:val="0"/>
        </w:rPr>
        <w:t xml:space="preserve"> To what</w:t>
      </w:r>
      <w:r>
        <w:rPr>
          <w:rFonts w:ascii="Consolas" w:hAnsi="Consolas"/>
          <w:b w:val="0"/>
          <w:i w:val="0"/>
        </w:rPr>
        <w:t xml:space="preserve"> Send forth laborers. And when he had called the 12, he gave them power. He gave some clean spirits to cast them out to heal the sick. And the names of the 12. Let me see. Open the word 12 laborers who were sent. Is it a title</w:t>
      </w:r>
      <w:r>
        <w:rPr>
          <w:rFonts w:ascii="Consolas" w:hAnsi="Consolas"/>
          <w:b w:val="0"/>
          <w:i w:val="0"/>
        </w:rPr>
        <w:t xml:space="preserve"> </w:t>
      </w:r>
      <w:r>
        <w:rPr>
          <w:rFonts w:ascii="Calibri" w:hAnsi="Calibri"/>
          <w:b w:val="0"/>
          <w:i/>
        </w:rPr>
        <w:t>Huh?</w:t>
      </w:r>
      <w:r>
        <w:rPr>
          <w:rFonts w:ascii="Consolas" w:hAnsi="Consolas"/>
          <w:b w:val="0"/>
          <w:i w:val="0"/>
        </w:rPr>
        <w:t xml:space="preserve"> We have a background experience. Is that it</w:t>
      </w:r>
      <w:r>
        <w:rPr>
          <w:rFonts w:ascii="Consolas" w:hAnsi="Consolas"/>
          <w:b w:val="0"/>
          <w:i w:val="0"/>
        </w:rPr>
        <w:t xml:space="preserve"> Okay, look at five. Go. Not in the way. So he sent them. Jesus sent forth. So by. It's not that Jesus said. Now I want to call apostles. No, no, no, no.</w:t>
      </w:r>
    </w:p>
    <w:p>
      <w:pPr>
        <w:pStyle w:val="Heading2"/>
      </w:pPr>
      <w:r>
        <w:t>The Term "Apostle" in the Gospels and Acts</w:t>
      </w:r>
    </w:p>
    <w:p>
      <w:pPr>
        <w:spacing w:after="120"/>
      </w:pPr>
      <w:r>
        <w:rPr>
          <w:rFonts w:ascii="Consolas" w:hAnsi="Consolas"/>
          <w:b w:val="0"/>
          <w:i w:val="0"/>
        </w:rPr>
        <w:t>It is the writer who now describes them as what</w:t>
      </w:r>
      <w:r>
        <w:rPr>
          <w:rFonts w:ascii="Consolas" w:hAnsi="Consolas"/>
          <w:b w:val="0"/>
          <w:i w:val="0"/>
        </w:rPr>
        <w:t xml:space="preserve"> Why</w:t>
      </w:r>
      <w:r>
        <w:rPr>
          <w:rFonts w:ascii="Consolas" w:hAnsi="Consolas"/>
          <w:b w:val="0"/>
          <w:i w:val="0"/>
        </w:rPr>
        <w:t xml:space="preserve"> Because Jesus sent them. So it's functional. Mark 3:14. So there must be a why. Mark 3:14.</w:t>
      </w:r>
    </w:p>
    <w:p>
      <w:pPr>
        <w:spacing w:before="120" w:after="120"/>
        <w:ind w:left="720"/>
        <w:pBdr>
          <w:left w:val="single" w:sz="12" w:space="4" w:color="4472C4"/>
        </w:pBdr>
      </w:pPr>
      <w:r>
        <w:rPr>
          <w:rFonts w:ascii="Calibri" w:hAnsi="Calibri"/>
          <w:b/>
          <w:i w:val="0"/>
          <w:sz w:val="21"/>
        </w:rPr>
        <w:t>Mark 3:14</w:t>
      </w:r>
      <w:r>
        <w:br/>
      </w:r>
      <w:r>
        <w:rPr>
          <w:rFonts w:ascii="Consolas" w:hAnsi="Consolas"/>
          <w:b w:val="0"/>
          <w:i w:val="0"/>
        </w:rPr>
        <w:t>He ordained 12 that they should be with him, and that he might send them forth.</w:t>
      </w:r>
    </w:p>
    <w:p>
      <w:pPr>
        <w:spacing w:after="120"/>
      </w:pPr>
      <w:r>
        <w:rPr>
          <w:rFonts w:ascii="Calibri" w:hAnsi="Calibri"/>
          <w:b w:val="0"/>
          <w:i/>
        </w:rPr>
        <w:t>Apostolo</w:t>
      </w:r>
      <w:r>
        <w:rPr>
          <w:rFonts w:ascii="Consolas" w:hAnsi="Consolas"/>
          <w:b w:val="0"/>
          <w:i w:val="0"/>
        </w:rPr>
        <w:t xml:space="preserve">. He might send them forth. Okay. Mark 3:14. He might send them forth. So the 12, they are called apostles, are sent forth. </w:t>
      </w:r>
      <w:r>
        <w:rPr>
          <w:rFonts w:ascii="Calibri" w:hAnsi="Calibri"/>
          <w:b w:val="0"/>
          <w:i/>
        </w:rPr>
        <w:t>Apostolo</w:t>
      </w:r>
      <w:r>
        <w:rPr>
          <w:rFonts w:ascii="Consolas" w:hAnsi="Consolas"/>
          <w:b w:val="0"/>
          <w:i w:val="0"/>
        </w:rPr>
        <w:t>. They are sent forth. Mark 6:30. And the apostles gathered themselves unto Jesus. So by the time he says the apostles, he has an assumption. What's that assumption</w:t>
      </w:r>
      <w:r>
        <w:rPr>
          <w:rFonts w:ascii="Consolas" w:hAnsi="Consolas"/>
          <w:b w:val="0"/>
          <w:i w:val="0"/>
        </w:rPr>
        <w:t xml:space="preserve"> You had read chapter three, right</w:t>
      </w:r>
      <w:r>
        <w:rPr>
          <w:rFonts w:ascii="Consolas" w:hAnsi="Consolas"/>
          <w:b w:val="0"/>
          <w:i w:val="0"/>
        </w:rPr>
        <w:t xml:space="preserve"> </w:t>
      </w:r>
      <w:r>
        <w:rPr>
          <w:rFonts w:ascii="Calibri" w:hAnsi="Calibri"/>
          <w:b w:val="0"/>
          <w:i/>
        </w:rPr>
        <w:t>Are you with me?</w:t>
      </w:r>
      <w:r>
        <w:rPr>
          <w:rFonts w:ascii="Consolas" w:hAnsi="Consolas"/>
          <w:b w:val="0"/>
          <w:i w:val="0"/>
        </w:rPr>
        <w:t xml:space="preserve"> So they are not titles. He didn't say, now I'm calling You as my apostles</w:t>
      </w:r>
      <w:r>
        <w:rPr>
          <w:rFonts w:ascii="Consolas" w:hAnsi="Consolas"/>
          <w:b w:val="0"/>
          <w:i w:val="0"/>
        </w:rPr>
        <w:t xml:space="preserve"> No, when he sends them. Right. The writer here knows what that description meant. Mark. So Luke 6:13 again. All right.</w:t>
      </w:r>
    </w:p>
    <w:p>
      <w:pPr>
        <w:spacing w:before="120" w:after="120"/>
        <w:ind w:left="720"/>
        <w:pBdr>
          <w:left w:val="single" w:sz="12" w:space="4" w:color="4472C4"/>
        </w:pBdr>
      </w:pPr>
      <w:r>
        <w:rPr>
          <w:rFonts w:ascii="Calibri" w:hAnsi="Calibri"/>
          <w:b/>
          <w:i w:val="0"/>
          <w:sz w:val="21"/>
        </w:rPr>
        <w:t>Luke 6:13</w:t>
      </w:r>
      <w:r>
        <w:br/>
      </w:r>
      <w:r>
        <w:rPr>
          <w:rFonts w:ascii="Consolas" w:hAnsi="Consolas"/>
          <w:b w:val="0"/>
          <w:i w:val="0"/>
        </w:rPr>
        <w:t>And when it was day, he called unto him to heaven. Of them he chose 12 and whom he named apostles.</w:t>
      </w:r>
    </w:p>
    <w:p>
      <w:pPr>
        <w:spacing w:after="120"/>
      </w:pPr>
      <w:r>
        <w:rPr>
          <w:rFonts w:ascii="Consolas" w:hAnsi="Consolas"/>
          <w:b w:val="0"/>
          <w:i w:val="0"/>
        </w:rPr>
        <w:t>What there is actually to call. He named apostles. Which means those that he sent out. Luke 9:2. He sent them to preach. He sent them to preach. Verse 10. And the apostles. Can you see it now</w:t>
      </w:r>
      <w:r>
        <w:rPr>
          <w:rFonts w:ascii="Consolas" w:hAnsi="Consolas"/>
          <w:b w:val="0"/>
          <w:i w:val="0"/>
        </w:rPr>
        <w:t xml:space="preserve"> Can you see it</w:t>
      </w:r>
      <w:r>
        <w:rPr>
          <w:rFonts w:ascii="Consolas" w:hAnsi="Consolas"/>
          <w:b w:val="0"/>
          <w:i w:val="0"/>
        </w:rPr>
        <w:t xml:space="preserve"> Luke 9, verse 10. The apostles. Luke 17, 5. So the apostles said to the Lord, increase our faith. That means the folks that he sent earlier on, Is that it</w:t>
      </w:r>
      <w:r>
        <w:rPr>
          <w:rFonts w:ascii="Consolas" w:hAnsi="Consolas"/>
          <w:b w:val="0"/>
          <w:i w:val="0"/>
        </w:rPr>
        <w:t xml:space="preserve"> </w:t>
      </w:r>
      <w:r>
        <w:rPr>
          <w:rFonts w:ascii="Calibri" w:hAnsi="Calibri"/>
          <w:b w:val="0"/>
          <w:i/>
        </w:rPr>
        <w:t>Huh? Are you with me?</w:t>
      </w:r>
      <w:r>
        <w:rPr>
          <w:rFonts w:ascii="Consolas" w:hAnsi="Consolas"/>
          <w:b w:val="0"/>
          <w:i w:val="0"/>
        </w:rPr>
        <w:t xml:space="preserve"> And we know that sending didn't happen once. They kept, </w:t>
      </w:r>
      <w:r>
        <w:rPr>
          <w:rFonts w:ascii="Calibri" w:hAnsi="Calibri"/>
          <w:b w:val="0"/>
          <w:i/>
        </w:rPr>
        <w:t>you know</w:t>
      </w:r>
      <w:r>
        <w:rPr>
          <w:rFonts w:ascii="Consolas" w:hAnsi="Consolas"/>
          <w:b w:val="0"/>
          <w:i w:val="0"/>
        </w:rPr>
        <w:t xml:space="preserve">, going to preach and all that. Luke 22. </w:t>
      </w:r>
      <w:r>
        <w:rPr>
          <w:rFonts w:ascii="Calibri" w:hAnsi="Calibri"/>
          <w:b w:val="0"/>
          <w:i/>
        </w:rPr>
        <w:t>Sorry, did I say that verse?</w:t>
      </w:r>
      <w:r>
        <w:rPr>
          <w:rFonts w:ascii="Consolas" w:hAnsi="Consolas"/>
          <w:b w:val="0"/>
          <w:i w:val="0"/>
        </w:rPr>
        <w:t xml:space="preserve"> Luke 22. Yeah, verse 14. And when the hour was come, he sat down under 12 apostles. Title or description</w:t>
      </w:r>
      <w:r>
        <w:rPr>
          <w:rFonts w:ascii="Consolas" w:hAnsi="Consolas"/>
          <w:b w:val="0"/>
          <w:i w:val="0"/>
        </w:rPr>
        <w:t xml:space="preserve"> Okay, 24.</w:t>
      </w:r>
    </w:p>
    <w:p>
      <w:pPr>
        <w:spacing w:after="120"/>
      </w:pPr>
      <w:r>
        <w:rPr>
          <w:rFonts w:ascii="Calibri" w:hAnsi="Calibri"/>
          <w:b w:val="0"/>
          <w:i/>
        </w:rPr>
        <w:t>I'm sorry, look, that's chapter 24, verse 10.</w:t>
      </w:r>
      <w:r>
        <w:rPr>
          <w:rFonts w:ascii="Consolas" w:hAnsi="Consolas"/>
          <w:b w:val="0"/>
          <w:i w:val="0"/>
        </w:rPr>
        <w:t xml:space="preserve"> Mary Magdalene, Jonah were with him. We told these things on to the apostles. Title or description. So you have practically the word apostle was meant to describe the people he sent. </w:t>
      </w:r>
      <w:r>
        <w:rPr>
          <w:rFonts w:ascii="Calibri" w:hAnsi="Calibri"/>
          <w:b w:val="0"/>
          <w:i/>
        </w:rPr>
        <w:t>This is quick though. But I'll say quickly that</w:t>
      </w:r>
      <w:r>
        <w:rPr>
          <w:rFonts w:ascii="Consolas" w:hAnsi="Consolas"/>
          <w:b w:val="0"/>
          <w:i w:val="0"/>
        </w:rPr>
        <w:t xml:space="preserve"> it therefore means that this set of people don't exist. Again, for this set of people to exist, it will mean that none of them died. </w:t>
      </w:r>
      <w:r>
        <w:rPr>
          <w:rFonts w:ascii="Calibri" w:hAnsi="Calibri"/>
          <w:b w:val="0"/>
          <w:i/>
        </w:rPr>
        <w:t>Are you with me? Are you here?</w:t>
      </w:r>
      <w:r>
        <w:rPr>
          <w:rFonts w:ascii="Consolas" w:hAnsi="Consolas"/>
          <w:b w:val="0"/>
          <w:i w:val="0"/>
        </w:rPr>
        <w:t xml:space="preserve"> The set of people he chose in the four Gospels. And why were they called apostles</w:t>
      </w:r>
      <w:r>
        <w:rPr>
          <w:rFonts w:ascii="Consolas" w:hAnsi="Consolas"/>
          <w:b w:val="0"/>
          <w:i w:val="0"/>
        </w:rPr>
        <w:t xml:space="preserve"> They were called apostles because we know where he sent them, we know when he sent them and we know who sent them. </w:t>
      </w:r>
      <w:r>
        <w:rPr>
          <w:rFonts w:ascii="Calibri" w:hAnsi="Calibri"/>
          <w:b w:val="0"/>
          <w:i/>
        </w:rPr>
        <w:t>Is that clear? Is that with me? Are you with me?</w:t>
      </w:r>
      <w:r>
        <w:rPr>
          <w:rFonts w:ascii="Consolas" w:hAnsi="Consolas"/>
          <w:b w:val="0"/>
          <w:i w:val="0"/>
        </w:rPr>
        <w:t xml:space="preserve"> So it's about a description. So let's go to the book of Acts now.</w:t>
      </w:r>
    </w:p>
    <w:p>
      <w:pPr>
        <w:pStyle w:val="Heading2"/>
      </w:pPr>
      <w:r>
        <w:t>Apostles of the Resurrection</w:t>
      </w:r>
    </w:p>
    <w:p>
      <w:pPr>
        <w:spacing w:after="120"/>
      </w:pPr>
      <w:r>
        <w:rPr>
          <w:rFonts w:ascii="Calibri" w:hAnsi="Calibri"/>
          <w:b w:val="0"/>
          <w:i/>
        </w:rPr>
        <w:t>Sorry, there's one I left out deliberately is Luke 11. I will come to. Let's look at Acts 1:2.</w:t>
      </w:r>
      <w:r>
        <w:rPr>
          <w:rFonts w:ascii="Consolas" w:hAnsi="Consolas"/>
          <w:b w:val="0"/>
          <w:i w:val="0"/>
        </w:rPr>
        <w:t xml:space="preserve"> So the book of Acts is a follow up, right</w:t>
      </w:r>
      <w:r>
        <w:rPr>
          <w:rFonts w:ascii="Consolas" w:hAnsi="Consolas"/>
          <w:b w:val="0"/>
          <w:i w:val="0"/>
        </w:rPr>
        <w:t xml:space="preserve"> So the book of Acts follows from the four Gospels, Acts 1:2 on today, which he was taken up after through the Holy Ghost had given commandments to the apostles whom he had chosen. This is small problem here. Small problem here is that this is now 11, not 12. So whilst this describes the four Gospels account, he still doesn't. Somebody is out of this. That is Judas. And in the same chapter he was replaced. </w:t>
      </w:r>
      <w:r>
        <w:rPr>
          <w:rFonts w:ascii="Calibri" w:hAnsi="Calibri"/>
          <w:b w:val="0"/>
          <w:i/>
        </w:rPr>
        <w:t>Now this is a bit of a tricky one.</w:t>
      </w:r>
      <w:r>
        <w:rPr>
          <w:rFonts w:ascii="Consolas" w:hAnsi="Consolas"/>
          <w:b w:val="0"/>
          <w:i w:val="0"/>
        </w:rPr>
        <w:t xml:space="preserve"> Who replaced him</w:t>
      </w:r>
      <w:r>
        <w:rPr>
          <w:rFonts w:ascii="Consolas" w:hAnsi="Consolas"/>
          <w:b w:val="0"/>
          <w:i w:val="0"/>
        </w:rPr>
        <w:t xml:space="preserve"> The other 11, right</w:t>
      </w:r>
      <w:r>
        <w:rPr>
          <w:rFonts w:ascii="Consolas" w:hAnsi="Consolas"/>
          <w:b w:val="0"/>
          <w:i w:val="0"/>
        </w:rPr>
        <w:t xml:space="preserve"> And who replaced him</w:t>
      </w:r>
      <w:r>
        <w:rPr>
          <w:rFonts w:ascii="Consolas" w:hAnsi="Consolas"/>
          <w:b w:val="0"/>
          <w:i w:val="0"/>
        </w:rPr>
        <w:t xml:space="preserve"> Jesus. </w:t>
      </w:r>
      <w:r>
        <w:rPr>
          <w:rFonts w:ascii="Calibri" w:hAnsi="Calibri"/>
          <w:b w:val="0"/>
          <w:i/>
        </w:rPr>
        <w:t>Come on, are you with me now?</w:t>
      </w:r>
      <w:r>
        <w:rPr>
          <w:rFonts w:ascii="Consolas" w:hAnsi="Consolas"/>
          <w:b w:val="0"/>
          <w:i w:val="0"/>
        </w:rPr>
        <w:t xml:space="preserve"> What was he replaced to do</w:t>
      </w:r>
      <w:r>
        <w:rPr>
          <w:rFonts w:ascii="Consolas" w:hAnsi="Consolas"/>
          <w:b w:val="0"/>
          <w:i w:val="0"/>
        </w:rPr>
        <w:t xml:space="preserve"> What was he the replacement</w:t>
      </w:r>
      <w:r>
        <w:rPr>
          <w:rFonts w:ascii="Consolas" w:hAnsi="Consolas"/>
          <w:b w:val="0"/>
          <w:i w:val="0"/>
        </w:rPr>
        <w:t xml:space="preserve"> This. That's Matthias.</w:t>
      </w:r>
    </w:p>
    <w:p>
      <w:pPr>
        <w:spacing w:before="120" w:after="120"/>
        <w:ind w:left="720"/>
        <w:pBdr>
          <w:left w:val="single" w:sz="12" w:space="4" w:color="4472C4"/>
        </w:pBdr>
      </w:pPr>
      <w:r>
        <w:rPr>
          <w:rFonts w:ascii="Calibri" w:hAnsi="Calibri"/>
          <w:b/>
          <w:i w:val="0"/>
          <w:sz w:val="21"/>
        </w:rPr>
        <w:t>Acts 1:21-22</w:t>
      </w:r>
      <w:r>
        <w:br/>
      </w:r>
      <w:r>
        <w:rPr>
          <w:rFonts w:ascii="Consolas" w:hAnsi="Consolas"/>
          <w:b w:val="0"/>
          <w:i w:val="0"/>
        </w:rPr>
        <w:t>Wherefore 21 of these men which were accomplished as all the time the Lord Jesus went in and out amongst us,</w:t>
      </w:r>
    </w:p>
    <w:p>
      <w:pPr>
        <w:spacing w:after="120"/>
      </w:pPr>
      <w:r>
        <w:rPr>
          <w:rFonts w:ascii="Consolas" w:hAnsi="Consolas"/>
          <w:b w:val="0"/>
          <w:i w:val="0"/>
        </w:rPr>
        <w:t>which is somebody who was around Jesus. Okay</w:t>
      </w:r>
      <w:r>
        <w:rPr>
          <w:rFonts w:ascii="Consolas" w:hAnsi="Consolas"/>
          <w:b w:val="0"/>
          <w:i w:val="0"/>
        </w:rPr>
        <w:t xml:space="preserve"> beginning from baptism of John to the dean, were taken from Romans 1 or it will be witness with us of his resurrection. Which means that very specifically, Jesus sent the 11 to tell men that he was raised from the dead. And their witness was it eyewitness</w:t>
      </w:r>
      <w:r>
        <w:rPr>
          <w:rFonts w:ascii="Consolas" w:hAnsi="Consolas"/>
          <w:b w:val="0"/>
          <w:i w:val="0"/>
        </w:rPr>
        <w:t xml:space="preserve"> Was eyewitness good</w:t>
      </w:r>
      <w:r>
        <w:rPr>
          <w:rFonts w:ascii="Consolas" w:hAnsi="Consolas"/>
          <w:b w:val="0"/>
          <w:i w:val="0"/>
        </w:rPr>
        <w:t xml:space="preserve"> Was eyewitness</w:t>
      </w:r>
      <w:r>
        <w:rPr>
          <w:rFonts w:ascii="Consolas" w:hAnsi="Consolas"/>
          <w:b w:val="0"/>
          <w:i w:val="0"/>
        </w:rPr>
        <w:t xml:space="preserve"> Of course, it was also biblical witness because they were, as you saw it, they were speaking about that witness equally from the Old Testament text. So Matthias qualifies. So they prayed and they chose. So now we can see that apostle statement is now being developed. </w:t>
      </w:r>
      <w:r>
        <w:rPr>
          <w:rFonts w:ascii="Calibri" w:hAnsi="Calibri"/>
          <w:b w:val="0"/>
          <w:i/>
        </w:rPr>
        <w:t>Pay attention, please.</w:t>
      </w:r>
      <w:r>
        <w:rPr>
          <w:rFonts w:ascii="Consolas" w:hAnsi="Consolas"/>
          <w:b w:val="0"/>
          <w:i w:val="0"/>
        </w:rPr>
        <w:t xml:space="preserve"> So they were chosen as apostles in the four gospels. Right.</w:t>
      </w:r>
    </w:p>
    <w:p>
      <w:pPr>
        <w:spacing w:after="120"/>
      </w:pPr>
      <w:r>
        <w:rPr>
          <w:rFonts w:ascii="Consolas" w:hAnsi="Consolas"/>
          <w:b w:val="0"/>
          <w:i w:val="0"/>
        </w:rPr>
        <w:t>When they were chosen as apostles in the four gospels, was it to go and tell about his resurrection</w:t>
      </w:r>
      <w:r>
        <w:rPr>
          <w:rFonts w:ascii="Consolas" w:hAnsi="Consolas"/>
          <w:b w:val="0"/>
          <w:i w:val="0"/>
        </w:rPr>
        <w:t xml:space="preserve"> The four gospels. Okay, maybe the end of the four gospels before he died</w:t>
      </w:r>
      <w:r>
        <w:rPr>
          <w:rFonts w:ascii="Consolas" w:hAnsi="Consolas"/>
          <w:b w:val="0"/>
          <w:i w:val="0"/>
        </w:rPr>
        <w:t xml:space="preserve"> No. So when he died and rose from the dead, he made them see him physically. They were meant to now go out Saint apostle to talk about his resurrection. Does Judas fit him</w:t>
      </w:r>
      <w:r>
        <w:rPr>
          <w:rFonts w:ascii="Consolas" w:hAnsi="Consolas"/>
          <w:b w:val="0"/>
          <w:i w:val="0"/>
        </w:rPr>
        <w:t xml:space="preserve"> No. No. Did Judas fit into the first category, the second category</w:t>
      </w:r>
      <w:r>
        <w:rPr>
          <w:rFonts w:ascii="Consolas" w:hAnsi="Consolas"/>
          <w:b w:val="0"/>
          <w:i w:val="0"/>
        </w:rPr>
        <w:t xml:space="preserve"> No. Did Matthias fit into the first category</w:t>
      </w:r>
      <w:r>
        <w:rPr>
          <w:rFonts w:ascii="Consolas" w:hAnsi="Consolas"/>
          <w:b w:val="0"/>
          <w:i w:val="0"/>
        </w:rPr>
        <w:t xml:space="preserve"> No. And yes. Yes, because he was also around</w:t>
      </w:r>
      <w:r>
        <w:rPr>
          <w:rFonts w:ascii="Consolas" w:hAnsi="Consolas"/>
          <w:b w:val="0"/>
          <w:i w:val="0"/>
        </w:rPr>
        <w:t xml:space="preserve"> No. Because Jesus did not choose him. Now, did he fit in the second category</w:t>
      </w:r>
      <w:r>
        <w:rPr>
          <w:rFonts w:ascii="Consolas" w:hAnsi="Consolas"/>
          <w:b w:val="0"/>
          <w:i w:val="0"/>
        </w:rPr>
        <w:t xml:space="preserve"> Yes. Was he chosen by the Lord</w:t>
      </w:r>
      <w:r>
        <w:rPr>
          <w:rFonts w:ascii="Consolas" w:hAnsi="Consolas"/>
          <w:b w:val="0"/>
          <w:i w:val="0"/>
        </w:rPr>
        <w:t xml:space="preserve"> Yes. Was he chosen by the apostles</w:t>
      </w:r>
      <w:r>
        <w:rPr>
          <w:rFonts w:ascii="Consolas" w:hAnsi="Consolas"/>
          <w:b w:val="0"/>
          <w:i w:val="0"/>
        </w:rPr>
        <w:t xml:space="preserve"> Yes. </w:t>
      </w:r>
      <w:r>
        <w:rPr>
          <w:rFonts w:ascii="Calibri" w:hAnsi="Calibri"/>
          <w:b w:val="0"/>
          <w:i/>
        </w:rPr>
        <w:t>Are you with me here?</w:t>
      </w:r>
      <w:r>
        <w:rPr>
          <w:rFonts w:ascii="Consolas" w:hAnsi="Consolas"/>
          <w:b w:val="0"/>
          <w:i w:val="0"/>
        </w:rPr>
        <w:t xml:space="preserve"> So you must describe how this person is called an apostle. Verse 26.</w:t>
      </w:r>
    </w:p>
    <w:p>
      <w:pPr>
        <w:spacing w:after="120"/>
      </w:pPr>
      <w:r>
        <w:rPr>
          <w:rFonts w:ascii="Consolas" w:hAnsi="Consolas"/>
          <w:b w:val="0"/>
          <w:i w:val="0"/>
        </w:rPr>
        <w:t>He was numbered with the 11. Can we say with the 11 that Jesus sent</w:t>
      </w:r>
      <w:r>
        <w:rPr>
          <w:rFonts w:ascii="Consolas" w:hAnsi="Consolas"/>
          <w:b w:val="0"/>
          <w:i w:val="0"/>
        </w:rPr>
        <w:t xml:space="preserve"> </w:t>
      </w:r>
      <w:r>
        <w:rPr>
          <w:rFonts w:ascii="Calibri" w:hAnsi="Calibri"/>
          <w:b w:val="0"/>
          <w:i/>
        </w:rPr>
        <w:t>Huh?</w:t>
      </w:r>
      <w:r>
        <w:rPr>
          <w:rFonts w:ascii="Consolas" w:hAnsi="Consolas"/>
          <w:b w:val="0"/>
          <w:i w:val="0"/>
        </w:rPr>
        <w:t xml:space="preserve"> Good. Acts 2, 37. And they said to Peter and to the rest of the apostles, who are these apostles</w:t>
      </w:r>
      <w:r>
        <w:rPr>
          <w:rFonts w:ascii="Consolas" w:hAnsi="Consolas"/>
          <w:b w:val="0"/>
          <w:i w:val="0"/>
        </w:rPr>
        <w:t xml:space="preserve"> Verse 32. Jesus had God raised up whereof we all are witnesses, that is the apostles. So notice the word, the apostles, 42 in the apostles doctrine. </w:t>
      </w:r>
      <w:r>
        <w:rPr>
          <w:rFonts w:ascii="Calibri" w:hAnsi="Calibri"/>
          <w:b w:val="0"/>
          <w:i/>
        </w:rPr>
        <w:t>So footnote. Footnote. Do we have footnotes here? Huh? Do our footnotes here? We said that it's not a title. So under the apostles we are reading now, we must qualify it Apostles of the Resurrection of Jesus. Okay, can we also add witnesses, eyewitnesses? Okay.</w:t>
      </w:r>
      <w:r>
        <w:rPr>
          <w:rFonts w:ascii="Consolas" w:hAnsi="Consolas"/>
          <w:b w:val="0"/>
          <w:i w:val="0"/>
        </w:rPr>
        <w:t xml:space="preserve"> Did they see Jesus in a vision</w:t>
      </w:r>
      <w:r>
        <w:rPr>
          <w:rFonts w:ascii="Consolas" w:hAnsi="Consolas"/>
          <w:b w:val="0"/>
          <w:i w:val="0"/>
        </w:rPr>
        <w:t xml:space="preserve"> They did. But did they see him physically</w:t>
      </w:r>
      <w:r>
        <w:rPr>
          <w:rFonts w:ascii="Consolas" w:hAnsi="Consolas"/>
          <w:b w:val="0"/>
          <w:i w:val="0"/>
        </w:rPr>
        <w:t xml:space="preserve"> Good. So that's what qualifies this number. Now, the first grouping in the four Gospels, are they qualified by resurrection</w:t>
      </w:r>
      <w:r>
        <w:rPr>
          <w:rFonts w:ascii="Consolas" w:hAnsi="Consolas"/>
          <w:b w:val="0"/>
          <w:i w:val="0"/>
        </w:rPr>
        <w:t xml:space="preserve"> No. No.</w:t>
      </w:r>
    </w:p>
    <w:p>
      <w:pPr>
        <w:spacing w:after="120"/>
      </w:pPr>
      <w:r>
        <w:rPr>
          <w:rFonts w:ascii="Consolas" w:hAnsi="Consolas"/>
          <w:b w:val="0"/>
          <w:i w:val="0"/>
        </w:rPr>
        <w:t>What are they qualified by</w:t>
      </w:r>
      <w:r>
        <w:rPr>
          <w:rFonts w:ascii="Consolas" w:hAnsi="Consolas"/>
          <w:b w:val="0"/>
          <w:i w:val="0"/>
        </w:rPr>
        <w:t xml:space="preserve"> The baptism of John. Right. And the life and times of Jesus. Right. That's the qualification. 43. Same set. Is it the same set</w:t>
      </w:r>
      <w:r>
        <w:rPr>
          <w:rFonts w:ascii="Consolas" w:hAnsi="Consolas"/>
          <w:b w:val="0"/>
          <w:i w:val="0"/>
        </w:rPr>
        <w:t xml:space="preserve"> Is it the same set</w:t>
      </w:r>
      <w:r>
        <w:rPr>
          <w:rFonts w:ascii="Consolas" w:hAnsi="Consolas"/>
          <w:b w:val="0"/>
          <w:i w:val="0"/>
        </w:rPr>
        <w:t xml:space="preserve"> First or second</w:t>
      </w:r>
      <w:r>
        <w:rPr>
          <w:rFonts w:ascii="Consolas" w:hAnsi="Consolas"/>
          <w:b w:val="0"/>
          <w:i w:val="0"/>
        </w:rPr>
        <w:t xml:space="preserve"> Second. Okay. Acts 4, 33, with great power gave the apostles witness of the resurrection. Of Jesus. Same set. First or second</w:t>
      </w:r>
      <w:r>
        <w:rPr>
          <w:rFonts w:ascii="Consolas" w:hAnsi="Consolas"/>
          <w:b w:val="0"/>
          <w:i w:val="0"/>
        </w:rPr>
        <w:t xml:space="preserve"> Second. Okay, so we have dropped the first set. Now we are now with the second set, verse 35, and laid down at the apostles feet. Same set. 36. Who by the apostles was sonning. Same set. Yep. 37. Apostle's feet, Acts 5:2. Apostle's feet, same set. Acts 5:12 Hands of the apostles, same set. Acts 5:18. They laid their hands on the apostles and put them in the common prison. </w:t>
      </w:r>
      <w:r>
        <w:rPr>
          <w:rFonts w:ascii="Calibri" w:hAnsi="Calibri"/>
          <w:b w:val="0"/>
          <w:i/>
        </w:rPr>
        <w:t>Actually that's just Peter and John</w:t>
      </w:r>
      <w:r>
        <w:rPr>
          <w:rFonts w:ascii="Consolas" w:hAnsi="Consolas"/>
          <w:b w:val="0"/>
          <w:i w:val="0"/>
        </w:rPr>
        <w:t>, Acts 5:29. And the other apostles 29, Acts 5:40.</w:t>
      </w:r>
    </w:p>
    <w:p>
      <w:pPr>
        <w:spacing w:after="120"/>
      </w:pPr>
      <w:r>
        <w:rPr>
          <w:rFonts w:ascii="Consolas" w:hAnsi="Consolas"/>
          <w:b w:val="0"/>
          <w:i w:val="0"/>
        </w:rPr>
        <w:t>And when they had called the apostles. Same set. Acts, Acts 6:6. Same set. Acts 8:1. Now does this include Matthias</w:t>
      </w:r>
      <w:r>
        <w:rPr>
          <w:rFonts w:ascii="Consolas" w:hAnsi="Consolas"/>
          <w:b w:val="0"/>
          <w:i w:val="0"/>
        </w:rPr>
        <w:t xml:space="preserve"> </w:t>
      </w:r>
      <w:r>
        <w:rPr>
          <w:rFonts w:ascii="Calibri" w:hAnsi="Calibri"/>
          <w:b w:val="0"/>
          <w:i/>
        </w:rPr>
        <w:t>Huh?</w:t>
      </w:r>
      <w:r>
        <w:rPr>
          <w:rFonts w:ascii="Consolas" w:hAnsi="Consolas"/>
          <w:b w:val="0"/>
          <w:i w:val="0"/>
        </w:rPr>
        <w:t xml:space="preserve"> Ordained by who</w:t>
      </w:r>
      <w:r>
        <w:rPr>
          <w:rFonts w:ascii="Consolas" w:hAnsi="Consolas"/>
          <w:b w:val="0"/>
          <w:i w:val="0"/>
        </w:rPr>
        <w:t xml:space="preserve"> Ordained by the other 11. Right. But he prayed about it. Acts 8:14. When the apostles which were at Jerusalem. Okay, heard that</w:t>
      </w:r>
      <w:r>
        <w:rPr>
          <w:rFonts w:ascii="Consolas" w:hAnsi="Consolas"/>
          <w:b w:val="0"/>
          <w:i w:val="0"/>
        </w:rPr>
        <w:t xml:space="preserve"> Samaria. Now why is it which were at Jerusalem</w:t>
      </w:r>
      <w:r>
        <w:rPr>
          <w:rFonts w:ascii="Consolas" w:hAnsi="Consolas"/>
          <w:b w:val="0"/>
          <w:i w:val="0"/>
        </w:rPr>
        <w:t xml:space="preserve"> It's qualified by verse one. It doesn't mean that Jerusalem was the place where apostles are located. Is the church was scattered. They didn't leave. That's what. Which were Jerusalem. That's what it means. Acts 8:14. Acts 8:18. Through the hands of the apostles. How many</w:t>
      </w:r>
      <w:r>
        <w:rPr>
          <w:rFonts w:ascii="Consolas" w:hAnsi="Consolas"/>
          <w:b w:val="0"/>
          <w:i w:val="0"/>
        </w:rPr>
        <w:t xml:space="preserve"> Look at verse 14 now. Peter and John. Right. So it's just two. So it can be used for all the 12 or just one or two or more of the 12. </w:t>
      </w:r>
      <w:r>
        <w:rPr>
          <w:rFonts w:ascii="Calibri" w:hAnsi="Calibri"/>
          <w:b w:val="0"/>
          <w:i/>
        </w:rPr>
        <w:t>Is that clear?</w:t>
      </w:r>
      <w:r>
        <w:rPr>
          <w:rFonts w:ascii="Consolas" w:hAnsi="Consolas"/>
          <w:b w:val="0"/>
          <w:i w:val="0"/>
        </w:rPr>
        <w:t xml:space="preserve"> Okay. Acts 9:27.</w:t>
      </w:r>
    </w:p>
    <w:p>
      <w:pPr>
        <w:spacing w:after="120"/>
      </w:pPr>
      <w:r>
        <w:rPr>
          <w:rFonts w:ascii="Consolas" w:hAnsi="Consolas"/>
          <w:b w:val="0"/>
          <w:i w:val="0"/>
        </w:rPr>
        <w:t xml:space="preserve">Barnabas took him thus, Paul, and brought him to the apostles. Okay, 12 again. Acts 11:1. And the apostles and brethren which were in Judea. Acts 11:1. The apostles and brethren. Now look at Acts 14:4. </w:t>
      </w:r>
      <w:r>
        <w:rPr>
          <w:rFonts w:ascii="Calibri" w:hAnsi="Calibri"/>
          <w:b w:val="0"/>
          <w:i/>
        </w:rPr>
        <w:t>We are about to move.</w:t>
      </w:r>
      <w:r>
        <w:rPr>
          <w:rFonts w:ascii="Consolas" w:hAnsi="Consolas"/>
          <w:b w:val="0"/>
          <w:i w:val="0"/>
        </w:rPr>
        <w:t xml:space="preserve"> And the multitudes of the city was divided and part held with the Jews, and part with the apostles. Now we have a challenge. There is no Peter, there is no Bartholomew, there is no John in this group. The apostles. Let's track back. Verse one. It came to pass in Nicodem that they went both together to the synagogue of the Jews. And so speak that a multitude, both of the Jews and of the Greeks believed. Who are they</w:t>
      </w:r>
      <w:r>
        <w:rPr>
          <w:rFonts w:ascii="Consolas" w:hAnsi="Consolas"/>
          <w:b w:val="0"/>
          <w:i w:val="0"/>
        </w:rPr>
        <w:t xml:space="preserve"> Verse 3.</w:t>
      </w:r>
    </w:p>
    <w:p>
      <w:pPr>
        <w:spacing w:after="120"/>
      </w:pPr>
      <w:r>
        <w:rPr>
          <w:rFonts w:ascii="Consolas" w:hAnsi="Consolas"/>
          <w:b w:val="0"/>
          <w:i w:val="0"/>
        </w:rPr>
        <w:t>Long time before abode, they speaking boldly in the Lord, which gave testimony of the word of his grace, and granted signs and wonders to be done by their hands. Who are the day</w:t>
      </w:r>
      <w:r>
        <w:rPr>
          <w:rFonts w:ascii="Consolas" w:hAnsi="Consolas"/>
          <w:b w:val="0"/>
          <w:i w:val="0"/>
        </w:rPr>
        <w:t xml:space="preserve"> Paul and Barnabas. Acts 13:2. As they ministered to the Lord and fasted, the Holy Ghost said, separate me, Barnabas and Saul, for the work which I have called them. And when they had fasted and prayed, they laid their hands and what sent them away</w:t>
      </w:r>
      <w:r>
        <w:rPr>
          <w:rFonts w:ascii="Consolas" w:hAnsi="Consolas"/>
          <w:b w:val="0"/>
          <w:i w:val="0"/>
        </w:rPr>
        <w:t xml:space="preserve"> And they being sent forth by Wu. What's it similar to what</w:t>
      </w:r>
      <w:r>
        <w:rPr>
          <w:rFonts w:ascii="Consolas" w:hAnsi="Consolas"/>
          <w:b w:val="0"/>
          <w:i w:val="0"/>
        </w:rPr>
        <w:t xml:space="preserve"> </w:t>
      </w:r>
      <w:r>
        <w:rPr>
          <w:rFonts w:ascii="Calibri" w:hAnsi="Calibri"/>
          <w:b w:val="0"/>
          <w:i/>
        </w:rPr>
        <w:t>Huh?</w:t>
      </w:r>
      <w:r>
        <w:rPr>
          <w:rFonts w:ascii="Consolas" w:hAnsi="Consolas"/>
          <w:b w:val="0"/>
          <w:i w:val="0"/>
        </w:rPr>
        <w:t xml:space="preserve"> Jesus sending Them act. It's similar. They prayed, right</w:t>
      </w:r>
      <w:r>
        <w:rPr>
          <w:rFonts w:ascii="Consolas" w:hAnsi="Consolas"/>
          <w:b w:val="0"/>
          <w:i w:val="0"/>
        </w:rPr>
        <w:t xml:space="preserve"> And the Holy Ghost said, </w:t>
      </w:r>
      <w:r>
        <w:rPr>
          <w:rFonts w:ascii="Calibri" w:hAnsi="Calibri"/>
          <w:b w:val="0"/>
          <w:i/>
        </w:rPr>
        <w:t>are you there?</w:t>
      </w:r>
      <w:r>
        <w:rPr>
          <w:rFonts w:ascii="Consolas" w:hAnsi="Consolas"/>
          <w:b w:val="0"/>
          <w:i w:val="0"/>
        </w:rPr>
        <w:t xml:space="preserve"> Separate me. Barnabas and Saul. So the question is, did this one see Jesus</w:t>
      </w:r>
      <w:r>
        <w:rPr>
          <w:rFonts w:ascii="Consolas" w:hAnsi="Consolas"/>
          <w:b w:val="0"/>
          <w:i w:val="0"/>
        </w:rPr>
        <w:t xml:space="preserve"> Are they eyewitnesses of Jesus</w:t>
      </w:r>
      <w:r>
        <w:rPr>
          <w:rFonts w:ascii="Consolas" w:hAnsi="Consolas"/>
          <w:b w:val="0"/>
          <w:i w:val="0"/>
        </w:rPr>
        <w:t xml:space="preserve"> Nope. Are they apostles or were they apostles</w:t>
      </w:r>
      <w:r>
        <w:rPr>
          <w:rFonts w:ascii="Consolas" w:hAnsi="Consolas"/>
          <w:b w:val="0"/>
          <w:i w:val="0"/>
        </w:rPr>
        <w:t xml:space="preserve"> Because I don't know where they are sent to now.</w:t>
      </w:r>
    </w:p>
    <w:p>
      <w:pPr>
        <w:spacing w:after="120"/>
      </w:pPr>
      <w:r>
        <w:rPr>
          <w:rFonts w:ascii="Consolas" w:hAnsi="Consolas"/>
          <w:b w:val="0"/>
          <w:i w:val="0"/>
        </w:rPr>
        <w:t>Were they apostles</w:t>
      </w:r>
      <w:r>
        <w:rPr>
          <w:rFonts w:ascii="Consolas" w:hAnsi="Consolas"/>
          <w:b w:val="0"/>
          <w:i w:val="0"/>
        </w:rPr>
        <w:t xml:space="preserve"> Can we describe how they became apostles</w:t>
      </w:r>
      <w:r>
        <w:rPr>
          <w:rFonts w:ascii="Consolas" w:hAnsi="Consolas"/>
          <w:b w:val="0"/>
          <w:i w:val="0"/>
        </w:rPr>
        <w:t xml:space="preserve"> Good. So you must be able to describe it. Acts 14. 14. And when the apostles, Barnabas and Paul. Is it a title</w:t>
      </w:r>
      <w:r>
        <w:rPr>
          <w:rFonts w:ascii="Consolas" w:hAnsi="Consolas"/>
          <w:b w:val="0"/>
          <w:i w:val="0"/>
        </w:rPr>
        <w:t xml:space="preserve"> This describes Acts 13. Good. Acts 14, Acts 15:2. And therefore Paul and Barnabas had no small dissension of the Spirit with them, determined that they that Paul and Barnabas and certain others should go to Jerusalem unto the apostles and elders. This describes the first set, right</w:t>
      </w:r>
      <w:r>
        <w:rPr>
          <w:rFonts w:ascii="Consolas" w:hAnsi="Consolas"/>
          <w:b w:val="0"/>
          <w:i w:val="0"/>
        </w:rPr>
        <w:t xml:space="preserve"> The Jerusalem apostles. </w:t>
      </w:r>
      <w:r>
        <w:rPr>
          <w:rFonts w:ascii="Calibri" w:hAnsi="Calibri"/>
          <w:b w:val="0"/>
          <w:i/>
        </w:rPr>
        <w:t>Are you with me? Are you with here?</w:t>
      </w:r>
      <w:r>
        <w:rPr>
          <w:rFonts w:ascii="Consolas" w:hAnsi="Consolas"/>
          <w:b w:val="0"/>
          <w:i w:val="0"/>
        </w:rPr>
        <w:t xml:space="preserve"> Verse 4. The seal of the church and the apostles and elders. A new word has been added. Apostles and elders. So which means the word elders takes on the synagogue thinking. </w:t>
      </w:r>
      <w:r>
        <w:rPr>
          <w:rFonts w:ascii="Calibri" w:hAnsi="Calibri"/>
          <w:b w:val="0"/>
          <w:i/>
        </w:rPr>
        <w:t>Remember the synagogue thinking?</w:t>
      </w:r>
      <w:r>
        <w:rPr>
          <w:rFonts w:ascii="Consolas" w:hAnsi="Consolas"/>
          <w:b w:val="0"/>
          <w:i w:val="0"/>
        </w:rPr>
        <w:t xml:space="preserve"> Those who rule. But why say apostles and elders</w:t>
      </w:r>
      <w:r>
        <w:rPr>
          <w:rFonts w:ascii="Consolas" w:hAnsi="Consolas"/>
          <w:b w:val="0"/>
          <w:i w:val="0"/>
        </w:rPr>
        <w:t xml:space="preserve"> Because we still have to distinguish the 12. </w:t>
      </w:r>
      <w:r>
        <w:rPr>
          <w:rFonts w:ascii="Calibri" w:hAnsi="Calibri"/>
          <w:b w:val="0"/>
          <w:i/>
        </w:rPr>
        <w:t>Are you with me?</w:t>
      </w:r>
    </w:p>
    <w:p>
      <w:pPr>
        <w:spacing w:after="120"/>
      </w:pPr>
      <w:r>
        <w:rPr>
          <w:rFonts w:ascii="Calibri" w:hAnsi="Calibri"/>
          <w:b w:val="0"/>
          <w:i/>
        </w:rPr>
        <w:t>Are you there? Are you here?</w:t>
      </w:r>
      <w:r>
        <w:rPr>
          <w:rFonts w:ascii="Consolas" w:hAnsi="Consolas"/>
          <w:b w:val="0"/>
          <w:i w:val="0"/>
        </w:rPr>
        <w:t xml:space="preserve"> But is there another class apart from the 12</w:t>
      </w:r>
      <w:r>
        <w:rPr>
          <w:rFonts w:ascii="Consolas" w:hAnsi="Consolas"/>
          <w:b w:val="0"/>
          <w:i w:val="0"/>
        </w:rPr>
        <w:t xml:space="preserve"> Okay, good. So we have the 12. Then we have the elders. So why apostles and elders</w:t>
      </w:r>
      <w:r>
        <w:rPr>
          <w:rFonts w:ascii="Consolas" w:hAnsi="Consolas"/>
          <w:b w:val="0"/>
          <w:i w:val="0"/>
        </w:rPr>
        <w:t xml:space="preserve"> It means the leadership of the church had expanded to not just the 12, right</w:t>
      </w:r>
      <w:r>
        <w:rPr>
          <w:rFonts w:ascii="Consolas" w:hAnsi="Consolas"/>
          <w:b w:val="0"/>
          <w:i w:val="0"/>
        </w:rPr>
        <w:t xml:space="preserve"> </w:t>
      </w:r>
      <w:r>
        <w:rPr>
          <w:rFonts w:ascii="Calibri" w:hAnsi="Calibri"/>
          <w:b w:val="0"/>
          <w:i/>
        </w:rPr>
        <w:t>Come on, guys. Are you here?</w:t>
      </w:r>
      <w:r>
        <w:rPr>
          <w:rFonts w:ascii="Consolas" w:hAnsi="Consolas"/>
          <w:b w:val="0"/>
          <w:i w:val="0"/>
        </w:rPr>
        <w:t xml:space="preserve"> Now that will come out. Because verse 6, the apostles and elders came to consider this matter. So the elders were leaders. Verse 22. It pleased the apostles and the elders and the whole church. Now who is doing the talking</w:t>
      </w:r>
      <w:r>
        <w:rPr>
          <w:rFonts w:ascii="Consolas" w:hAnsi="Consolas"/>
          <w:b w:val="0"/>
          <w:i w:val="0"/>
        </w:rPr>
        <w:t xml:space="preserve"> James. Is James part of the 12</w:t>
      </w:r>
      <w:r>
        <w:rPr>
          <w:rFonts w:ascii="Consolas" w:hAnsi="Consolas"/>
          <w:b w:val="0"/>
          <w:i w:val="0"/>
        </w:rPr>
        <w:t xml:space="preserve"> No, he wasn't. Is James part of the 12</w:t>
      </w:r>
      <w:r>
        <w:rPr>
          <w:rFonts w:ascii="Consolas" w:hAnsi="Consolas"/>
          <w:b w:val="0"/>
          <w:i w:val="0"/>
        </w:rPr>
        <w:t xml:space="preserve"> No. Is he an elder</w:t>
      </w:r>
      <w:r>
        <w:rPr>
          <w:rFonts w:ascii="Consolas" w:hAnsi="Consolas"/>
          <w:b w:val="0"/>
          <w:i w:val="0"/>
        </w:rPr>
        <w:t xml:space="preserve"> Yes. Is James. </w:t>
      </w:r>
      <w:r>
        <w:rPr>
          <w:rFonts w:ascii="Calibri" w:hAnsi="Calibri"/>
          <w:b w:val="0"/>
          <w:i/>
        </w:rPr>
        <w:t>This is important. Now, is James.</w:t>
      </w:r>
      <w:r>
        <w:rPr>
          <w:rFonts w:ascii="Consolas" w:hAnsi="Consolas"/>
          <w:b w:val="0"/>
          <w:i w:val="0"/>
        </w:rPr>
        <w:t xml:space="preserve"> Was James also referred to as an apostle</w:t>
      </w:r>
      <w:r>
        <w:rPr>
          <w:rFonts w:ascii="Consolas" w:hAnsi="Consolas"/>
          <w:b w:val="0"/>
          <w:i w:val="0"/>
        </w:rPr>
        <w:t xml:space="preserve"> But not the first, not the second set, not even the first.</w:t>
      </w:r>
    </w:p>
    <w:p>
      <w:pPr>
        <w:spacing w:after="120"/>
      </w:pPr>
      <w:r>
        <w:rPr>
          <w:rFonts w:ascii="Consolas" w:hAnsi="Consolas"/>
          <w:b w:val="0"/>
          <w:i w:val="0"/>
        </w:rPr>
        <w:t>Even though James saw the Lord Jesus physically</w:t>
      </w:r>
      <w:r>
        <w:rPr>
          <w:rFonts w:ascii="Consolas" w:hAnsi="Consolas"/>
          <w:b w:val="0"/>
          <w:i w:val="0"/>
        </w:rPr>
        <w:t xml:space="preserve"> Right. But he wasn't chosen of the Lord. 1, 2. He wasn't in and out with them. </w:t>
      </w:r>
      <w:r>
        <w:rPr>
          <w:rFonts w:ascii="Calibri" w:hAnsi="Calibri"/>
          <w:b w:val="0"/>
          <w:i/>
        </w:rPr>
        <w:t>Are you following me? Are you here?</w:t>
      </w:r>
      <w:r>
        <w:rPr>
          <w:rFonts w:ascii="Consolas" w:hAnsi="Consolas"/>
          <w:b w:val="0"/>
          <w:i w:val="0"/>
        </w:rPr>
        <w:t xml:space="preserve"> Good. Now something must come up. Acts 12. When Peter was taken, the whole church was praying. Verse 5, Acts 12. So there was a James killed in verse 2, who was part of the 12. So the second James is not part of the 12. And then when Peter, </w:t>
      </w:r>
      <w:r>
        <w:rPr>
          <w:rFonts w:ascii="Calibri" w:hAnsi="Calibri"/>
          <w:b w:val="0"/>
          <w:i/>
        </w:rPr>
        <w:t>you know</w:t>
      </w:r>
      <w:r>
        <w:rPr>
          <w:rFonts w:ascii="Consolas" w:hAnsi="Consolas"/>
          <w:b w:val="0"/>
          <w:i w:val="0"/>
        </w:rPr>
        <w:t>, in verse 17, beckoning with a hand to hold their peace, declared to them how the Lord had brought him out of the prison. And he said, go show these things unto James to the brethren. And he departed. So James was playing a leadership role in the churches. So go back to Acts 15. So we have Apostles and elders. The elders will be.</w:t>
      </w:r>
    </w:p>
    <w:p>
      <w:pPr>
        <w:spacing w:after="120"/>
      </w:pPr>
      <w:r>
        <w:rPr>
          <w:rFonts w:ascii="Consolas" w:hAnsi="Consolas"/>
          <w:b w:val="0"/>
          <w:i w:val="0"/>
        </w:rPr>
        <w:t xml:space="preserve">Can we say the elders can also be apostles outside the 12. Good. So the 12 is categorized. 23. And when they had ordained them elders. </w:t>
      </w:r>
      <w:r>
        <w:rPr>
          <w:rFonts w:ascii="Calibri" w:hAnsi="Calibri"/>
          <w:b w:val="0"/>
          <w:i/>
        </w:rPr>
        <w:t>No, sorry. Acts 15. Sorry.</w:t>
      </w:r>
      <w:r>
        <w:rPr>
          <w:rFonts w:ascii="Consolas" w:hAnsi="Consolas"/>
          <w:b w:val="0"/>
          <w:i w:val="0"/>
        </w:rPr>
        <w:t xml:space="preserve"> 23. And elders and brethren send greetings to you. Acts 15, 23, Acts 16, 4. They went through the seas. They divided them decrees for to keep that were ordained of the apostles and elders which were at Jerusalem. So let's stop with the book of Acts. So the book of Acts shows us how many class of apostles. 2. Right. Those who saw Jesus physically. Right. And those who did not see Jesus physically. </w:t>
      </w:r>
      <w:r>
        <w:rPr>
          <w:rFonts w:ascii="Calibri" w:hAnsi="Calibri"/>
          <w:b w:val="0"/>
          <w:i/>
        </w:rPr>
        <w:t>Are you with me? Are you with me here?</w:t>
      </w:r>
      <w:r>
        <w:rPr>
          <w:rFonts w:ascii="Consolas" w:hAnsi="Consolas"/>
          <w:b w:val="0"/>
          <w:i w:val="0"/>
        </w:rPr>
        <w:t xml:space="preserve"> So let's now go to Luke 11. </w:t>
      </w:r>
      <w:r>
        <w:rPr>
          <w:rFonts w:ascii="Calibri" w:hAnsi="Calibri"/>
          <w:b w:val="0"/>
          <w:i/>
        </w:rPr>
        <w:t>Like we said. In the head of these writers is the old testament.</w:t>
      </w:r>
      <w:r>
        <w:rPr>
          <w:rFonts w:ascii="Consolas" w:hAnsi="Consolas"/>
          <w:b w:val="0"/>
          <w:i w:val="0"/>
        </w:rPr>
        <w:t xml:space="preserve"> Luke 11. Quickly. This is Jesus. Therefore also said the wisdom of God.</w:t>
      </w:r>
    </w:p>
    <w:p>
      <w:pPr>
        <w:pStyle w:val="Heading2"/>
      </w:pPr>
      <w:r>
        <w:t>Apostles in the Old Testament</w:t>
      </w:r>
    </w:p>
    <w:p>
      <w:pPr>
        <w:spacing w:after="120"/>
      </w:pPr>
      <w:r>
        <w:rPr>
          <w:rFonts w:ascii="Consolas" w:hAnsi="Consolas"/>
          <w:b w:val="0"/>
          <w:i w:val="0"/>
        </w:rPr>
        <w:t>I will send Apostolo prophets and apostles. So I will to God. That this becomes clear. I will send prophets and apostles. Now we can bring in the substantive chi rule. I will send prophets, that is apostles. Because it's not referring to two kinds of people. It's referring to a set of people and describing them. I will send prophets. Okay</w:t>
      </w:r>
      <w:r>
        <w:rPr>
          <w:rFonts w:ascii="Consolas" w:hAnsi="Consolas"/>
          <w:b w:val="0"/>
          <w:i w:val="0"/>
        </w:rPr>
        <w:t xml:space="preserve"> My sent ones. </w:t>
      </w:r>
      <w:r>
        <w:rPr>
          <w:rFonts w:ascii="Calibri" w:hAnsi="Calibri"/>
          <w:b w:val="0"/>
          <w:i/>
        </w:rPr>
        <w:t>Are you with me? So please pay attention to the next statement</w:t>
      </w:r>
      <w:r>
        <w:rPr>
          <w:rFonts w:ascii="Consolas" w:hAnsi="Consolas"/>
          <w:b w:val="0"/>
          <w:i w:val="0"/>
        </w:rPr>
        <w:t>, which means that the grouping of apostles and prophets, right. Has an Old Testament context to it. And that context we're about to see. So Chronicles 36. And verse 15. And 16.</w:t>
      </w:r>
    </w:p>
    <w:p>
      <w:pPr>
        <w:spacing w:before="120" w:after="120"/>
        <w:ind w:left="720"/>
        <w:pBdr>
          <w:left w:val="single" w:sz="12" w:space="4" w:color="4472C4"/>
        </w:pBdr>
      </w:pPr>
      <w:r>
        <w:rPr>
          <w:rFonts w:ascii="Calibri" w:hAnsi="Calibri"/>
          <w:b/>
          <w:i w:val="0"/>
          <w:sz w:val="21"/>
        </w:rPr>
        <w:t>2 Chronicles 36:15-16</w:t>
      </w:r>
      <w:r>
        <w:br/>
      </w:r>
      <w:r>
        <w:rPr>
          <w:rFonts w:ascii="Consolas" w:hAnsi="Consolas"/>
          <w:b w:val="0"/>
          <w:i w:val="0"/>
        </w:rPr>
        <w:t>And the Lord God of their fathers sends to them by his messengers, rising up bedtimes.</w:t>
      </w:r>
    </w:p>
    <w:p>
      <w:pPr>
        <w:spacing w:after="120"/>
      </w:pPr>
      <w:r>
        <w:rPr>
          <w:rFonts w:ascii="Consolas" w:hAnsi="Consolas"/>
          <w:b w:val="0"/>
          <w:i w:val="0"/>
        </w:rPr>
        <w:t>Bedtimes. And sending. Because he had compassion on his people and on his dwelling place.</w:t>
      </w:r>
    </w:p>
    <w:p>
      <w:pPr>
        <w:spacing w:after="120"/>
      </w:pPr>
      <w:r>
        <w:rPr>
          <w:rFonts w:ascii="Consolas" w:hAnsi="Consolas"/>
          <w:b w:val="0"/>
          <w:i w:val="0"/>
        </w:rPr>
        <w:t xml:space="preserve">And they mocked the messengers of God and despised his words and misused the prophets. So you can see that the prophets of the Old Testament were God's apostles. </w:t>
      </w:r>
      <w:r>
        <w:rPr>
          <w:rFonts w:ascii="Calibri" w:hAnsi="Calibri"/>
          <w:b w:val="0"/>
          <w:i/>
        </w:rPr>
        <w:t>Are you here?</w:t>
      </w:r>
      <w:r>
        <w:rPr>
          <w:rFonts w:ascii="Consolas" w:hAnsi="Consolas"/>
          <w:b w:val="0"/>
          <w:i w:val="0"/>
        </w:rPr>
        <w:t xml:space="preserve"> He uses the word </w:t>
      </w:r>
      <w:r>
        <w:rPr>
          <w:rFonts w:ascii="Calibri" w:hAnsi="Calibri"/>
          <w:b w:val="0"/>
          <w:i/>
        </w:rPr>
        <w:t>malak</w:t>
      </w:r>
      <w:r>
        <w:rPr>
          <w:rFonts w:ascii="Consolas" w:hAnsi="Consolas"/>
          <w:b w:val="0"/>
          <w:i w:val="0"/>
        </w:rPr>
        <w:t xml:space="preserve"> and the word </w:t>
      </w:r>
      <w:r>
        <w:rPr>
          <w:rFonts w:ascii="Calibri" w:hAnsi="Calibri"/>
          <w:b w:val="0"/>
          <w:i/>
        </w:rPr>
        <w:t>nebai</w:t>
      </w:r>
      <w:r>
        <w:rPr>
          <w:rFonts w:ascii="Consolas" w:hAnsi="Consolas"/>
          <w:b w:val="0"/>
          <w:i w:val="0"/>
        </w:rPr>
        <w:t xml:space="preserve"> and the same word. There are three words that are combined here. </w:t>
      </w:r>
      <w:r>
        <w:rPr>
          <w:rFonts w:ascii="Calibri" w:hAnsi="Calibri"/>
          <w:b w:val="0"/>
          <w:i/>
        </w:rPr>
        <w:t>Malak</w:t>
      </w:r>
      <w:r>
        <w:rPr>
          <w:rFonts w:ascii="Consolas" w:hAnsi="Consolas"/>
          <w:b w:val="0"/>
          <w:i w:val="0"/>
        </w:rPr>
        <w:t xml:space="preserve">, Messengers, which is the same word as an apostle sent one. Then you have the word </w:t>
      </w:r>
      <w:r>
        <w:rPr>
          <w:rFonts w:ascii="Calibri" w:hAnsi="Calibri"/>
          <w:b w:val="0"/>
          <w:i/>
        </w:rPr>
        <w:t>shalak</w:t>
      </w:r>
      <w:r>
        <w:rPr>
          <w:rFonts w:ascii="Consolas" w:hAnsi="Consolas"/>
          <w:b w:val="0"/>
          <w:i w:val="0"/>
        </w:rPr>
        <w:t xml:space="preserve">. S, </w:t>
      </w:r>
      <w:r>
        <w:rPr>
          <w:rFonts w:ascii="Calibri" w:hAnsi="Calibri"/>
          <w:b w:val="0"/>
          <w:i/>
        </w:rPr>
        <w:t>Malach</w:t>
      </w:r>
      <w:r>
        <w:rPr>
          <w:rFonts w:ascii="Consolas" w:hAnsi="Consolas"/>
          <w:b w:val="0"/>
          <w:i w:val="0"/>
        </w:rPr>
        <w:t xml:space="preserve"> is M A L A K. </w:t>
      </w:r>
      <w:r>
        <w:rPr>
          <w:rFonts w:ascii="Calibri" w:hAnsi="Calibri"/>
          <w:b w:val="0"/>
          <w:i/>
        </w:rPr>
        <w:t>Shalach</w:t>
      </w:r>
      <w:r>
        <w:rPr>
          <w:rFonts w:ascii="Consolas" w:hAnsi="Consolas"/>
          <w:b w:val="0"/>
          <w:i w:val="0"/>
        </w:rPr>
        <w:t xml:space="preserve"> is S H A L A C H, which is to send forth </w:t>
      </w:r>
      <w:r>
        <w:rPr>
          <w:rFonts w:ascii="Calibri" w:hAnsi="Calibri"/>
          <w:b w:val="0"/>
          <w:i/>
        </w:rPr>
        <w:t>apostelo</w:t>
      </w:r>
      <w:r>
        <w:rPr>
          <w:rFonts w:ascii="Consolas" w:hAnsi="Consolas"/>
          <w:b w:val="0"/>
          <w:i w:val="0"/>
        </w:rPr>
        <w:t xml:space="preserve">. Then you have the word </w:t>
      </w:r>
      <w:r>
        <w:rPr>
          <w:rFonts w:ascii="Calibri" w:hAnsi="Calibri"/>
          <w:b w:val="0"/>
          <w:i/>
        </w:rPr>
        <w:t>nabai</w:t>
      </w:r>
      <w:r>
        <w:rPr>
          <w:rFonts w:ascii="Consolas" w:hAnsi="Consolas"/>
          <w:b w:val="0"/>
          <w:i w:val="0"/>
        </w:rPr>
        <w:t xml:space="preserve">. Prophets. So in the Old Testament times, God sent prophets. </w:t>
      </w:r>
      <w:r>
        <w:rPr>
          <w:rFonts w:ascii="Calibri" w:hAnsi="Calibri"/>
          <w:b w:val="0"/>
          <w:i/>
        </w:rPr>
        <w:t>Are you a millionaire?</w:t>
      </w:r>
      <w:r>
        <w:rPr>
          <w:rFonts w:ascii="Consolas" w:hAnsi="Consolas"/>
          <w:b w:val="0"/>
          <w:i w:val="0"/>
        </w:rPr>
        <w:t xml:space="preserve"> Okay, so those prophets were he sent once</w:t>
      </w:r>
      <w:r>
        <w:rPr>
          <w:rFonts w:ascii="Consolas" w:hAnsi="Consolas"/>
          <w:b w:val="0"/>
          <w:i w:val="0"/>
        </w:rPr>
        <w:t xml:space="preserve"> Jeremiah 7. </w:t>
      </w:r>
      <w:r>
        <w:rPr>
          <w:rFonts w:ascii="Calibri" w:hAnsi="Calibri"/>
          <w:b w:val="0"/>
          <w:i/>
        </w:rPr>
        <w:t>Let's see. Second Kings 17, first fact,</w:t>
      </w:r>
      <w:r>
        <w:rPr>
          <w:rFonts w:ascii="Consolas" w:hAnsi="Consolas"/>
          <w:b w:val="0"/>
          <w:i w:val="0"/>
        </w:rPr>
        <w:t xml:space="preserve"> second Kings 17 and verse 13 to 14.</w:t>
      </w:r>
    </w:p>
    <w:p>
      <w:pPr>
        <w:spacing w:before="120" w:after="120"/>
        <w:ind w:left="720"/>
        <w:pBdr>
          <w:left w:val="single" w:sz="12" w:space="4" w:color="4472C4"/>
        </w:pBdr>
      </w:pPr>
      <w:r>
        <w:rPr>
          <w:rFonts w:ascii="Calibri" w:hAnsi="Calibri"/>
          <w:b/>
          <w:i w:val="0"/>
          <w:sz w:val="21"/>
        </w:rPr>
        <w:t>2 Kings 17:13-14</w:t>
      </w:r>
      <w:r>
        <w:br/>
      </w:r>
      <w:r>
        <w:rPr>
          <w:rFonts w:ascii="Consolas" w:hAnsi="Consolas"/>
          <w:b w:val="0"/>
          <w:i w:val="0"/>
        </w:rPr>
        <w:t>The Lord testified against Israel and against you.</w:t>
      </w:r>
    </w:p>
    <w:p>
      <w:pPr>
        <w:spacing w:after="120"/>
      </w:pPr>
      <w:r>
        <w:rPr>
          <w:rFonts w:ascii="Consolas" w:hAnsi="Consolas"/>
          <w:b w:val="0"/>
          <w:i w:val="0"/>
        </w:rPr>
        <w:t>That by all the prophets and all the seers, saying, turn you from the evil ways and keep command. Now look at which I have sent to you by my servants. The prophets which I have sent to you. 14. The wound hadn't to the neck of their father. They did not believe in the Lord their God. He sent to them. 2Nd Chronicles 24, Verse 19 to 21.</w:t>
      </w:r>
    </w:p>
    <w:p>
      <w:pPr>
        <w:spacing w:before="120" w:after="120"/>
        <w:ind w:left="720"/>
        <w:pBdr>
          <w:left w:val="single" w:sz="12" w:space="4" w:color="4472C4"/>
        </w:pBdr>
      </w:pPr>
      <w:r>
        <w:rPr>
          <w:rFonts w:ascii="Calibri" w:hAnsi="Calibri"/>
          <w:b/>
          <w:i w:val="0"/>
          <w:sz w:val="21"/>
        </w:rPr>
        <w:t>2 Chronicles 24:19-21</w:t>
      </w:r>
      <w:r>
        <w:br/>
      </w:r>
      <w:r>
        <w:rPr>
          <w:rFonts w:ascii="Consolas" w:hAnsi="Consolas"/>
          <w:b w:val="0"/>
          <w:i w:val="0"/>
        </w:rPr>
        <w:t>Yet he sent prophets to them to bring them again to the Lord. And they testified against him and they would not hear.</w:t>
      </w:r>
    </w:p>
    <w:p>
      <w:pPr>
        <w:spacing w:after="120"/>
      </w:pPr>
      <w:r>
        <w:rPr>
          <w:rFonts w:ascii="Consolas" w:hAnsi="Consolas"/>
          <w:b w:val="0"/>
          <w:i w:val="0"/>
        </w:rPr>
        <w:t>He sent. And the Spirit of God came upon Zechariah, the son of order, the priest who stood above the people and said to them, why transgress me</w:t>
      </w:r>
      <w:r>
        <w:rPr>
          <w:rFonts w:ascii="Consolas" w:hAnsi="Consolas"/>
          <w:b w:val="0"/>
          <w:i w:val="0"/>
        </w:rPr>
        <w:t xml:space="preserve"> The Lord cannot prosper forsaken here forsaking you. So you see that he sent verse 21, the stone, the conspired the stone and all that. So he sent prophets.</w:t>
      </w:r>
    </w:p>
    <w:p>
      <w:pPr>
        <w:spacing w:after="120"/>
      </w:pPr>
      <w:r>
        <w:rPr>
          <w:rFonts w:ascii="Consolas" w:hAnsi="Consolas"/>
          <w:b w:val="0"/>
          <w:i w:val="0"/>
        </w:rPr>
        <w:t>So prophets were sent. Jeremiah 7, verse 25 and 26.</w:t>
      </w:r>
    </w:p>
    <w:p>
      <w:pPr>
        <w:spacing w:before="120" w:after="120"/>
        <w:ind w:left="720"/>
        <w:pBdr>
          <w:left w:val="single" w:sz="12" w:space="4" w:color="4472C4"/>
        </w:pBdr>
      </w:pPr>
      <w:r>
        <w:rPr>
          <w:rFonts w:ascii="Calibri" w:hAnsi="Calibri"/>
          <w:b/>
          <w:i w:val="0"/>
          <w:sz w:val="21"/>
        </w:rPr>
        <w:t>Jeremiah 7:25-26</w:t>
      </w:r>
      <w:r>
        <w:br/>
      </w:r>
      <w:r>
        <w:rPr>
          <w:rFonts w:ascii="Consolas" w:hAnsi="Consolas"/>
          <w:b w:val="0"/>
          <w:i w:val="0"/>
        </w:rPr>
        <w:t>Since the day that your fathers came forth out of the land, Egypt, to the day, I have sent unto you all my servants. The prophet.</w:t>
      </w:r>
    </w:p>
    <w:p>
      <w:pPr>
        <w:spacing w:after="120"/>
      </w:pPr>
      <w:r>
        <w:rPr>
          <w:rFonts w:ascii="Consolas" w:hAnsi="Consolas"/>
          <w:b w:val="0"/>
          <w:i w:val="0"/>
        </w:rPr>
        <w:t>I have sent all my servants, 26, same thing. And Nehemiah 25, 4, 7, Nehemiah 9, 26. So when Jesus said, I send prophets and apostles, it's the same set, right</w:t>
      </w:r>
      <w:r>
        <w:rPr>
          <w:rFonts w:ascii="Consolas" w:hAnsi="Consolas"/>
          <w:b w:val="0"/>
          <w:i w:val="0"/>
        </w:rPr>
        <w:t xml:space="preserve"> </w:t>
      </w:r>
      <w:r>
        <w:rPr>
          <w:rFonts w:ascii="Calibri" w:hAnsi="Calibri"/>
          <w:b w:val="0"/>
          <w:i/>
        </w:rPr>
        <w:t>Huh? Are you with me here?</w:t>
      </w:r>
      <w:r>
        <w:rPr>
          <w:rFonts w:ascii="Consolas" w:hAnsi="Consolas"/>
          <w:b w:val="0"/>
          <w:i w:val="0"/>
        </w:rPr>
        <w:t xml:space="preserve"> Now I want at the back of your mind to have Ephesians 2:20, Ephesians 3:5. That phrase is an Old Testament phrase where God's sent ones are called his prophets. They have a specific message. So Luke 11:49. </w:t>
      </w:r>
      <w:r>
        <w:rPr>
          <w:rFonts w:ascii="Calibri" w:hAnsi="Calibri"/>
          <w:b w:val="0"/>
          <w:i/>
        </w:rPr>
        <w:t>Let's just wrap this up for a break.</w:t>
      </w:r>
      <w:r>
        <w:rPr>
          <w:rFonts w:ascii="Consolas" w:hAnsi="Consolas"/>
          <w:b w:val="0"/>
          <w:i w:val="0"/>
        </w:rPr>
        <w:t xml:space="preserve"> Luke 11:29. </w:t>
      </w:r>
      <w:r>
        <w:rPr>
          <w:rFonts w:ascii="Calibri" w:hAnsi="Calibri"/>
          <w:b w:val="0"/>
          <w:i/>
        </w:rPr>
        <w:t>And this, pardon me, to use this word quickly.</w:t>
      </w:r>
      <w:r>
        <w:rPr>
          <w:rFonts w:ascii="Consolas" w:hAnsi="Consolas"/>
          <w:b w:val="0"/>
          <w:i w:val="0"/>
        </w:rPr>
        <w:t xml:space="preserve"> This is the only place where Jesus is quoted to have used the word apostles.</w:t>
      </w:r>
    </w:p>
    <w:p>
      <w:pPr>
        <w:spacing w:after="120"/>
      </w:pPr>
      <w:r>
        <w:rPr>
          <w:rFonts w:ascii="Consolas" w:hAnsi="Consolas"/>
          <w:b w:val="0"/>
          <w:i w:val="0"/>
        </w:rPr>
        <w:t xml:space="preserve">Luke 11:49 is the only place. Matthew 23:34, I send unto you prophets. So you can see that Matthew doesn't use apostles. I sent to you prophets. So the prophets were his apostles in the Old Testament. </w:t>
      </w:r>
      <w:r>
        <w:rPr>
          <w:rFonts w:ascii="Calibri" w:hAnsi="Calibri"/>
          <w:b w:val="0"/>
          <w:i/>
        </w:rPr>
        <w:t>Are you here?</w:t>
      </w:r>
      <w:r>
        <w:rPr>
          <w:rFonts w:ascii="Consolas" w:hAnsi="Consolas"/>
          <w:b w:val="0"/>
          <w:i w:val="0"/>
        </w:rPr>
        <w:t xml:space="preserve"> So that should be in our mind when we are thinking in the New Testament. Sent forth to be sent forth. So prophets were sent to the nation of Israel. And the active term there is that they were his apostles, his messengers. Now the question is, does it change in the New Testament</w:t>
      </w:r>
      <w:r>
        <w:rPr>
          <w:rFonts w:ascii="Consolas" w:hAnsi="Consolas"/>
          <w:b w:val="0"/>
          <w:i w:val="0"/>
        </w:rPr>
        <w:t xml:space="preserve"> We'll find out. </w:t>
      </w:r>
      <w:r>
        <w:rPr>
          <w:rFonts w:ascii="Calibri" w:hAnsi="Calibri"/>
          <w:b w:val="0"/>
          <w:i/>
        </w:rPr>
        <w:t>It's taking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