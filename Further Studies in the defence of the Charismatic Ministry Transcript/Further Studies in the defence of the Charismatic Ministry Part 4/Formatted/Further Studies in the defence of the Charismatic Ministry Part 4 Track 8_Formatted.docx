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8</w:t>
      </w:r>
    </w:p>
    <w:p>
      <w:pPr>
        <w:pStyle w:val="Heading2"/>
      </w:pPr>
      <w:r>
        <w:t>The Old Testament as Examples, Not Just Shadows</w:t>
      </w:r>
    </w:p>
    <w:p>
      <w:pPr>
        <w:spacing w:before="120" w:after="120"/>
        <w:ind w:left="720"/>
        <w:pBdr>
          <w:left w:val="single" w:sz="12" w:space="4" w:color="4472C4"/>
        </w:pBdr>
      </w:pPr>
      <w:r>
        <w:rPr>
          <w:rFonts w:ascii="Calibri" w:hAnsi="Calibri"/>
          <w:b/>
          <w:i w:val="0"/>
          <w:sz w:val="21"/>
        </w:rPr>
        <w:t>Romans 15:4</w:t>
      </w:r>
      <w:r>
        <w:br/>
      </w:r>
      <w:r>
        <w:rPr>
          <w:rFonts w:ascii="Consolas" w:hAnsi="Consolas"/>
          <w:b w:val="0"/>
          <w:i w:val="0"/>
        </w:rPr>
        <w:t>Whatsoever things were written at 4 times were written for our learning, that we, through patience and comfort of the Scriptures might have hope.</w:t>
      </w:r>
      <w:r>
        <w:br/>
      </w:r>
      <w:r>
        <w:rPr>
          <w:rFonts w:ascii="Calibri" w:hAnsi="Calibri"/>
          <w:b/>
          <w:i w:val="0"/>
          <w:sz w:val="21"/>
        </w:rPr>
        <w:t>2nd Timothy 3:16</w:t>
      </w:r>
      <w:r>
        <w:br/>
      </w:r>
      <w:r>
        <w:rPr>
          <w:rFonts w:ascii="Consolas" w:hAnsi="Consolas"/>
          <w:b w:val="0"/>
          <w:i w:val="0"/>
        </w:rPr>
        <w:t>All scripture is given by inspiration of God. 12 For doctrine, reproof, correction, instruction in righteousness.</w:t>
      </w:r>
      <w:r>
        <w:br/>
      </w:r>
      <w:r>
        <w:rPr>
          <w:rFonts w:ascii="Calibri" w:hAnsi="Calibri"/>
          <w:b/>
          <w:i w:val="0"/>
          <w:sz w:val="21"/>
        </w:rPr>
        <w:t>1st Corinthians 10:11</w:t>
      </w:r>
      <w:r>
        <w:br/>
      </w:r>
      <w:r>
        <w:rPr>
          <w:rFonts w:ascii="Consolas" w:hAnsi="Consolas"/>
          <w:b w:val="0"/>
          <w:i w:val="0"/>
        </w:rPr>
        <w:t>Now all these things happen unto them. For example, some were written for our admonition upon whom the ends of the world are come.</w:t>
      </w:r>
    </w:p>
    <w:p>
      <w:pPr>
        <w:spacing w:after="120"/>
      </w:pPr>
      <w:r>
        <w:rPr>
          <w:rFonts w:ascii="Consolas" w:hAnsi="Consolas"/>
          <w:b w:val="0"/>
          <w:i w:val="0"/>
        </w:rPr>
        <w:t xml:space="preserve">So we have that emphasis of the Old Testament. </w:t>
      </w:r>
      <w:r>
        <w:rPr>
          <w:rFonts w:ascii="Calibri" w:hAnsi="Calibri"/>
          <w:b w:val="0"/>
          <w:i/>
        </w:rPr>
        <w:t>I'll just repeat something I said on Thursday. Let me find that note right here.</w:t>
      </w:r>
      <w:r>
        <w:rPr>
          <w:rFonts w:ascii="Consolas" w:hAnsi="Consolas"/>
          <w:b w:val="0"/>
          <w:i w:val="0"/>
        </w:rPr>
        <w:t xml:space="preserve"> And it's a generalization of the Old Testament where we generalize the Old Testament as a shadow, where you imply that the Old Testament is a shadow.</w:t>
      </w:r>
    </w:p>
    <w:p>
      <w:pPr>
        <w:spacing w:after="120"/>
      </w:pPr>
      <w:r>
        <w:rPr>
          <w:rFonts w:ascii="Consolas" w:hAnsi="Consolas"/>
          <w:b w:val="0"/>
          <w:i w:val="0"/>
        </w:rPr>
        <w:t xml:space="preserve">So we always try to look for and I think it also comes from theology of typologies that this one is a type of this one. I would rather not. I would rather cancel us against that kind of grammar because it has brought more problems than should be. And because we are discussing ministry gifts, we are going to have to strictly rely upon this interpretation. Now, the concept of having a type oftentimes it's an overstretched truth. </w:t>
      </w:r>
      <w:r>
        <w:rPr>
          <w:rFonts w:ascii="Calibri" w:hAnsi="Calibri"/>
          <w:b w:val="0"/>
          <w:i/>
        </w:rPr>
        <w:t>I'll give you an example.</w:t>
      </w:r>
      <w:r>
        <w:rPr>
          <w:rFonts w:ascii="Consolas" w:hAnsi="Consolas"/>
          <w:b w:val="0"/>
          <w:i w:val="0"/>
        </w:rPr>
        <w:t xml:space="preserve"> Look at this one. We read happened as examples and word tuples will mean a pattern. An example will be when I say, for example, if I say, if I want to describe someone, say for example, and I want to describe maybe travel, a travel journey, for example.</w:t>
      </w:r>
    </w:p>
    <w:p>
      <w:pPr>
        <w:spacing w:after="120"/>
      </w:pPr>
      <w:r>
        <w:rPr>
          <w:rFonts w:ascii="Consolas" w:hAnsi="Consolas"/>
          <w:b w:val="0"/>
          <w:i w:val="0"/>
        </w:rPr>
        <w:t xml:space="preserve">If you go from I am not saying this is a figure of speech for the other one. No, it's an example, which means whatever I'm talking about is a real life story. When I say, for example, I am not telling you one is more original than the other. So when they say it here, they are written for admonition or the apotheom as examples. Now when it was happening, it wasn't an example for any generation, but it was written to be an example. </w:t>
      </w:r>
      <w:r>
        <w:rPr>
          <w:rFonts w:ascii="Calibri" w:hAnsi="Calibri"/>
          <w:b w:val="0"/>
          <w:i/>
        </w:rPr>
        <w:t>Do you get the difference? Do you understand the difference? Let me say it again.</w:t>
      </w:r>
      <w:r>
        <w:rPr>
          <w:rFonts w:ascii="Consolas" w:hAnsi="Consolas"/>
          <w:b w:val="0"/>
          <w:i w:val="0"/>
        </w:rPr>
        <w:t xml:space="preserve"> If look at Abraham, Genesis 15:6, he believed in the Lord, right</w:t>
      </w:r>
      <w:r>
        <w:rPr>
          <w:rFonts w:ascii="Consolas" w:hAnsi="Consolas"/>
          <w:b w:val="0"/>
          <w:i w:val="0"/>
        </w:rPr>
        <w:t xml:space="preserve"> So who is saying he believed in the Lord is not God. He's a person inspired by God. He's not Abraham, a third party.</w:t>
      </w:r>
    </w:p>
    <w:p>
      <w:pPr>
        <w:spacing w:after="120"/>
      </w:pPr>
      <w:r>
        <w:rPr>
          <w:rFonts w:ascii="Consolas" w:hAnsi="Consolas"/>
          <w:b w:val="0"/>
          <w:i w:val="0"/>
        </w:rPr>
        <w:t xml:space="preserve">He believed in the Lord and it was accounted to him for righteousness. So which means that in the story of Genesis, Abraham's belief, right, was written, formatted, taken into record as righteousness. So at that point we are looking at the third party who is not the actor in the scenario. </w:t>
      </w:r>
      <w:r>
        <w:rPr>
          <w:rFonts w:ascii="Calibri" w:hAnsi="Calibri"/>
          <w:b w:val="0"/>
          <w:i/>
        </w:rPr>
        <w:t>Do you understand that? Huh? Do you understand that?</w:t>
      </w:r>
      <w:r>
        <w:rPr>
          <w:rFonts w:ascii="Consolas" w:hAnsi="Consolas"/>
          <w:b w:val="0"/>
          <w:i w:val="0"/>
        </w:rPr>
        <w:t xml:space="preserve"> So let's go to this text, all these things happened unto them, for examples, which means that they are true life stories, relatable. Okay</w:t>
      </w:r>
      <w:r>
        <w:rPr>
          <w:rFonts w:ascii="Consolas" w:hAnsi="Consolas"/>
          <w:b w:val="0"/>
          <w:i w:val="0"/>
        </w:rPr>
        <w:t xml:space="preserve"> And they are examples, which means that if I say unbelief, this is an example, that example is not less original than the audience I'm speaking to. </w:t>
      </w:r>
      <w:r>
        <w:rPr>
          <w:rFonts w:ascii="Calibri" w:hAnsi="Calibri"/>
          <w:b w:val="0"/>
          <w:i/>
        </w:rPr>
        <w:t>Do you understand it? Huh? Do you understand it?</w:t>
      </w:r>
      <w:r>
        <w:rPr>
          <w:rFonts w:ascii="Consolas" w:hAnsi="Consolas"/>
          <w:b w:val="0"/>
          <w:i w:val="0"/>
        </w:rPr>
        <w:t xml:space="preserve"> It's a real life story. So the idea of using the Old Testament as an example is not that it's a figurative example.</w:t>
      </w:r>
    </w:p>
    <w:p>
      <w:pPr>
        <w:spacing w:after="120"/>
      </w:pPr>
      <w:r>
        <w:rPr>
          <w:rFonts w:ascii="Consolas" w:hAnsi="Consolas"/>
          <w:b w:val="0"/>
          <w:i w:val="0"/>
        </w:rPr>
        <w:t>No, it's a real life example of what we are describing, what we are teaching. We are talking about faith. This is a real life example. We are talking about holiness, a real life example. Talking about prayer. It's a real life example. Example is not of lesser weight than what is an example for. Is that clear</w:t>
      </w:r>
      <w:r>
        <w:rPr>
          <w:rFonts w:ascii="Consolas" w:hAnsi="Consolas"/>
          <w:b w:val="0"/>
          <w:i w:val="0"/>
        </w:rPr>
        <w:t xml:space="preserve"> Okay. So that typology theology makes us reduce theology in an earlier text and just assume it's the latter text that carries the real meaning.</w:t>
      </w:r>
    </w:p>
    <w:p>
      <w:pPr>
        <w:pStyle w:val="Heading2"/>
      </w:pPr>
      <w:r>
        <w:t>Theology Behind the Old Testament</w:t>
      </w:r>
    </w:p>
    <w:p>
      <w:pPr>
        <w:spacing w:after="120"/>
      </w:pPr>
      <w:r>
        <w:rPr>
          <w:rFonts w:ascii="Consolas" w:hAnsi="Consolas"/>
          <w:b w:val="0"/>
          <w:i w:val="0"/>
        </w:rPr>
        <w:t>Now let's get back to a few other things. If you go to John 6 and Jesus talks about Moses gave you not that bread from heaven. Immediately it appears like, oh, when it was being given, when manna was being given to them in Israel in the Exodus was like, you guys take it for now, but later on Jesus is going to come.</w:t>
      </w:r>
    </w:p>
    <w:p>
      <w:pPr>
        <w:spacing w:after="120"/>
      </w:pPr>
      <w:r>
        <w:rPr>
          <w:rFonts w:ascii="Consolas" w:hAnsi="Consolas"/>
          <w:b w:val="0"/>
          <w:i w:val="0"/>
        </w:rPr>
        <w:t>Nope, Right in the text. Remember the temptation of Jesus when the devil came</w:t>
      </w:r>
      <w:r>
        <w:rPr>
          <w:rFonts w:ascii="Consolas" w:hAnsi="Consolas"/>
          <w:b w:val="0"/>
          <w:i w:val="0"/>
        </w:rPr>
        <w:t xml:space="preserve"> Luke 4, Matthew 4, turn the stones to bread. He said, it is written, man shall not live by bread alone. Now where did that text come from</w:t>
      </w:r>
      <w:r>
        <w:rPr>
          <w:rFonts w:ascii="Consolas" w:hAnsi="Consolas"/>
          <w:b w:val="0"/>
          <w:i w:val="0"/>
        </w:rPr>
        <w:t xml:space="preserve"> New Testament. Same Deuteronomy, but by every word of God. So when Jesus said that, he didn't give you that true bread from heaven. Neither did he say that Moses didn't give you the word of God. He didn't say that. Because right there when he talks about himself, John 5, he says, as you believe Moses, you'll have believed me, for he wrote of me. John 5:46. Is that okay</w:t>
      </w:r>
      <w:r>
        <w:rPr>
          <w:rFonts w:ascii="Consolas" w:hAnsi="Consolas"/>
          <w:b w:val="0"/>
          <w:i w:val="0"/>
        </w:rPr>
        <w:t xml:space="preserve"> Is that okay</w:t>
      </w:r>
      <w:r>
        <w:rPr>
          <w:rFonts w:ascii="Consolas" w:hAnsi="Consolas"/>
          <w:b w:val="0"/>
          <w:i w:val="0"/>
        </w:rPr>
        <w:t xml:space="preserve"> So it's not of a lesser weight when we look at what's theology behind the giving of manna is that God's word is life to them.</w:t>
      </w:r>
    </w:p>
    <w:p>
      <w:pPr>
        <w:spacing w:after="120"/>
      </w:pPr>
      <w:r>
        <w:rPr>
          <w:rFonts w:ascii="Consolas" w:hAnsi="Consolas"/>
          <w:b w:val="0"/>
          <w:i w:val="0"/>
        </w:rPr>
        <w:t>Was manna meant to be a figurative thing till God gives them his word later</w:t>
      </w:r>
      <w:r>
        <w:rPr>
          <w:rFonts w:ascii="Consolas" w:hAnsi="Consolas"/>
          <w:b w:val="0"/>
          <w:i w:val="0"/>
        </w:rPr>
        <w:t xml:space="preserve"> No. God gave them his word alongside the manna. But the manna in that scenario, which is a miracle of supply and provision, now pointed as a signpost to the fact that I'm giving you my word to live on. So was God's word available to them</w:t>
      </w:r>
      <w:r>
        <w:rPr>
          <w:rFonts w:ascii="Consolas" w:hAnsi="Consolas"/>
          <w:b w:val="0"/>
          <w:i w:val="0"/>
        </w:rPr>
        <w:t xml:space="preserve"> Yes. Was manna available to them</w:t>
      </w:r>
      <w:r>
        <w:rPr>
          <w:rFonts w:ascii="Consolas" w:hAnsi="Consolas"/>
          <w:b w:val="0"/>
          <w:i w:val="0"/>
        </w:rPr>
        <w:t xml:space="preserve"> Yes. Why</w:t>
      </w:r>
      <w:r>
        <w:rPr>
          <w:rFonts w:ascii="Consolas" w:hAnsi="Consolas"/>
          <w:b w:val="0"/>
          <w:i w:val="0"/>
        </w:rPr>
        <w:t xml:space="preserve"> The comparison between that comparison was already in the text of The Old Testament, Jeremiah, chapter 8. Are we clear</w:t>
      </w:r>
      <w:r>
        <w:rPr>
          <w:rFonts w:ascii="Consolas" w:hAnsi="Consolas"/>
          <w:b w:val="0"/>
          <w:i w:val="0"/>
        </w:rPr>
        <w:t xml:space="preserve"> Huh</w:t>
      </w:r>
      <w:r>
        <w:rPr>
          <w:rFonts w:ascii="Consolas" w:hAnsi="Consolas"/>
          <w:b w:val="0"/>
          <w:i w:val="0"/>
        </w:rPr>
        <w:t xml:space="preserve"> Good.</w:t>
      </w:r>
    </w:p>
    <w:p>
      <w:pPr>
        <w:pStyle w:val="Heading2"/>
      </w:pPr>
      <w:r>
        <w:t>The Tabernacle as an Example</w:t>
      </w:r>
    </w:p>
    <w:p>
      <w:pPr>
        <w:spacing w:after="120"/>
      </w:pPr>
      <w:r>
        <w:rPr>
          <w:rFonts w:ascii="Consolas" w:hAnsi="Consolas"/>
          <w:b w:val="0"/>
          <w:i w:val="0"/>
        </w:rPr>
        <w:t>So where the typology narrative oftentimes comes from is the Book of Hebrews. And the book of Hebrews is very clear on what he calls a type. They are basically physical emblems, iconographic figures which were already known to the Old Testament audience, for example, when Moses was building the tabernacle.</w:t>
      </w:r>
    </w:p>
    <w:p>
      <w:pPr>
        <w:spacing w:after="120"/>
      </w:pPr>
      <w:r>
        <w:rPr>
          <w:rFonts w:ascii="Calibri" w:hAnsi="Calibri"/>
          <w:b w:val="0"/>
          <w:i/>
        </w:rPr>
        <w:t>And I say this consistently so that we'll get it. I think somebody asked that question on Thursday.</w:t>
      </w:r>
      <w:r>
        <w:rPr>
          <w:rFonts w:ascii="Consolas" w:hAnsi="Consolas"/>
          <w:b w:val="0"/>
          <w:i w:val="0"/>
        </w:rPr>
        <w:t xml:space="preserve"> Tabernacle is something they all knew about. Temple is something that they weren't foreign to. Priesthood is something that they knew, something they were aware of. </w:t>
      </w:r>
      <w:r>
        <w:rPr>
          <w:rFonts w:ascii="Calibri" w:hAnsi="Calibri"/>
          <w:b w:val="0"/>
          <w:i/>
        </w:rPr>
        <w:t>It's like somebody, excuse me, saying to you that let me have Lasma in the service. Somebody who, excuse me, who lives in Ghana, will have to ask you what is last? You already know what last month is. It means Lagos State Traffic Management Agency. That is, nobody knows it. You just know the short last man. Anyway, last month language. So give me a last. If God says, I want last month in today's meeting, he uses last month because you know what last mines? The transport officials. Then he says, however, this last month should be my last month.</w:t>
      </w:r>
    </w:p>
    <w:p>
      <w:pPr>
        <w:spacing w:after="120"/>
      </w:pPr>
      <w:r>
        <w:rPr>
          <w:rFonts w:ascii="Calibri" w:hAnsi="Calibri"/>
          <w:b w:val="0"/>
          <w:i/>
        </w:rPr>
        <w:t>They will not wear that brown uniform. They will not wear beret. They will not stand on the road. They will ensure that the people you pick are tall. Now, that is Lasma as a language, but not last month as the actual theology. Do you understand it? So he now tells you the kind of last month he's referring to. So, I mean, I'm using a very elementary one.</w:t>
      </w:r>
      <w:r>
        <w:rPr>
          <w:rFonts w:ascii="Consolas" w:hAnsi="Consolas"/>
          <w:b w:val="0"/>
          <w:i w:val="0"/>
        </w:rPr>
        <w:t xml:space="preserve"> So when you say, build me a tabernacle, and he just says, nothing, just build me a tabernacle, and they all just go to build a tabernacle, that means just do what the other nations are doing. But he goes ahead to give them specifications. So where he tells Noah, Genesis 6, 14, 15, to build him an ark, no one knew what an ark was.</w:t>
      </w:r>
    </w:p>
    <w:p>
      <w:pPr>
        <w:spacing w:after="120"/>
      </w:pPr>
      <w:r>
        <w:rPr>
          <w:rFonts w:ascii="Consolas" w:hAnsi="Consolas"/>
          <w:b w:val="0"/>
          <w:i w:val="0"/>
        </w:rPr>
        <w:t>But he now gives me a specification which is meant to reflect his own message. Are you with me</w:t>
      </w:r>
      <w:r>
        <w:rPr>
          <w:rFonts w:ascii="Consolas" w:hAnsi="Consolas"/>
          <w:b w:val="0"/>
          <w:i w:val="0"/>
        </w:rPr>
        <w:t xml:space="preserve"> Are you with me</w:t>
      </w:r>
      <w:r>
        <w:rPr>
          <w:rFonts w:ascii="Consolas" w:hAnsi="Consolas"/>
          <w:b w:val="0"/>
          <w:i w:val="0"/>
        </w:rPr>
        <w:t xml:space="preserve"> So the same with tabernacle and priesthood. Now the question would now be, did those people, the people who built those things, did they see them as original</w:t>
      </w:r>
      <w:r>
        <w:rPr>
          <w:rFonts w:ascii="Consolas" w:hAnsi="Consolas"/>
          <w:b w:val="0"/>
          <w:i w:val="0"/>
        </w:rPr>
        <w:t xml:space="preserve"> I've already told you that the ancient world had an iconographic theology behind how they related with natural things, which means they saw. They saw nature, as we call it, to be as signposts, another realm, an unseen world. So they knew about it. When. When Noah was building on the ark, he knew pretty much that there was a covenant God had with him. He knew the power of God was going to Restore, preserve him. He knew that. He knew the ark meant one message.</w:t>
      </w:r>
    </w:p>
    <w:p>
      <w:pPr>
        <w:spacing w:after="120"/>
      </w:pPr>
      <w:r>
        <w:rPr>
          <w:rFonts w:ascii="Consolas" w:hAnsi="Consolas"/>
          <w:b w:val="0"/>
          <w:i w:val="0"/>
        </w:rPr>
        <w:t xml:space="preserve">Because if you read Genesis chapter one, you will see that the composition of the earth, </w:t>
      </w:r>
      <w:r>
        <w:rPr>
          <w:rFonts w:ascii="Calibri" w:hAnsi="Calibri"/>
          <w:b w:val="0"/>
          <w:i/>
        </w:rPr>
        <w:t>which we did on Thursday, if you are around in the morning,</w:t>
      </w:r>
      <w:r>
        <w:rPr>
          <w:rFonts w:ascii="Consolas" w:hAnsi="Consolas"/>
          <w:b w:val="0"/>
          <w:i w:val="0"/>
        </w:rPr>
        <w:t xml:space="preserve"> the earth, sorry, the heavens, the earth and under the earth, three stories, three floors, was reflective in Noah's ark. Which means that all God is saying to Noah is the earth remains my temple. So you are going to build or rebuild the earth or. Yeah, rebuild the earth in this form. And when Moses was going to build the tabernacle, he built something similar. When Solomon was going to build the temple in 1 Kings 8:6 through to 8, he built something similar. That was why he was dedicating the temple. He said, we know the heavens cannot contain you, but so we have a place where we can put your name and refer to it, a sacred space.</w:t>
      </w:r>
    </w:p>
    <w:p>
      <w:pPr>
        <w:spacing w:after="120"/>
      </w:pPr>
      <w:r>
        <w:rPr>
          <w:rFonts w:ascii="Consolas" w:hAnsi="Consolas"/>
          <w:b w:val="0"/>
          <w:i w:val="0"/>
        </w:rPr>
        <w:t>So sacred space simply means God owns the earth. Right</w:t>
      </w:r>
      <w:r>
        <w:rPr>
          <w:rFonts w:ascii="Consolas" w:hAnsi="Consolas"/>
          <w:b w:val="0"/>
          <w:i w:val="0"/>
        </w:rPr>
        <w:t xml:space="preserve"> And he's claiming it in worship in these geographical areas and activities. That's all. It is not meant to be. Oh, this is everything I want to do, etc. The audience knew exactly what it was. So now let's give another background. When Moses was building tabernacle, before tabernacle was built, was God in the midst of Israel, right from Egypt. So it wasn't that, you know, it wasn't saying, oh, before I come in, before I walk with you at all, Moses, build me a tabernacle before I walk with you. No, he was walking with them, giving that instruction. Which means that what we have, the building of the ark tabernacle is like to teach and to explain, right</w:t>
      </w:r>
      <w:r>
        <w:rPr>
          <w:rFonts w:ascii="Consolas" w:hAnsi="Consolas"/>
          <w:b w:val="0"/>
          <w:i w:val="0"/>
        </w:rPr>
        <w:t xml:space="preserve"> The entire purpose and plan of God.</w:t>
      </w:r>
    </w:p>
    <w:p>
      <w:pPr>
        <w:spacing w:after="120"/>
      </w:pPr>
      <w:r>
        <w:rPr>
          <w:rFonts w:ascii="Calibri" w:hAnsi="Calibri"/>
          <w:b w:val="0"/>
          <w:i/>
        </w:rPr>
        <w:t>Like I say, oftentimes I don't like reductionism, but I would like to say that a way to look at the Bible is a book of God's purpose, plans and purposes.</w:t>
      </w:r>
      <w:r>
        <w:rPr>
          <w:rFonts w:ascii="Consolas" w:hAnsi="Consolas"/>
          <w:b w:val="0"/>
          <w:i w:val="0"/>
        </w:rPr>
        <w:t xml:space="preserve"> So this is it, this is what I'm talking about. So when latter prophets now Talked about Isaiah 66:1, the earth is my heaven is my throne, the earth is my fruit, where is the house you build for me</w:t>
      </w:r>
      <w:r>
        <w:rPr>
          <w:rFonts w:ascii="Consolas" w:hAnsi="Consolas"/>
          <w:b w:val="0"/>
          <w:i w:val="0"/>
        </w:rPr>
        <w:t xml:space="preserve"> So when he said that, he wasn't talking about a physical construct, he was talking about people. Because Isaiah talks about people from every nation. Isaiah 9:1 to Isaiah 50:6, Isaiah 50:2 nations. So when Jesus came into that temple that day, synagogue, and he chased out the money changers, they asked him, John was the one that was. Because at the end of the day, look at John's gospel was really about a temple.</w:t>
      </w:r>
    </w:p>
    <w:p>
      <w:pPr>
        <w:spacing w:after="120"/>
      </w:pPr>
      <w:r>
        <w:rPr>
          <w:rFonts w:ascii="Consolas" w:hAnsi="Consolas"/>
          <w:b w:val="0"/>
          <w:i w:val="0"/>
        </w:rPr>
        <w:t>Because In John chapter 1, the world became flesh and dwelt amongst us. John 1:14 John 1:1, the beginning of God created the heaven and the earth was repeated. That the real was the world was God, and all things were made by him. So from John 1:1, you have John's theology, just like every other person. But this is very direct. Was about building a temple. John 1:14 Tabernacle. By the time we go to John 1:51, remember, you see the angels ascend and descending. Where is that</w:t>
      </w:r>
      <w:r>
        <w:rPr>
          <w:rFonts w:ascii="Consolas" w:hAnsi="Consolas"/>
          <w:b w:val="0"/>
          <w:i w:val="0"/>
        </w:rPr>
        <w:t xml:space="preserve"> Genesis 12 is that temple also</w:t>
      </w:r>
      <w:r>
        <w:rPr>
          <w:rFonts w:ascii="Consolas" w:hAnsi="Consolas"/>
          <w:b w:val="0"/>
          <w:i w:val="0"/>
        </w:rPr>
        <w:t xml:space="preserve"> John 2 is in the synagogue. Then he is in the temple. He drives out the money changers. Temple is also in view. John 4 was about temple. John 5 was about temple. John 7, the feast of tabernacles. Yeah, pretty much that. So John 14, in my father's house there are many mansions.</w:t>
      </w:r>
    </w:p>
    <w:p>
      <w:pPr>
        <w:spacing w:after="120"/>
      </w:pPr>
      <w:r>
        <w:rPr>
          <w:rFonts w:ascii="Consolas" w:hAnsi="Consolas"/>
          <w:b w:val="0"/>
          <w:i w:val="0"/>
        </w:rPr>
        <w:t>Are you with me</w:t>
      </w:r>
      <w:r>
        <w:rPr>
          <w:rFonts w:ascii="Consolas" w:hAnsi="Consolas"/>
          <w:b w:val="0"/>
          <w:i w:val="0"/>
        </w:rPr>
        <w:t xml:space="preserve"> So you have that in your mind already. So when they were asking Jesus, what are the signs of these things you are saying, he said, destroy this temple. After three days, I will raise it again. And he spoke about the temple of his body. So the idea of seeing the Old Testament as a shadow, that is the entire book, is wrong. Were there things done in ceremonial ways</w:t>
      </w:r>
      <w:r>
        <w:rPr>
          <w:rFonts w:ascii="Consolas" w:hAnsi="Consolas"/>
          <w:b w:val="0"/>
          <w:i w:val="0"/>
        </w:rPr>
        <w:t xml:space="preserve"> Yes. Did the audience feel the ceremony was the original</w:t>
      </w:r>
      <w:r>
        <w:rPr>
          <w:rFonts w:ascii="Consolas" w:hAnsi="Consolas"/>
          <w:b w:val="0"/>
          <w:i w:val="0"/>
        </w:rPr>
        <w:t xml:space="preserve"> No, they didn't. They didn't. The ceremonies were meant to. Depict to them something they were involved with. It's just like when they were. When the blood of bulls and goats were used in sanctifying the space they knew. No, it's God's presence that does it.</w:t>
      </w:r>
    </w:p>
    <w:p>
      <w:pPr>
        <w:spacing w:after="120"/>
      </w:pPr>
      <w:r>
        <w:rPr>
          <w:rFonts w:ascii="Consolas" w:hAnsi="Consolas"/>
          <w:b w:val="0"/>
          <w:i w:val="0"/>
        </w:rPr>
        <w:t>But when he gave them those animals, it was meant to bring a consciousness to their mind that, look, you and God in the same space. You are in that space because of grace. That's the idea. It's not like, oh, they felt that the blood of those animals literally, you know, was making them pure. No. So that must come to our minds in the way we read the Old Testament. I'll say the book of Hebrews. Are you following</w:t>
      </w:r>
      <w:r>
        <w:rPr>
          <w:rFonts w:ascii="Consolas" w:hAnsi="Consolas"/>
          <w:b w:val="0"/>
          <w:i w:val="0"/>
        </w:rPr>
        <w:t xml:space="preserve"> And the reason why I'm saying is that sometimes we go to the Old Testament and just reduce what is there to a ceremonial shadow. And then we don't even look closely to theology behind what's going on. Is that clear</w:t>
      </w:r>
      <w:r>
        <w:rPr>
          <w:rFonts w:ascii="Consolas" w:hAnsi="Consolas"/>
          <w:b w:val="0"/>
          <w:i w:val="0"/>
        </w:rPr>
        <w:t xml:space="preserve"> Is that okay</w:t>
      </w:r>
    </w:p>
    <w:p>
      <w:pPr>
        <w:spacing w:before="120" w:after="120"/>
        <w:ind w:left="720"/>
        <w:pBdr>
          <w:left w:val="single" w:sz="12" w:space="4" w:color="4472C4"/>
        </w:pBdr>
      </w:pPr>
      <w:r>
        <w:rPr>
          <w:rFonts w:ascii="Calibri" w:hAnsi="Calibri"/>
          <w:b/>
          <w:i w:val="0"/>
          <w:sz w:val="21"/>
        </w:rPr>
        <w:t>Hebrews 8</w:t>
      </w:r>
      <w:r>
        <w:br/>
      </w:r>
      <w:r>
        <w:rPr>
          <w:rFonts w:ascii="Consolas" w:hAnsi="Consolas"/>
          <w:b w:val="0"/>
          <w:i w:val="0"/>
        </w:rPr>
        <w:t>Tabernacle, who serve unto the example and shadow of heavenly things.</w:t>
      </w:r>
    </w:p>
    <w:p>
      <w:pPr>
        <w:spacing w:after="120"/>
      </w:pPr>
      <w:r>
        <w:rPr>
          <w:rFonts w:ascii="Consolas" w:hAnsi="Consolas"/>
          <w:b w:val="0"/>
          <w:i w:val="0"/>
        </w:rPr>
        <w:t>So he's saying that the tabernacle that was built was meant to be a tabernacle, to show a heavenly reality. Now that appears like, oh, we are the ones that found out. No, it says, as Moses was admonished of God when he was about. So the text, he's Using Here is Exodus 25, that when Moses was building tabernacle, he was already told that the tabernacle is an heavenly reality in the earthly realm. He knew it. So he was therefore told to build according to pattern that was shown to him. So whether in the Old Testament or in the New Testament, the tabernacle of God was heavenly. Is that okay</w:t>
      </w:r>
      <w:r>
        <w:rPr>
          <w:rFonts w:ascii="Consolas" w:hAnsi="Consolas"/>
          <w:b w:val="0"/>
          <w:i w:val="0"/>
        </w:rPr>
        <w:t xml:space="preserve"> Is that okay</w:t>
      </w:r>
      <w:r>
        <w:rPr>
          <w:rFonts w:ascii="Consolas" w:hAnsi="Consolas"/>
          <w:b w:val="0"/>
          <w:i w:val="0"/>
        </w:rPr>
        <w:t xml:space="preserve"> So when they were building with the reality in mind. The reality was right there with them. Okay</w:t>
      </w:r>
      <w:r>
        <w:rPr>
          <w:rFonts w:ascii="Consolas" w:hAnsi="Consolas"/>
          <w:b w:val="0"/>
          <w:i w:val="0"/>
        </w:rPr>
        <w:t xml:space="preserve"> Is that okay</w:t>
      </w:r>
      <w:r>
        <w:rPr>
          <w:rFonts w:ascii="Consolas" w:hAnsi="Consolas"/>
          <w:b w:val="0"/>
          <w:i w:val="0"/>
        </w:rPr>
        <w:t xml:space="preserve"> Come on, guys. Is that okay</w:t>
      </w:r>
    </w:p>
    <w:p>
      <w:pPr>
        <w:spacing w:after="120"/>
      </w:pPr>
      <w:r>
        <w:rPr>
          <w:rFonts w:ascii="Consolas" w:hAnsi="Consolas"/>
          <w:b w:val="0"/>
          <w:i w:val="0"/>
        </w:rPr>
        <w:t>So the concept of typology will be how the ceremonies were used by God to communicate the unseen to them. Were they familiar with the unseen</w:t>
      </w:r>
      <w:r>
        <w:rPr>
          <w:rFonts w:ascii="Consolas" w:hAnsi="Consolas"/>
          <w:b w:val="0"/>
          <w:i w:val="0"/>
        </w:rPr>
        <w:t xml:space="preserve"> Yes. </w:t>
      </w:r>
      <w:r>
        <w:rPr>
          <w:rFonts w:ascii="Calibri" w:hAnsi="Calibri"/>
          <w:b w:val="0"/>
          <w:i/>
        </w:rPr>
        <w:t>So let me just repeat what I told on Thursday.</w:t>
      </w:r>
      <w:r>
        <w:rPr>
          <w:rFonts w:ascii="Consolas" w:hAnsi="Consolas"/>
          <w:b w:val="0"/>
          <w:i w:val="0"/>
        </w:rPr>
        <w:t xml:space="preserve"> So we should not use shadow for everything in the Old Testament, whilst it is true for the temple practices which were existing the culture of their day, </w:t>
      </w:r>
      <w:r>
        <w:rPr>
          <w:rFonts w:ascii="Calibri" w:hAnsi="Calibri"/>
          <w:b w:val="0"/>
          <w:i/>
        </w:rPr>
        <w:t>it's like someone was asking that maybe raising our hands maybe is ceremonial. We can choose a culture. I said no, that's. You are. You are. You are. You are stretching the cultural practice to a very deep end, you know?</w:t>
      </w:r>
      <w:r>
        <w:rPr>
          <w:rFonts w:ascii="Consolas" w:hAnsi="Consolas"/>
          <w:b w:val="0"/>
          <w:i w:val="0"/>
        </w:rPr>
        <w:t xml:space="preserve"> So you have Abraham. Okay, I said Abraham and Moses were not. Were real people. They were not shadow people. They were real people. They had real experiences. Jacob was a real person. They were not a shadow of Jesus. Right.</w:t>
      </w:r>
    </w:p>
    <w:p>
      <w:pPr>
        <w:pStyle w:val="Heading2"/>
      </w:pPr>
      <w:r>
        <w:t>The Relationship Between the Testaments</w:t>
      </w:r>
    </w:p>
    <w:p>
      <w:pPr>
        <w:spacing w:after="120"/>
      </w:pPr>
      <w:r>
        <w:rPr>
          <w:rFonts w:ascii="Consolas" w:hAnsi="Consolas"/>
          <w:b w:val="0"/>
          <w:i w:val="0"/>
        </w:rPr>
        <w:t>In fact, like I explained, it is Jesus who became like them. Is that okay</w:t>
      </w:r>
      <w:r>
        <w:rPr>
          <w:rFonts w:ascii="Consolas" w:hAnsi="Consolas"/>
          <w:b w:val="0"/>
          <w:i w:val="0"/>
        </w:rPr>
        <w:t xml:space="preserve"> So I call Jesus the man like God. The man like God. All right. Not. Well, man like Yahweh. That's fine. So we shouldn't use the word the Old Testament as a shadow that doesn't have real things. That's definitely untrue. It's the Bible of Jesus. It's the Bible of Paul, the Bible of the apostles. The New Testament was not even available to be used doctrinally in the New Testament church. It was the Old Testament they used. Right. The letters became in circulation in the absence of the apostles. Don't forget codified silence letters. They didn't use the letters to teach in their services when they were present. Letters were meant to answer questions, specific questions and all that. But their Bible was the Old Testament.</w:t>
      </w:r>
    </w:p>
    <w:p>
      <w:pPr>
        <w:spacing w:after="120"/>
      </w:pPr>
      <w:r>
        <w:rPr>
          <w:rFonts w:ascii="Consolas" w:hAnsi="Consolas"/>
          <w:b w:val="0"/>
          <w:i w:val="0"/>
        </w:rPr>
        <w:t>So you can therefore say that the entire Bible is woven around the Old Testament. That's. So anyway, it's 2/3 of the Bible. So a better word to use of the connection between the Old and New Testament is not typology. Rather it's a new covenant or new. Well, yeah, it's something renewed. Is that okay</w:t>
      </w:r>
      <w:r>
        <w:rPr>
          <w:rFonts w:ascii="Consolas" w:hAnsi="Consolas"/>
          <w:b w:val="0"/>
          <w:i w:val="0"/>
        </w:rPr>
        <w:t xml:space="preserve"> Now when it is renewed, is there room for further insight, greater application</w:t>
      </w:r>
      <w:r>
        <w:rPr>
          <w:rFonts w:ascii="Consolas" w:hAnsi="Consolas"/>
          <w:b w:val="0"/>
          <w:i w:val="0"/>
        </w:rPr>
        <w:t xml:space="preserve"> But you are renewing the Same thing. So we can say in Jesus, do we have Abraham renewed, Isaac renewed, Jacob renewed. Right, because he's a greater. So you have a greater revelation, a greater manifestation. But he's the one who renews their lives. He's the one who renews what they did in the Old Testament. Are we okay</w:t>
      </w:r>
      <w:r>
        <w:rPr>
          <w:rFonts w:ascii="Consolas" w:hAnsi="Consolas"/>
          <w:b w:val="0"/>
          <w:i w:val="0"/>
        </w:rPr>
        <w:t xml:space="preserve"> All right, so why did we say this</w:t>
      </w:r>
      <w:r>
        <w:rPr>
          <w:rFonts w:ascii="Consolas" w:hAnsi="Consolas"/>
          <w:b w:val="0"/>
          <w:i w:val="0"/>
        </w:rPr>
        <w:t xml:space="preserve"> Because in this course, in 1 Corinthians 12, 1, the ministry gifts.</w:t>
      </w:r>
    </w:p>
    <w:p>
      <w:pPr>
        <w:pStyle w:val="Heading2"/>
      </w:pPr>
      <w:r>
        <w:t>The Temple of God in 1 Corinthians</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Now, concerning spirituals. Spiritual gifts, brethren, I will not have you ignorant.</w:t>
      </w:r>
    </w:p>
    <w:p>
      <w:pPr>
        <w:spacing w:after="120"/>
      </w:pPr>
      <w:r>
        <w:rPr>
          <w:rFonts w:ascii="Consolas" w:hAnsi="Consolas"/>
          <w:b w:val="0"/>
          <w:i w:val="0"/>
        </w:rPr>
        <w:t>So very clearly Paul beckons on something he had said twice before. Now you are Gentiles, carried away unto these dumb idols. So we have temple in mind. In chapter 10 he talks about idols. Chapter 8 it talks about idols. So those two texts talked about idols. Chapter 8 and chapter 10. In chapter 3 and 16, know ye not that you are the temple of God, and that the Spirit of God. So by saying you are the temple of God, and that the Spirit of God. And you notice that in chapter two, the first time he uses the word spirituals, from 1314 through to 16, it was of the Spirit. This connection was very clear to you. Of the Spirit of the Spirit.</w:t>
      </w:r>
    </w:p>
    <w:p>
      <w:pPr>
        <w:spacing w:after="120"/>
      </w:pPr>
      <w:r>
        <w:rPr>
          <w:rFonts w:ascii="Consolas" w:hAnsi="Consolas"/>
          <w:b w:val="0"/>
          <w:i w:val="0"/>
        </w:rPr>
        <w:t>So when you say pneumaticos of the Spirit, which Spirit the Spirit received. First Corinthians 2, 9, 10, 12. The Spirit in the preaching, First Corinthians 2, 4 and 5. Of the Spirit. So of the Spirit concerning the things of the Spirit. Concerning. Of the Spirit. So by saying you were Gentiles, verse 2, cried about with dumb idols, that means we can say concerning the Spirit of God in us. We can also say concerning the temple of God, because he says, know ye not that you are the temple of God collectively, though why</w:t>
      </w:r>
      <w:r>
        <w:rPr>
          <w:rFonts w:ascii="Consolas" w:hAnsi="Consolas"/>
          <w:b w:val="0"/>
          <w:i w:val="0"/>
        </w:rPr>
        <w:t xml:space="preserve"> Because the Spirit of God dwells in you. So he could say concerning the temple of God. Short form. Is that good</w:t>
      </w:r>
      <w:r>
        <w:rPr>
          <w:rFonts w:ascii="Consolas" w:hAnsi="Consolas"/>
          <w:b w:val="0"/>
          <w:i w:val="0"/>
        </w:rPr>
        <w:t xml:space="preserve"> Is that okay</w:t>
      </w:r>
      <w:r>
        <w:rPr>
          <w:rFonts w:ascii="Consolas" w:hAnsi="Consolas"/>
          <w:b w:val="0"/>
          <w:i w:val="0"/>
        </w:rPr>
        <w:t xml:space="preserve"> Concerning the temple of God, concerning the things in the temple of God, I will not have you ignorant. First Corinthians 6:19.</w:t>
      </w:r>
    </w:p>
    <w:p>
      <w:pPr>
        <w:spacing w:after="120"/>
      </w:pPr>
      <w:r>
        <w:rPr>
          <w:rFonts w:ascii="Consolas" w:hAnsi="Consolas"/>
          <w:b w:val="0"/>
          <w:i w:val="0"/>
        </w:rPr>
        <w:t>Your body is the temple of the Holy Ghost. So that works with what is in the background. There you are the temple of God. That's humanity collectively, right</w:t>
      </w:r>
      <w:r>
        <w:rPr>
          <w:rFonts w:ascii="Consolas" w:hAnsi="Consolas"/>
          <w:b w:val="0"/>
          <w:i w:val="0"/>
        </w:rPr>
        <w:t xml:space="preserve"> What comes to mind</w:t>
      </w:r>
      <w:r>
        <w:rPr>
          <w:rFonts w:ascii="Consolas" w:hAnsi="Consolas"/>
          <w:b w:val="0"/>
          <w:i w:val="0"/>
        </w:rPr>
        <w:t xml:space="preserve"> Genesis 1. What else</w:t>
      </w:r>
      <w:r>
        <w:rPr>
          <w:rFonts w:ascii="Consolas" w:hAnsi="Consolas"/>
          <w:b w:val="0"/>
          <w:i w:val="0"/>
        </w:rPr>
        <w:t xml:space="preserve"> Genesis 2, the rib narrative. The woman is the side of the tabernacle. So that is the collective term, right</w:t>
      </w:r>
      <w:r>
        <w:rPr>
          <w:rFonts w:ascii="Consolas" w:hAnsi="Consolas"/>
          <w:b w:val="0"/>
          <w:i w:val="0"/>
        </w:rPr>
        <w:t xml:space="preserve"> Genesis 21, Genesis 2, verse 21. Then you also have. Your body is the temple of God of the Holy Ghost. Genesis 1:26, 28. Man is God's image. So you have the image in the temple that embodies or gives expression to the Deity. Is that clear</w:t>
      </w:r>
      <w:r>
        <w:rPr>
          <w:rFonts w:ascii="Consolas" w:hAnsi="Consolas"/>
          <w:b w:val="0"/>
          <w:i w:val="0"/>
        </w:rPr>
        <w:t xml:space="preserve"> Is that clear</w:t>
      </w:r>
      <w:r>
        <w:rPr>
          <w:rFonts w:ascii="Consolas" w:hAnsi="Consolas"/>
          <w:b w:val="0"/>
          <w:i w:val="0"/>
        </w:rPr>
        <w:t xml:space="preserve"> So if you have that in mind, right</w:t>
      </w:r>
      <w:r>
        <w:rPr>
          <w:rFonts w:ascii="Consolas" w:hAnsi="Consolas"/>
          <w:b w:val="0"/>
          <w:i w:val="0"/>
        </w:rPr>
        <w:t xml:space="preserve"> The image. So just the same way the idol gives expression to the house or the person of the deity in question.</w:t>
      </w:r>
    </w:p>
    <w:p>
      <w:pPr>
        <w:pStyle w:val="Heading2"/>
      </w:pPr>
      <w:r>
        <w:t>The Gifts of the Spirit in the Temple</w:t>
      </w:r>
    </w:p>
    <w:p>
      <w:pPr>
        <w:spacing w:after="120"/>
      </w:pPr>
      <w:r>
        <w:rPr>
          <w:rFonts w:ascii="Consolas" w:hAnsi="Consolas"/>
          <w:b w:val="0"/>
          <w:i w:val="0"/>
        </w:rPr>
        <w:t xml:space="preserve">So a way to look at the gifts of the spirit is to see it within the temple of God. Within the temple of God. And Paul, by using verse two, pay attention to those details. First Corinthians 12 carried about with this dumb battle where we are led. I give you to understand. No man speaking by the spirit of God called Jesus Christ. No man can say Jesus loved by the Holy Ghost. So spirituals is taken care of as temple gifts is our next word now. Now there are diversities of gifts. So I'm going back again to repeat it. That do not read the Old Testament a shadow. You can read the ceremonies as a shadow, but not the Old Testament. </w:t>
      </w:r>
      <w:r>
        <w:rPr>
          <w:rFonts w:ascii="Calibri" w:hAnsi="Calibri"/>
          <w:b w:val="0"/>
          <w:i/>
        </w:rPr>
        <w:t>So where's my pen? I found it.</w:t>
      </w:r>
      <w:r>
        <w:rPr>
          <w:rFonts w:ascii="Consolas" w:hAnsi="Consolas"/>
          <w:b w:val="0"/>
          <w:i w:val="0"/>
        </w:rPr>
        <w:t xml:space="preserve"> Not you can read the Old Testament as it's okay.</w:t>
      </w:r>
    </w:p>
    <w:p>
      <w:pPr>
        <w:spacing w:after="120"/>
      </w:pPr>
      <w:r>
        <w:rPr>
          <w:rFonts w:ascii="Consolas" w:hAnsi="Consolas"/>
          <w:b w:val="0"/>
          <w:i w:val="0"/>
        </w:rPr>
        <w:t>So we therefore will have to read through the temple, read through the gifts. So we have gifts, which is the word charisma. It just means grace, gift. So when you say charisma, it means grace gift. Just other words. Grace, gift, a gift of grace. What can we put that a gift of grace, a gift that an endowment, a bestower. But the same spirit. But the same spirit. This is where we get the term gifts of the spirit, even though we do not have any correlation with it. The Closest is Hebrews 2:4. Gifts of the Holy Ghost. And the word there is not charisma. The word there is merismos, dividings of the spirit. But it's fine. They are all just synonyms, though. Then it says there are differences of administrations. And that's where you have the word ministries. But the same Lord.</w:t>
      </w:r>
    </w:p>
    <w:p>
      <w:pPr>
        <w:spacing w:after="120"/>
      </w:pPr>
      <w:r>
        <w:rPr>
          <w:rFonts w:ascii="Consolas" w:hAnsi="Consolas"/>
          <w:b w:val="0"/>
          <w:i w:val="0"/>
        </w:rPr>
        <w:t>So let's break it down. If we are still talking temple, I will say gift, grace, gifts. Grace gift is something God gave, right</w:t>
      </w:r>
      <w:r>
        <w:rPr>
          <w:rFonts w:ascii="Consolas" w:hAnsi="Consolas"/>
          <w:b w:val="0"/>
          <w:i w:val="0"/>
        </w:rPr>
        <w:t xml:space="preserve"> Huh</w:t>
      </w:r>
      <w:r>
        <w:rPr>
          <w:rFonts w:ascii="Consolas" w:hAnsi="Consolas"/>
          <w:b w:val="0"/>
          <w:i w:val="0"/>
        </w:rPr>
        <w:t xml:space="preserve"> All right, so put your mind quickly to. What comes to mind. Let's see a few texts. If we start from Genesis 4. Abel offering to God. What is he giving to God</w:t>
      </w:r>
      <w:r>
        <w:rPr>
          <w:rFonts w:ascii="Consolas" w:hAnsi="Consolas"/>
          <w:b w:val="0"/>
          <w:i w:val="0"/>
        </w:rPr>
        <w:t xml:space="preserve"> What God gave him. Right</w:t>
      </w:r>
      <w:r>
        <w:rPr>
          <w:rFonts w:ascii="Consolas" w:hAnsi="Consolas"/>
          <w:b w:val="0"/>
          <w:i w:val="0"/>
        </w:rPr>
        <w:t xml:space="preserve"> Okay, so that's in mind. What about Noah</w:t>
      </w:r>
      <w:r>
        <w:rPr>
          <w:rFonts w:ascii="Consolas" w:hAnsi="Consolas"/>
          <w:b w:val="0"/>
          <w:i w:val="0"/>
        </w:rPr>
        <w:t xml:space="preserve"> Noah's offering is what God gave him. Come on. Why are we doing this</w:t>
      </w:r>
      <w:r>
        <w:rPr>
          <w:rFonts w:ascii="Consolas" w:hAnsi="Consolas"/>
          <w:b w:val="0"/>
          <w:i w:val="0"/>
        </w:rPr>
        <w:t xml:space="preserve"> Because we are talking about temple service, worship. Are we here</w:t>
      </w:r>
      <w:r>
        <w:rPr>
          <w:rFonts w:ascii="Consolas" w:hAnsi="Consolas"/>
          <w:b w:val="0"/>
          <w:i w:val="0"/>
        </w:rPr>
        <w:t xml:space="preserve"> Okay, we can also back up and go to Genesis 2:15, where God puts man in a garden to dress and keep it. Does that also fit in</w:t>
      </w:r>
      <w:r>
        <w:rPr>
          <w:rFonts w:ascii="Consolas" w:hAnsi="Consolas"/>
          <w:b w:val="0"/>
          <w:i w:val="0"/>
        </w:rPr>
        <w:t xml:space="preserve"> So everything is from what God gave. So everything God gave is charisma. Are you with me</w:t>
      </w:r>
      <w:r>
        <w:rPr>
          <w:rFonts w:ascii="Consolas" w:hAnsi="Consolas"/>
          <w:b w:val="0"/>
          <w:i w:val="0"/>
        </w:rPr>
        <w:t xml:space="preserve"> Good. So we've left Noah, Abraham as well.</w:t>
      </w:r>
    </w:p>
    <w:p>
      <w:pPr>
        <w:spacing w:after="120"/>
      </w:pPr>
      <w:r>
        <w:rPr>
          <w:rFonts w:ascii="Consolas" w:hAnsi="Consolas"/>
          <w:b w:val="0"/>
          <w:i w:val="0"/>
        </w:rPr>
        <w:t>Then striking example will be God gave Abraham Isaac. Abraham offered Isaac to God. Then God gave him animal. Does that also work</w:t>
      </w:r>
      <w:r>
        <w:rPr>
          <w:rFonts w:ascii="Consolas" w:hAnsi="Consolas"/>
          <w:b w:val="0"/>
          <w:i w:val="0"/>
        </w:rPr>
        <w:t xml:space="preserve"> Good. What about the Levitical offerings</w:t>
      </w:r>
      <w:r>
        <w:rPr>
          <w:rFonts w:ascii="Consolas" w:hAnsi="Consolas"/>
          <w:b w:val="0"/>
          <w:i w:val="0"/>
        </w:rPr>
        <w:t xml:space="preserve"> Is it the same thing</w:t>
      </w:r>
      <w:r>
        <w:rPr>
          <w:rFonts w:ascii="Consolas" w:hAnsi="Consolas"/>
          <w:b w:val="0"/>
          <w:i w:val="0"/>
        </w:rPr>
        <w:t xml:space="preserve"> Huh</w:t>
      </w:r>
      <w:r>
        <w:rPr>
          <w:rFonts w:ascii="Consolas" w:hAnsi="Consolas"/>
          <w:b w:val="0"/>
          <w:i w:val="0"/>
        </w:rPr>
        <w:t xml:space="preserve"> God gave so look at Psalm 50, Verse 8.</w:t>
      </w:r>
    </w:p>
    <w:p>
      <w:pPr>
        <w:spacing w:before="120" w:after="120"/>
        <w:ind w:left="720"/>
        <w:pBdr>
          <w:left w:val="single" w:sz="12" w:space="4" w:color="4472C4"/>
        </w:pBdr>
      </w:pPr>
      <w:r>
        <w:rPr>
          <w:rFonts w:ascii="Calibri" w:hAnsi="Calibri"/>
          <w:b/>
          <w:i w:val="0"/>
          <w:sz w:val="21"/>
        </w:rPr>
        <w:t>Psalm 50:8</w:t>
      </w:r>
      <w:r>
        <w:br/>
      </w:r>
      <w:r>
        <w:rPr>
          <w:rFonts w:ascii="Consolas" w:hAnsi="Consolas"/>
          <w:b w:val="0"/>
          <w:i w:val="0"/>
        </w:rPr>
        <w:t>I will not reprove thee for thy sacrifices or thy burnt offerings to have been continually before me. I will take no bullock out of thy House, verse 9. Nor eagles out of thy folds. For every beast of the forest is mine.</w:t>
      </w:r>
    </w:p>
    <w:p>
      <w:pPr>
        <w:spacing w:after="120"/>
      </w:pPr>
      <w:r>
        <w:rPr>
          <w:rFonts w:ascii="Consolas" w:hAnsi="Consolas"/>
          <w:b w:val="0"/>
          <w:i w:val="0"/>
        </w:rPr>
        <w:t>Can you see it</w:t>
      </w:r>
      <w:r>
        <w:rPr>
          <w:rFonts w:ascii="Consolas" w:hAnsi="Consolas"/>
          <w:b w:val="0"/>
          <w:i w:val="0"/>
        </w:rPr>
        <w:t xml:space="preserve"> Every beast of the forest is mine. And the cattle upon a thousand hills. I know all the fowls of the mountains and the wild beasts of the field, they are mine. If I were hungry, I will not tell you. Right. For the world is mine and the fullness thereof. Will I eat the flesh of bulls</w:t>
      </w:r>
      <w:r>
        <w:rPr>
          <w:rFonts w:ascii="Consolas" w:hAnsi="Consolas"/>
          <w:b w:val="0"/>
          <w:i w:val="0"/>
        </w:rPr>
        <w:t xml:space="preserve"> Or drinks, or drink the blood of goats</w:t>
      </w:r>
      <w:r>
        <w:rPr>
          <w:rFonts w:ascii="Consolas" w:hAnsi="Consolas"/>
          <w:b w:val="0"/>
          <w:i w:val="0"/>
        </w:rPr>
        <w:t xml:space="preserve"> Offer unto God thanksgiving. Pay thy vows unto the Most High. Call upon me in the day of trouble.</w:t>
      </w:r>
    </w:p>
    <w:p>
      <w:pPr>
        <w:spacing w:after="120"/>
      </w:pPr>
      <w:r>
        <w:rPr>
          <w:rFonts w:ascii="Consolas" w:hAnsi="Consolas"/>
          <w:b w:val="0"/>
          <w:i w:val="0"/>
        </w:rPr>
        <w:t>And so you have him. Look at Isaiah 1, Verse 11.</w:t>
      </w:r>
    </w:p>
    <w:p>
      <w:pPr>
        <w:spacing w:before="120" w:after="120"/>
        <w:ind w:left="720"/>
        <w:pBdr>
          <w:left w:val="single" w:sz="12" w:space="4" w:color="4472C4"/>
        </w:pBdr>
      </w:pPr>
      <w:r>
        <w:rPr>
          <w:rFonts w:ascii="Calibri" w:hAnsi="Calibri"/>
          <w:b/>
          <w:i w:val="0"/>
          <w:sz w:val="21"/>
        </w:rPr>
        <w:t>Isaiah 1:11</w:t>
      </w:r>
      <w:r>
        <w:br/>
      </w:r>
      <w:r>
        <w:rPr>
          <w:rFonts w:ascii="Consolas" w:hAnsi="Consolas"/>
          <w:b w:val="0"/>
          <w:i w:val="0"/>
        </w:rPr>
        <w:t>To what purpose is the multitude of your sacrifices unto me, saith the Lord. I am full of the burnt offerings of rams and fat of fed beasts, and I delight not in the blood of bullocks or lambs of goats. When you come to appear before me, who have required this at your hand to tread my cords, bring no more vain oblations. Incense is an abomination to me. The new moons and sabbaths, the calling of assembly, I cannot away with. It is iniquity. Even the solemn meetings.</w:t>
      </w:r>
    </w:p>
    <w:p>
      <w:pPr>
        <w:spacing w:after="120"/>
      </w:pPr>
      <w:r>
        <w:rPr>
          <w:rFonts w:ascii="Consolas" w:hAnsi="Consolas"/>
          <w:b w:val="0"/>
          <w:i w:val="0"/>
        </w:rPr>
        <w:t>So what was he rebuking them for</w:t>
      </w:r>
      <w:r>
        <w:rPr>
          <w:rFonts w:ascii="Consolas" w:hAnsi="Consolas"/>
          <w:b w:val="0"/>
          <w:i w:val="0"/>
        </w:rPr>
        <w:t xml:space="preserve"> That look at Hosea. Hosea6. Now, whilst you are pair with all these offerings and you treat Hosea 6, verse 6.</w:t>
      </w:r>
    </w:p>
    <w:p>
      <w:pPr>
        <w:spacing w:before="120" w:after="120"/>
        <w:ind w:left="720"/>
        <w:pBdr>
          <w:left w:val="single" w:sz="12" w:space="4" w:color="4472C4"/>
        </w:pBdr>
      </w:pPr>
      <w:r>
        <w:rPr>
          <w:rFonts w:ascii="Calibri" w:hAnsi="Calibri"/>
          <w:b/>
          <w:i w:val="0"/>
          <w:sz w:val="21"/>
        </w:rPr>
        <w:t>Hosea 6:6</w:t>
      </w:r>
      <w:r>
        <w:br/>
      </w:r>
      <w:r>
        <w:rPr>
          <w:rFonts w:ascii="Consolas" w:hAnsi="Consolas"/>
          <w:b w:val="0"/>
          <w:i w:val="0"/>
        </w:rPr>
        <w:t>For I desired mercy and not sacrifice the knowledge of God more than burnt offerings.</w:t>
      </w:r>
    </w:p>
    <w:p>
      <w:pPr>
        <w:spacing w:after="120"/>
      </w:pPr>
      <w:r>
        <w:rPr>
          <w:rFonts w:ascii="Consolas" w:hAnsi="Consolas"/>
          <w:b w:val="0"/>
          <w:i w:val="0"/>
        </w:rPr>
        <w:t>I'm not the one that feeds on this things. It's not like I need those things that the. The reason for service is. Let's use Paul's words to edify. Do you get it</w:t>
      </w:r>
      <w:r>
        <w:rPr>
          <w:rFonts w:ascii="Consolas" w:hAnsi="Consolas"/>
          <w:b w:val="0"/>
          <w:i w:val="0"/>
        </w:rPr>
        <w:t xml:space="preserve"> To build others, to serve others. Do you understand it</w:t>
      </w:r>
      <w:r>
        <w:rPr>
          <w:rFonts w:ascii="Consolas" w:hAnsi="Consolas"/>
          <w:b w:val="0"/>
          <w:i w:val="0"/>
        </w:rPr>
        <w:t xml:space="preserve"> Do you understand it</w:t>
      </w:r>
    </w:p>
    <w:p>
      <w:pPr>
        <w:pStyle w:val="Heading2"/>
      </w:pPr>
      <w:r>
        <w:t>God's Provision for the Temple Service</w:t>
      </w:r>
    </w:p>
    <w:p>
      <w:pPr>
        <w:spacing w:after="120"/>
      </w:pPr>
      <w:r>
        <w:rPr>
          <w:rFonts w:ascii="Consolas" w:hAnsi="Consolas"/>
          <w:b w:val="0"/>
          <w:i w:val="0"/>
        </w:rPr>
        <w:t>So now let's. Let's see this narrative. Very well. So, okay, let's go back again. So God's the one who gives right for us to offer in his temple. So that means that can we therefore call all the animal sacrifices, grace gifts which are offered to God on behalf of ourselves, on behalf of others, God gave us what to offer, right</w:t>
      </w:r>
      <w:r>
        <w:rPr>
          <w:rFonts w:ascii="Consolas" w:hAnsi="Consolas"/>
          <w:b w:val="0"/>
          <w:i w:val="0"/>
        </w:rPr>
        <w:t xml:space="preserve"> So Acts 17, Verse 24. God that made the walls and all things therein, seeing that is the Lord is Lord of heaven and earth. Watch this closely. Dwells not in Temples made with hands. These are the things some of these transitions do that can be, well injurious. Now, what you assume is saying is it is man is not involved. That's not what it means. The word made with hands is an old word that simply means man made man fashioned. With men's hands, which means the instrumentation of men, which means that something you made. So people assume what he's saying is that, oh, the moment you see someone build a tabernacle, that is made with us. No, no, no. The material for the tabernacle is made by who</w:t>
      </w:r>
      <w:r>
        <w:rPr>
          <w:rFonts w:ascii="Consolas" w:hAnsi="Consolas"/>
          <w:b w:val="0"/>
          <w:i w:val="0"/>
        </w:rPr>
        <w:t xml:space="preserve"> God</w:t>
      </w:r>
      <w:r>
        <w:rPr>
          <w:rFonts w:ascii="Consolas" w:hAnsi="Consolas"/>
          <w:b w:val="0"/>
          <w:i w:val="0"/>
        </w:rPr>
        <w:t xml:space="preserve"> So when he says, the first thing he says is that he's one who made heaven and the earth.</w:t>
      </w:r>
    </w:p>
    <w:p>
      <w:pPr>
        <w:spacing w:after="120"/>
      </w:pPr>
      <w:r>
        <w:rPr>
          <w:rFonts w:ascii="Consolas" w:hAnsi="Consolas"/>
          <w:b w:val="0"/>
          <w:i w:val="0"/>
        </w:rPr>
        <w:t>So if man is now instructed by God to put up a tabernacle, who made the tabernacle</w:t>
      </w:r>
      <w:r>
        <w:rPr>
          <w:rFonts w:ascii="Consolas" w:hAnsi="Consolas"/>
          <w:b w:val="0"/>
          <w:i w:val="0"/>
        </w:rPr>
        <w:t xml:space="preserve"> God did not by instruction, do this. Do this. He's the maker of all things. So he's saying here that made with hands is not man made, neither is he worshipped with men's hands as though he needs anything. That is whatever he asks of us to give. See that he gives to all life. Can you say it</w:t>
      </w:r>
      <w:r>
        <w:rPr>
          <w:rFonts w:ascii="Consolas" w:hAnsi="Consolas"/>
          <w:b w:val="0"/>
          <w:i w:val="0"/>
        </w:rPr>
        <w:t xml:space="preserve"> Breath and all things. So whatever is asking you to give, who gave us</w:t>
      </w:r>
      <w:r>
        <w:rPr>
          <w:rFonts w:ascii="Consolas" w:hAnsi="Consolas"/>
          <w:b w:val="0"/>
          <w:i w:val="0"/>
        </w:rPr>
        <w:t xml:space="preserve"> He did. Aha. So why are we doing all that</w:t>
      </w:r>
      <w:r>
        <w:rPr>
          <w:rFonts w:ascii="Consolas" w:hAnsi="Consolas"/>
          <w:b w:val="0"/>
          <w:i w:val="0"/>
        </w:rPr>
        <w:t xml:space="preserve"> The offerings and sacrifices, it says to serve others. So the language of 1 Corinthians 12, if it is read in the context of the Old Testament. And he says now, there are diversities of gifts, right</w:t>
      </w:r>
      <w:r>
        <w:rPr>
          <w:rFonts w:ascii="Consolas" w:hAnsi="Consolas"/>
          <w:b w:val="0"/>
          <w:i w:val="0"/>
        </w:rPr>
        <w:t xml:space="preserve"> Grace gifts. </w:t>
      </w:r>
      <w:r>
        <w:rPr>
          <w:rFonts w:ascii="Calibri" w:hAnsi="Calibri"/>
          <w:b w:val="0"/>
          <w:i/>
        </w:rPr>
        <w:t>Put a note there.</w:t>
      </w:r>
      <w:r>
        <w:rPr>
          <w:rFonts w:ascii="Consolas" w:hAnsi="Consolas"/>
          <w:b w:val="0"/>
          <w:i w:val="0"/>
        </w:rPr>
        <w:t xml:space="preserve"> Grace gifts in the temple are you. Grace offerings. But the same spirit. Because the temple is the temple of God, the same spirit. So the next word is tricky. There are differences. Similar diversity of ministries. Right</w:t>
      </w:r>
      <w:r>
        <w:rPr>
          <w:rFonts w:ascii="Consolas" w:hAnsi="Consolas"/>
          <w:b w:val="0"/>
          <w:i w:val="0"/>
        </w:rPr>
        <w:t xml:space="preserve"> Now, do you know in the temple there are different services, right</w:t>
      </w:r>
      <w:r>
        <w:rPr>
          <w:rFonts w:ascii="Consolas" w:hAnsi="Consolas"/>
          <w:b w:val="0"/>
          <w:i w:val="0"/>
        </w:rPr>
        <w:t xml:space="preserve"> Are you there</w:t>
      </w:r>
      <w:r>
        <w:rPr>
          <w:rFonts w:ascii="Consolas" w:hAnsi="Consolas"/>
          <w:b w:val="0"/>
          <w:i w:val="0"/>
        </w:rPr>
        <w:t xml:space="preserve"> So verse 5. Can it be a short form for priesthood</w:t>
      </w:r>
      <w:r>
        <w:rPr>
          <w:rFonts w:ascii="Consolas" w:hAnsi="Consolas"/>
          <w:b w:val="0"/>
          <w:i w:val="0"/>
        </w:rPr>
        <w:t xml:space="preserve"> Priesthood. All right. But the same Lord. Okay, the diversity of operations, but the same. That is the effect. The word there, energio means effect. Effect, but the same God that worketh. All in all, if we situate in the temple, it simply shows the offerings, the offeror, and the effect of the service. So what's the center</w:t>
      </w:r>
      <w:r>
        <w:rPr>
          <w:rFonts w:ascii="Consolas" w:hAnsi="Consolas"/>
          <w:b w:val="0"/>
          <w:i w:val="0"/>
        </w:rPr>
        <w:t xml:space="preserve"> What's the centerpiece of everything</w:t>
      </w:r>
      <w:r>
        <w:rPr>
          <w:rFonts w:ascii="Consolas" w:hAnsi="Consolas"/>
          <w:b w:val="0"/>
          <w:i w:val="0"/>
        </w:rPr>
        <w:t xml:space="preserve"> That God gives man sufficient gifts to serve him by serving one another. Does that work out</w:t>
      </w:r>
      <w:r>
        <w:rPr>
          <w:rFonts w:ascii="Consolas" w:hAnsi="Consolas"/>
          <w:b w:val="0"/>
          <w:i w:val="0"/>
        </w:rPr>
        <w:t xml:space="preserve"> Huh</w:t>
      </w:r>
    </w:p>
    <w:p>
      <w:pPr>
        <w:spacing w:after="120"/>
      </w:pPr>
      <w:r>
        <w:rPr>
          <w:rFonts w:ascii="Consolas" w:hAnsi="Consolas"/>
          <w:b w:val="0"/>
          <w:i w:val="0"/>
        </w:rPr>
        <w:t>All right, let's back up a bit. Don't forget, we also said that whilst the Old Testament worshiper held the animal, did he see the animal as. As the substance</w:t>
      </w:r>
      <w:r>
        <w:rPr>
          <w:rFonts w:ascii="Consolas" w:hAnsi="Consolas"/>
          <w:b w:val="0"/>
          <w:i w:val="0"/>
        </w:rPr>
        <w:t xml:space="preserve"> No. He's relating with the unseen world, the unseen realm, the heavenly realm. So that's why he relates with It. So Paul is now advancing that thought by saying that's exactly what has happened in the outpouring of the spirit. That's exactly what has happened. That's why he says, but the manifestation of the spirit. </w:t>
      </w:r>
      <w:r>
        <w:rPr>
          <w:rFonts w:ascii="Calibri" w:hAnsi="Calibri"/>
          <w:b w:val="0"/>
          <w:i/>
        </w:rPr>
        <w:t>And I told you that was manifestation just for a repeat. I was my late friend TJ that first told us then that he said manifestation is always singular because it's a complete activity.</w:t>
      </w:r>
      <w:r>
        <w:rPr>
          <w:rFonts w:ascii="Consolas" w:hAnsi="Consolas"/>
          <w:b w:val="0"/>
          <w:i w:val="0"/>
        </w:rPr>
        <w:t xml:space="preserve"> So you can't have manifestations.</w:t>
      </w:r>
    </w:p>
    <w:p>
      <w:pPr>
        <w:spacing w:after="120"/>
      </w:pPr>
      <w:r>
        <w:rPr>
          <w:rFonts w:ascii="Consolas" w:hAnsi="Consolas"/>
          <w:b w:val="0"/>
          <w:i w:val="0"/>
        </w:rPr>
        <w:t>Now I know we use manifestations today based on our own grammar, but let's looking at the text and he said that manifestation is a singular word because it means it's to make something visible. The moment half of it is not visible, it means it's not a manifestation. So that's clear. So we thought about the Something that always bothered me was that the concept of phanerosis was light, full light. So the way I used to teach it was that the new birth, because the new birth is where we have the light of God, is this manifestation of the Spirit. And it is true, but not totally accurate. Why it's not totally accurate because the context of it has to be where Paul is drawing his parallels from. Are you there</w:t>
      </w:r>
    </w:p>
    <w:p>
      <w:pPr>
        <w:spacing w:after="120"/>
      </w:pPr>
      <w:r>
        <w:rPr>
          <w:rFonts w:ascii="Consolas" w:hAnsi="Consolas"/>
          <w:b w:val="0"/>
          <w:i w:val="0"/>
        </w:rPr>
        <w:t>So where is he drawing the parallel from already by 1st Corinthians 5, 1 Corinthians 10 up till this point, he has the Exodus in mind. So in the Exodus, First Corinthians 10, Don't forget, the New Testament writer is not an innovator, he's an interpreter. He's a translator. That's what he's doing. He's not innovating any theology. Is he advancing yes. In application to his world</w:t>
      </w:r>
      <w:r>
        <w:rPr>
          <w:rFonts w:ascii="Consolas" w:hAnsi="Consolas"/>
          <w:b w:val="0"/>
          <w:i w:val="0"/>
        </w:rPr>
        <w:t xml:space="preserve"> Is he adding to. No. Is recontextualizing it and showing the full import of God's already reviewed word. Are you with me</w:t>
      </w:r>
      <w:r>
        <w:rPr>
          <w:rFonts w:ascii="Consolas" w:hAnsi="Consolas"/>
          <w:b w:val="0"/>
          <w:i w:val="0"/>
        </w:rPr>
        <w:t xml:space="preserve"> Are you there</w:t>
      </w:r>
      <w:r>
        <w:rPr>
          <w:rFonts w:ascii="Consolas" w:hAnsi="Consolas"/>
          <w:b w:val="0"/>
          <w:i w:val="0"/>
        </w:rPr>
        <w:t xml:space="preserve"> Yeah. So First Corinthians 10. So you see the parallels. First Corinthians 10, I would note that you all our fathers went under the cloud. Remember the cloud</w:t>
      </w:r>
      <w:r>
        <w:rPr>
          <w:rFonts w:ascii="Consolas" w:hAnsi="Consolas"/>
          <w:b w:val="0"/>
          <w:i w:val="0"/>
        </w:rPr>
        <w:t xml:space="preserve"> Exodus 12, 13 up to Exodus 25. Was there a cloud</w:t>
      </w:r>
      <w:r>
        <w:rPr>
          <w:rFonts w:ascii="Consolas" w:hAnsi="Consolas"/>
          <w:b w:val="0"/>
          <w:i w:val="0"/>
        </w:rPr>
        <w:t xml:space="preserve"> In Exodus 40, when Tabernacle was built, was there a cloud</w:t>
      </w:r>
      <w:r>
        <w:rPr>
          <w:rFonts w:ascii="Consolas" w:hAnsi="Consolas"/>
          <w:b w:val="0"/>
          <w:i w:val="0"/>
        </w:rPr>
        <w:t xml:space="preserve"> Good. So we have that cloud.</w:t>
      </w:r>
    </w:p>
    <w:p>
      <w:pPr>
        <w:spacing w:after="120"/>
      </w:pPr>
      <w:r>
        <w:rPr>
          <w:rFonts w:ascii="Consolas" w:hAnsi="Consolas"/>
          <w:b w:val="0"/>
          <w:i w:val="0"/>
        </w:rPr>
        <w:t>So back up Exodus 12, Exodus 14. Sorry for the camp. Verse 19. The pillar of cloud that went before their face stood behind them. Now notice a significant description of the pillar of cloud. It came to pass between the camp of the Egyptians. Came between. Sorry. It was a cloud and darkness to them. But it gave what</w:t>
      </w:r>
      <w:r>
        <w:rPr>
          <w:rFonts w:ascii="Consolas" w:hAnsi="Consolas"/>
          <w:b w:val="0"/>
          <w:i w:val="0"/>
        </w:rPr>
        <w:t xml:space="preserve"> Light. Absolute. Okay, so we have light. Okay. Exodus 14 again. No, Wait, wait, wait. Go to Exodus 40 then. No. Exodus 16, verse 7 and in the morning, then you shall see the glory of the Lord. Verse 10. Behold, the glory of the LORD appeared in the cloud. Can you see it</w:t>
      </w:r>
      <w:r>
        <w:rPr>
          <w:rFonts w:ascii="Consolas" w:hAnsi="Consolas"/>
          <w:b w:val="0"/>
          <w:i w:val="0"/>
        </w:rPr>
        <w:t xml:space="preserve"> Aha. The glory of the LORD appeared in the cloud. Exodus 13:21 and the Lord went before them.</w:t>
      </w:r>
    </w:p>
    <w:p>
      <w:pPr>
        <w:pStyle w:val="Heading2"/>
      </w:pPr>
      <w:r>
        <w:t>The Manifestation of the Cloud in the Tabernacle</w:t>
      </w:r>
    </w:p>
    <w:p>
      <w:pPr>
        <w:spacing w:before="120" w:after="120"/>
        <w:ind w:left="720"/>
        <w:pBdr>
          <w:left w:val="single" w:sz="12" w:space="4" w:color="4472C4"/>
        </w:pBdr>
      </w:pPr>
      <w:r>
        <w:rPr>
          <w:rFonts w:ascii="Calibri" w:hAnsi="Calibri"/>
          <w:b/>
          <w:i w:val="0"/>
          <w:sz w:val="21"/>
        </w:rPr>
        <w:t>Exodus 13:21</w:t>
      </w:r>
      <w:r>
        <w:br/>
      </w:r>
      <w:r>
        <w:rPr>
          <w:rFonts w:ascii="Consolas" w:hAnsi="Consolas"/>
          <w:b w:val="0"/>
          <w:i w:val="0"/>
        </w:rPr>
        <w:t>The LORD went for them by day in a pillar of clouds to lead them the way and the night, the pillar of fire to give them light to go by day and night.</w:t>
      </w:r>
    </w:p>
    <w:p>
      <w:pPr>
        <w:spacing w:after="120"/>
      </w:pPr>
      <w:r>
        <w:rPr>
          <w:rFonts w:ascii="Consolas" w:hAnsi="Consolas"/>
          <w:b w:val="0"/>
          <w:i w:val="0"/>
        </w:rPr>
        <w:t>The pillar, I said, he took not away the pillar of the cloud by day and the pillar of fire by night, for before the people. So look at Exodus 40, when Tabernacle was now dedicated, and 34 then a cloud covering the tent of the congregation, or covered, so is that full</w:t>
      </w:r>
      <w:r>
        <w:rPr>
          <w:rFonts w:ascii="Consolas" w:hAnsi="Consolas"/>
          <w:b w:val="0"/>
          <w:i w:val="0"/>
        </w:rPr>
        <w:t xml:space="preserve"> Huh</w:t>
      </w:r>
      <w:r>
        <w:rPr>
          <w:rFonts w:ascii="Consolas" w:hAnsi="Consolas"/>
          <w:b w:val="0"/>
          <w:i w:val="0"/>
        </w:rPr>
        <w:t xml:space="preserve"> All right. And the glory of the LORD filled the tabernacle manifestation. Huh</w:t>
      </w:r>
      <w:r>
        <w:rPr>
          <w:rFonts w:ascii="Consolas" w:hAnsi="Consolas"/>
          <w:b w:val="0"/>
          <w:i w:val="0"/>
        </w:rPr>
        <w:t xml:space="preserve"> And Moses was not able to enter the tent of confusion, because the cloud abode there. And glory of Allah filled the time. And when the cloud was taken up from over the cabana, the children of Israel went towards in their journey.</w:t>
      </w:r>
    </w:p>
    <w:p>
      <w:pPr>
        <w:spacing w:after="120"/>
      </w:pPr>
      <w:r>
        <w:rPr>
          <w:rFonts w:ascii="Consolas" w:hAnsi="Consolas"/>
          <w:b w:val="0"/>
          <w:i w:val="0"/>
        </w:rPr>
        <w:t>The cloud were taken up and the journey. Today the cloud of the Lord was upon by. Upon the tabernacle by day and fire on it by night in the sight of God. So you have the manifestation of God in the temple is called the cloud. You get it</w:t>
      </w:r>
      <w:r>
        <w:rPr>
          <w:rFonts w:ascii="Consolas" w:hAnsi="Consolas"/>
          <w:b w:val="0"/>
          <w:i w:val="0"/>
        </w:rPr>
        <w:t xml:space="preserve"> First kings that ask, oh, you can say, well, that's tabernacle. What about temple</w:t>
      </w:r>
      <w:r>
        <w:rPr>
          <w:rFonts w:ascii="Consolas" w:hAnsi="Consolas"/>
          <w:b w:val="0"/>
          <w:i w:val="0"/>
        </w:rPr>
        <w:t xml:space="preserve"> Like First Kings 8, It came to pass, verse 10, when the priests were come out of the holy place, and the cloud filled the house of the Lord, and the priests could not stand to minister because of the cloud, for the glory of the Lord had filled the house of the Lord. Now look at something interesting. Then Solomon speaks. The Lord said, he will dwell in the thick darkness.</w:t>
      </w:r>
    </w:p>
    <w:p>
      <w:pPr>
        <w:spacing w:after="120"/>
      </w:pPr>
      <w:r>
        <w:rPr>
          <w:rFonts w:ascii="Consolas" w:hAnsi="Consolas"/>
          <w:b w:val="0"/>
          <w:i w:val="0"/>
        </w:rPr>
        <w:t>I have surely built thee an house to dwell in a settled place for thee to abide in forever. So which means I will dwell in thick darkness. Genesis 1:2. Are you with me</w:t>
      </w:r>
      <w:r>
        <w:rPr>
          <w:rFonts w:ascii="Consolas" w:hAnsi="Consolas"/>
          <w:b w:val="0"/>
          <w:i w:val="0"/>
        </w:rPr>
        <w:t xml:space="preserve"> All right. Isaiah 60:1, get all in all the full light of God there will be a full light. So 1st Corinthians 12:7, the manifestation of the Spirit, the cloud of glory. Exodus. Are you here</w:t>
      </w:r>
      <w:r>
        <w:rPr>
          <w:rFonts w:ascii="Consolas" w:hAnsi="Consolas"/>
          <w:b w:val="0"/>
          <w:i w:val="0"/>
        </w:rPr>
        <w:t xml:space="preserve"> First Kings, verse seven. Okay, so that temple again is in that context. So we've established the priesthood of the gifts, the different offices, offerings of the offerings. We've established the temple of the priesthood. So we're now seeing. Then Paul is.</w:t>
      </w:r>
    </w:p>
    <w:p>
      <w:pPr>
        <w:pStyle w:val="Heading2"/>
      </w:pPr>
      <w:r>
        <w:t>Reading Texts in their Primary Context</w:t>
      </w:r>
    </w:p>
    <w:p>
      <w:pPr>
        <w:spacing w:after="120"/>
      </w:pPr>
      <w:r>
        <w:rPr>
          <w:rFonts w:ascii="Calibri" w:hAnsi="Calibri"/>
          <w:b w:val="0"/>
          <w:i/>
        </w:rPr>
        <w:t>Now let mention this. This is a bit tricky for me because I still want to do this in years to come.</w:t>
      </w:r>
      <w:r>
        <w:rPr>
          <w:rFonts w:ascii="Consolas" w:hAnsi="Consolas"/>
          <w:b w:val="0"/>
          <w:i w:val="0"/>
        </w:rPr>
        <w:t xml:space="preserve"> But our fixation on First Corinthians 12, 8, 10 should be modified like I said before, Paul is not intending that we should modify his letters and ignore the text itself. What we often do is to use another text or Paul's letters to interpret a letter of ease, fine, but it might have to betray basic rules of textual reading. Read the text itself. The text explains itself. So, which is that when I'm interpreting Paul's letters, as much as it is good to use a letter he wrote to Corinth to talk about Ephesus, context is always something that was in the background when the writer was writing. It can't be his letters. Are you with me</w:t>
      </w:r>
      <w:r>
        <w:rPr>
          <w:rFonts w:ascii="Consolas" w:hAnsi="Consolas"/>
          <w:b w:val="0"/>
          <w:i w:val="0"/>
        </w:rPr>
        <w:t xml:space="preserve"> It has to be what</w:t>
      </w:r>
      <w:r>
        <w:rPr>
          <w:rFonts w:ascii="Consolas" w:hAnsi="Consolas"/>
          <w:b w:val="0"/>
          <w:i w:val="0"/>
        </w:rPr>
        <w:t xml:space="preserve"> Huh</w:t>
      </w:r>
      <w:r>
        <w:rPr>
          <w:rFonts w:ascii="Consolas" w:hAnsi="Consolas"/>
          <w:b w:val="0"/>
          <w:i w:val="0"/>
        </w:rPr>
        <w:t xml:space="preserve"> The Old Testament and the events of the four Gospels.</w:t>
      </w:r>
    </w:p>
    <w:p>
      <w:pPr>
        <w:spacing w:after="120"/>
      </w:pPr>
      <w:r>
        <w:rPr>
          <w:rFonts w:ascii="Consolas" w:hAnsi="Consolas"/>
          <w:b w:val="0"/>
          <w:i w:val="0"/>
        </w:rPr>
        <w:t>I never say the four Gospels, because the four Gospels were largely not written when Paul's letters were in circulation. They were written much later, but they were already in oral form. The Book of Acts gives us that background as well. So which means that the context here, the content of 1 Corinthians 12 cannot be Ephesians 4. Am I making sense now</w:t>
      </w:r>
      <w:r>
        <w:rPr>
          <w:rFonts w:ascii="Consolas" w:hAnsi="Consolas"/>
          <w:b w:val="0"/>
          <w:i w:val="0"/>
        </w:rPr>
        <w:t xml:space="preserve"> Can Ephesians 4 help us</w:t>
      </w:r>
      <w:r>
        <w:rPr>
          <w:rFonts w:ascii="Consolas" w:hAnsi="Consolas"/>
          <w:b w:val="0"/>
          <w:i w:val="0"/>
        </w:rPr>
        <w:t xml:space="preserve"> Yes, but 1 Corinthians 12 must stand on his own because it talks about temple. In fact, to know important temple is when he wrote again the second letter, he calls the believers, knowing not that there's no agreement of the temple of God and that of idol. So it's clear that there was a temple in Paul's mind when he was writing. And that definitely cannot be the Greco Roman temples.</w:t>
      </w:r>
    </w:p>
    <w:p>
      <w:pPr>
        <w:spacing w:after="120"/>
      </w:pPr>
      <w:r>
        <w:rPr>
          <w:rFonts w:ascii="Consolas" w:hAnsi="Consolas"/>
          <w:b w:val="0"/>
          <w:i w:val="0"/>
        </w:rPr>
        <w:t>It has to be the temple of Israel in the Hebrew Scriptures. Are we together</w:t>
      </w:r>
      <w:r>
        <w:rPr>
          <w:rFonts w:ascii="Consolas" w:hAnsi="Consolas"/>
          <w:b w:val="0"/>
          <w:i w:val="0"/>
        </w:rPr>
        <w:t xml:space="preserve"> Good. Now, therefore, let's just read 1 Corinthians 12 in his own merits. Let's find the parallels of other letters where they exist, but don't unify them unduly. Don't unify them. Let's go back to something we said on Thursday. We are challenged by conventional reading of this text because over the years, denominational theology, conventions, orthodox readings have made us restrict our thinking to what we have read or heard before. For example, in 1 Corinthians chapter 12, a better background will be. Now, someone says praying in the Spirit is praying in tongues. And I want to explain that. I'll just say Ephesians 6:18. Right</w:t>
      </w:r>
      <w:r>
        <w:rPr>
          <w:rFonts w:ascii="Consolas" w:hAnsi="Consolas"/>
          <w:b w:val="0"/>
          <w:i w:val="0"/>
        </w:rPr>
        <w:t xml:space="preserve"> Praying in the Spirit is praying in tongues. No, no, sorry. Ephesians 6:18. Praying is praying in tongues. I'll just say First Corinthians 14 and 15.</w:t>
      </w:r>
    </w:p>
    <w:p>
      <w:pPr>
        <w:spacing w:after="120"/>
      </w:pPr>
      <w:r>
        <w:rPr>
          <w:rFonts w:ascii="Consolas" w:hAnsi="Consolas"/>
          <w:b w:val="0"/>
          <w:i w:val="0"/>
        </w:rPr>
        <w:t>Persuasive, because Paul wrote the two letters. But that's not textual reading, because. Except I have the idea that First Corinthians had been written before Ephesians 6 and that the people in Ephesus were meant to read First Corinthians 14. If that is not the case, then I'm just imposing a meaning on it. I might be right, I might be wrong, but I need to stick to a basic rule of interpretation. What is it</w:t>
      </w:r>
      <w:r>
        <w:rPr>
          <w:rFonts w:ascii="Consolas" w:hAnsi="Consolas"/>
          <w:b w:val="0"/>
          <w:i w:val="0"/>
        </w:rPr>
        <w:t xml:space="preserve"> What was in existence when Paul was teaching the Church in Ephesus</w:t>
      </w:r>
      <w:r>
        <w:rPr>
          <w:rFonts w:ascii="Consolas" w:hAnsi="Consolas"/>
          <w:b w:val="0"/>
          <w:i w:val="0"/>
        </w:rPr>
        <w:t xml:space="preserve"> If I can't substitute 1 Corinthians 14, being read by the Church, I can readily say the events of the four Gospels and the events of the Book of Acts. So if I have the events of the Book of Acts, I say, praying in the Spirit. Praying in the Spirit. I already have Ephesians 5:18. Speaking to yourself.</w:t>
      </w:r>
    </w:p>
    <w:p>
      <w:pPr>
        <w:spacing w:after="120"/>
      </w:pPr>
      <w:r>
        <w:rPr>
          <w:rFonts w:ascii="Consolas" w:hAnsi="Consolas"/>
          <w:b w:val="0"/>
          <w:i w:val="0"/>
        </w:rPr>
        <w:t>Be filled with the Spirit, speaking to yourselves in psalms, hymns, and spiritual songs. So what I will have in mind will be the filling of the Spirit of the Old Testament, which is where I will get Genesis 1:28, replenish the Earth. Genesis 9:1, multiply. Then I'll look into the tabernacle. Are you with me</w:t>
      </w:r>
      <w:r>
        <w:rPr>
          <w:rFonts w:ascii="Consolas" w:hAnsi="Consolas"/>
          <w:b w:val="0"/>
          <w:i w:val="0"/>
        </w:rPr>
        <w:t xml:space="preserve"> The glory of the Lord filled the tabernacle too. Right</w:t>
      </w:r>
      <w:r>
        <w:rPr>
          <w:rFonts w:ascii="Consolas" w:hAnsi="Consolas"/>
          <w:b w:val="0"/>
          <w:i w:val="0"/>
        </w:rPr>
        <w:t xml:space="preserve"> That's where my mind will be. Are you with me</w:t>
      </w:r>
      <w:r>
        <w:rPr>
          <w:rFonts w:ascii="Consolas" w:hAnsi="Consolas"/>
          <w:b w:val="0"/>
          <w:i w:val="0"/>
        </w:rPr>
        <w:t xml:space="preserve"> That's what my mind should be. Solomon's temple. Solomon's temple was also filled. The earth shall be filled. Is that my immediate context</w:t>
      </w:r>
      <w:r>
        <w:rPr>
          <w:rFonts w:ascii="Consolas" w:hAnsi="Consolas"/>
          <w:b w:val="0"/>
          <w:i w:val="0"/>
        </w:rPr>
        <w:t xml:space="preserve"> Okay. Isaiah 63, Isaiah 11, 9 and 10. I'm going to look at Habakkuk 2:14. Does it work</w:t>
      </w:r>
      <w:r>
        <w:rPr>
          <w:rFonts w:ascii="Consolas" w:hAnsi="Consolas"/>
          <w:b w:val="0"/>
          <w:i w:val="0"/>
        </w:rPr>
        <w:t xml:space="preserve"> Numbers 14:21. Yeah, I'll see. Haggai 2, 6, 3. That's the immediate context. Not quickly running to, okay, Psalms, spiritual songs.</w:t>
      </w:r>
    </w:p>
    <w:p>
      <w:pPr>
        <w:spacing w:after="120"/>
      </w:pPr>
      <w:r>
        <w:rPr>
          <w:rFonts w:ascii="Consolas" w:hAnsi="Consolas"/>
          <w:b w:val="0"/>
          <w:i w:val="0"/>
        </w:rPr>
        <w:t xml:space="preserve">Oh, so we saw that those are the labels of the psalms. Oh, good, good. Where David spoke and spirit of moment. </w:t>
      </w:r>
      <w:r>
        <w:rPr>
          <w:rFonts w:ascii="Calibri" w:hAnsi="Calibri"/>
          <w:b w:val="0"/>
          <w:i/>
        </w:rPr>
        <w:t>And on Sunday, I said to us that he's talking about recitation of the psalms or to give psalms like David.</w:t>
      </w:r>
      <w:r>
        <w:rPr>
          <w:rFonts w:ascii="Consolas" w:hAnsi="Consolas"/>
          <w:b w:val="0"/>
          <w:i w:val="0"/>
        </w:rPr>
        <w:t xml:space="preserve"> And we saw that people already in the events of the four Gospels, in the Book of Acts, they were already singing psalms. Are we here</w:t>
      </w:r>
      <w:r>
        <w:rPr>
          <w:rFonts w:ascii="Consolas" w:hAnsi="Consolas"/>
          <w:b w:val="0"/>
          <w:i w:val="0"/>
        </w:rPr>
        <w:t xml:space="preserve"> Good. So that's my immediate context. So he says, be filled with the Spirit, speaking to yourselves. So, filled with the Spirit speaking. Praying with the Spirit speaking will be prayed by the inspiration of the Spirit. Are we here</w:t>
      </w:r>
      <w:r>
        <w:rPr>
          <w:rFonts w:ascii="Consolas" w:hAnsi="Consolas"/>
          <w:b w:val="0"/>
          <w:i w:val="0"/>
        </w:rPr>
        <w:t xml:space="preserve"> Huh</w:t>
      </w:r>
      <w:r>
        <w:rPr>
          <w:rFonts w:ascii="Consolas" w:hAnsi="Consolas"/>
          <w:b w:val="0"/>
          <w:i w:val="0"/>
        </w:rPr>
        <w:t xml:space="preserve"> Could it also be added</w:t>
      </w:r>
      <w:r>
        <w:rPr>
          <w:rFonts w:ascii="Consolas" w:hAnsi="Consolas"/>
          <w:b w:val="0"/>
          <w:i w:val="0"/>
        </w:rPr>
        <w:t xml:space="preserve"> Pray with the gift of the Spirit in the temple</w:t>
      </w:r>
      <w:r>
        <w:rPr>
          <w:rFonts w:ascii="Consolas" w:hAnsi="Consolas"/>
          <w:b w:val="0"/>
          <w:i w:val="0"/>
        </w:rPr>
        <w:t xml:space="preserve"> Wider context. Be responding. No wider context. Good. So if that is the case.</w:t>
      </w:r>
    </w:p>
    <w:p>
      <w:pPr>
        <w:pStyle w:val="Heading2"/>
      </w:pPr>
      <w:r>
        <w:t>Utterances and the Gifts</w:t>
      </w:r>
    </w:p>
    <w:p>
      <w:pPr>
        <w:spacing w:after="120"/>
      </w:pPr>
      <w:r>
        <w:rPr>
          <w:rFonts w:ascii="Consolas" w:hAnsi="Consolas"/>
          <w:b w:val="0"/>
          <w:i w:val="0"/>
        </w:rPr>
        <w:t>So I will now find which of the prayers, which of the gifts will be in utterance. I definitely will be. Will go back to the Book of Acts. Right</w:t>
      </w:r>
      <w:r>
        <w:rPr>
          <w:rFonts w:ascii="Consolas" w:hAnsi="Consolas"/>
          <w:b w:val="0"/>
          <w:i w:val="0"/>
        </w:rPr>
        <w:t xml:space="preserve"> Is the Book of Acts relevant</w:t>
      </w:r>
      <w:r>
        <w:rPr>
          <w:rFonts w:ascii="Consolas" w:hAnsi="Consolas"/>
          <w:b w:val="0"/>
          <w:i w:val="0"/>
        </w:rPr>
        <w:t xml:space="preserve"> Because the events preceded my writing, Paul's writing to Ephesus, Huh</w:t>
      </w:r>
      <w:r>
        <w:rPr>
          <w:rFonts w:ascii="Consolas" w:hAnsi="Consolas"/>
          <w:b w:val="0"/>
          <w:i w:val="0"/>
        </w:rPr>
        <w:t xml:space="preserve"> So I will now see Acts 2:1, 4. Does it come in</w:t>
      </w:r>
      <w:r>
        <w:rPr>
          <w:rFonts w:ascii="Consolas" w:hAnsi="Consolas"/>
          <w:b w:val="0"/>
          <w:i w:val="0"/>
        </w:rPr>
        <w:t xml:space="preserve"> They spoke. And when they spoke, they gave thanks. Which fits into Ephesians 5, 18, 19 and Ephesians 6, 18. So we have tongues there, we have interpretation, we have prophecy. We also can have revelation gifts. So from there I have Acts 4, 8, Peter, Acts 4, 30 and 31. The church that came together to pray. I have Acts 6, 4 and 5. I have. That's Stephen. I have Acts 9, Paul, verse 16, 17.</w:t>
      </w:r>
    </w:p>
    <w:p>
      <w:pPr>
        <w:spacing w:after="120"/>
      </w:pPr>
      <w:r>
        <w:rPr>
          <w:rFonts w:ascii="Consolas" w:hAnsi="Consolas"/>
          <w:b w:val="0"/>
          <w:i w:val="0"/>
        </w:rPr>
        <w:t>I have Acts 8, pardon me, verse 14 and 15, verse 19 to 21. In Samaria, I have Acts 10. House of Cornelius. Utterance. Right. Which was which</w:t>
      </w:r>
      <w:r>
        <w:rPr>
          <w:rFonts w:ascii="Consolas" w:hAnsi="Consolas"/>
          <w:b w:val="0"/>
          <w:i w:val="0"/>
        </w:rPr>
        <w:t xml:space="preserve"> The utterance in the book of Acts does not include tongues. But is it restricted tongues</w:t>
      </w:r>
      <w:r>
        <w:rPr>
          <w:rFonts w:ascii="Consolas" w:hAnsi="Consolas"/>
          <w:b w:val="0"/>
          <w:i w:val="0"/>
        </w:rPr>
        <w:t xml:space="preserve"> But primarily it is. There's tongues in the background. So then I have the Ephesus. Have you received the Holy Ghost</w:t>
      </w:r>
      <w:r>
        <w:rPr>
          <w:rFonts w:ascii="Consolas" w:hAnsi="Consolas"/>
          <w:b w:val="0"/>
          <w:i w:val="0"/>
        </w:rPr>
        <w:t xml:space="preserve"> You should believe we've not heard any Holy Ghost which is directly proportional to or related to the text I'm reading. If I stick with traditional reading, then I say, and Paul laid his hands on them and the Holy Ghost came on them and they spoke with tongues. So does that substantiate Ephesians 6, 18 better</w:t>
      </w:r>
      <w:r>
        <w:rPr>
          <w:rFonts w:ascii="Consolas" w:hAnsi="Consolas"/>
          <w:b w:val="0"/>
          <w:i w:val="0"/>
        </w:rPr>
        <w:t xml:space="preserve"> Praying in the Spirit. Okay, so praying in the Spirit is praying in tongues and can also include interpretation.</w:t>
      </w:r>
    </w:p>
    <w:p>
      <w:pPr>
        <w:spacing w:after="120"/>
      </w:pPr>
      <w:r>
        <w:rPr>
          <w:rFonts w:ascii="Consolas" w:hAnsi="Consolas"/>
          <w:b w:val="0"/>
          <w:i w:val="0"/>
        </w:rPr>
        <w:t>Now why do I not have to include interpretation</w:t>
      </w:r>
      <w:r>
        <w:rPr>
          <w:rFonts w:ascii="Consolas" w:hAnsi="Consolas"/>
          <w:b w:val="0"/>
          <w:i w:val="0"/>
        </w:rPr>
        <w:t xml:space="preserve"> Because praying goes to God. But if I'm praying before people, I will have to what, interpret same way Acts 10, Acts 2, Acts 19. Does it make sense</w:t>
      </w:r>
      <w:r>
        <w:rPr>
          <w:rFonts w:ascii="Consolas" w:hAnsi="Consolas"/>
          <w:b w:val="0"/>
          <w:i w:val="0"/>
        </w:rPr>
        <w:t xml:space="preserve"> So it also means to pray by prophecy, the Spirit of the moment. Because. Because were they prayers in the Psalms</w:t>
      </w:r>
      <w:r>
        <w:rPr>
          <w:rFonts w:ascii="Consolas" w:hAnsi="Consolas"/>
          <w:b w:val="0"/>
          <w:i w:val="0"/>
        </w:rPr>
        <w:t xml:space="preserve"> They were prayers in the Psalms. So utterances. So the immediate context would be the Old Testament letters. Don't forget the events of the four Gospels and the events of the book of Acts. Now, can I now bring in First Corinthians 14</w:t>
      </w:r>
      <w:r>
        <w:rPr>
          <w:rFonts w:ascii="Consolas" w:hAnsi="Consolas"/>
          <w:b w:val="0"/>
          <w:i w:val="0"/>
        </w:rPr>
        <w:t xml:space="preserve"> Yes, because it gives an added interpretation context. I mean, template. But my first mindset should be the Old Testament. Who's following them</w:t>
      </w:r>
      <w:r>
        <w:rPr>
          <w:rFonts w:ascii="Consolas" w:hAnsi="Consolas"/>
          <w:b w:val="0"/>
          <w:i w:val="0"/>
        </w:rPr>
        <w:t xml:space="preserve"> Are you following what I'm saying here</w:t>
      </w:r>
      <w:r>
        <w:rPr>
          <w:rFonts w:ascii="Consolas" w:hAnsi="Consolas"/>
          <w:b w:val="0"/>
          <w:i w:val="0"/>
        </w:rPr>
        <w:t xml:space="preserve"> So if I go to 1 Corinthians 14, that one is self explicit. Do you understand</w:t>
      </w:r>
    </w:p>
    <w:p>
      <w:pPr>
        <w:spacing w:after="120"/>
      </w:pPr>
      <w:r>
        <w:rPr>
          <w:rFonts w:ascii="Consolas" w:hAnsi="Consolas"/>
          <w:b w:val="0"/>
          <w:i w:val="0"/>
        </w:rPr>
        <w:t>Because in 1 Corinthians 14:2, this is why that old rule of double mention, though it's very elementary. The law of single mention. The law of double mention, the law of emphatic mention will help single mention. If it's mentioned somewhere, don't build a tabernacle on it. This is the New Testament. You can't know because the context is the Old Testament as is as 39 books. So you can find 39 books summarized in one verse. Do you get it</w:t>
      </w:r>
      <w:r>
        <w:rPr>
          <w:rFonts w:ascii="Consolas" w:hAnsi="Consolas"/>
          <w:b w:val="0"/>
          <w:i w:val="0"/>
        </w:rPr>
        <w:t xml:space="preserve"> The law of double mention means that, oh, we find it in many places. The law of emphatic mention is that in the place where you found it is exhaustively discussed. And that is the case of First Corinthians 14. From verse 12 you see tongues mentioned in verse 9. Is it 9</w:t>
      </w:r>
      <w:r>
        <w:rPr>
          <w:rFonts w:ascii="Consolas" w:hAnsi="Consolas"/>
          <w:b w:val="0"/>
          <w:i w:val="0"/>
        </w:rPr>
        <w:t xml:space="preserve"> Yeah.</w:t>
      </w:r>
    </w:p>
    <w:p>
      <w:pPr>
        <w:spacing w:after="120"/>
      </w:pPr>
      <w:r>
        <w:rPr>
          <w:rFonts w:ascii="Consolas" w:hAnsi="Consolas"/>
          <w:b w:val="0"/>
          <w:i w:val="0"/>
        </w:rPr>
        <w:t>In verse no, sorry, verse 10 you see it mentioned again in verse 28 and verse 30 you see tongues mentioned, you know, in the parabolic First Corinthians 13, then 1 Corinthians 14 he says, he that speaks in unknown tongues in a tongue speaks to God. And one of the ways we talk to God is prayer. Primary way we do it so that already 1st Corinthians 14 is self explanatory. Is that clear</w:t>
      </w:r>
      <w:r>
        <w:rPr>
          <w:rFonts w:ascii="Consolas" w:hAnsi="Consolas"/>
          <w:b w:val="0"/>
          <w:i w:val="0"/>
        </w:rPr>
        <w:t xml:space="preserve"> Do you understand</w:t>
      </w:r>
      <w:r>
        <w:rPr>
          <w:rFonts w:ascii="Consolas" w:hAnsi="Consolas"/>
          <w:b w:val="0"/>
          <w:i w:val="0"/>
        </w:rPr>
        <w:t xml:space="preserve"> Because he's discussing tongues, but Ephesians 6 is not discussing tongues. So we are asking is tongues inclusive</w:t>
      </w:r>
      <w:r>
        <w:rPr>
          <w:rFonts w:ascii="Consolas" w:hAnsi="Consolas"/>
          <w:b w:val="0"/>
          <w:i w:val="0"/>
        </w:rPr>
        <w:t xml:space="preserve"> We can substantiate it without First Corinthians 14. Are you learning something here</w:t>
      </w:r>
      <w:r>
        <w:rPr>
          <w:rFonts w:ascii="Consolas" w:hAnsi="Consolas"/>
          <w:b w:val="0"/>
          <w:i w:val="0"/>
        </w:rPr>
        <w:t xml:space="preserve"> But we cannot have added. You know, sometimes when you are doing a thesis and you have your the different citations. Okay, added. We can add this one to our reference materials. We. Why am I using this rule</w:t>
      </w:r>
    </w:p>
    <w:p>
      <w:pPr>
        <w:spacing w:after="120"/>
      </w:pPr>
      <w:r>
        <w:rPr>
          <w:rFonts w:ascii="Consolas" w:hAnsi="Consolas"/>
          <w:b w:val="0"/>
          <w:i w:val="0"/>
        </w:rPr>
        <w:t>Because you can't use 1 Corinthians 14:Strictosensory, as we say in law, to interpret efficiency. They can work together, but the immediate context has to be the Old Testament books and the events of the four Gospels and the book of Acts. Are you learning here</w:t>
      </w:r>
      <w:r>
        <w:rPr>
          <w:rFonts w:ascii="Consolas" w:hAnsi="Consolas"/>
          <w:b w:val="0"/>
          <w:i w:val="0"/>
        </w:rPr>
        <w:t xml:space="preserve"> Good. </w:t>
      </w:r>
      <w:r>
        <w:rPr>
          <w:rFonts w:ascii="Calibri" w:hAnsi="Calibri"/>
          <w:b w:val="0"/>
          <w:i/>
        </w:rPr>
        <w:t>Now this is not for your next follow up. Okay, so the guy said, this is not what you said last week. They are new every morning.</w:t>
      </w:r>
      <w:r>
        <w:rPr>
          <w:rFonts w:ascii="Consolas" w:hAnsi="Consolas"/>
          <w:b w:val="0"/>
          <w:i w:val="0"/>
        </w:rPr>
        <w:t xml:space="preserve"> So that's the immediate context. Why is this important</w:t>
      </w:r>
      <w:r>
        <w:rPr>
          <w:rFonts w:ascii="Consolas" w:hAnsi="Consolas"/>
          <w:b w:val="0"/>
          <w:i w:val="0"/>
        </w:rPr>
        <w:t xml:space="preserve"> So that we do not unify Paul's letters. So that we want to prove a point. And I said that we are always challenged by existing conventions in reading this text. So 1st Corinthians 12 should stand on his own without necessarily imposing other texts in it. So let's go further.</w:t>
      </w:r>
    </w:p>
    <w:p>
      <w:pPr>
        <w:pStyle w:val="Heading2"/>
      </w:pPr>
      <w:r>
        <w:t>The Body of Christ</w:t>
      </w:r>
    </w:p>
    <w:p>
      <w:pPr>
        <w:spacing w:after="120"/>
      </w:pPr>
      <w:r>
        <w:rPr>
          <w:rFonts w:ascii="Consolas" w:hAnsi="Consolas"/>
          <w:b w:val="0"/>
          <w:i w:val="0"/>
        </w:rPr>
        <w:t>So from verse 8 through to verse 10, we are reading offerings in the temple, but those offerings are made by the priests, the administrations. Can we separate them</w:t>
      </w:r>
      <w:r>
        <w:rPr>
          <w:rFonts w:ascii="Consolas" w:hAnsi="Consolas"/>
          <w:b w:val="0"/>
          <w:i w:val="0"/>
        </w:rPr>
        <w:t xml:space="preserve"> No, we can only distinguish them. So whilst it is safe to call ministry gift, Ephesians 4:11, Paul is not doing that here. No, he's not. So what the next things I'm about to say either has and hear what the pastor is saying.</w:t>
      </w:r>
    </w:p>
    <w:p>
      <w:pPr>
        <w:spacing w:before="120" w:after="120"/>
        <w:ind w:left="720"/>
        <w:pBdr>
          <w:left w:val="single" w:sz="12" w:space="4" w:color="4472C4"/>
        </w:pBdr>
      </w:pPr>
      <w:r>
        <w:rPr>
          <w:rFonts w:ascii="Calibri" w:hAnsi="Calibri"/>
          <w:b/>
          <w:i w:val="0"/>
          <w:sz w:val="21"/>
        </w:rPr>
        <w:t>1 Corinthians 12:12</w:t>
      </w:r>
      <w:r>
        <w:br/>
      </w:r>
      <w:r>
        <w:rPr>
          <w:rFonts w:ascii="Consolas" w:hAnsi="Consolas"/>
          <w:b w:val="0"/>
          <w:i w:val="0"/>
        </w:rPr>
        <w:t>For as the body is one</w:t>
      </w:r>
    </w:p>
    <w:p>
      <w:pPr>
        <w:spacing w:after="120"/>
      </w:pPr>
      <w:r>
        <w:rPr>
          <w:rFonts w:ascii="Consolas" w:hAnsi="Consolas"/>
          <w:b w:val="0"/>
          <w:i w:val="0"/>
        </w:rPr>
        <w:t xml:space="preserve">now, oftentimes, </w:t>
      </w:r>
      <w:r>
        <w:rPr>
          <w:rFonts w:ascii="Calibri" w:hAnsi="Calibri"/>
          <w:b w:val="0"/>
          <w:i/>
        </w:rPr>
        <w:t>and I've repeated this over the years,</w:t>
      </w:r>
      <w:r>
        <w:rPr>
          <w:rFonts w:ascii="Consolas" w:hAnsi="Consolas"/>
          <w:b w:val="0"/>
          <w:i w:val="0"/>
        </w:rPr>
        <w:t xml:space="preserve"> people assume that Paul is using that same body of Christ. Narrative everywhere he uses body. No. For as the body is one and has many members, and all members of that one body, being many, have one body, so also is Christ.</w:t>
      </w:r>
    </w:p>
    <w:p>
      <w:pPr>
        <w:spacing w:after="120"/>
      </w:pPr>
      <w:r>
        <w:rPr>
          <w:rFonts w:ascii="Consolas" w:hAnsi="Consolas"/>
          <w:b w:val="0"/>
          <w:i w:val="0"/>
        </w:rPr>
        <w:t>So this refers to what we call the body of Christ, the union that is found in Christ. Now look at the next text. For by one spirit are you all baptized into one body. Any parallel in 1 Corinthians</w:t>
      </w:r>
      <w:r>
        <w:rPr>
          <w:rFonts w:ascii="Consolas" w:hAnsi="Consolas"/>
          <w:b w:val="0"/>
          <w:i w:val="0"/>
        </w:rPr>
        <w:t xml:space="preserve"> Huh</w:t>
      </w:r>
      <w:r>
        <w:rPr>
          <w:rFonts w:ascii="Consolas" w:hAnsi="Consolas"/>
          <w:b w:val="0"/>
          <w:i w:val="0"/>
        </w:rPr>
        <w:t xml:space="preserve"> Is there any parallel in 1 Corinthians</w:t>
      </w:r>
      <w:r>
        <w:rPr>
          <w:rFonts w:ascii="Consolas" w:hAnsi="Consolas"/>
          <w:b w:val="0"/>
          <w:i w:val="0"/>
        </w:rPr>
        <w:t xml:space="preserve"> We read it earlier now, 1st Corinthians 10. So that gives you again the leverage, I mean, the leeway to know that Paul is thinking the Exodus here again. So he says, whether we be Jews or Gentiles, whether we be born or free, and have all been made to drink into one spirit. That's a pile of 1 Corinthians 10. Is that clear</w:t>
      </w:r>
      <w:r>
        <w:rPr>
          <w:rFonts w:ascii="Consolas" w:hAnsi="Consolas"/>
          <w:b w:val="0"/>
          <w:i w:val="0"/>
        </w:rPr>
        <w:t xml:space="preserve"> Verse 1 to 4, that's the part it just changes the audience. That's all he has done. Because what he said is that the drink they drank was also of the Spirit, remember</w:t>
      </w:r>
      <w:r>
        <w:rPr>
          <w:rFonts w:ascii="Consolas" w:hAnsi="Consolas"/>
          <w:b w:val="0"/>
          <w:i w:val="0"/>
        </w:rPr>
        <w:t xml:space="preserve"> Aha.</w:t>
      </w:r>
    </w:p>
    <w:p>
      <w:pPr>
        <w:spacing w:after="120"/>
      </w:pPr>
      <w:r>
        <w:rPr>
          <w:rFonts w:ascii="Consolas" w:hAnsi="Consolas"/>
          <w:b w:val="0"/>
          <w:i w:val="0"/>
        </w:rPr>
        <w:t>For the body is not one member, but many. So now is he still discussing individuals</w:t>
      </w:r>
      <w:r>
        <w:rPr>
          <w:rFonts w:ascii="Consolas" w:hAnsi="Consolas"/>
          <w:b w:val="0"/>
          <w:i w:val="0"/>
        </w:rPr>
        <w:t xml:space="preserve"> No, because in verse 13, it discusses two nations, two kinds of status, bond of free. Then he says, one spirit. Then in 14, he makes a detour. That detour is not easily noticeable until you keep reading further. Then he says, if the foot shall say, because I am not the ant, I am not of the body. Is it therefore not of the body</w:t>
      </w:r>
      <w:r>
        <w:rPr>
          <w:rFonts w:ascii="Consolas" w:hAnsi="Consolas"/>
          <w:b w:val="0"/>
          <w:i w:val="0"/>
        </w:rPr>
        <w:t xml:space="preserve"> If the heir shall say, because I am not the eye</w:t>
      </w:r>
      <w:r>
        <w:rPr>
          <w:rFonts w:ascii="Consolas" w:hAnsi="Consolas"/>
          <w:b w:val="0"/>
          <w:i w:val="0"/>
        </w:rPr>
        <w:t xml:space="preserve"> Now you see, he has now used head. Now, in talking body of Christ, he doesn't refer to us as part of the earth. So you can say there is a detour. Now he has made a detour to the charisma. Are you following the charisma now</w:t>
      </w:r>
      <w:r>
        <w:rPr>
          <w:rFonts w:ascii="Consolas" w:hAnsi="Consolas"/>
          <w:b w:val="0"/>
          <w:i w:val="0"/>
        </w:rPr>
        <w:t xml:space="preserve"> The gift of grace.</w:t>
      </w:r>
    </w:p>
    <w:p>
      <w:pPr>
        <w:spacing w:after="120"/>
      </w:pPr>
      <w:r>
        <w:rPr>
          <w:rFonts w:ascii="Consolas" w:hAnsi="Consolas"/>
          <w:b w:val="0"/>
          <w:i w:val="0"/>
        </w:rPr>
        <w:t>He now says, I'm not the eye, I'm not of the body. If the whole body were hearing eyes, smelling, now is using the physical body illustration to talk about what now God has said. And now God said the members, every one of them in the body. As it has pleased him, so Israel says, the physical body. He now begins to go on and on. Then he says, some are given more honor, some are not. Then he says in verse 24, for covenant have no need. But God has centered the body together, having given more abundant honor to that which part which lacked that there be no schism in the body, but that the members should have the same care for one another. He's talking about the physical body. Whether one member suffers all the members. Is he talking about the physical body</w:t>
      </w:r>
    </w:p>
    <w:p>
      <w:pPr>
        <w:spacing w:after="120"/>
      </w:pPr>
      <w:r>
        <w:rPr>
          <w:rFonts w:ascii="Consolas" w:hAnsi="Consolas"/>
          <w:b w:val="0"/>
          <w:i w:val="0"/>
        </w:rPr>
        <w:t>Then he says, now you are the body of Christ and members in particular. You are the body of Christ and members in particular. There are two layered meanings. Here. In verse 13 it says, we are baptized into one body. Then he now says, and members in particular. So when it says members in particular in verse 13, it talks about Jews and Gentiles in one body. Then now in 27 members in particular. Now God has said, some in the church. He has said some in the church. Now pay attention. What else is the church referred to in 1st Corinthians</w:t>
      </w:r>
      <w:r>
        <w:rPr>
          <w:rFonts w:ascii="Consolas" w:hAnsi="Consolas"/>
          <w:b w:val="0"/>
          <w:i w:val="0"/>
        </w:rPr>
        <w:t xml:space="preserve"> The temple of God. So God has said some in the temple. Does that work</w:t>
      </w:r>
      <w:r>
        <w:rPr>
          <w:rFonts w:ascii="Consolas" w:hAnsi="Consolas"/>
          <w:b w:val="0"/>
          <w:i w:val="0"/>
        </w:rPr>
        <w:t xml:space="preserve"> Firstly, apostles, secondly, teachers, our prophets, thirdly, teachers. After that, miracles, gifts of healings, helps, governments, diversities of tongues.</w:t>
      </w:r>
    </w:p>
    <w:p>
      <w:pPr>
        <w:spacing w:after="120"/>
      </w:pPr>
      <w:r>
        <w:rPr>
          <w:rFonts w:ascii="Consolas" w:hAnsi="Consolas"/>
          <w:b w:val="0"/>
          <w:i w:val="0"/>
        </w:rPr>
        <w:t>What has he done here is that he has not re listed 1 Corinthians 8:10. But he has given us a link back there by mentioning healing, miracles, tongues and interpretation. Eventually done this study before. Are all apostles</w:t>
      </w:r>
      <w:r>
        <w:rPr>
          <w:rFonts w:ascii="Consolas" w:hAnsi="Consolas"/>
          <w:b w:val="0"/>
          <w:i w:val="0"/>
        </w:rPr>
        <w:t xml:space="preserve"> Are all prophets</w:t>
      </w:r>
      <w:r>
        <w:rPr>
          <w:rFonts w:ascii="Consolas" w:hAnsi="Consolas"/>
          <w:b w:val="0"/>
          <w:i w:val="0"/>
        </w:rPr>
        <w:t xml:space="preserve"> Are all teachers</w:t>
      </w:r>
      <w:r>
        <w:rPr>
          <w:rFonts w:ascii="Consolas" w:hAnsi="Consolas"/>
          <w:b w:val="0"/>
          <w:i w:val="0"/>
        </w:rPr>
        <w:t xml:space="preserve"> Now apostle prophets and teachers will be a short form because he doesn't give an elaborate list here. He doesn't repeat everything in verse 8 to 10 he just gives an indication. Then he says, are all and the all there is rhetoric. All what all God put in the temple</w:t>
      </w:r>
      <w:r>
        <w:rPr>
          <w:rFonts w:ascii="Consolas" w:hAnsi="Consolas"/>
          <w:b w:val="0"/>
          <w:i w:val="0"/>
        </w:rPr>
        <w:t xml:space="preserve"> No, he said at all. Is all the body hearing</w:t>
      </w:r>
      <w:r>
        <w:rPr>
          <w:rFonts w:ascii="Consolas" w:hAnsi="Consolas"/>
          <w:b w:val="0"/>
          <w:i w:val="0"/>
        </w:rPr>
        <w:t xml:space="preserve"> He's not discussing individuals, he's discussing the gifts. He's discussing the ministry. Gifts of grace. Then he says here how this silences individuals. Is verse 31, covet earnestly. The best gift. That word covet is taken from the old word queena.</w:t>
      </w:r>
    </w:p>
    <w:p>
      <w:pPr>
        <w:spacing w:after="120"/>
      </w:pPr>
      <w:r>
        <w:rPr>
          <w:rFonts w:ascii="Consolas" w:hAnsi="Consolas"/>
          <w:b w:val="0"/>
          <w:i w:val="0"/>
        </w:rPr>
        <w:t>I believe I'm correct. Used for God is a jealous God. Be passionate. Be passionate earnestly about the gifts. Be passionate about the gifts. What does it mean</w:t>
      </w:r>
      <w:r>
        <w:rPr>
          <w:rFonts w:ascii="Consolas" w:hAnsi="Consolas"/>
          <w:b w:val="0"/>
          <w:i w:val="0"/>
        </w:rPr>
        <w:t xml:space="preserve"> Be passionate</w:t>
      </w:r>
      <w:r>
        <w:rPr>
          <w:rFonts w:ascii="Consolas" w:hAnsi="Consolas"/>
          <w:b w:val="0"/>
          <w:i w:val="0"/>
        </w:rPr>
        <w:t xml:space="preserve"> Could include receiving from the gifts. Be passionate about ministering the gifts. Is that it</w:t>
      </w:r>
      <w:r>
        <w:rPr>
          <w:rFonts w:ascii="Consolas" w:hAnsi="Consolas"/>
          <w:b w:val="0"/>
          <w:i w:val="0"/>
        </w:rPr>
        <w:t xml:space="preserve"> Huh</w:t>
      </w:r>
      <w:r>
        <w:rPr>
          <w:rFonts w:ascii="Consolas" w:hAnsi="Consolas"/>
          <w:b w:val="0"/>
          <w:i w:val="0"/>
        </w:rPr>
        <w:t xml:space="preserve"> Be passionate. I show you a more excellent way. So which means in the temple that we are part of all of us as Jews and Gentiles, we have drawn into one spirit. That one spirit is a body of gifts. That one spirit is a body of ministry gifts. And is a body of gifts. Are we good</w:t>
      </w:r>
      <w:r>
        <w:rPr>
          <w:rFonts w:ascii="Consolas" w:hAnsi="Consolas"/>
          <w:b w:val="0"/>
          <w:i w:val="0"/>
        </w:rPr>
        <w:t xml:space="preserve"> Are we good here</w:t>
      </w:r>
      <w:r>
        <w:rPr>
          <w:rFonts w:ascii="Consolas" w:hAnsi="Consolas"/>
          <w:b w:val="0"/>
          <w:i w:val="0"/>
        </w:rPr>
        <w:t xml:space="preserve"> So in the body of Christ we are Jews and Gentiles, but we are one in the body of the gifts, in the body of Christ. So the gifts are in the body of Christ.</w:t>
      </w:r>
    </w:p>
    <w:p>
      <w:pPr>
        <w:pStyle w:val="Heading2"/>
      </w:pPr>
      <w:r>
        <w:t>The Environment of the Gifts</w:t>
      </w:r>
    </w:p>
    <w:p>
      <w:pPr>
        <w:spacing w:after="120"/>
      </w:pPr>
      <w:r>
        <w:rPr>
          <w:rFonts w:ascii="Consolas" w:hAnsi="Consolas"/>
          <w:b w:val="0"/>
          <w:i w:val="0"/>
        </w:rPr>
        <w:t>The body of Christ is the temple of God, right</w:t>
      </w:r>
      <w:r>
        <w:rPr>
          <w:rFonts w:ascii="Consolas" w:hAnsi="Consolas"/>
          <w:b w:val="0"/>
          <w:i w:val="0"/>
        </w:rPr>
        <w:t xml:space="preserve"> Individually and collectively. So in the body of the gifts. At least nine at the first instance, verse eight to ten. Then he said, all this walking, one assessment, dividing to Every man now pay attention here. The dividing is a temple language where we have different offerings. Are you with me</w:t>
      </w:r>
      <w:r>
        <w:rPr>
          <w:rFonts w:ascii="Consolas" w:hAnsi="Consolas"/>
          <w:b w:val="0"/>
          <w:i w:val="0"/>
        </w:rPr>
        <w:t xml:space="preserve"> In the same temple. Different. Same spirit, same temple. So in the body of Christ, we have Jews and Gentiles as the body of Christ, right</w:t>
      </w:r>
      <w:r>
        <w:rPr>
          <w:rFonts w:ascii="Consolas" w:hAnsi="Consolas"/>
          <w:b w:val="0"/>
          <w:i w:val="0"/>
        </w:rPr>
        <w:t xml:space="preserve"> Oh, yeah. Look up the body of Christ. Jews and Gentiles constitute the body of Christ. In that body of Christ, he has now set gifts of ministry right inside. And what is the atmosphere of the body of Christ</w:t>
      </w:r>
      <w:r>
        <w:rPr>
          <w:rFonts w:ascii="Consolas" w:hAnsi="Consolas"/>
          <w:b w:val="0"/>
          <w:i w:val="0"/>
        </w:rPr>
        <w:t xml:space="preserve"> The Spirit. So in the Spirit is the body of gifts. We've listed nine at the first instance.</w:t>
      </w:r>
    </w:p>
    <w:p>
      <w:pPr>
        <w:spacing w:after="120"/>
      </w:pPr>
      <w:r>
        <w:rPr>
          <w:rFonts w:ascii="Consolas" w:hAnsi="Consolas"/>
          <w:b w:val="0"/>
          <w:i w:val="0"/>
        </w:rPr>
        <w:t>Then the second instance he lists six. Three new ones. Apostles, prophets and teachers. Then he lists three that have been mentioned earlier. Helps and government. Now your question should now be helps, our governments. Helps and government. Epilepsies, which means to direct and to govern is not pastoral office. The word now says he replaces them by calling them diversities of tongues. So you have diversity of tongues. Tongues and interpretation. Right</w:t>
      </w:r>
      <w:r>
        <w:rPr>
          <w:rFonts w:ascii="Consolas" w:hAnsi="Consolas"/>
          <w:b w:val="0"/>
          <w:i w:val="0"/>
        </w:rPr>
        <w:t xml:space="preserve"> That's what it is, kind of tongues, interpretation of tongues. They mentions healing and miracles. 4. Where do the four link us back to verse 8, to verse 10. But the question is, why focus on tongues in that instance</w:t>
      </w:r>
      <w:r>
        <w:rPr>
          <w:rFonts w:ascii="Consolas" w:hAnsi="Consolas"/>
          <w:b w:val="0"/>
          <w:i w:val="0"/>
        </w:rPr>
        <w:t xml:space="preserve"> Why is he focusing on tongues</w:t>
      </w:r>
      <w:r>
        <w:rPr>
          <w:rFonts w:ascii="Consolas" w:hAnsi="Consolas"/>
          <w:b w:val="0"/>
          <w:i w:val="0"/>
        </w:rPr>
        <w:t xml:space="preserve"> Because that is what he is going to discuss from chapter 13 to 14. Do you understand it</w:t>
      </w:r>
      <w:r>
        <w:rPr>
          <w:rFonts w:ascii="Consolas" w:hAnsi="Consolas"/>
          <w:b w:val="0"/>
          <w:i w:val="0"/>
        </w:rPr>
        <w:t xml:space="preserve"> Why is he focusing on tongues</w:t>
      </w:r>
      <w:r>
        <w:rPr>
          <w:rFonts w:ascii="Consolas" w:hAnsi="Consolas"/>
          <w:b w:val="0"/>
          <w:i w:val="0"/>
        </w:rPr>
        <w:t xml:space="preserve"> Because that is the problem occurring.</w:t>
      </w:r>
    </w:p>
    <w:p>
      <w:pPr>
        <w:spacing w:after="120"/>
      </w:pPr>
      <w:r>
        <w:rPr>
          <w:rFonts w:ascii="Consolas" w:hAnsi="Consolas"/>
          <w:b w:val="0"/>
          <w:i w:val="0"/>
        </w:rPr>
        <w:t>He's not doing an exhaustive series on it. Do you understand it</w:t>
      </w:r>
      <w:r>
        <w:rPr>
          <w:rFonts w:ascii="Consolas" w:hAnsi="Consolas"/>
          <w:b w:val="0"/>
          <w:i w:val="0"/>
        </w:rPr>
        <w:t xml:space="preserve"> That's the focus in Corinth. So this text speaks for itself. Paul is not innovating. What is he doing</w:t>
      </w:r>
      <w:r>
        <w:rPr>
          <w:rFonts w:ascii="Consolas" w:hAnsi="Consolas"/>
          <w:b w:val="0"/>
          <w:i w:val="0"/>
        </w:rPr>
        <w:t xml:space="preserve"> Let's now look at unifiers. An event has taken place between the Testament periods. That event is the incarnation. And that incarnation, is it a tabernacle story</w:t>
      </w:r>
      <w:r>
        <w:rPr>
          <w:rFonts w:ascii="Consolas" w:hAnsi="Consolas"/>
          <w:b w:val="0"/>
          <w:i w:val="0"/>
        </w:rPr>
        <w:t xml:space="preserve"> Good. And that tabernacle story now has a bigger story of which in the death, burial Arizona of Jesus, do we have an expansion of that tabernacle</w:t>
      </w:r>
      <w:r>
        <w:rPr>
          <w:rFonts w:ascii="Consolas" w:hAnsi="Consolas"/>
          <w:b w:val="0"/>
          <w:i w:val="0"/>
        </w:rPr>
        <w:t xml:space="preserve"> Destroy this temple after three days. I will. So an event has taken place. So the death of Jesus, is it also likened to the Passover</w:t>
      </w:r>
      <w:r>
        <w:rPr>
          <w:rFonts w:ascii="Consolas" w:hAnsi="Consolas"/>
          <w:b w:val="0"/>
          <w:i w:val="0"/>
        </w:rPr>
        <w:t xml:space="preserve"> So watch this. This should hit it. Is the tabernacle of the Old Testament a figure of the church</w:t>
      </w:r>
      <w:r>
        <w:rPr>
          <w:rFonts w:ascii="Consolas" w:hAnsi="Consolas"/>
          <w:b w:val="0"/>
          <w:i w:val="0"/>
        </w:rPr>
        <w:t xml:space="preserve"> No, the church is a renewal. And in renewals, can we expand it</w:t>
      </w:r>
      <w:r>
        <w:rPr>
          <w:rFonts w:ascii="Consolas" w:hAnsi="Consolas"/>
          <w:b w:val="0"/>
          <w:i w:val="0"/>
        </w:rPr>
        <w:t xml:space="preserve"> Reconterclass it</w:t>
      </w:r>
    </w:p>
    <w:p>
      <w:pPr>
        <w:spacing w:after="120"/>
      </w:pPr>
      <w:r>
        <w:rPr>
          <w:rFonts w:ascii="Consolas" w:hAnsi="Consolas"/>
          <w:b w:val="0"/>
          <w:i w:val="0"/>
        </w:rPr>
        <w:t>So good, something has happened. So the death of Jesus, is it a Passover</w:t>
      </w:r>
      <w:r>
        <w:rPr>
          <w:rFonts w:ascii="Consolas" w:hAnsi="Consolas"/>
          <w:b w:val="0"/>
          <w:i w:val="0"/>
        </w:rPr>
        <w:t xml:space="preserve"> Is it an unleavened bread feast</w:t>
      </w:r>
      <w:r>
        <w:rPr>
          <w:rFonts w:ascii="Consolas" w:hAnsi="Consolas"/>
          <w:b w:val="0"/>
          <w:i w:val="0"/>
        </w:rPr>
        <w:t xml:space="preserve"> Good. Is his resurrection</w:t>
      </w:r>
      <w:r>
        <w:rPr>
          <w:rFonts w:ascii="Consolas" w:hAnsi="Consolas"/>
          <w:b w:val="0"/>
          <w:i w:val="0"/>
        </w:rPr>
        <w:t xml:space="preserve"> A new beginning, first fruits, Pentecost. Good. So within that do we demand to know what the priesthood is, what the offerings are</w:t>
      </w:r>
      <w:r>
        <w:rPr>
          <w:rFonts w:ascii="Consolas" w:hAnsi="Consolas"/>
          <w:b w:val="0"/>
          <w:i w:val="0"/>
        </w:rPr>
        <w:t xml:space="preserve"> Now we are going to have to contextualize the priesthood. Within what event</w:t>
      </w:r>
      <w:r>
        <w:rPr>
          <w:rFonts w:ascii="Consolas" w:hAnsi="Consolas"/>
          <w:b w:val="0"/>
          <w:i w:val="0"/>
        </w:rPr>
        <w:t xml:space="preserve"> The resurrection. Are you with Me. So we have renewed offerings, renewed priesthood. Right. Within the context of the death, burial and resurrection of Jesus. Are you following me</w:t>
      </w:r>
      <w:r>
        <w:rPr>
          <w:rFonts w:ascii="Consolas" w:hAnsi="Consolas"/>
          <w:b w:val="0"/>
          <w:i w:val="0"/>
        </w:rPr>
        <w:t xml:space="preserve"> So whilst the events of the cross is the context now, a totally new context, the language and theology will be taken from where</w:t>
      </w:r>
      <w:r>
        <w:rPr>
          <w:rFonts w:ascii="Consolas" w:hAnsi="Consolas"/>
          <w:b w:val="0"/>
          <w:i w:val="0"/>
        </w:rPr>
        <w:t xml:space="preserve"> The Old Testament. Let me see if you understand that. Let me see how you understand that. The language will be taken from the Old Testament. So is the New Testament writer innovating anything</w:t>
      </w:r>
      <w:r>
        <w:rPr>
          <w:rFonts w:ascii="Consolas" w:hAnsi="Consolas"/>
          <w:b w:val="0"/>
          <w:i w:val="0"/>
        </w:rPr>
        <w:t xml:space="preserve"> No.</w:t>
      </w:r>
    </w:p>
    <w:p>
      <w:pPr>
        <w:spacing w:after="120"/>
      </w:pPr>
      <w:r>
        <w:rPr>
          <w:rFonts w:ascii="Consolas" w:hAnsi="Consolas"/>
          <w:b w:val="0"/>
          <w:i w:val="0"/>
        </w:rPr>
        <w:t>Is he interpreting</w:t>
      </w:r>
      <w:r>
        <w:rPr>
          <w:rFonts w:ascii="Consolas" w:hAnsi="Consolas"/>
          <w:b w:val="0"/>
          <w:i w:val="0"/>
        </w:rPr>
        <w:t xml:space="preserve"> Is he applying</w:t>
      </w:r>
      <w:r>
        <w:rPr>
          <w:rFonts w:ascii="Consolas" w:hAnsi="Consolas"/>
          <w:b w:val="0"/>
          <w:i w:val="0"/>
        </w:rPr>
        <w:t xml:space="preserve"> Good. So we shouldn't read modern meaning into texts. So the gifts, charisma, the ministries, darkonia, another word used for priesthood, the oppressions, effects are all within the temple. So questions for today, were the priests of the Old Testament the ministers of the offerings</w:t>
      </w:r>
      <w:r>
        <w:rPr>
          <w:rFonts w:ascii="Consolas" w:hAnsi="Consolas"/>
          <w:b w:val="0"/>
          <w:i w:val="0"/>
        </w:rPr>
        <w:t xml:space="preserve"> Were the offerings given by God to be offered to him</w:t>
      </w:r>
      <w:r>
        <w:rPr>
          <w:rFonts w:ascii="Consolas" w:hAnsi="Consolas"/>
          <w:b w:val="0"/>
          <w:i w:val="0"/>
        </w:rPr>
        <w:t xml:space="preserve"> Who</w:t>
      </w:r>
      <w:r>
        <w:rPr>
          <w:rFonts w:ascii="Consolas" w:hAnsi="Consolas"/>
          <w:b w:val="0"/>
          <w:i w:val="0"/>
        </w:rPr>
        <w:t xml:space="preserve"> Now pay attention. When the offerings of the Old Testament are given, who does he sanctify</w:t>
      </w:r>
      <w:r>
        <w:rPr>
          <w:rFonts w:ascii="Consolas" w:hAnsi="Consolas"/>
          <w:b w:val="0"/>
          <w:i w:val="0"/>
        </w:rPr>
        <w:t xml:space="preserve"> Man. And his. The space. He walks with God. Right. So who does the offerings benefit as well</w:t>
      </w:r>
      <w:r>
        <w:rPr>
          <w:rFonts w:ascii="Consolas" w:hAnsi="Consolas"/>
          <w:b w:val="0"/>
          <w:i w:val="0"/>
        </w:rPr>
        <w:t xml:space="preserve"> It's offered on behalf of others, the priesthood. Right. It's offered even for the priest himself. Right. It's offered to sanctify the space. So at the end of the day, all the offerings given to God are for whose edification in the Old Testament</w:t>
      </w:r>
      <w:r>
        <w:rPr>
          <w:rFonts w:ascii="Consolas" w:hAnsi="Consolas"/>
          <w:b w:val="0"/>
          <w:i w:val="0"/>
        </w:rPr>
        <w:t xml:space="preserve"> Good.</w:t>
      </w:r>
    </w:p>
    <w:p>
      <w:pPr>
        <w:pStyle w:val="Heading2"/>
      </w:pPr>
      <w:r>
        <w:t>Gifts of Grace</w:t>
      </w:r>
    </w:p>
    <w:p>
      <w:pPr>
        <w:spacing w:after="120"/>
      </w:pPr>
      <w:r>
        <w:rPr>
          <w:rFonts w:ascii="Consolas" w:hAnsi="Consolas"/>
          <w:b w:val="0"/>
          <w:i w:val="0"/>
        </w:rPr>
        <w:t>So all the gifts of grace are for whose edification</w:t>
      </w:r>
      <w:r>
        <w:rPr>
          <w:rFonts w:ascii="Consolas" w:hAnsi="Consolas"/>
          <w:b w:val="0"/>
          <w:i w:val="0"/>
        </w:rPr>
        <w:t xml:space="preserve"> For the prophet. For the common prophets. First Corinthians 12, 7. Giving to profit with all for the common prophets. So that prophet withal, is he a temple language 1:27. Good. So the priesthood, Is the priest also given by God</w:t>
      </w:r>
      <w:r>
        <w:rPr>
          <w:rFonts w:ascii="Consolas" w:hAnsi="Consolas"/>
          <w:b w:val="0"/>
          <w:i w:val="0"/>
        </w:rPr>
        <w:t xml:space="preserve"> Good. Service unto the Lord to benefit humanity</w:t>
      </w:r>
      <w:r>
        <w:rPr>
          <w:rFonts w:ascii="Consolas" w:hAnsi="Consolas"/>
          <w:b w:val="0"/>
          <w:i w:val="0"/>
        </w:rPr>
        <w:t xml:space="preserve"> Psalm 68 comes to mind. He gave gifts unto men. Matana in the Hebrew Matana. So. So. So in First Corinthians 12, please add this into your notes. Miracles, gifts of healings, that's verse 28 helps and governments, the essence of tongues, which is interpretation. This second list, they are a link to verse 8 to 10. Why</w:t>
      </w:r>
      <w:r>
        <w:rPr>
          <w:rFonts w:ascii="Consolas" w:hAnsi="Consolas"/>
          <w:b w:val="0"/>
          <w:i w:val="0"/>
        </w:rPr>
        <w:t xml:space="preserve"> Because Paul's discussion, which we are going to see later, is about tongues and interpretation and prophecy. So why include workings of broken gifts of faith</w:t>
      </w:r>
      <w:r>
        <w:rPr>
          <w:rFonts w:ascii="Consolas" w:hAnsi="Consolas"/>
          <w:b w:val="0"/>
          <w:i w:val="0"/>
        </w:rPr>
        <w:t xml:space="preserve"> I will make an assumption.</w:t>
      </w:r>
    </w:p>
    <w:p>
      <w:pPr>
        <w:spacing w:after="120"/>
      </w:pPr>
      <w:r>
        <w:rPr>
          <w:rFonts w:ascii="Consolas" w:hAnsi="Consolas"/>
          <w:b w:val="0"/>
          <w:i w:val="0"/>
        </w:rPr>
        <w:t>Because workings of miracles and gifts of faith are things that are done to others, but he doesn't continue using it. When you get to chapter 14, even 13 talks about knowledge and tongues. And 14 he just talks about something we say to others and do to others. Which means the problem in Corinth was about people coming to church, just like you do about the food. They'll just speak. And Paul says, nobody is knowing what you are saying. If a non believer should come in, I mean, if the Unlearned should come in. How would he know what you are saying</w:t>
      </w:r>
      <w:r>
        <w:rPr>
          <w:rFonts w:ascii="Consolas" w:hAnsi="Consolas"/>
          <w:b w:val="0"/>
          <w:i w:val="0"/>
        </w:rPr>
        <w:t xml:space="preserve"> So the real issue was they came together to speak with tongues and there was no interpretive essential, there was no order. That was why his emphasis in 1st Corinthians 12 was now reduced to the utterance gifts. Is that very clear</w:t>
      </w:r>
      <w:r>
        <w:rPr>
          <w:rFonts w:ascii="Consolas" w:hAnsi="Consolas"/>
          <w:b w:val="0"/>
          <w:i w:val="0"/>
        </w:rPr>
        <w:t xml:space="preserve"> That's the narrative.</w:t>
      </w:r>
    </w:p>
    <w:p>
      <w:pPr>
        <w:spacing w:after="120"/>
      </w:pPr>
      <w:r>
        <w:rPr>
          <w:rFonts w:ascii="Consolas" w:hAnsi="Consolas"/>
          <w:b w:val="0"/>
          <w:i w:val="0"/>
        </w:rPr>
        <w:t>He is not writing an exhaustive concordance on gifts because that is not the intention. It is now left for us, his interpreters today, to fill, figure out what those things mean. Are we good</w:t>
      </w:r>
      <w:r>
        <w:rPr>
          <w:rFonts w:ascii="Consolas" w:hAnsi="Consolas"/>
          <w:b w:val="0"/>
          <w:i w:val="0"/>
        </w:rPr>
        <w:t xml:space="preserve"> Are we good</w:t>
      </w:r>
      <w:r>
        <w:rPr>
          <w:rFonts w:ascii="Consolas" w:hAnsi="Consolas"/>
          <w:b w:val="0"/>
          <w:i w:val="0"/>
        </w:rPr>
        <w:t xml:space="preserve"> It's at this instance that we can now bring in all the different factors that can explain the gifts of the spirit. </w:t>
      </w:r>
      <w:r>
        <w:rPr>
          <w:rFonts w:ascii="Calibri" w:hAnsi="Calibri"/>
          <w:b w:val="0"/>
          <w:i/>
        </w:rPr>
        <w:t>And this is where people like Albert Carter, Kenneth Hagin, many more people. Donald G. Not Donald G. I'm not forgetting this man now, this four square man, where they come in and they give, you know, elaborate commentaries and all that. So hope I forget this day.</w:t>
      </w:r>
      <w:r>
        <w:rPr>
          <w:rFonts w:ascii="Consolas" w:hAnsi="Consolas"/>
          <w:b w:val="0"/>
          <w:i w:val="0"/>
        </w:rPr>
        <w:t xml:space="preserve"> So in other words, we should. Is it safe to unify</w:t>
      </w:r>
      <w:r>
        <w:rPr>
          <w:rFonts w:ascii="Consolas" w:hAnsi="Consolas"/>
          <w:b w:val="0"/>
          <w:i w:val="0"/>
        </w:rPr>
        <w:t xml:space="preserve"> Ephesians 4:11 and 1 Corinthians 12:28. Huh</w:t>
      </w:r>
      <w:r>
        <w:rPr>
          <w:rFonts w:ascii="Consolas" w:hAnsi="Consolas"/>
          <w:b w:val="0"/>
          <w:i w:val="0"/>
        </w:rPr>
        <w:t xml:space="preserve"> Can we unify it</w:t>
      </w:r>
      <w:r>
        <w:rPr>
          <w:rFonts w:ascii="Consolas" w:hAnsi="Consolas"/>
          <w:b w:val="0"/>
          <w:i w:val="0"/>
        </w:rPr>
        <w:t xml:space="preserve"> Huh</w:t>
      </w:r>
      <w:r>
        <w:rPr>
          <w:rFonts w:ascii="Consolas" w:hAnsi="Consolas"/>
          <w:b w:val="0"/>
          <w:i w:val="0"/>
        </w:rPr>
        <w:t xml:space="preserve"> I'm asking. Let's deal with them separately first, then let's see. Where do they meet</w:t>
      </w:r>
    </w:p>
    <w:p>
      <w:pPr>
        <w:spacing w:after="120"/>
      </w:pPr>
      <w:r>
        <w:rPr>
          <w:rFonts w:ascii="Consolas" w:hAnsi="Consolas"/>
          <w:b w:val="0"/>
          <w:i w:val="0"/>
        </w:rPr>
        <w:t>Where is the convergence point</w:t>
      </w:r>
      <w:r>
        <w:rPr>
          <w:rFonts w:ascii="Consolas" w:hAnsi="Consolas"/>
          <w:b w:val="0"/>
          <w:i w:val="0"/>
        </w:rPr>
        <w:t xml:space="preserve"> So in Ephesians 4. Or Romans 12,</w:t>
      </w:r>
    </w:p>
    <w:p>
      <w:pPr>
        <w:spacing w:before="120" w:after="120"/>
        <w:ind w:left="720"/>
        <w:pBdr>
          <w:left w:val="single" w:sz="12" w:space="4" w:color="4472C4"/>
        </w:pBdr>
      </w:pPr>
      <w:r>
        <w:rPr>
          <w:rFonts w:ascii="Calibri" w:hAnsi="Calibri"/>
          <w:b/>
          <w:i w:val="0"/>
          <w:sz w:val="21"/>
        </w:rPr>
        <w:t>Romans 12:1</w:t>
      </w:r>
      <w:r>
        <w:br/>
      </w:r>
      <w:r>
        <w:rPr>
          <w:rFonts w:ascii="Consolas" w:hAnsi="Consolas"/>
          <w:b w:val="0"/>
          <w:i w:val="0"/>
        </w:rPr>
        <w:t>I beseech you, brethren, by mercy of God, I present your bodies.</w:t>
      </w:r>
    </w:p>
    <w:p>
      <w:pPr>
        <w:spacing w:after="120"/>
      </w:pPr>
      <w:r>
        <w:rPr>
          <w:rFonts w:ascii="Consolas" w:hAnsi="Consolas"/>
          <w:b w:val="0"/>
          <w:i w:val="0"/>
        </w:rPr>
        <w:t>Again, the argument for one body, for the use of body. There is the unity of Jews and Gentiles. The immediate context of Paul's discussion here, Romans 12:1. A living sacrifice temple. So does the temple unify Jews and Gentiles</w:t>
      </w:r>
      <w:r>
        <w:rPr>
          <w:rFonts w:ascii="Consolas" w:hAnsi="Consolas"/>
          <w:b w:val="0"/>
          <w:i w:val="0"/>
        </w:rPr>
        <w:t xml:space="preserve"> Is the temple a place where we a living sacrifice, holy and acceptable, which is your reasonable worship</w:t>
      </w:r>
      <w:r>
        <w:rPr>
          <w:rFonts w:ascii="Consolas" w:hAnsi="Consolas"/>
          <w:b w:val="0"/>
          <w:i w:val="0"/>
        </w:rPr>
        <w:t xml:space="preserve"> So he uses clear Old Testament language. Are you with me</w:t>
      </w:r>
      <w:r>
        <w:rPr>
          <w:rFonts w:ascii="Consolas" w:hAnsi="Consolas"/>
          <w:b w:val="0"/>
          <w:i w:val="0"/>
        </w:rPr>
        <w:t xml:space="preserve"> Okay, Now the word sacrifice that Paul employs here is a. Is tusia used in the temple</w:t>
      </w:r>
      <w:r>
        <w:rPr>
          <w:rFonts w:ascii="Consolas" w:hAnsi="Consolas"/>
          <w:b w:val="0"/>
          <w:i w:val="0"/>
        </w:rPr>
        <w:t xml:space="preserve"> Tusia. Then the word worship or service, the worship of God is Latria L A T R E I A which is divine service in the temple. So body living sacrifices. Why does he use living sacrifices</w:t>
      </w:r>
    </w:p>
    <w:p>
      <w:pPr>
        <w:spacing w:after="120"/>
      </w:pPr>
      <w:r>
        <w:rPr>
          <w:rFonts w:ascii="Consolas" w:hAnsi="Consolas"/>
          <w:b w:val="0"/>
          <w:i w:val="0"/>
        </w:rPr>
        <w:t>Because the blood offerings were used as life in the temple. Living sacrifices present this temple. Right</w:t>
      </w:r>
      <w:r>
        <w:rPr>
          <w:rFonts w:ascii="Consolas" w:hAnsi="Consolas"/>
          <w:b w:val="0"/>
          <w:i w:val="0"/>
        </w:rPr>
        <w:t xml:space="preserve"> A living sacrifice, holy again, Old Testament language for the temple. Don't be conformed to this world. </w:t>
      </w:r>
      <w:r>
        <w:rPr>
          <w:rFonts w:ascii="Calibri" w:hAnsi="Calibri"/>
          <w:b w:val="0"/>
          <w:i/>
        </w:rPr>
        <w:t>Reminded me, please, which is good, acceptable and perfect will of God.</w:t>
      </w:r>
      <w:r>
        <w:rPr>
          <w:rFonts w:ascii="Consolas" w:hAnsi="Consolas"/>
          <w:b w:val="0"/>
          <w:i w:val="0"/>
        </w:rPr>
        <w:t xml:space="preserve"> Grace given to you as God has dealt to every man the measure of faith that just deals with the fact that they are given by God. Which means what you are presenting in verse one, is it dealt unto us by God, Given to us by God. Same language. For as we have many members in one body and all Members have not the same office. For we being many and one body in Christ, everyone members one of another having then gifts differing according to the grace that is given to us, whether prophecy.</w:t>
      </w:r>
    </w:p>
    <w:p>
      <w:pPr>
        <w:spacing w:after="120"/>
      </w:pPr>
      <w:r>
        <w:rPr>
          <w:rFonts w:ascii="Consolas" w:hAnsi="Consolas"/>
          <w:b w:val="0"/>
          <w:i w:val="0"/>
        </w:rPr>
        <w:t>So are these gifts the living sacrifices and reasonable service. Right</w:t>
      </w:r>
      <w:r>
        <w:rPr>
          <w:rFonts w:ascii="Consolas" w:hAnsi="Consolas"/>
          <w:b w:val="0"/>
          <w:i w:val="0"/>
        </w:rPr>
        <w:t xml:space="preserve"> So he's saying to us that with these gifts let us serve God. And then he says this is how to do it. If what you have is prophecy, do it according to what God has dealt with in faith. If it's ministry, wait on it. If it's teaching exhortation. He goes on and talks about let love be without simulation. Do you notice that there's a similarity somewhere here</w:t>
      </w:r>
      <w:r>
        <w:rPr>
          <w:rFonts w:ascii="Consolas" w:hAnsi="Consolas"/>
          <w:b w:val="0"/>
          <w:i w:val="0"/>
        </w:rPr>
        <w:t xml:space="preserve"> It mentions love as the basis of ministry. Are you with me</w:t>
      </w:r>
      <w:r>
        <w:rPr>
          <w:rFonts w:ascii="Consolas" w:hAnsi="Consolas"/>
          <w:b w:val="0"/>
          <w:i w:val="0"/>
        </w:rPr>
        <w:t xml:space="preserve"> Does 1 Corinthians 12 come to mind where it just inserts love in the middle again</w:t>
      </w:r>
      <w:r>
        <w:rPr>
          <w:rFonts w:ascii="Consolas" w:hAnsi="Consolas"/>
          <w:b w:val="0"/>
          <w:i w:val="0"/>
        </w:rPr>
        <w:t xml:space="preserve"> So there's a convergence, but there are similarities, dissimilarities. Here he mentions teaching prophecy helps that. So he's not intending that Rome should go back, Roman Church should go back and read him.</w:t>
      </w:r>
    </w:p>
    <w:p>
      <w:pPr>
        <w:spacing w:after="120"/>
      </w:pPr>
      <w:r>
        <w:rPr>
          <w:rFonts w:ascii="Consolas" w:hAnsi="Consolas"/>
          <w:b w:val="0"/>
          <w:i w:val="0"/>
        </w:rPr>
        <w:t>No, the background should always be his Bible is the Old Testament. He has the cross of Jesus and resurrection in mind in the context of renewed event of the Old Testament. He has a book of Acts in literal events in the minds of his audience. And we must employ all of that. Let me go again. He has the Old Testament as his text. He has events of the four Gospels as a new context of his application. He has events of the four Gospels as live illustrations of his theology. Are you here</w:t>
      </w:r>
      <w:r>
        <w:rPr>
          <w:rFonts w:ascii="Consolas" w:hAnsi="Consolas"/>
          <w:b w:val="0"/>
          <w:i w:val="0"/>
        </w:rPr>
        <w:t xml:space="preserve"> And we have other letters as further corroboration of what he's saying. Are we here</w:t>
      </w:r>
      <w:r>
        <w:rPr>
          <w:rFonts w:ascii="Consolas" w:hAnsi="Consolas"/>
          <w:b w:val="0"/>
          <w:i w:val="0"/>
        </w:rPr>
        <w:t xml:space="preserve"> Huh</w:t>
      </w:r>
      <w:r>
        <w:rPr>
          <w:rFonts w:ascii="Consolas" w:hAnsi="Consolas"/>
          <w:b w:val="0"/>
          <w:i w:val="0"/>
        </w:rPr>
        <w:t xml:space="preserve"> If you allow corroboration. Is someone coming to say things in agreement with an established fact</w:t>
      </w:r>
      <w:r>
        <w:rPr>
          <w:rFonts w:ascii="Consolas" w:hAnsi="Consolas"/>
          <w:b w:val="0"/>
          <w:i w:val="0"/>
        </w:rPr>
        <w:t xml:space="preserve"> Right. To further lend credence to the truth of what has been said. So other letters of Paul corroborate it</w:t>
      </w:r>
    </w:p>
    <w:p>
      <w:pPr>
        <w:spacing w:after="120"/>
      </w:pPr>
      <w:r>
        <w:rPr>
          <w:rFonts w:ascii="Consolas" w:hAnsi="Consolas"/>
          <w:b w:val="0"/>
          <w:i w:val="0"/>
        </w:rPr>
        <w:t>Oh yeah. This truly. But. But don't expect them to explain the text on all fours. The text has the context of the Old Testament as the context of the events of the four Gospels, particularly the resurrection of Jesus and the illustrative examples of the book of Acts. And very importantly, the context will also have the grammar of their day, which I will talk about in the next session. The grammar of their day. What if you say Apostolos, what do they think about in the Greco Roman world if you say Shepherd</w:t>
      </w:r>
      <w:r>
        <w:rPr>
          <w:rFonts w:ascii="Consolas" w:hAnsi="Consolas"/>
          <w:b w:val="0"/>
          <w:i w:val="0"/>
        </w:rPr>
        <w:t xml:space="preserve"> Strange word to them because they are not agrarian as they are. The ancient world was like. So that's why the New Testament world uses the word bishops, which is more relatable to them. But shepherd connects it with the Old Testament Context. Are we here</w:t>
      </w:r>
      <w:r>
        <w:rPr>
          <w:rFonts w:ascii="Consolas" w:hAnsi="Consolas"/>
          <w:b w:val="0"/>
          <w:i w:val="0"/>
        </w:rPr>
        <w:t xml:space="preserve"> Yeah. So we have Ephesians 4.</w:t>
      </w:r>
    </w:p>
    <w:p>
      <w:pPr>
        <w:pStyle w:val="Heading2"/>
      </w:pPr>
      <w:r>
        <w:t>The Call to Ministry</w:t>
      </w:r>
    </w:p>
    <w:p>
      <w:pPr>
        <w:spacing w:after="120"/>
      </w:pPr>
      <w:r>
        <w:rPr>
          <w:rFonts w:ascii="Calibri" w:hAnsi="Calibri"/>
          <w:b w:val="0"/>
          <w:i/>
        </w:rPr>
        <w:t>I'm not going to Ephesians 4 because I think we've done some textual reading. Reading on that one. Well enough.</w:t>
      </w:r>
      <w:r>
        <w:rPr>
          <w:rFonts w:ascii="Consolas" w:hAnsi="Consolas"/>
          <w:b w:val="0"/>
          <w:i w:val="0"/>
        </w:rPr>
        <w:t xml:space="preserve"> We have first Peter four. So I'll throw up the questions that I want us to just answer in the next session. First Peter 4. As every man has received the gift, so minister the same one to another. As every man. As every man has received the gifts, so minister the same one to another. As good stewards of the manifold grace of God. As every man. Right. La Paul's language, too. As every man. And the word there is charisma, soul. Minister. Diaconio. So you have First Corinthians 12:4. Gifts of the Spirit, 12:5. Diversity of Ministries. So manifold. Poikilos. Grace of God. You know, we can read that together in 1 Corinthians 12, 4, 6, and 7. Good stewards. Oeconomos.</w:t>
      </w:r>
    </w:p>
    <w:p>
      <w:pPr>
        <w:spacing w:after="120"/>
      </w:pPr>
      <w:r>
        <w:rPr>
          <w:rFonts w:ascii="Consolas" w:hAnsi="Consolas"/>
          <w:b w:val="0"/>
          <w:i w:val="0"/>
        </w:rPr>
        <w:t>Stewards to have, to be given, to manage. Yeah. Now, why does he say, as every man.</w:t>
      </w:r>
    </w:p>
    <w:p>
      <w:pPr>
        <w:spacing w:before="120" w:after="120"/>
        <w:ind w:left="720"/>
        <w:pBdr>
          <w:left w:val="single" w:sz="12" w:space="4" w:color="4472C4"/>
        </w:pBdr>
      </w:pPr>
      <w:r>
        <w:rPr>
          <w:rFonts w:ascii="Calibri" w:hAnsi="Calibri"/>
          <w:b/>
          <w:i w:val="0"/>
          <w:sz w:val="21"/>
        </w:rPr>
        <w:t>First Peter 2:9</w:t>
      </w:r>
      <w:r>
        <w:br/>
      </w:r>
      <w:r>
        <w:rPr>
          <w:rFonts w:ascii="Consolas" w:hAnsi="Consolas"/>
          <w:b w:val="0"/>
          <w:i w:val="0"/>
        </w:rPr>
        <w:t>You are a chosen generation. A royal word. Priesthood.</w:t>
      </w:r>
    </w:p>
    <w:p>
      <w:pPr>
        <w:spacing w:after="120"/>
      </w:pPr>
      <w:r>
        <w:rPr>
          <w:rFonts w:ascii="Consolas" w:hAnsi="Consolas"/>
          <w:b w:val="0"/>
          <w:i w:val="0"/>
        </w:rPr>
        <w:t>Everyone is a minister. Is that what he's saying there</w:t>
      </w:r>
      <w:r>
        <w:rPr>
          <w:rFonts w:ascii="Consolas" w:hAnsi="Consolas"/>
          <w:b w:val="0"/>
          <w:i w:val="0"/>
        </w:rPr>
        <w:t xml:space="preserve"> Huh</w:t>
      </w:r>
      <w:r>
        <w:rPr>
          <w:rFonts w:ascii="Consolas" w:hAnsi="Consolas"/>
          <w:b w:val="0"/>
          <w:i w:val="0"/>
        </w:rPr>
        <w:t xml:space="preserve"> A holy nation. A peculiar people to show for the praises of him who has called us out of darkness into his marvelous light. Which were not times. We're not the people. But by now the people of God, which had not obtained mercy, but now have the mercy of God. All right, now look at verse 11 of 1 Peter 4. Are you learning something</w:t>
      </w:r>
      <w:r>
        <w:rPr>
          <w:rFonts w:ascii="Consolas" w:hAnsi="Consolas"/>
          <w:b w:val="0"/>
          <w:i w:val="0"/>
        </w:rPr>
        <w:t xml:space="preserve"> So does Peter have priesthood in mind</w:t>
      </w:r>
      <w:r>
        <w:rPr>
          <w:rFonts w:ascii="Consolas" w:hAnsi="Consolas"/>
          <w:b w:val="0"/>
          <w:i w:val="0"/>
        </w:rPr>
        <w:t xml:space="preserve"> Temple. Good. Now let's. Let's reinforce that again. First Peter 2, verse 5. You are lively. Stones. Living stones. Why does he use stones</w:t>
      </w:r>
    </w:p>
    <w:p>
      <w:pPr>
        <w:spacing w:after="120"/>
      </w:pPr>
      <w:r>
        <w:rPr>
          <w:rFonts w:ascii="Consolas" w:hAnsi="Consolas"/>
          <w:b w:val="0"/>
          <w:i w:val="0"/>
        </w:rPr>
        <w:t>When they entered Jerusalem, what was there were 12 stones. So Peter is saying God has expanded the tribes. That's basically what he's saying. So he has built a house with us. A spiritual house. A holy priesthood. To offer up what</w:t>
      </w:r>
      <w:r>
        <w:rPr>
          <w:rFonts w:ascii="Consolas" w:hAnsi="Consolas"/>
          <w:b w:val="0"/>
          <w:i w:val="0"/>
        </w:rPr>
        <w:t xml:space="preserve"> Spiritual sacrifices can we call them</w:t>
      </w:r>
      <w:r>
        <w:rPr>
          <w:rFonts w:ascii="Consolas" w:hAnsi="Consolas"/>
          <w:b w:val="0"/>
          <w:i w:val="0"/>
        </w:rPr>
        <w:t xml:space="preserve"> The gifts of the Spirit, acceptable to God by Jesus Christ. So can we therefore see that New Testament writers called the gifts of the spirit sacrifices, offerings. Okay, so back to. So we are called a house. It talks about the stone that the builders rejected. Elect precious. Verse 6, verse 7, verse 8. So the temple is in mind. So first Peter 4 again. If any man speak, let him speak as an oracle. Priests, bless number 6 24. God bless you, Lord. Bless you. The Lord keep you. Make his face shine upon the priestly blessing.</w:t>
      </w:r>
    </w:p>
    <w:p>
      <w:pPr>
        <w:spacing w:after="120"/>
      </w:pPr>
      <w:r>
        <w:rPr>
          <w:rFonts w:ascii="Consolas" w:hAnsi="Consolas"/>
          <w:b w:val="0"/>
          <w:i w:val="0"/>
        </w:rPr>
        <w:t>This calls it an oracle of God. Utterances of God. If any man minister, let him do as the ability which God Gives as God in all things be glorified to Jesus Christ, to whom be praise and dominion forever and ever. So is every man a minister</w:t>
      </w:r>
      <w:r>
        <w:rPr>
          <w:rFonts w:ascii="Consolas" w:hAnsi="Consolas"/>
          <w:b w:val="0"/>
          <w:i w:val="0"/>
        </w:rPr>
        <w:t xml:space="preserve"> Is every man a priest</w:t>
      </w:r>
      <w:r>
        <w:rPr>
          <w:rFonts w:ascii="Consolas" w:hAnsi="Consolas"/>
          <w:b w:val="0"/>
          <w:i w:val="0"/>
        </w:rPr>
        <w:t xml:space="preserve"> Every man a minister</w:t>
      </w:r>
      <w:r>
        <w:rPr>
          <w:rFonts w:ascii="Consolas" w:hAnsi="Consolas"/>
          <w:b w:val="0"/>
          <w:i w:val="0"/>
        </w:rPr>
        <w:t xml:space="preserve"> Is every man giving the manifold grace of God to minister</w:t>
      </w:r>
      <w:r>
        <w:rPr>
          <w:rFonts w:ascii="Consolas" w:hAnsi="Consolas"/>
          <w:b w:val="0"/>
          <w:i w:val="0"/>
        </w:rPr>
        <w:t xml:space="preserve"> Thank you. So the text we have read so far, what is the immediate context of all of them</w:t>
      </w:r>
      <w:r>
        <w:rPr>
          <w:rFonts w:ascii="Consolas" w:hAnsi="Consolas"/>
          <w:b w:val="0"/>
          <w:i w:val="0"/>
        </w:rPr>
        <w:t xml:space="preserve"> Old Testament letters, books, what else</w:t>
      </w:r>
      <w:r>
        <w:rPr>
          <w:rFonts w:ascii="Consolas" w:hAnsi="Consolas"/>
          <w:b w:val="0"/>
          <w:i w:val="0"/>
        </w:rPr>
        <w:t xml:space="preserve"> The events of the four Gospels, particularly the resurrection of Jesus, which expands the priesthood, expands the temple. Right, Expands the offerings. Then what else</w:t>
      </w:r>
      <w:r>
        <w:rPr>
          <w:rFonts w:ascii="Consolas" w:hAnsi="Consolas"/>
          <w:b w:val="0"/>
          <w:i w:val="0"/>
        </w:rPr>
        <w:t xml:space="preserve"> The Book of Acts. Now, can we use other letters to corroborate</w:t>
      </w:r>
      <w:r>
        <w:rPr>
          <w:rFonts w:ascii="Consolas" w:hAnsi="Consolas"/>
          <w:b w:val="0"/>
          <w:i w:val="0"/>
        </w:rPr>
        <w:t xml:space="preserve"> So that's how you build the case, Is that clear</w:t>
      </w:r>
    </w:p>
    <w:p>
      <w:pPr>
        <w:spacing w:after="120"/>
      </w:pPr>
      <w:r>
        <w:rPr>
          <w:rFonts w:ascii="Consolas" w:hAnsi="Consolas"/>
          <w:b w:val="0"/>
          <w:i w:val="0"/>
        </w:rPr>
        <w:t>Now this already shows that any attempt by anyone to put an idea of something coming to seize called the secessionist thinking that God is no longer doing this will have to automatically and technically make the Old Testament inoperative. But the Old Testament remains the Bible of the New Testament writer. That thinking cannot be sustained. We must therefore read the gifts of the Spirit in the language of the temple. So doron, doria, all those words are descriptive of temple offerings. The doron, the doreah are all descriptive of temple offerings. John 4:10 Jesus said, if you knew the doria of God to that woman at the well, you'll have asked of him. He will have given you living water. Matthew 5:23 what was brought to the temple was called Doron. Matthew 5:24, Matthew 8:4, Matthew 15:5, Matthew 23:18 and 19.</w:t>
      </w:r>
    </w:p>
    <w:p>
      <w:pPr>
        <w:spacing w:after="120"/>
      </w:pPr>
      <w:r>
        <w:rPr>
          <w:rFonts w:ascii="Consolas" w:hAnsi="Consolas"/>
          <w:b w:val="0"/>
          <w:i w:val="0"/>
        </w:rPr>
        <w:t>In Matthew 2:11, what the wise men brought to Jesus was also called Doron. Matthew 7:11 if you know how to give good gifts to your children, Romans 12:6, therefore you have charisma. Romans 11:29 the gifts and callings of God are without repentance. Charisma. So New Testament writer plays around those words to show us that we are God's temple. We live in God's temple. We minister as God's priests. So our next questions will come into very direct application where we need to how important is this to us</w:t>
      </w:r>
      <w:r>
        <w:rPr>
          <w:rFonts w:ascii="Consolas" w:hAnsi="Consolas"/>
          <w:b w:val="0"/>
          <w:i w:val="0"/>
        </w:rPr>
        <w:t xml:space="preserve"> As I often say, where a Bible text is misread, oftentimes a major truth is missing. Over the years there has been a clergy laity distinction in the churches where individuals were referred to as select amongst the saints of God to do specific tasks.</w:t>
      </w:r>
    </w:p>
    <w:p>
      <w:pPr>
        <w:spacing w:after="120"/>
      </w:pPr>
      <w:r>
        <w:rPr>
          <w:rFonts w:ascii="Consolas" w:hAnsi="Consolas"/>
          <w:b w:val="0"/>
          <w:i w:val="0"/>
        </w:rPr>
        <w:t>While this may be true, our text might have been misused, abused or in some instances totally applied in error. And so if we get the text right, will this change the emphasis of the churches</w:t>
      </w:r>
      <w:r>
        <w:rPr>
          <w:rFonts w:ascii="Consolas" w:hAnsi="Consolas"/>
          <w:b w:val="0"/>
          <w:i w:val="0"/>
        </w:rPr>
        <w:t xml:space="preserve"> Yes, it will. </w:t>
      </w:r>
      <w:r>
        <w:rPr>
          <w:rFonts w:ascii="Calibri" w:hAnsi="Calibri"/>
          <w:b w:val="0"/>
          <w:i/>
        </w:rPr>
        <w:t>Just like yesterday I was having a discussion and this is important. I like to always appear not to be vague in what I'm saying. So we're discussing something. I went for. I went somewhere. So we're youthful camp, actually, and we're now discussing. I met some of the people that we had always been together for years. So we're talking. And the concept of the church now came. So there was a statement someone made was. So he came up, that what the man said was that, look, you need money for ministry, as every pastor knows that.</w:t>
      </w:r>
    </w:p>
    <w:p>
      <w:pPr>
        <w:spacing w:after="120"/>
      </w:pPr>
      <w:r>
        <w:rPr>
          <w:rFonts w:ascii="Calibri" w:hAnsi="Calibri"/>
          <w:b w:val="0"/>
          <w:i/>
        </w:rPr>
        <w:t>Now, if you say you don't need money for ministry, then you are probably. You're just joking. So what he really said was young ministers. And I'm quoting verbatim, he said, young ministers, the moment you have money, then you can translate and, you know, get your dreams to come to pass. See, that's really the most misleading statement that was made. That that's exactly what Simon the Sorcerer was doing.</w:t>
      </w:r>
      <w:r>
        <w:rPr>
          <w:rFonts w:ascii="Consolas" w:hAnsi="Consolas"/>
          <w:b w:val="0"/>
          <w:i w:val="0"/>
        </w:rPr>
        <w:t xml:space="preserve"> That is not your vision when it comes to the work of the ministry. The moment you are thinking, let me go and get money because God has given me a vision or I have a vision, then you are totally working contrary to the scripture. So the concept now is that I said, if you said that in a business meeting, you are right.</w:t>
      </w:r>
    </w:p>
    <w:p>
      <w:pPr>
        <w:spacing w:after="120"/>
      </w:pPr>
      <w:r>
        <w:rPr>
          <w:rFonts w:ascii="Consolas" w:hAnsi="Consolas"/>
          <w:b w:val="0"/>
          <w:i w:val="0"/>
        </w:rPr>
        <w:t xml:space="preserve">You look for money to fund your projects, but not the work of the ministry. I said, the work of the ministry is made so that you don't start objectifying human beings. Men. It's men that do the work of the ministry, not money. Money aids what we do. No doubt, because we are in a commercially driven world. People buy and sell value, but the value of the ministry cannot be reduced to money. So I now said, let me tell you what is critical. The underlining tone there is that something has been missing. </w:t>
      </w:r>
      <w:r>
        <w:rPr>
          <w:rFonts w:ascii="Calibri" w:hAnsi="Calibri"/>
          <w:b w:val="0"/>
          <w:i/>
        </w:rPr>
        <w:t>So we now went into discipleship. That I mentioned New Covenant Church because we all had history in New Covenant Church. We're talking about many years. Well over 35, 36 years. So one of us now gave a definition of discipleship. I said it yesterday at the leaders meeting. He said this.</w:t>
      </w:r>
    </w:p>
    <w:p>
      <w:pPr>
        <w:spacing w:after="120"/>
      </w:pPr>
      <w:r>
        <w:rPr>
          <w:rFonts w:ascii="Calibri" w:hAnsi="Calibri"/>
          <w:b w:val="0"/>
          <w:i/>
        </w:rPr>
        <w:t>He said, who is a disciple? He said, a disciple is number one. A standard Christian minister must be known. Then we replicate it and reproduce it. That is discipleship. Who is a Christian? Who is a believer? What is he meant to do when we replicate it? That is discipleship.</w:t>
      </w:r>
      <w:r>
        <w:rPr>
          <w:rFonts w:ascii="Consolas" w:hAnsi="Consolas"/>
          <w:b w:val="0"/>
          <w:i w:val="0"/>
        </w:rPr>
        <w:t xml:space="preserve"> So then he said that the first thing is that, do we know who a believer is the moment we think he's not called to the ministry</w:t>
      </w:r>
      <w:r>
        <w:rPr>
          <w:rFonts w:ascii="Consolas" w:hAnsi="Consolas"/>
          <w:b w:val="0"/>
          <w:i w:val="0"/>
        </w:rPr>
        <w:t xml:space="preserve"> And then we start looking at the specifics that the people that Jesus sent out in. Let me just drag this home. The first time Jesus sent people out or let's take it like this. Peter, James and John and all the 12 became Jesus disciples. At the battle of John they started following him. So he had a lot of people following him. Then he broke out from there.</w:t>
      </w:r>
    </w:p>
    <w:p>
      <w:pPr>
        <w:spacing w:after="120"/>
      </w:pPr>
      <w:r>
        <w:rPr>
          <w:rFonts w:ascii="Consolas" w:hAnsi="Consolas"/>
          <w:b w:val="0"/>
          <w:i w:val="0"/>
        </w:rPr>
        <w:t>Then he now went to them individually and called 12 of them. Matthew 4 is an example where he went to Peter. Peter and his brother Andrew called them from their father's shipping business, fishing business, and called them. I can go on and on, but Luke now gives us the background that many people were following Jesus, right</w:t>
      </w:r>
      <w:r>
        <w:rPr>
          <w:rFonts w:ascii="Consolas" w:hAnsi="Consolas"/>
          <w:b w:val="0"/>
          <w:i w:val="0"/>
        </w:rPr>
        <w:t xml:space="preserve"> Firstly as disciples, they were learning. Following means they sat down, they learned his teachings, they were asking questions, so on and so forth. They were going around with him. Matthew 4, Matthew 9. Then he looked out. In Matthew's background is how he looked at us. Jarvis is plenteous. The laborers are few. And Matthew recalls that he saw them as sheep having no shepherd. Old Testament background straight away there's no that is Numbers 27, 1st Kings 22, Ezekiel 34. That's what it is.</w:t>
      </w:r>
    </w:p>
    <w:p>
      <w:pPr>
        <w:spacing w:after="120"/>
      </w:pPr>
      <w:r>
        <w:rPr>
          <w:rFonts w:ascii="Consolas" w:hAnsi="Consolas"/>
          <w:b w:val="0"/>
          <w:i w:val="0"/>
        </w:rPr>
        <w:t>Then he says that's shepherds. Shepherd of the Old Testament is also a priest. He's also a prophet and a teacher. So but these are his disciples. And Jesus embodies. Does he renew all those offices</w:t>
      </w:r>
      <w:r>
        <w:rPr>
          <w:rFonts w:ascii="Consolas" w:hAnsi="Consolas"/>
          <w:b w:val="0"/>
          <w:i w:val="0"/>
        </w:rPr>
        <w:t xml:space="preserve"> He embodies them. Now he has disciples. So whoever a disciple is, must reflect his character ministry. Are you following</w:t>
      </w:r>
      <w:r>
        <w:rPr>
          <w:rFonts w:ascii="Consolas" w:hAnsi="Consolas"/>
          <w:b w:val="0"/>
          <w:i w:val="0"/>
        </w:rPr>
        <w:t xml:space="preserve"> So since they are following him, then he says that he had compassion on them. </w:t>
      </w:r>
      <w:r>
        <w:rPr>
          <w:rFonts w:ascii="Calibri" w:hAnsi="Calibri"/>
          <w:b w:val="0"/>
          <w:i/>
        </w:rPr>
        <w:t>Now I'm giving you application. Are you following this?</w:t>
      </w:r>
      <w:r>
        <w:rPr>
          <w:rFonts w:ascii="Consolas" w:hAnsi="Consolas"/>
          <w:b w:val="0"/>
          <w:i w:val="0"/>
        </w:rPr>
        <w:t xml:space="preserve"> You now look at them and they say axe. They have no. Matthew said he looked at compassion on their sheep having no shepherd, said the harvest is plenteous, but the laborers are few. By using laborers as an Old Testament background for an husband man, someone who plants, you know, and that's Moses in your mind, that's Joshua planted Israel.</w:t>
      </w:r>
    </w:p>
    <w:p>
      <w:pPr>
        <w:spacing w:after="120"/>
      </w:pPr>
      <w:r>
        <w:rPr>
          <w:rFonts w:ascii="Consolas" w:hAnsi="Consolas"/>
          <w:b w:val="0"/>
          <w:i w:val="0"/>
        </w:rPr>
        <w:t>Then he says, pray ye the Lord of the harvest, that he will send forth laborers into his harvest. Then chapter 10, verse 1, he now chose the 12. Matthew breaks it down in how he does it. He calls them individually. Hey you, go and do this. Luke now gives us something more specific that in Luke 9. So listen very well to what is called the call to ministry. In Luke 9 he had sent out the 12 in verse 1 and 2. Then now the 12 were to mention of Israel. Give them specific instructions. Don't go outside this. Talk to only Jews alone. Talk to the house of Israel alone. Then he now calls the 70. And Luke pays attention to that because Luke is an extension of the book of Acts or the beginning.</w:t>
      </w:r>
    </w:p>
    <w:p>
      <w:pPr>
        <w:spacing w:after="120"/>
      </w:pPr>
      <w:r>
        <w:rPr>
          <w:rFonts w:ascii="Consolas" w:hAnsi="Consolas"/>
          <w:b w:val="0"/>
          <w:i w:val="0"/>
        </w:rPr>
        <w:t>So he now says that somebody said I'm going to follow you. He said, foxes have holes, bears have nests. Son of man has nowhere to lay his head. Son of man is Daniel7, which means you are bringing all the nations. Are you following me</w:t>
      </w:r>
      <w:r>
        <w:rPr>
          <w:rFonts w:ascii="Consolas" w:hAnsi="Consolas"/>
          <w:b w:val="0"/>
          <w:i w:val="0"/>
        </w:rPr>
        <w:t xml:space="preserve"> Because he's about to choose a 70. For what</w:t>
      </w:r>
      <w:r>
        <w:rPr>
          <w:rFonts w:ascii="Consolas" w:hAnsi="Consolas"/>
          <w:b w:val="0"/>
          <w:i w:val="0"/>
        </w:rPr>
        <w:t xml:space="preserve"> 70 Is a language for the nation, so pay good attention. Solomon has nowhere to lay his head, so he's showing you the parameters. Now I will follow you. Now I will follow you. Came from a disciple. Right, now it's time to make the commitment of discipleship. Are you with me</w:t>
      </w:r>
      <w:r>
        <w:rPr>
          <w:rFonts w:ascii="Consolas" w:hAnsi="Consolas"/>
          <w:b w:val="0"/>
          <w:i w:val="0"/>
        </w:rPr>
        <w:t xml:space="preserve"> So that is why he said, he that will follow me must first of all take up his cross, deny himself that following now is.</w:t>
      </w:r>
    </w:p>
    <w:p>
      <w:pPr>
        <w:spacing w:after="120"/>
      </w:pPr>
      <w:r>
        <w:rPr>
          <w:rFonts w:ascii="Consolas" w:hAnsi="Consolas"/>
          <w:b w:val="0"/>
          <w:i w:val="0"/>
        </w:rPr>
        <w:t>Look, now, could you say that, oh, he that will follow me is a select number of Christians. No, it's a call to every believer, take up his cross and follow me. That's why Peter said, we've left all to follow you. Notice that we've left all. But the narrative of living ought to follow him is with Luke's rendering of the 70. But already by Peter's affirmation, it means that the call to ministry is consecration. Are you following what I'm saying is consecration. Were the sacrifices consecrated in the temple</w:t>
      </w:r>
      <w:r>
        <w:rPr>
          <w:rFonts w:ascii="Consolas" w:hAnsi="Consolas"/>
          <w:b w:val="0"/>
          <w:i w:val="0"/>
        </w:rPr>
        <w:t xml:space="preserve"> What about the priests</w:t>
      </w:r>
      <w:r>
        <w:rPr>
          <w:rFonts w:ascii="Consolas" w:hAnsi="Consolas"/>
          <w:b w:val="0"/>
          <w:i w:val="0"/>
        </w:rPr>
        <w:t xml:space="preserve"> So the call to ministry is spiritual growth. It's not hearing a voice. Hearing a voice can aid it. No doubt. And here we go. So the second one said, my Father just died. I want to bury him. He said, let the dead bury the dead.</w:t>
      </w:r>
    </w:p>
    <w:p>
      <w:pPr>
        <w:spacing w:after="120"/>
      </w:pPr>
      <w:r>
        <w:rPr>
          <w:rFonts w:ascii="Consolas" w:hAnsi="Consolas"/>
          <w:b w:val="0"/>
          <w:i w:val="0"/>
        </w:rPr>
        <w:t>You follow me and preach commitment, huh</w:t>
      </w:r>
      <w:r>
        <w:rPr>
          <w:rFonts w:ascii="Consolas" w:hAnsi="Consolas"/>
          <w:b w:val="0"/>
          <w:i w:val="0"/>
        </w:rPr>
        <w:t xml:space="preserve"> Commitment. Did Peter make that commitment</w:t>
      </w:r>
      <w:r>
        <w:rPr>
          <w:rFonts w:ascii="Consolas" w:hAnsi="Consolas"/>
          <w:b w:val="0"/>
          <w:i w:val="0"/>
        </w:rPr>
        <w:t xml:space="preserve"> James and John</w:t>
      </w:r>
      <w:r>
        <w:rPr>
          <w:rFonts w:ascii="Consolas" w:hAnsi="Consolas"/>
          <w:b w:val="0"/>
          <w:i w:val="0"/>
        </w:rPr>
        <w:t xml:space="preserve"> Yes. Then the third set of people said, let me go home and tell them. Typifying Elijah and Elisha, he said, put zone on the plot and look back is no fit. Which means people disqualify themselves by lack of consecration. They now choose the 70. </w:t>
      </w:r>
      <w:r>
        <w:rPr>
          <w:rFonts w:ascii="Calibri" w:hAnsi="Calibri"/>
          <w:b w:val="0"/>
          <w:i/>
        </w:rPr>
        <w:t>Let me say I follow what I'm saying here.</w:t>
      </w:r>
      <w:r>
        <w:rPr>
          <w:rFonts w:ascii="Consolas" w:hAnsi="Consolas"/>
          <w:b w:val="0"/>
          <w:i w:val="0"/>
        </w:rPr>
        <w:t xml:space="preserve"> That was why when they were going to choose a replacement for Judas, they did not first pray. They said, one that was with us from John's baptism till the day he was taken. That didn't leave can be a witness. The reason why they prayed was because they had two people. Are you following what I'm saying</w:t>
      </w:r>
      <w:r>
        <w:rPr>
          <w:rFonts w:ascii="Consolas" w:hAnsi="Consolas"/>
          <w:b w:val="0"/>
          <w:i w:val="0"/>
        </w:rPr>
        <w:t xml:space="preserve"> We know the parameters for consecration. We know the parameters for the call to ministry.</w:t>
      </w:r>
    </w:p>
    <w:p>
      <w:pPr>
        <w:spacing w:after="120"/>
      </w:pPr>
      <w:r>
        <w:rPr>
          <w:rFonts w:ascii="Consolas" w:hAnsi="Consolas"/>
          <w:b w:val="0"/>
          <w:i w:val="0"/>
        </w:rPr>
        <w:t>Is that do we want to follow it</w:t>
      </w:r>
      <w:r>
        <w:rPr>
          <w:rFonts w:ascii="Consolas" w:hAnsi="Consolas"/>
          <w:b w:val="0"/>
          <w:i w:val="0"/>
        </w:rPr>
        <w:t xml:space="preserve"> They now found two pills. This one. Lord, you are the one that knows the heart of men. Because we need a specific person to fill Judas lot. But after, then look among yourselves. Seven men, honest report, full of the Holy Ghost, full of wisdom. First Timothy 3, a bishop must be a husband and one wife must be blameless. Do you understand</w:t>
      </w:r>
      <w:r>
        <w:rPr>
          <w:rFonts w:ascii="Consolas" w:hAnsi="Consolas"/>
          <w:b w:val="0"/>
          <w:i w:val="0"/>
        </w:rPr>
        <w:t xml:space="preserve"> Are you following what I'm saying here</w:t>
      </w:r>
      <w:r>
        <w:rPr>
          <w:rFonts w:ascii="Consolas" w:hAnsi="Consolas"/>
          <w:b w:val="0"/>
          <w:i w:val="0"/>
        </w:rPr>
        <w:t xml:space="preserve"> So what has this rendering of scripture</w:t>
      </w:r>
      <w:r>
        <w:rPr>
          <w:rFonts w:ascii="Consolas" w:hAnsi="Consolas"/>
          <w:b w:val="0"/>
          <w:i w:val="0"/>
        </w:rPr>
        <w:t xml:space="preserve"> Why are we going this far</w:t>
      </w:r>
      <w:r>
        <w:rPr>
          <w:rFonts w:ascii="Consolas" w:hAnsi="Consolas"/>
          <w:b w:val="0"/>
          <w:i w:val="0"/>
        </w:rPr>
        <w:t xml:space="preserve"> Because we are dealing with an age long conventional reading of this Bible text that situates ministry gives us certain individuals who are select. </w:t>
      </w:r>
      <w:r>
        <w:rPr>
          <w:rFonts w:ascii="Calibri" w:hAnsi="Calibri"/>
          <w:b w:val="0"/>
          <w:i/>
        </w:rPr>
        <w:t>So the moment you tell people today you must have disciples. It's a killer day like what is this? You must pray every day. This church, their own is too much.</w:t>
      </w:r>
    </w:p>
    <w:p>
      <w:pPr>
        <w:spacing w:after="120"/>
      </w:pPr>
      <w:r>
        <w:rPr>
          <w:rFonts w:ascii="Calibri" w:hAnsi="Calibri"/>
          <w:b w:val="0"/>
          <w:i/>
        </w:rPr>
        <w:t>You must have evangelism. You know it looks like what are you saying? But you know that when they read Bible text it's not different from what you are saying. But when they look at the convention around, they find this is stressful. This is stressful. This is stressful. It's too stressful. You know I was telling someone someday I said there was someone talking about how their local churches saw a blessing, the church is in, I think America. He said, these people were hungry, we gave them food. These people were thirsty, we gave them this. And I said beautiful then. And people said that's the church, that's how it's a church. I said that's true. We should take care of the poor as it is.</w:t>
      </w:r>
      <w:r>
        <w:rPr>
          <w:rFonts w:ascii="Consolas" w:hAnsi="Consolas"/>
          <w:b w:val="0"/>
          <w:i w:val="0"/>
        </w:rPr>
        <w:t xml:space="preserve"> But listen, after the woman, all right</w:t>
      </w:r>
      <w:r>
        <w:rPr>
          <w:rFonts w:ascii="Consolas" w:hAnsi="Consolas"/>
          <w:b w:val="0"/>
          <w:i w:val="0"/>
        </w:rPr>
        <w:t xml:space="preserve"> After the madman at Gadara, after he was cured, what happened to him</w:t>
      </w:r>
    </w:p>
    <w:p>
      <w:pPr>
        <w:spacing w:after="120"/>
      </w:pPr>
      <w:r>
        <w:rPr>
          <w:rFonts w:ascii="Consolas" w:hAnsi="Consolas"/>
          <w:b w:val="0"/>
          <w:i w:val="0"/>
        </w:rPr>
        <w:t>He sat at the feet of Jesus, right</w:t>
      </w:r>
      <w:r>
        <w:rPr>
          <w:rFonts w:ascii="Consolas" w:hAnsi="Consolas"/>
          <w:b w:val="0"/>
          <w:i w:val="0"/>
        </w:rPr>
        <w:t xml:space="preserve"> Became a disciple. Mary Magdalene. Same. Matthew, tax collector, same. You sit down. After we have given you food, right</w:t>
      </w:r>
      <w:r>
        <w:rPr>
          <w:rFonts w:ascii="Consolas" w:hAnsi="Consolas"/>
          <w:b w:val="0"/>
          <w:i w:val="0"/>
        </w:rPr>
        <w:t xml:space="preserve"> Taking you from the dredges, it's now time to fulfill the call of Christianity. If that is now missing and you are now multiplying, giving people food, you have just glorified an NGO with a sanctified name. Are you following</w:t>
      </w:r>
      <w:r>
        <w:rPr>
          <w:rFonts w:ascii="Consolas" w:hAnsi="Consolas"/>
          <w:b w:val="0"/>
          <w:i w:val="0"/>
        </w:rPr>
        <w:t xml:space="preserve"> So that's the application. Does he pray when they were going to choose the widows to support</w:t>
      </w:r>
      <w:r>
        <w:rPr>
          <w:rFonts w:ascii="Consolas" w:hAnsi="Consolas"/>
          <w:b w:val="0"/>
          <w:i w:val="0"/>
        </w:rPr>
        <w:t xml:space="preserve"> See what parameters Paul gave. He said, does she pray</w:t>
      </w:r>
      <w:r>
        <w:rPr>
          <w:rFonts w:ascii="Consolas" w:hAnsi="Consolas"/>
          <w:b w:val="0"/>
          <w:i w:val="0"/>
        </w:rPr>
        <w:t xml:space="preserve"> Let's look at it. For example, saying widow support. First Timothy 5. Sorry, Verse 9.</w:t>
      </w:r>
    </w:p>
    <w:p>
      <w:pPr>
        <w:spacing w:before="120" w:after="120"/>
        <w:ind w:left="720"/>
        <w:pBdr>
          <w:left w:val="single" w:sz="12" w:space="4" w:color="4472C4"/>
        </w:pBdr>
      </w:pPr>
      <w:r>
        <w:rPr>
          <w:rFonts w:ascii="Calibri" w:hAnsi="Calibri"/>
          <w:b/>
          <w:i w:val="0"/>
          <w:sz w:val="21"/>
        </w:rPr>
        <w:t>First Timothy 5:9</w:t>
      </w:r>
      <w:r>
        <w:br/>
      </w:r>
      <w:r>
        <w:rPr>
          <w:rFonts w:ascii="Consolas" w:hAnsi="Consolas"/>
          <w:b w:val="0"/>
          <w:i w:val="0"/>
        </w:rPr>
        <w:t>Let not a widow be taken into the number under three score years old having been the wife of one man. That's real well reported up for good works. If she had brought up children, she had lost strangers.</w:t>
      </w:r>
    </w:p>
    <w:p>
      <w:pPr>
        <w:spacing w:after="120"/>
      </w:pPr>
      <w:r>
        <w:rPr>
          <w:rFonts w:ascii="Consolas" w:hAnsi="Consolas"/>
          <w:b w:val="0"/>
          <w:i w:val="0"/>
        </w:rPr>
        <w:t>He says if she had washed the saints feet, right</w:t>
      </w:r>
      <w:r>
        <w:rPr>
          <w:rFonts w:ascii="Consolas" w:hAnsi="Consolas"/>
          <w:b w:val="0"/>
          <w:i w:val="0"/>
        </w:rPr>
        <w:t xml:space="preserve"> Look at verse five. Sorry. Now he that is a widow indeed. True widows desolate. Trust in God. What else continues. That means attends prayer group. Can you say it</w:t>
      </w:r>
      <w:r>
        <w:rPr>
          <w:rFonts w:ascii="Consolas" w:hAnsi="Consolas"/>
          <w:b w:val="0"/>
          <w:i w:val="0"/>
        </w:rPr>
        <w:t xml:space="preserve"> Night and day. That means regularly, not widows prayer meeting. Look at verse 10. If she has watched the same spirit relieve the afflicted, if she has diligently followed every good work, so those younger ones don't mind them. Let's see them first. That is supporting widows. Did you see ministry all over it. So modern conventions of reading those texts, I believe, have taken us some distance farther than what the text means and where a text is. </w:t>
      </w:r>
      <w:r>
        <w:rPr>
          <w:rFonts w:ascii="Calibri" w:hAnsi="Calibri"/>
          <w:b w:val="0"/>
          <w:i/>
        </w:rPr>
        <w:t>And I was saying the car yesterday. I said, look, if we all agree the Bible is the word of God, we should take the text seriously.</w:t>
      </w:r>
    </w:p>
    <w:p>
      <w:pPr>
        <w:spacing w:after="120"/>
      </w:pPr>
      <w:r>
        <w:rPr>
          <w:rFonts w:ascii="Consolas" w:hAnsi="Consolas"/>
          <w:b w:val="0"/>
          <w:i w:val="0"/>
        </w:rPr>
        <w:t>We shouldn't joke with the text. We shouldn't assume with the text. So I'm talking about the person who's where</w:t>
      </w:r>
      <w:r>
        <w:rPr>
          <w:rFonts w:ascii="Consolas" w:hAnsi="Consolas"/>
          <w:b w:val="0"/>
          <w:i w:val="0"/>
        </w:rPr>
        <w:t xml:space="preserve"> I said, look, is a mode of ministry where you think that ministry is about what money can do</w:t>
      </w:r>
      <w:r>
        <w:rPr>
          <w:rFonts w:ascii="Consolas" w:hAnsi="Consolas"/>
          <w:b w:val="0"/>
          <w:i w:val="0"/>
        </w:rPr>
        <w:t xml:space="preserve"> Right. No, Ministry is about what men can do with the gospel of our Lord Jesus Christ. And let's stick to that. </w:t>
      </w:r>
      <w:r>
        <w:rPr>
          <w:rFonts w:ascii="Calibri" w:hAnsi="Calibri"/>
          <w:b w:val="0"/>
          <w:i/>
        </w:rPr>
        <w:t>See, in ten minutes.</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