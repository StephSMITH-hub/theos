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13</w:t>
      </w:r>
    </w:p>
    <w:p>
      <w:pPr>
        <w:pStyle w:val="Heading2"/>
      </w:pPr>
      <w:r>
        <w:t>Introduction</w:t>
      </w:r>
    </w:p>
    <w:p>
      <w:pPr>
        <w:spacing w:before="120" w:after="120"/>
        <w:ind w:left="720"/>
        <w:pBdr>
          <w:left w:val="single" w:sz="12" w:space="4" w:color="4472C4"/>
        </w:pBdr>
      </w:pPr>
      <w:r>
        <w:rPr>
          <w:rFonts w:ascii="Calibri" w:hAnsi="Calibri"/>
          <w:b/>
          <w:i w:val="0"/>
          <w:sz w:val="21"/>
        </w:rPr>
        <w:t>Ephesians 4:11</w:t>
      </w:r>
    </w:p>
    <w:p>
      <w:pPr>
        <w:spacing w:after="120"/>
      </w:pPr>
      <w:r>
        <w:rPr>
          <w:rFonts w:ascii="Consolas" w:hAnsi="Consolas"/>
          <w:b w:val="0"/>
          <w:i w:val="0"/>
        </w:rPr>
        <w:t xml:space="preserve">So we just look at a few things we've said so far. Ephesians 4:11. He gave some apostles, some prophets, some evangelists, some pastors and teachers. In our study of charismatic ministries, we wanted to look at key issues that probably I call them traditional thinking. </w:t>
      </w:r>
      <w:r>
        <w:rPr>
          <w:rFonts w:ascii="Calibri" w:hAnsi="Calibri"/>
          <w:b w:val="0"/>
          <w:i/>
        </w:rPr>
        <w:t>I'll get there shortly. Okay, put your hands in there and go to 2nd Timothy 3 and 16.</w:t>
      </w:r>
    </w:p>
    <w:p>
      <w:pPr>
        <w:spacing w:before="120" w:after="120"/>
        <w:ind w:left="720"/>
        <w:pBdr>
          <w:left w:val="single" w:sz="12" w:space="4" w:color="4472C4"/>
        </w:pBdr>
      </w:pPr>
      <w:r>
        <w:rPr>
          <w:rFonts w:ascii="Calibri" w:hAnsi="Calibri"/>
          <w:b/>
          <w:i w:val="0"/>
          <w:sz w:val="21"/>
        </w:rPr>
        <w:t>2nd Timothy 3:16</w:t>
      </w:r>
    </w:p>
    <w:p>
      <w:pPr>
        <w:spacing w:after="120"/>
      </w:pPr>
      <w:r>
        <w:rPr>
          <w:rFonts w:ascii="Consolas" w:hAnsi="Consolas"/>
          <w:b w:val="0"/>
          <w:i w:val="0"/>
        </w:rPr>
        <w:t>All scripture given by inspiration of God is profitable for doctrine, for reproof, for correction, for instruction, righteousness. What is Paul referring to here as Scripture</w:t>
      </w:r>
      <w:r>
        <w:rPr>
          <w:rFonts w:ascii="Consolas" w:hAnsi="Consolas"/>
          <w:b w:val="0"/>
          <w:i w:val="0"/>
        </w:rPr>
        <w:t xml:space="preserve"> No doubt that will be the Old Testament. Basically, it's not the whole Bible you have in your hands. And that's instructive. Which means that Paul's references are not the total Bible you have today. Yet it produced Christian doctrine that was used by the early church.</w:t>
      </w:r>
    </w:p>
    <w:p>
      <w:pPr>
        <w:pStyle w:val="Heading2"/>
      </w:pPr>
      <w:r>
        <w:t>The Paradigm of Scripture</w:t>
      </w:r>
    </w:p>
    <w:p>
      <w:pPr>
        <w:spacing w:after="120"/>
      </w:pPr>
      <w:r>
        <w:rPr>
          <w:rFonts w:ascii="Calibri" w:hAnsi="Calibri"/>
          <w:b w:val="0"/>
          <w:i/>
        </w:rPr>
        <w:t>This is a bit controversial, but I'll just mention it for the purpose of what I'm saying.</w:t>
      </w:r>
      <w:r>
        <w:rPr>
          <w:rFonts w:ascii="Consolas" w:hAnsi="Consolas"/>
          <w:b w:val="0"/>
          <w:i w:val="0"/>
        </w:rPr>
        <w:t xml:space="preserve"> There are no doubt that there was a Bible that was put together which included the New Testament books much later, after Paul. The argument has now been to what extent should we accept it</w:t>
      </w:r>
      <w:r>
        <w:rPr>
          <w:rFonts w:ascii="Consolas" w:hAnsi="Consolas"/>
          <w:b w:val="0"/>
          <w:i w:val="0"/>
        </w:rPr>
        <w:t xml:space="preserve"> </w:t>
      </w:r>
      <w:r>
        <w:rPr>
          <w:rFonts w:ascii="Calibri" w:hAnsi="Calibri"/>
          <w:b w:val="0"/>
          <w:i/>
        </w:rPr>
        <w:t>Well, I'm someone that I don't organize God so that he must fit a particular paradigm. I'm born again now and that's based on the truth revealed to me by the same books. So if my salvation is true, it simply means that the books are the true interpretations.</w:t>
      </w:r>
      <w:r>
        <w:rPr>
          <w:rFonts w:ascii="Consolas" w:hAnsi="Consolas"/>
          <w:b w:val="0"/>
          <w:i w:val="0"/>
        </w:rPr>
        <w:t xml:space="preserve"> Should I say applications the Old Testament, but for the purpose of this conversation, is that Paul's reference here should just be seen as largely or only the Old Testament books. So which means that this is the book Paul relied upon for doctrine.</w:t>
      </w:r>
    </w:p>
    <w:p>
      <w:pPr>
        <w:spacing w:after="120"/>
      </w:pPr>
      <w:r>
        <w:rPr>
          <w:rFonts w:ascii="Consolas" w:hAnsi="Consolas"/>
          <w:b w:val="0"/>
          <w:i w:val="0"/>
        </w:rPr>
        <w:t>So therefore, unlike today, that we have issues with whether something is New Testament or Old Testament, those are modern challenges. The concept of, oh, is it New Testament. Those are recent issues. They are not issues within the text or Scripture. They never had that challenge because there was no such dichotomy within the books. There was no such divisions. If they had any, it's either the law, the prophets and the Psalms, which are just called the Scriptures. So they didn't have that challenge. And because of that, some phrases that we use, even though they are good in communication, might be inappropriate or New Testament church New Testament offices. What I would rather say today, and I think we've reflected it in our recent books, we've changed a lot of terminologies.</w:t>
      </w:r>
    </w:p>
    <w:p>
      <w:pPr>
        <w:spacing w:after="120"/>
      </w:pPr>
      <w:r>
        <w:rPr>
          <w:rFonts w:ascii="Calibri" w:hAnsi="Calibri"/>
          <w:b w:val="0"/>
          <w:i/>
        </w:rPr>
        <w:t>If you have been reading them and listening to me very often, you should, I'm your pastor,</w:t>
      </w:r>
      <w:r>
        <w:rPr>
          <w:rFonts w:ascii="Consolas" w:hAnsi="Consolas"/>
          <w:b w:val="0"/>
          <w:i w:val="0"/>
        </w:rPr>
        <w:t xml:space="preserve"> is that I rather use words like post resurrection. The resurrection is rather the game changer, not a change of covenant. There's never been a change of covenant. The truth is that whatever was renewed even to Jesus and through Jesus is the same covenant that God had. There's been a faithfulness and consistency with God's dealings. Therefore, the truth is Paul's references, or let's say the backbone of his revelation will be the truth of the Old Testament, what we now call, </w:t>
      </w:r>
      <w:r>
        <w:rPr>
          <w:rFonts w:ascii="Calibri" w:hAnsi="Calibri"/>
          <w:b w:val="0"/>
          <w:i/>
        </w:rPr>
        <w:t>sorry,</w:t>
      </w:r>
      <w:r>
        <w:rPr>
          <w:rFonts w:ascii="Consolas" w:hAnsi="Consolas"/>
          <w:b w:val="0"/>
          <w:i w:val="0"/>
        </w:rPr>
        <w:t xml:space="preserve"> the Old Testament. So they never had that challenge or that problem that we have today. And it shows you where the emphasis really is.</w:t>
      </w:r>
    </w:p>
    <w:p>
      <w:pPr>
        <w:pStyle w:val="Heading2"/>
      </w:pPr>
      <w:r>
        <w:t>The Danger of Dispensation Philosophy</w:t>
      </w:r>
    </w:p>
    <w:p>
      <w:pPr>
        <w:spacing w:after="120"/>
      </w:pPr>
      <w:r>
        <w:rPr>
          <w:rFonts w:ascii="Consolas" w:hAnsi="Consolas"/>
          <w:b w:val="0"/>
          <w:i w:val="0"/>
        </w:rPr>
        <w:t xml:space="preserve">I must mention that whilst because of that dichotomy there has been a case of what God doesn't do again, and what God does and all that. </w:t>
      </w:r>
      <w:r>
        <w:rPr>
          <w:rFonts w:ascii="Calibri" w:hAnsi="Calibri"/>
          <w:b w:val="0"/>
          <w:i/>
        </w:rPr>
        <w:t>And if you listen to me, two years ago and last year at watching Just Conference, I did emphasize that there's a philosophy of God doing away with something, right?</w:t>
      </w:r>
      <w:r>
        <w:rPr>
          <w:rFonts w:ascii="Consolas" w:hAnsi="Consolas"/>
          <w:b w:val="0"/>
          <w:i w:val="0"/>
        </w:rPr>
        <w:t xml:space="preserve"> That is the foundation for sin. These offices no longer exist because there is a pattern of God doing away with something. And so while it is true, because there is the accommodation of principles of Scripture, Moses, because of the hardness of your heart, suffered his people wives,</w:t>
      </w:r>
    </w:p>
    <w:p>
      <w:pPr>
        <w:spacing w:before="120" w:after="120"/>
        <w:ind w:left="720"/>
        <w:pBdr>
          <w:left w:val="single" w:sz="12" w:space="4" w:color="4472C4"/>
        </w:pBdr>
      </w:pPr>
      <w:r>
        <w:rPr>
          <w:rFonts w:ascii="Calibri" w:hAnsi="Calibri"/>
          <w:b/>
          <w:i w:val="0"/>
          <w:sz w:val="21"/>
        </w:rPr>
        <w:t>Matthew 19:3, 8</w:t>
      </w:r>
    </w:p>
    <w:p>
      <w:pPr>
        <w:spacing w:after="120"/>
      </w:pPr>
      <w:r>
        <w:rPr>
          <w:rFonts w:ascii="Consolas" w:hAnsi="Consolas"/>
          <w:b w:val="0"/>
          <w:i w:val="0"/>
        </w:rPr>
        <w:t>Matthew 19:3,8. But the beginning was not so. So we have that already. But it cannot be read into the text. It must be understood within the text itself.</w:t>
      </w:r>
    </w:p>
    <w:p>
      <w:pPr>
        <w:spacing w:after="120"/>
      </w:pPr>
      <w:r>
        <w:rPr>
          <w:rFonts w:ascii="Consolas" w:hAnsi="Consolas"/>
          <w:b w:val="0"/>
          <w:i w:val="0"/>
        </w:rPr>
        <w:t xml:space="preserve">Of course, without much ado, the truth is that the Old Testament was the Bible of Jesus. I'd rather use the word is the Bible of Jesus. Jesus did not in any way make references to the New Testament books. They were not part of his teaching, not the curriculum. And if I stretch that a bit further in a brother, it also means that even the New Testament writers did not use their own letters are Scripture. They derive the authority from the Old Testament books, as we now call it. So our study of any subject whatsoever, including ministry gifts, must not require or insist on that same paradigm. </w:t>
      </w:r>
      <w:r>
        <w:rPr>
          <w:rFonts w:ascii="Calibri" w:hAnsi="Calibri"/>
          <w:b w:val="0"/>
          <w:i/>
        </w:rPr>
        <w:t>Now, a few other things I wanted to. Just give me a minute.</w:t>
      </w:r>
      <w:r>
        <w:rPr>
          <w:rFonts w:ascii="Consolas" w:hAnsi="Consolas"/>
          <w:b w:val="0"/>
          <w:i w:val="0"/>
        </w:rPr>
        <w:t xml:space="preserve"> So within our understanding of Scripture, we. </w:t>
      </w:r>
      <w:r>
        <w:rPr>
          <w:rFonts w:ascii="Calibri" w:hAnsi="Calibri"/>
          <w:b w:val="0"/>
          <w:i/>
        </w:rPr>
        <w:t>One second.</w:t>
      </w:r>
      <w:r>
        <w:rPr>
          <w:rFonts w:ascii="Consolas" w:hAnsi="Consolas"/>
          <w:b w:val="0"/>
          <w:i w:val="0"/>
        </w:rPr>
        <w:t xml:space="preserve"> We therefore will need to rephrase words like New Testament. It's not in the New Testament.</w:t>
      </w:r>
    </w:p>
    <w:p>
      <w:pPr>
        <w:pStyle w:val="Heading2"/>
      </w:pPr>
      <w:r>
        <w:t>Avoiding Simplistic Interpretations</w:t>
      </w:r>
    </w:p>
    <w:p>
      <w:pPr>
        <w:spacing w:after="120"/>
      </w:pPr>
      <w:r>
        <w:rPr>
          <w:rFonts w:ascii="Calibri" w:hAnsi="Calibri"/>
          <w:b w:val="0"/>
          <w:i/>
        </w:rPr>
        <w:t>I remember a few things.</w:t>
      </w:r>
      <w:r>
        <w:rPr>
          <w:rFonts w:ascii="Consolas" w:hAnsi="Consolas"/>
          <w:b w:val="0"/>
          <w:i w:val="0"/>
        </w:rPr>
        <w:t xml:space="preserve"> I also did say that to say that where the New Testament is silent, be silent has a lot of merit, but it is a slippery slope because by the time you say that, you will create what came up centuries later called messianism, a man called mission, who was also a minister, a clergy who agreed that many parts of the Old Testament should be discarded with that he did not agree with the person of Jesus. So he came up with that, what is today now called, some call it defending the nature of God and all that. So he came up with that fact that he even said that much of what God did in the Old Testament that was done by the devil and today it rears his head in different ways and one has to give eye.</w:t>
      </w:r>
    </w:p>
    <w:p>
      <w:pPr>
        <w:spacing w:after="120"/>
      </w:pPr>
      <w:r>
        <w:rPr>
          <w:rFonts w:ascii="Consolas" w:hAnsi="Consolas"/>
          <w:b w:val="0"/>
          <w:i w:val="0"/>
        </w:rPr>
        <w:t xml:space="preserve">Definitely decided to step back and say, no, you would legitimize scripture that way. Whilst it is true that we need fine workings and explanations on things done in the Old Testament, very complex scenarios, one thing you don't do to Bible study is be simplistic. </w:t>
      </w:r>
      <w:r>
        <w:rPr>
          <w:rFonts w:ascii="Calibri" w:hAnsi="Calibri"/>
          <w:b w:val="0"/>
          <w:i/>
        </w:rPr>
        <w:t>You know, don't oversimplify issues.</w:t>
      </w:r>
      <w:r>
        <w:rPr>
          <w:rFonts w:ascii="Consolas" w:hAnsi="Consolas"/>
          <w:b w:val="0"/>
          <w:i w:val="0"/>
        </w:rPr>
        <w:t xml:space="preserve"> Some will say the Bible is simple to read. That's a lie. Why would Peter, for crying out loud, say that Paul's letters were hard to be understood</w:t>
      </w:r>
    </w:p>
    <w:p>
      <w:pPr>
        <w:spacing w:before="120" w:after="120"/>
        <w:ind w:left="720"/>
        <w:pBdr>
          <w:left w:val="single" w:sz="12" w:space="4" w:color="4472C4"/>
        </w:pBdr>
      </w:pPr>
      <w:r>
        <w:rPr>
          <w:rFonts w:ascii="Calibri" w:hAnsi="Calibri"/>
          <w:b/>
          <w:i w:val="0"/>
          <w:sz w:val="21"/>
        </w:rPr>
        <w:t>2nd Peter 3:15, 16</w:t>
      </w:r>
    </w:p>
    <w:p>
      <w:pPr>
        <w:spacing w:after="120"/>
      </w:pPr>
      <w:r>
        <w:rPr>
          <w:rFonts w:ascii="Consolas" w:hAnsi="Consolas"/>
          <w:b w:val="0"/>
          <w:i w:val="0"/>
        </w:rPr>
        <w:t xml:space="preserve">2Nd Peter 3, 15, 16. So it means it takes a lot of effort that should be done. </w:t>
      </w:r>
      <w:r>
        <w:rPr>
          <w:rFonts w:ascii="Calibri" w:hAnsi="Calibri"/>
          <w:b w:val="0"/>
          <w:i/>
        </w:rPr>
        <w:t>I think many people take the Bible like a snack. It's not a big deal. Let's just read it. Whatever is there, I just take it for that.</w:t>
      </w:r>
      <w:r>
        <w:rPr>
          <w:rFonts w:ascii="Consolas" w:hAnsi="Consolas"/>
          <w:b w:val="0"/>
          <w:i w:val="0"/>
        </w:rPr>
        <w:t xml:space="preserve"> But it's not so. So we therefore need to rework words like New Testament Church.</w:t>
      </w:r>
    </w:p>
    <w:p>
      <w:pPr>
        <w:pStyle w:val="Heading2"/>
      </w:pPr>
      <w:r>
        <w:t>The Audience and Vocabulary of the New Testament</w:t>
      </w:r>
    </w:p>
    <w:p>
      <w:pPr>
        <w:spacing w:after="120"/>
      </w:pPr>
      <w:r>
        <w:rPr>
          <w:rFonts w:ascii="Consolas" w:hAnsi="Consolas"/>
          <w:b w:val="0"/>
          <w:i w:val="0"/>
        </w:rPr>
        <w:t xml:space="preserve">Now, I do understand why it is said that way. </w:t>
      </w:r>
      <w:r>
        <w:rPr>
          <w:rFonts w:ascii="Calibri" w:hAnsi="Calibri"/>
          <w:b w:val="0"/>
          <w:i/>
        </w:rPr>
        <w:t>I guess it's because of.</w:t>
      </w:r>
      <w:r>
        <w:rPr>
          <w:rFonts w:ascii="Consolas" w:hAnsi="Consolas"/>
          <w:b w:val="0"/>
          <w:i w:val="0"/>
        </w:rPr>
        <w:t xml:space="preserve"> And I think what I would submit to is, yes, the New Testament books were largely Gentile focused. I mean, typically all the epistles except one or two. So that is understood. But theology definitely is not different. What the apostles simply did was to see within the Scriptures how God had already included Gentiles in his plan. So there was never an exclusion at any point, except for temporary reasons which we have studied before. So therefore, if we're not going to be caught in messianism. </w:t>
      </w:r>
      <w:r>
        <w:rPr>
          <w:rFonts w:ascii="Calibri" w:hAnsi="Calibri"/>
          <w:b w:val="0"/>
          <w:i/>
        </w:rPr>
        <w:t>Sorry, I have my question.</w:t>
      </w:r>
      <w:r>
        <w:rPr>
          <w:rFonts w:ascii="Consolas" w:hAnsi="Consolas"/>
          <w:b w:val="0"/>
          <w:i w:val="0"/>
        </w:rPr>
        <w:t xml:space="preserve"> To start saying, let's forget the Old Testament. Some things you don't like, some things you think, </w:t>
      </w:r>
      <w:r>
        <w:rPr>
          <w:rFonts w:ascii="Calibri" w:hAnsi="Calibri"/>
          <w:b w:val="0"/>
          <w:i/>
        </w:rPr>
        <w:t>you know,</w:t>
      </w:r>
      <w:r>
        <w:rPr>
          <w:rFonts w:ascii="Consolas" w:hAnsi="Consolas"/>
          <w:b w:val="0"/>
          <w:i w:val="0"/>
        </w:rPr>
        <w:t xml:space="preserve"> maybe the apostles we wrote, then we must read it the way the Old Testament, the way the New Testament writers wrote it.</w:t>
      </w:r>
    </w:p>
    <w:p>
      <w:pPr>
        <w:spacing w:after="120"/>
      </w:pPr>
      <w:r>
        <w:rPr>
          <w:rFonts w:ascii="Consolas" w:hAnsi="Consolas"/>
          <w:b w:val="0"/>
          <w:i w:val="0"/>
        </w:rPr>
        <w:t>What I often say is that it carries with it, the New Testament carries with it the same motif, the same themes. It might change its phrases which we're about to see. It might change its expressions, but theology is the same. The reason why they changed their phrases and the way words are phrased was basically because of the audience. The entire New Testament is an explanation of the Old Testament. It doesn't stand alone. However, in its own world, it will change its use of words. So we therefore must not remove the Bible from its own ancient context. As we're about to see, as we have seen before, Jesus did not invent anything. Paul didn't write anything. He didn't draw from the Old Testament. Yes, the Death of Jesus, his resurrection did give a broader meaning to the events of the Old Testament.</w:t>
      </w:r>
    </w:p>
    <w:p>
      <w:pPr>
        <w:spacing w:after="120"/>
      </w:pPr>
      <w:r>
        <w:rPr>
          <w:rFonts w:ascii="Consolas" w:hAnsi="Consolas"/>
          <w:b w:val="0"/>
          <w:i w:val="0"/>
        </w:rPr>
        <w:t>But nothing he was saying or the apostles was any different. The only difference was the audience they had in mind, changed their language and the kind of emphasis that they had. Why is this important</w:t>
      </w:r>
      <w:r>
        <w:rPr>
          <w:rFonts w:ascii="Consolas" w:hAnsi="Consolas"/>
          <w:b w:val="0"/>
          <w:i w:val="0"/>
        </w:rPr>
        <w:t xml:space="preserve"> Because when we discuss ministry gifts, there's the idea that ministry gifts, apostle, prophet, evangelist, pastors are basically New Testament authority offices. So, </w:t>
      </w:r>
      <w:r>
        <w:rPr>
          <w:rFonts w:ascii="Calibri" w:hAnsi="Calibri"/>
          <w:b w:val="0"/>
          <w:i/>
        </w:rPr>
        <w:t>and I think we've spoken about this.</w:t>
      </w:r>
      <w:r>
        <w:rPr>
          <w:rFonts w:ascii="Consolas" w:hAnsi="Consolas"/>
          <w:b w:val="0"/>
          <w:i w:val="0"/>
        </w:rPr>
        <w:t xml:space="preserve"> Oh, the Old Testament had the priest, the prophets and the priest, the prophet and the king. They said the New Testament is different. We say the Old Testament, the Spirit of God was only given to priests, prophets and kings. Kings. Which is not true. Well, not accurate. That's the right word. Or to say that the New Testament now has five fold ministry, fourfold ministry. That dichotomy should not be adopted.</w:t>
      </w:r>
    </w:p>
    <w:p>
      <w:pPr>
        <w:spacing w:after="120"/>
      </w:pPr>
      <w:r>
        <w:rPr>
          <w:rFonts w:ascii="Consolas" w:hAnsi="Consolas"/>
          <w:b w:val="0"/>
          <w:i w:val="0"/>
        </w:rPr>
        <w:t>What should be done is rather how did Paul or the apostles recontextualize the ministries of the Old Testament into those phrases</w:t>
      </w:r>
      <w:r>
        <w:rPr>
          <w:rFonts w:ascii="Consolas" w:hAnsi="Consolas"/>
          <w:b w:val="0"/>
          <w:i w:val="0"/>
        </w:rPr>
        <w:t xml:space="preserve"> That's the proper way of studying Scripture, not an innovation made by Paul or any of the apostles. This must be our engagement and argument.</w:t>
      </w:r>
    </w:p>
    <w:p>
      <w:pPr>
        <w:pStyle w:val="Heading2"/>
      </w:pPr>
      <w:r>
        <w:t>The Clergy-Laity Distinction</w:t>
      </w:r>
    </w:p>
    <w:p>
      <w:pPr>
        <w:spacing w:after="120"/>
      </w:pPr>
      <w:r>
        <w:rPr>
          <w:rFonts w:ascii="Consolas" w:hAnsi="Consolas"/>
          <w:b w:val="0"/>
          <w:i w:val="0"/>
        </w:rPr>
        <w:t xml:space="preserve">Now, </w:t>
      </w:r>
      <w:r>
        <w:rPr>
          <w:rFonts w:ascii="Calibri" w:hAnsi="Calibri"/>
          <w:b w:val="0"/>
          <w:i/>
        </w:rPr>
        <w:t>like I love to say, when we engage like this,</w:t>
      </w:r>
      <w:r>
        <w:rPr>
          <w:rFonts w:ascii="Consolas" w:hAnsi="Consolas"/>
          <w:b w:val="0"/>
          <w:i w:val="0"/>
        </w:rPr>
        <w:t xml:space="preserve"> what is the implication</w:t>
      </w:r>
      <w:r>
        <w:rPr>
          <w:rFonts w:ascii="Consolas" w:hAnsi="Consolas"/>
          <w:b w:val="0"/>
          <w:i w:val="0"/>
        </w:rPr>
        <w:t xml:space="preserve"> There must be an implication. Now I think my first argument is what is the implication of not thinking that way</w:t>
      </w:r>
      <w:r>
        <w:rPr>
          <w:rFonts w:ascii="Consolas" w:hAnsi="Consolas"/>
          <w:b w:val="0"/>
          <w:i w:val="0"/>
        </w:rPr>
        <w:t xml:space="preserve"> Already earlier on in the first session, we are seeing that just historically the clergy laity distinction, which is not biblical, we have disciples and elders, no doubt, but disciples become elders. The clergy laity distinction is such that I am laity. Laity means I am not called to minister in the house of God. I serve in other capacities.</w:t>
      </w:r>
    </w:p>
    <w:p>
      <w:pPr>
        <w:spacing w:after="120"/>
      </w:pPr>
      <w:r>
        <w:rPr>
          <w:rFonts w:ascii="Consolas" w:hAnsi="Consolas"/>
          <w:b w:val="0"/>
          <w:i w:val="0"/>
        </w:rPr>
        <w:t>Maybe using Pentecostal terminologies, potential terminologies are not called to the ministry. That's the implication of changing the context. Now, in fact, the context is not even anymore just changing the color of the New Testament books. It is refreshing it into context of events that happened hundreds of years after Paul, where for sake of structure and organization, the churches and discipline, they decided to put institutions in. Oh, these are priests, these are non priests. And that also emanated from the Catholic Church. The Protestant movement and the Reformation did not do any revision of it. They probably changed it in one way or the other, but it didn't affect the very substance. And today we have people who have even created another one.</w:t>
      </w:r>
    </w:p>
    <w:p>
      <w:pPr>
        <w:pStyle w:val="Heading2"/>
      </w:pPr>
      <w:r>
        <w:t>Misunderstanding Marketplace Ministries</w:t>
      </w:r>
    </w:p>
    <w:p>
      <w:pPr>
        <w:spacing w:after="120"/>
      </w:pPr>
      <w:r>
        <w:rPr>
          <w:rFonts w:ascii="Consolas" w:hAnsi="Consolas"/>
          <w:b w:val="0"/>
          <w:i w:val="0"/>
        </w:rPr>
        <w:t>Marketplace ministries, marketplace apostles, where you are meant to use your skills as your ministry and with people that are surprised that they are being used like Daniel, I mean Daniel in politics. Seriously, Daniel was in exile. He didn't go there by voting. They got there by capture. Joseph Went there also by slavery. You cannot use those temporary situations to form a permanent theology. And more so, the real issue with Joseph was the redemptive role he played. He preserved Israel for God's overall purpose in the covenant he gave Abraham. That's what he did. That's why at the end of it, he said, look, we're not staying here forever. We have to go back to the land God gave us, same as Daniel. Daniel was in Babylon and he began to pray.</w:t>
      </w:r>
    </w:p>
    <w:p>
      <w:pPr>
        <w:spacing w:after="120"/>
      </w:pPr>
      <w:r>
        <w:rPr>
          <w:rFonts w:ascii="Consolas" w:hAnsi="Consolas"/>
          <w:b w:val="0"/>
          <w:i w:val="0"/>
        </w:rPr>
        <w:t>And when he began to pray, he knew that time and reached that they had to be rescued from exile.</w:t>
      </w:r>
    </w:p>
    <w:p>
      <w:pPr>
        <w:spacing w:before="120" w:after="120"/>
        <w:ind w:left="720"/>
        <w:pBdr>
          <w:left w:val="single" w:sz="12" w:space="4" w:color="4472C4"/>
        </w:pBdr>
      </w:pPr>
      <w:r>
        <w:rPr>
          <w:rFonts w:ascii="Calibri" w:hAnsi="Calibri"/>
          <w:b/>
          <w:i w:val="0"/>
          <w:sz w:val="21"/>
        </w:rPr>
        <w:t>Daniel 9</w:t>
      </w:r>
    </w:p>
    <w:p>
      <w:pPr>
        <w:spacing w:after="120"/>
      </w:pPr>
      <w:r>
        <w:rPr>
          <w:rFonts w:ascii="Consolas" w:hAnsi="Consolas"/>
          <w:b w:val="0"/>
          <w:i w:val="0"/>
        </w:rPr>
        <w:t>Daniel, chapter nine. He understood by the books, and he began to pray and fast. Daniel, just like Joseph, had revelation gifts. He saw into God's purpose and plan. So it wasn't someone who was good in maybe medicine, law, engineering, science, tech. No, that wasn't the issue. The issue was the gifts of God's spirit walking through a band to align with God's overall redemptive purpose. Purpose. But these characters or personalities have been used otherwise. So that's why I said, what is the implication of not reading it</w:t>
      </w:r>
      <w:r>
        <w:rPr>
          <w:rFonts w:ascii="Consolas" w:hAnsi="Consolas"/>
          <w:b w:val="0"/>
          <w:i w:val="0"/>
        </w:rPr>
        <w:t xml:space="preserve"> Well, now, those who use Daniel and Joseph is because they have an underlining or background theology of laity and clergy. You hear things like, you don't need pulpit to preach the gospel.</w:t>
      </w:r>
    </w:p>
    <w:p>
      <w:pPr>
        <w:spacing w:after="120"/>
      </w:pPr>
      <w:r>
        <w:rPr>
          <w:rFonts w:ascii="Consolas" w:hAnsi="Consolas"/>
          <w:b w:val="0"/>
          <w:i w:val="0"/>
        </w:rPr>
        <w:t>I do agree, both for evangelism, but to say you don't need to preach the gospel is nonsense and it's not biblical. Every believer is called to preach the gospel and make disciples the very way Jesus did and within the place of the local church.</w:t>
      </w:r>
    </w:p>
    <w:p>
      <w:pPr>
        <w:pStyle w:val="Heading2"/>
      </w:pPr>
      <w:r>
        <w:t>The Local Assembly and the Five-Fold Ministry</w:t>
      </w:r>
    </w:p>
    <w:p>
      <w:pPr>
        <w:spacing w:after="120"/>
      </w:pPr>
      <w:r>
        <w:rPr>
          <w:rFonts w:ascii="Consolas" w:hAnsi="Consolas"/>
          <w:b w:val="0"/>
          <w:i w:val="0"/>
        </w:rPr>
        <w:t xml:space="preserve">Second issue, of course, that we try to deal with, </w:t>
      </w:r>
      <w:r>
        <w:rPr>
          <w:rFonts w:ascii="Calibri" w:hAnsi="Calibri"/>
          <w:b w:val="0"/>
          <w:i/>
        </w:rPr>
        <w:t>of course, some of our materials have highlighted this,</w:t>
      </w:r>
      <w:r>
        <w:rPr>
          <w:rFonts w:ascii="Consolas" w:hAnsi="Consolas"/>
          <w:b w:val="0"/>
          <w:i w:val="0"/>
        </w:rPr>
        <w:t xml:space="preserve"> is that these letters were written to local assemblies. So to treat ministry gifts as things that can happen after a local assembly is one of those misnomers that must be corrected. And because that's not done, we see an evangelist as somebody organizing crusades, a prophet as somebody, </w:t>
      </w:r>
      <w:r>
        <w:rPr>
          <w:rFonts w:ascii="Calibri" w:hAnsi="Calibri"/>
          <w:b w:val="0"/>
          <w:i/>
        </w:rPr>
        <w:t>you know,</w:t>
      </w:r>
      <w:r>
        <w:rPr>
          <w:rFonts w:ascii="Consolas" w:hAnsi="Consolas"/>
          <w:b w:val="0"/>
          <w:i w:val="0"/>
        </w:rPr>
        <w:t xml:space="preserve"> taking people's phone numbers and having a phone directory and prophesying over their marriages.</w:t>
      </w:r>
    </w:p>
    <w:p>
      <w:pPr>
        <w:spacing w:after="120"/>
      </w:pPr>
      <w:r>
        <w:rPr>
          <w:rFonts w:ascii="Consolas" w:hAnsi="Consolas"/>
          <w:b w:val="0"/>
          <w:i w:val="0"/>
        </w:rPr>
        <w:t xml:space="preserve">An apostle as somebody who doesn't sit in one place, and a pastor as a guy who doesn't go anywhere but stay in the sport, and a teacher as a Sunday school person. </w:t>
      </w:r>
      <w:r>
        <w:rPr>
          <w:rFonts w:ascii="Calibri" w:hAnsi="Calibri"/>
          <w:b w:val="0"/>
          <w:i/>
        </w:rPr>
        <w:t>You know, interestingly, I saw someone use my illustration to explain the fivefold a few days ago on a podcast. He said, this is the apostle. And I, I, when I said he started like, I just switched up. I didn't want to laugh because he's a man of God, but I felt, no, I used this over something years ago. The apostle is the One. No, no, sorry. The apostle is the one that takes everybody together like this. Then the prophet is always pointing you to a place. Then the evangelist is the longest ham. That's if your fingers are in the right place.</w:t>
      </w:r>
    </w:p>
    <w:p>
      <w:pPr>
        <w:spacing w:after="120"/>
      </w:pPr>
      <w:r>
        <w:rPr>
          <w:rFonts w:ascii="Consolas" w:hAnsi="Consolas"/>
          <w:b w:val="0"/>
          <w:i w:val="0"/>
        </w:rPr>
        <w:t xml:space="preserve">Then the pastor is the wedding band, the local church, then the teacher. </w:t>
      </w:r>
      <w:r>
        <w:rPr>
          <w:rFonts w:ascii="Calibri" w:hAnsi="Calibri"/>
          <w:b w:val="0"/>
          <w:i/>
        </w:rPr>
        <w:t>I don't know how we think this is how to remove wax from your ears. It gets into your. So as soon as I knew this and I just said.</w:t>
      </w:r>
      <w:r>
        <w:rPr>
          <w:rFonts w:ascii="Consolas" w:hAnsi="Consolas"/>
          <w:b w:val="0"/>
          <w:i w:val="0"/>
        </w:rPr>
        <w:t xml:space="preserve"> So, all those details should not be missing. The moment we understand the local assembly and these offices, or let's say maybe offices, these gates are meant for the local church, then our definitions will change.</w:t>
      </w:r>
    </w:p>
    <w:p>
      <w:pPr>
        <w:pStyle w:val="Heading2"/>
      </w:pPr>
      <w:r>
        <w:t>Interpreting 1 Corinthians 12 vs Ephesians 4</w:t>
      </w:r>
    </w:p>
    <w:p>
      <w:pPr>
        <w:spacing w:before="120" w:after="120"/>
        <w:ind w:left="720"/>
        <w:pBdr>
          <w:left w:val="single" w:sz="12" w:space="4" w:color="4472C4"/>
        </w:pBdr>
      </w:pPr>
      <w:r>
        <w:rPr>
          <w:rFonts w:ascii="Calibri" w:hAnsi="Calibri"/>
          <w:b/>
          <w:i w:val="0"/>
          <w:sz w:val="21"/>
        </w:rPr>
        <w:t>Ephesians 4:11</w:t>
      </w:r>
      <w:r>
        <w:br/>
      </w:r>
      <w:r>
        <w:rPr>
          <w:rFonts w:ascii="Calibri" w:hAnsi="Calibri"/>
          <w:b/>
          <w:i w:val="0"/>
          <w:sz w:val="21"/>
        </w:rPr>
        <w:t>1 Corinthians 12:27-31</w:t>
      </w:r>
    </w:p>
    <w:p>
      <w:pPr>
        <w:spacing w:after="120"/>
      </w:pPr>
      <w:r>
        <w:rPr>
          <w:rFonts w:ascii="Consolas" w:hAnsi="Consolas"/>
          <w:b w:val="0"/>
          <w:i w:val="0"/>
        </w:rPr>
        <w:t>So in Ephesians 4:11, where Paul listed, 1 Corinthians 12:27-31, where Paul lists the apostle, prophet, teacher, workings of miracles, gifts of healings, helps, governments, directors of tongues, the question is, what exactly is Paul doing</w:t>
      </w:r>
      <w:r>
        <w:rPr>
          <w:rFonts w:ascii="Consolas" w:hAnsi="Consolas"/>
          <w:b w:val="0"/>
          <w:i w:val="0"/>
        </w:rPr>
        <w:t xml:space="preserve"> The first thing we said is that don't unify those things. Don't find the list of First Corinthians 12 in Ephesians 4:11. Paul is not doing that at all. Don't read the text on and with its own merit.</w:t>
      </w:r>
    </w:p>
    <w:p>
      <w:pPr>
        <w:pStyle w:val="Heading2"/>
      </w:pPr>
      <w:r>
        <w:t>The Dangers of Systematic Theology</w:t>
      </w:r>
    </w:p>
    <w:p>
      <w:pPr>
        <w:spacing w:after="120"/>
      </w:pPr>
      <w:r>
        <w:rPr>
          <w:rFonts w:ascii="Consolas" w:hAnsi="Consolas"/>
          <w:b w:val="0"/>
          <w:i w:val="0"/>
        </w:rPr>
        <w:t>Now let me tell you what got us to five fold ministry and otherwise. It's the systematic theology of the Bible. I do admire systematic theology. I am an advocate for it. But I think of late, last few years, I've been very cautious of systematic theology. And I'll tell you why. Many times systematic theology ignores the text and its own immediate context and goes straight for how it is similar or parallel to a text elsewhere. Whilst that can be true, before you can successfully unify text, you must first of all understand it.</w:t>
      </w:r>
    </w:p>
    <w:p>
      <w:pPr>
        <w:spacing w:after="120"/>
      </w:pPr>
      <w:r>
        <w:rPr>
          <w:rFonts w:ascii="Consolas" w:hAnsi="Consolas"/>
          <w:b w:val="0"/>
          <w:i w:val="0"/>
        </w:rPr>
        <w:t>So let's look at systematic theology issues, for example of salvation. Many times when something is systematic and that's how our sermons are, you want to talk about faith, so you go to Habakkuk, you go to Romans, you go to first Corinthians, then you bring it together systematically so that they can be properly arranged in a way Matthew must have done something similar. But you see, the truth is we must interpret a text first of all in its own world. Then we can now interpret another text and see where there's a unifier.</w:t>
      </w:r>
    </w:p>
    <w:p>
      <w:pPr>
        <w:spacing w:after="120"/>
      </w:pPr>
      <w:r>
        <w:rPr>
          <w:rFonts w:ascii="Consolas" w:hAnsi="Consolas"/>
          <w:b w:val="0"/>
          <w:i w:val="0"/>
        </w:rPr>
        <w:t>Let me tell you this instance, I said that there are questions that we are answering today that was not available to the writers. Should we answer them</w:t>
      </w:r>
      <w:r>
        <w:rPr>
          <w:rFonts w:ascii="Consolas" w:hAnsi="Consolas"/>
          <w:b w:val="0"/>
          <w:i w:val="0"/>
        </w:rPr>
        <w:t xml:space="preserve"> Yes, but we should not be speaking for the text and its writers. When we do, I'll give you one typical one. When were the disciples saved</w:t>
      </w:r>
      <w:r>
        <w:rPr>
          <w:rFonts w:ascii="Consolas" w:hAnsi="Consolas"/>
          <w:b w:val="0"/>
          <w:i w:val="0"/>
        </w:rPr>
        <w:t xml:space="preserve"> When did they get born again</w:t>
      </w:r>
      <w:r>
        <w:rPr>
          <w:rFonts w:ascii="Consolas" w:hAnsi="Consolas"/>
          <w:b w:val="0"/>
          <w:i w:val="0"/>
        </w:rPr>
        <w:t xml:space="preserve"> Truth is that we come to that information in very complex ways. The reason why it is so is because the writers did not allude to it. So there was always that school of thought.</w:t>
      </w:r>
    </w:p>
    <w:p>
      <w:pPr>
        <w:spacing w:before="120" w:after="120"/>
        <w:ind w:left="720"/>
        <w:pBdr>
          <w:left w:val="single" w:sz="12" w:space="4" w:color="4472C4"/>
        </w:pBdr>
      </w:pPr>
      <w:r>
        <w:rPr>
          <w:rFonts w:ascii="Calibri" w:hAnsi="Calibri"/>
          <w:b/>
          <w:i w:val="0"/>
          <w:sz w:val="21"/>
        </w:rPr>
        <w:t>John 20:22</w:t>
      </w:r>
      <w:r>
        <w:br/>
      </w:r>
      <w:r>
        <w:rPr>
          <w:rFonts w:ascii="Calibri" w:hAnsi="Calibri"/>
          <w:b/>
          <w:i w:val="0"/>
          <w:sz w:val="21"/>
        </w:rPr>
        <w:t>Acts 2</w:t>
      </w:r>
    </w:p>
    <w:p>
      <w:pPr>
        <w:spacing w:after="120"/>
      </w:pPr>
      <w:r>
        <w:rPr>
          <w:rFonts w:ascii="Consolas" w:hAnsi="Consolas"/>
          <w:b w:val="0"/>
          <w:i w:val="0"/>
        </w:rPr>
        <w:t>Was it John 20:22 or Acts 2 based on the fact that the Spirit was given in Acts 2</w:t>
      </w:r>
      <w:r>
        <w:rPr>
          <w:rFonts w:ascii="Consolas" w:hAnsi="Consolas"/>
          <w:b w:val="0"/>
          <w:i w:val="0"/>
        </w:rPr>
        <w:t xml:space="preserve"> But was the Spirit given in Acts 2</w:t>
      </w:r>
      <w:r>
        <w:rPr>
          <w:rFonts w:ascii="Consolas" w:hAnsi="Consolas"/>
          <w:b w:val="0"/>
          <w:i w:val="0"/>
        </w:rPr>
        <w:t xml:space="preserve"> Or was Acts 2 the outpouring of the Spirit</w:t>
      </w:r>
      <w:r>
        <w:rPr>
          <w:rFonts w:ascii="Consolas" w:hAnsi="Consolas"/>
          <w:b w:val="0"/>
          <w:i w:val="0"/>
        </w:rPr>
        <w:t xml:space="preserve"> </w:t>
      </w:r>
      <w:r>
        <w:rPr>
          <w:rFonts w:ascii="Calibri" w:hAnsi="Calibri"/>
          <w:b w:val="0"/>
          <w:i/>
        </w:rPr>
        <w:t>Thank God for brother Heath and Kenneth, he again, who lets us see that there was, as it were, a dual manifestation of the Spirit, which he will call the Spirit within and the Spirit upon.</w:t>
      </w:r>
      <w:r>
        <w:rPr>
          <w:rFonts w:ascii="Consolas" w:hAnsi="Consolas"/>
          <w:b w:val="0"/>
          <w:i w:val="0"/>
        </w:rPr>
        <w:t xml:space="preserve"> Inasmuch as we don't have to adopt his phrases. Well, whatever he was explaining makes a lot of biblical sense. Because in John 20:22, Jesus did say, receive the Spirit, receive the Holy Spirit.</w:t>
      </w:r>
    </w:p>
    <w:p>
      <w:pPr>
        <w:spacing w:after="120"/>
      </w:pPr>
      <w:r>
        <w:rPr>
          <w:rFonts w:ascii="Consolas" w:hAnsi="Consolas"/>
          <w:b w:val="0"/>
          <w:i w:val="0"/>
        </w:rPr>
        <w:t>Some have said it's a promise that will happen later on. No, that's not so.</w:t>
      </w:r>
    </w:p>
    <w:p>
      <w:pPr>
        <w:spacing w:before="120" w:after="120"/>
        <w:ind w:left="720"/>
        <w:pBdr>
          <w:left w:val="single" w:sz="12" w:space="4" w:color="4472C4"/>
        </w:pBdr>
      </w:pPr>
      <w:r>
        <w:rPr>
          <w:rFonts w:ascii="Calibri" w:hAnsi="Calibri"/>
          <w:b/>
          <w:i w:val="0"/>
          <w:sz w:val="21"/>
        </w:rPr>
        <w:t>John 14:16-17</w:t>
      </w:r>
    </w:p>
    <w:p>
      <w:pPr>
        <w:spacing w:after="120"/>
      </w:pPr>
      <w:r>
        <w:rPr>
          <w:rFonts w:ascii="Consolas" w:hAnsi="Consolas"/>
          <w:b w:val="0"/>
          <w:i w:val="0"/>
        </w:rPr>
        <w:t>Because in John 14:16-17, he told them upon his resurrection, he will give them the Spirit to dwell with them. That now brings a bigger issue. If they didn't have the Spirit until the outpouring of the Spirit, it simply means that a man can be born again without the Spirit. A man can be born again without the indwelling of the Spirit. That cannot be consistent with Scriptures at all. So the question of when were the disciples saved</w:t>
      </w:r>
      <w:r>
        <w:rPr>
          <w:rFonts w:ascii="Consolas" w:hAnsi="Consolas"/>
          <w:b w:val="0"/>
          <w:i w:val="0"/>
        </w:rPr>
        <w:t xml:space="preserve"> Will never come up. If we just stick to the text, it might change our soteriology or altogether. Is it John 20 or is it Acts 2</w:t>
      </w:r>
      <w:r>
        <w:rPr>
          <w:rFonts w:ascii="Consolas" w:hAnsi="Consolas"/>
          <w:b w:val="0"/>
          <w:i w:val="0"/>
        </w:rPr>
        <w:t xml:space="preserve"> Needless.</w:t>
      </w:r>
    </w:p>
    <w:p>
      <w:pPr>
        <w:spacing w:after="120"/>
      </w:pPr>
      <w:r>
        <w:rPr>
          <w:rFonts w:ascii="Consolas" w:hAnsi="Consolas"/>
          <w:b w:val="0"/>
          <w:i w:val="0"/>
        </w:rPr>
        <w:t>The issue is what happened in John 20. What happened in Acts 2 is better to confront or face than finding out when they got saved. Nothing in John 20 or Acts 2 gives us any indication of anyone getting saved at all. The issue that we all ask is where do people go to when they die</w:t>
      </w:r>
      <w:r>
        <w:rPr>
          <w:rFonts w:ascii="Consolas" w:hAnsi="Consolas"/>
          <w:b w:val="0"/>
          <w:i w:val="0"/>
        </w:rPr>
        <w:t xml:space="preserve"> Text of the Scriptures doesn't answer those questions at all. Whether it's the Old Testament or the New, they just tell you that they are with Jesus. So, and more issues, the coming of Jesus, the Rapture, all those things came about because men were trying to put in a systemic fashion, readable, comprehensible, which is helpful, but can also become a problem when where you might be ignoring the text itself. And I'll give you one very important instance that we're going to focus on. </w:t>
      </w:r>
      <w:r>
        <w:rPr>
          <w:rFonts w:ascii="Calibri" w:hAnsi="Calibri"/>
          <w:b w:val="0"/>
          <w:i/>
        </w:rPr>
        <w:t>Are you learning something? So I would. I will.</w:t>
      </w:r>
    </w:p>
    <w:p>
      <w:pPr>
        <w:pStyle w:val="Heading2"/>
      </w:pPr>
      <w:r>
        <w:t>Textual Explanation vs Systematic Theology</w:t>
      </w:r>
    </w:p>
    <w:p>
      <w:pPr>
        <w:spacing w:after="120"/>
      </w:pPr>
      <w:r>
        <w:rPr>
          <w:rFonts w:ascii="Consolas" w:hAnsi="Consolas"/>
          <w:b w:val="0"/>
          <w:i w:val="0"/>
        </w:rPr>
        <w:t>Now there's been an argument. Should we just go for textual explanation</w:t>
      </w:r>
      <w:r>
        <w:rPr>
          <w:rFonts w:ascii="Consolas" w:hAnsi="Consolas"/>
          <w:b w:val="0"/>
          <w:i w:val="0"/>
        </w:rPr>
        <w:t xml:space="preserve"> And I said no, they work together. I am for both. Let's read it together.</w:t>
      </w:r>
    </w:p>
    <w:p>
      <w:pPr>
        <w:spacing w:before="120" w:after="120"/>
        <w:ind w:left="720"/>
        <w:pBdr>
          <w:left w:val="single" w:sz="12" w:space="4" w:color="4472C4"/>
        </w:pBdr>
      </w:pPr>
      <w:r>
        <w:rPr>
          <w:rFonts w:ascii="Calibri" w:hAnsi="Calibri"/>
          <w:b/>
          <w:i w:val="0"/>
          <w:sz w:val="21"/>
        </w:rPr>
        <w:t>Luke 24:25-26</w:t>
      </w:r>
    </w:p>
    <w:p>
      <w:pPr>
        <w:spacing w:after="120"/>
      </w:pPr>
      <w:r>
        <w:rPr>
          <w:rFonts w:ascii="Consolas" w:hAnsi="Consolas"/>
          <w:b w:val="0"/>
          <w:i w:val="0"/>
        </w:rPr>
        <w:t>Luke 24, Jesus, Moses, verse 25 to 26, and the prophets and all those. That's systematic, right</w:t>
      </w:r>
      <w:r>
        <w:rPr>
          <w:rFonts w:ascii="Consolas" w:hAnsi="Consolas"/>
          <w:b w:val="0"/>
          <w:i w:val="0"/>
        </w:rPr>
        <w:t xml:space="preserve"> No doubt. And of course, as written by Luke. But the truth is that the text itself should first be addressed. So I'll say both textual explanation and the systematic one should work together. First of all, let the text speak for itself. Then you can. And I think most of the time what people are avoiding are contradictions. </w:t>
      </w:r>
      <w:r>
        <w:rPr>
          <w:rFonts w:ascii="Calibri" w:hAnsi="Calibri"/>
          <w:b w:val="0"/>
          <w:i/>
        </w:rPr>
        <w:t>I am not one that is even afraid of it.</w:t>
      </w:r>
      <w:r>
        <w:rPr>
          <w:rFonts w:ascii="Consolas" w:hAnsi="Consolas"/>
          <w:b w:val="0"/>
          <w:i w:val="0"/>
        </w:rPr>
        <w:t xml:space="preserve"> I think if there's a contradiction, it rather helps you answer more questions. Contradictions are a very good way to think through Scriptures very well. Let's say seeming contradictions so that you can actually provoke more investigation and. And you find out that maybe more often than not, there was actually no contradiction.</w:t>
      </w:r>
    </w:p>
    <w:p>
      <w:pPr>
        <w:pStyle w:val="Heading2"/>
      </w:pPr>
      <w:r>
        <w:t>Paul's Shifting Terminology</w:t>
      </w:r>
    </w:p>
    <w:p>
      <w:pPr>
        <w:spacing w:after="120"/>
      </w:pPr>
      <w:r>
        <w:rPr>
          <w:rFonts w:ascii="Consolas" w:hAnsi="Consolas"/>
          <w:b w:val="0"/>
          <w:i w:val="0"/>
        </w:rPr>
        <w:t>So let's look at 1 Corinthians 12. Like I said, the issue of fivefold ministry is another systematic theology. Child Paul never had a fivefold ministry in mind. In fact, in Ephesians 2:20, he writes about apostles and prophets alone. Then Ephesians 3:5, he writes about apostles and prophets alone. I've explained what he was saying there. The apostles and prophets he uses there in Ephesians 2:20 and Ephesians 3:5 will refer to both the authors of the Old Testament and the personalities God used, and the New Testament, who all carried the revelation of Jews and Gentiles in the same body. And why do we come to that conclusion</w:t>
      </w:r>
      <w:r>
        <w:rPr>
          <w:rFonts w:ascii="Consolas" w:hAnsi="Consolas"/>
          <w:b w:val="0"/>
          <w:i w:val="0"/>
        </w:rPr>
        <w:t xml:space="preserve"> Because the text that Paul uses here are the Old Testament texts.</w:t>
      </w:r>
    </w:p>
    <w:p>
      <w:pPr>
        <w:spacing w:after="120"/>
      </w:pPr>
      <w:r>
        <w:rPr>
          <w:rFonts w:ascii="Consolas" w:hAnsi="Consolas"/>
          <w:b w:val="0"/>
          <w:i w:val="0"/>
        </w:rPr>
        <w:t>If you read David, he speaks about the Gentiles coming to salvation. If you read Isaiah, the same thing. Even Moses, even Genesis. So the Paul's apostles here would include both before Jesus came, in the sense of the humanity, and afterwards. Yet Paul, the same Paul that used apostles and prophets two times consecutively. Now in Ephesians 4:11, he now has five apostles, prophets, evangelists, pastors and teachers. So now what some have done is to say that first group has passed away. And they said, and that what it means, that first group has passed away. They are correct. But that office has not passed away. And how do we know</w:t>
      </w:r>
      <w:r>
        <w:rPr>
          <w:rFonts w:ascii="Consolas" w:hAnsi="Consolas"/>
          <w:b w:val="0"/>
          <w:i w:val="0"/>
        </w:rPr>
        <w:t xml:space="preserve"> Because that first group will refer to those who we can say laid the foundation of the Church. Paul did allude to that in.</w:t>
      </w:r>
    </w:p>
    <w:p>
      <w:pPr>
        <w:spacing w:after="120"/>
      </w:pPr>
      <w:r>
        <w:rPr>
          <w:rFonts w:ascii="Consolas" w:hAnsi="Consolas"/>
          <w:b w:val="0"/>
          <w:i w:val="0"/>
        </w:rPr>
        <w:t>In Ephesians 2:20, which means he calls those people. Now, apostles. And prophets is a compound word for all that God used in the Old Testament. He sent them, and he spoke through them. Sent. Then he spoke through them. And so Paul used that to talk about right from Noah to Chronicles, and they even say Zechariah and Malachi. Then he picked up those that were the apostles of the lamb, the 12, and of course himself, Barnabas, James, as those folks, those personalities that laid the foundation of the New Testament church or post resurrection church as we call it. So no doubt Paul is not doing that classification that we are doing now as that group passed on. Yes, that group that had that responsibility as the office passed on. No, because it includes that office in chapter 4, verse 11, also in 1 Corinthians 12:27 31, which we are coming to shortly.</w:t>
      </w:r>
    </w:p>
    <w:p>
      <w:pPr>
        <w:pStyle w:val="Heading2"/>
      </w:pPr>
      <w:r>
        <w:t>The Qualifications of an Apostle</w:t>
      </w:r>
    </w:p>
    <w:p>
      <w:pPr>
        <w:spacing w:after="120"/>
      </w:pPr>
      <w:r>
        <w:rPr>
          <w:rFonts w:ascii="Consolas" w:hAnsi="Consolas"/>
          <w:b w:val="0"/>
          <w:i w:val="0"/>
        </w:rPr>
        <w:t>Again. Another thing that the writers are not intending to do is to give classifications of the office of an apostle. I had read it earlier for you to be an apostle, you must have seen Jesus. And why</w:t>
      </w:r>
    </w:p>
    <w:p>
      <w:pPr>
        <w:spacing w:before="120" w:after="120"/>
        <w:ind w:left="720"/>
        <w:pBdr>
          <w:left w:val="single" w:sz="12" w:space="4" w:color="4472C4"/>
        </w:pBdr>
      </w:pPr>
      <w:r>
        <w:rPr>
          <w:rFonts w:ascii="Calibri" w:hAnsi="Calibri"/>
          <w:b/>
          <w:i w:val="0"/>
          <w:sz w:val="21"/>
        </w:rPr>
        <w:t>Acts 1:21-22</w:t>
      </w:r>
    </w:p>
    <w:p>
      <w:pPr>
        <w:spacing w:after="120"/>
      </w:pPr>
      <w:r>
        <w:rPr>
          <w:rFonts w:ascii="Consolas" w:hAnsi="Consolas"/>
          <w:b w:val="0"/>
          <w:i w:val="0"/>
        </w:rPr>
        <w:t>Because of what Peter highlighted in Acts 1:21 who was in and out amongst us 22 beginning at the basement of John to the same day he was taken up from us. Must one be ordained to be witness with us of his resurrection</w:t>
      </w:r>
      <w:r>
        <w:rPr>
          <w:rFonts w:ascii="Consolas" w:hAnsi="Consolas"/>
          <w:b w:val="0"/>
          <w:i w:val="0"/>
        </w:rPr>
        <w:t xml:space="preserve"> The first thing that is close here is that Jesus did not directly choose this person. So that takes away what he is doing here, what Peter is doing here. Of course, by the Spirit and they prayed about it is to find someone that will represent symbolically the 12th one, Judas who had just died. So they simply looked for whatever Judas had done to qualify and found someone to replace him.</w:t>
      </w:r>
    </w:p>
    <w:p>
      <w:pPr>
        <w:spacing w:after="120"/>
      </w:pPr>
      <w:r>
        <w:rPr>
          <w:rFonts w:ascii="Consolas" w:hAnsi="Consolas"/>
          <w:b w:val="0"/>
          <w:i w:val="0"/>
        </w:rPr>
        <w:t>But becomes disingenuous and inappropriate to think that this is how every apostle would look like. No, this is just who will replace Judas. This is not the all time qualifications of an apostle, as we'll see much later in Acts 14:4, Paul and Barnabas were called apostles. Silas was called an apostle, James was called an apostle. And people try to fit Paul here by saying that Paul saw Jesus in the revelation and vision in Acts 9. No, that's not what is here. What is here is they went in and out from John's baptism. Paul won't fit into that.</w:t>
      </w:r>
    </w:p>
    <w:p>
      <w:pPr>
        <w:spacing w:after="120"/>
      </w:pPr>
      <w:r>
        <w:rPr>
          <w:rFonts w:ascii="Consolas" w:hAnsi="Consolas"/>
          <w:b w:val="0"/>
          <w:i w:val="0"/>
        </w:rPr>
        <w:t>So as much as this is the qualification of an apostle, but it's a very specific one. And so this cannot be used for today's qualification or even the Book of Acts of who an apostle should look like. Like I mentioned, the issue of systematic theology now makes it incumbent on the people to make sure Acts 1:21 22 fit into 1 Corinthians 15 where Paul said he also saw the Lord Jesus. But we know Paul was referring to Revelation and not to the events of the Book or the four Gospels. So therefore we must first of all just stay with what he's saying and not try to put it in a systematic way so that one text will agree with the other. So do we have confession of an apostle</w:t>
      </w:r>
      <w:r>
        <w:rPr>
          <w:rFonts w:ascii="Consolas" w:hAnsi="Consolas"/>
          <w:b w:val="0"/>
          <w:i w:val="0"/>
        </w:rPr>
        <w:t xml:space="preserve"> It doesn't exist.</w:t>
      </w:r>
    </w:p>
    <w:p>
      <w:pPr>
        <w:spacing w:after="120"/>
      </w:pPr>
      <w:r>
        <w:rPr>
          <w:rFonts w:ascii="Consolas" w:hAnsi="Consolas"/>
          <w:b w:val="0"/>
          <w:i w:val="0"/>
        </w:rPr>
        <w:t xml:space="preserve">An apostle simply means one who is sent that's what it means now. Sent by the Lord Jesus. Yes. Sent by the church. Yes. So an apostle of a local assembly is one sent by that local assembly with the Gospel of Jesus. In some instances it will mean to plant a church. It could mean to visit other brethren, to stabilize them. So these are fluid terminologies. They are not to be used the way we're using it today as titles. </w:t>
      </w:r>
      <w:r>
        <w:rPr>
          <w:rFonts w:ascii="Calibri" w:hAnsi="Calibri"/>
          <w:b w:val="0"/>
          <w:i/>
        </w:rPr>
        <w:t>Hope you are following what I'm saying.</w:t>
      </w:r>
    </w:p>
    <w:p>
      <w:pPr>
        <w:pStyle w:val="Heading2"/>
      </w:pPr>
      <w:r>
        <w:t>Prophets and Offices</w:t>
      </w:r>
    </w:p>
    <w:p>
      <w:pPr>
        <w:spacing w:after="120"/>
      </w:pPr>
      <w:r>
        <w:rPr>
          <w:rFonts w:ascii="Consolas" w:hAnsi="Consolas"/>
          <w:b w:val="0"/>
          <w:i w:val="0"/>
        </w:rPr>
        <w:t>Same as prophets. Prophets were known in the church, whether it's Acts 11 Agabus or Acts 13:1, Acts 11 Agabus, verse 27 to 29, or Acts 13:2 or Acts 21. Same Agabus actually. Acts 21, verse 10, or First Corinthians 14, verse 29 to 30 in the church. Having said that, they are fluid terms. They are not fixated terminologies, they are not titles. And maybe we should just call them offices specific relating to certain activities, rather than titles that people bear.</w:t>
      </w:r>
    </w:p>
    <w:p>
      <w:pPr>
        <w:spacing w:after="120"/>
      </w:pPr>
      <w:r>
        <w:rPr>
          <w:rFonts w:ascii="Consolas" w:hAnsi="Consolas"/>
          <w:b w:val="0"/>
          <w:i w:val="0"/>
        </w:rPr>
        <w:t>If we read the text properly, for example, in First Corinthians, chapter 12, and I think that's where I want to focus on tonight, a bit more. First Corinthians 12. I'll give you a systematic thinking which we have used before and we probably still use. But now with more caution.</w:t>
      </w:r>
    </w:p>
    <w:p>
      <w:pPr>
        <w:spacing w:before="120" w:after="120"/>
        <w:ind w:left="720"/>
        <w:pBdr>
          <w:left w:val="single" w:sz="12" w:space="4" w:color="4472C4"/>
        </w:pBdr>
      </w:pPr>
      <w:r>
        <w:rPr>
          <w:rFonts w:ascii="Calibri" w:hAnsi="Calibri"/>
          <w:b/>
          <w:i w:val="0"/>
          <w:sz w:val="21"/>
        </w:rPr>
        <w:t>1 Corinthians 12:1-6</w:t>
      </w:r>
    </w:p>
    <w:p>
      <w:pPr>
        <w:spacing w:after="120"/>
      </w:pPr>
      <w:r>
        <w:rPr>
          <w:rFonts w:ascii="Consolas" w:hAnsi="Consolas"/>
          <w:b w:val="0"/>
          <w:i w:val="0"/>
        </w:rPr>
        <w:t>Verse 1. Now, concerning spiritual gifts, brethren, I will not have ignorance. You know that you were Gentiles, carried away with unto these dumb idols even as you were led. Wherefore I give you to understand that no man speaking by the Spirit of God calleth Jesus a curse. And no man can say that Jesus is Lord, but by the Holy Ghost. Now look at the issue here. Now there are diversity of gifts, but the same Spirit. So we classify that systematically as gifts of the Spirit. Charisma. Then verse 5. There are differences of administrations. The word here is dark onus ministries, but the same lord. Then verse 6, that the verses of operations are the word energio, but the same God that worketh all in all.</w:t>
      </w:r>
    </w:p>
    <w:p>
      <w:pPr>
        <w:spacing w:after="120"/>
      </w:pPr>
      <w:r>
        <w:rPr>
          <w:rFonts w:ascii="Consolas" w:hAnsi="Consolas"/>
          <w:b w:val="0"/>
          <w:i w:val="0"/>
        </w:rPr>
        <w:t>So without asking Paul, we came to the conclusion that verse four is talking about gifts, verse five ministry, and verse six operations. But interestingly it says the manifestation of the Spirit, which we have alluded to mean the complexion of the temple in Exodus 34, 33, 36, and of course 1 Kings 8, 8, 10, 11, 12. He says here is given to every man to profit withal. Then he begins to list nine things that he doesn't list anywhere else. Nine.</w:t>
      </w:r>
    </w:p>
    <w:p>
      <w:pPr>
        <w:spacing w:after="120"/>
      </w:pPr>
      <w:r>
        <w:rPr>
          <w:rFonts w:ascii="Consolas" w:hAnsi="Consolas"/>
          <w:b w:val="0"/>
          <w:i w:val="0"/>
        </w:rPr>
        <w:t>Now thank God for great men, women also, who have helped us to classify them into utterance, gifts, power gifts and revelation gifts and we will stay with it for now. But the truth is that Paul did not call those nine the spiritual gifts different from verse five of the ministries. No, he doesn't. Neither does he say they are also not operations. That is what systematic theology does. Trying to group it together might not speak into the text so systematically. We now say Paul says that the reserve of gift of the same spirit. Then he just goes ahead to list the nine. But he doesn't give us any inkling about the ministries. Leaves us to wonder what the operations are. Then in chapter four he just mentions ministries, but doesn't even use ministry gifts, but does not even use charisma.</w:t>
      </w:r>
    </w:p>
    <w:p>
      <w:pPr>
        <w:spacing w:after="120"/>
      </w:pPr>
      <w:r>
        <w:rPr>
          <w:rFonts w:ascii="Consolas" w:hAnsi="Consolas"/>
          <w:b w:val="0"/>
          <w:i w:val="0"/>
        </w:rPr>
        <w:t>There in chapter four of Ephesians, pardon me, he talks about a doma. And then he uses apostle, prophet, evangelist, pastor and teacher. Was Paul saying the same thing</w:t>
      </w:r>
      <w:r>
        <w:rPr>
          <w:rFonts w:ascii="Consolas" w:hAnsi="Consolas"/>
          <w:b w:val="0"/>
          <w:i w:val="0"/>
        </w:rPr>
        <w:t xml:space="preserve"> If we read the text alone, just read the text without any pre-informed position. When he says there are diversities of gifts, but the same Spirit in verse four, and there are diversity of ministries, but the same Lord. There is no way the Spirit is not the Lord. Lord. And then he says differences of operations. The same God. The Lord, the Spirit and God are synonymous terms used for God.</w:t>
      </w:r>
    </w:p>
    <w:p>
      <w:pPr>
        <w:spacing w:after="120"/>
      </w:pPr>
      <w:r>
        <w:rPr>
          <w:rFonts w:ascii="Consolas" w:hAnsi="Consolas"/>
          <w:b w:val="0"/>
          <w:i w:val="0"/>
        </w:rPr>
        <w:t>If that is so, it says the manifestation of the Spirit is given to every man. Then he goes ahead in verse 12 to talk about the body of Christ. Then verse 13, one Spirit verse baptized into one Spirit. Then the body, which we have said is the body of gifts, but then which we have explained as the body of gifts.</w:t>
      </w:r>
    </w:p>
    <w:p>
      <w:pPr>
        <w:spacing w:before="120" w:after="120"/>
        <w:ind w:left="720"/>
        <w:pBdr>
          <w:left w:val="single" w:sz="12" w:space="4" w:color="4472C4"/>
        </w:pBdr>
      </w:pPr>
      <w:r>
        <w:rPr>
          <w:rFonts w:ascii="Calibri" w:hAnsi="Calibri"/>
          <w:b/>
          <w:i w:val="0"/>
          <w:sz w:val="21"/>
        </w:rPr>
        <w:t>1 Corinthians 12:28</w:t>
      </w:r>
    </w:p>
    <w:p>
      <w:pPr>
        <w:spacing w:after="120"/>
      </w:pPr>
      <w:r>
        <w:rPr>
          <w:rFonts w:ascii="Consolas" w:hAnsi="Consolas"/>
          <w:b w:val="0"/>
          <w:i w:val="0"/>
        </w:rPr>
        <w:t>Then in 28, which is where the game changes, he says God has set some in the church. Then he mentions three things that he didn't mention earlier. Apostles, secondly, prophets, thirdly teachers. Then he says after that miracles, which he had mentioned earlier in verse 10. Then he says after that miracles. Then he says gifts of healings, which also we said earlier he had mentioned in verse 9. Then he says helps and governments, which is an interpretation theme is ethelepsis kubernetes, which means to govern and to direct, which he will later call interpretation of tongues.</w:t>
      </w:r>
    </w:p>
    <w:p>
      <w:pPr>
        <w:spacing w:after="120"/>
      </w:pPr>
      <w:r>
        <w:rPr>
          <w:rFonts w:ascii="Consolas" w:hAnsi="Consolas"/>
          <w:b w:val="0"/>
          <w:i w:val="0"/>
        </w:rPr>
        <w:t>In the same text. Of course, do not forget that the translators use the word diversities of tongues. Rather it meant to mean a different kind of tongues rather than diversities like different tongues. It's a different kind of speaking. We've seen that word genos many times over.</w:t>
      </w:r>
    </w:p>
    <w:p>
      <w:pPr>
        <w:pStyle w:val="Heading2"/>
      </w:pPr>
      <w:r>
        <w:t>Fluid Terminology of Gifts and Offices</w:t>
      </w:r>
    </w:p>
    <w:p>
      <w:pPr>
        <w:spacing w:after="120"/>
      </w:pPr>
      <w:r>
        <w:rPr>
          <w:rFonts w:ascii="Consolas" w:hAnsi="Consolas"/>
          <w:b w:val="0"/>
          <w:i w:val="0"/>
        </w:rPr>
        <w:t>Now look at where Paul seems to differ from how we read it today. Are all apostles</w:t>
      </w:r>
      <w:r>
        <w:rPr>
          <w:rFonts w:ascii="Consolas" w:hAnsi="Consolas"/>
          <w:b w:val="0"/>
          <w:i w:val="0"/>
        </w:rPr>
        <w:t xml:space="preserve"> Are all teachers</w:t>
      </w:r>
      <w:r>
        <w:rPr>
          <w:rFonts w:ascii="Consolas" w:hAnsi="Consolas"/>
          <w:b w:val="0"/>
          <w:i w:val="0"/>
        </w:rPr>
        <w:t xml:space="preserve"> Are all what</w:t>
      </w:r>
      <w:r>
        <w:rPr>
          <w:rFonts w:ascii="Consolas" w:hAnsi="Consolas"/>
          <w:b w:val="0"/>
          <w:i w:val="0"/>
        </w:rPr>
        <w:t xml:space="preserve"> Are all workers of miracles</w:t>
      </w:r>
      <w:r>
        <w:rPr>
          <w:rFonts w:ascii="Consolas" w:hAnsi="Consolas"/>
          <w:b w:val="0"/>
          <w:i w:val="0"/>
        </w:rPr>
        <w:t xml:space="preserve"> Of all gifts, of healings. Strange, because he's using the gift two times all speak with tongues, do all interpret. Look at 31, it says covet earnestly the best charisma. Now if he mentions apostle, prophet, teacher, which he hadn't mentioned earlier, then he calls all charisma. It simply means that in chapter 12, verse 4, what he calls gifts is what he calls ministries, and what he calls ministries is what he calls operations. No need going to chapter four to have, sorry, Ephesians four to look for expo. Just stick with the text.</w:t>
      </w:r>
    </w:p>
    <w:p>
      <w:pPr>
        <w:spacing w:after="120"/>
      </w:pPr>
      <w:r>
        <w:rPr>
          <w:rFonts w:ascii="Consolas" w:hAnsi="Consolas"/>
          <w:b w:val="0"/>
          <w:i w:val="0"/>
        </w:rPr>
        <w:t>So Paul is calling God's gifts his ministries. He's calling his ministries his operations. That's what he's doing and that will help the way that we think. In this text it simply says covet the best gifts. And in chapter 14, where he talks about tongues, interpretation and so on and so forth, he mentions one of those offices or one of those functions or gifts.</w:t>
      </w:r>
    </w:p>
    <w:p>
      <w:pPr>
        <w:spacing w:before="120" w:after="120"/>
        <w:ind w:left="720"/>
        <w:pBdr>
          <w:left w:val="single" w:sz="12" w:space="4" w:color="4472C4"/>
        </w:pBdr>
      </w:pPr>
      <w:r>
        <w:rPr>
          <w:rFonts w:ascii="Calibri" w:hAnsi="Calibri"/>
          <w:b/>
          <w:i w:val="0"/>
          <w:sz w:val="21"/>
        </w:rPr>
        <w:t>1 Corinthians 14:29-30</w:t>
      </w:r>
    </w:p>
    <w:p>
      <w:pPr>
        <w:spacing w:after="120"/>
      </w:pPr>
      <w:r>
        <w:rPr>
          <w:rFonts w:ascii="Consolas" w:hAnsi="Consolas"/>
          <w:b w:val="0"/>
          <w:i w:val="0"/>
        </w:rPr>
        <w:t xml:space="preserve">In verse 29 of chapter 14 in the same paragraph, </w:t>
      </w:r>
      <w:r>
        <w:rPr>
          <w:rFonts w:ascii="Calibri" w:hAnsi="Calibri"/>
          <w:b w:val="0"/>
          <w:i/>
        </w:rPr>
        <w:t>allow me to use that.</w:t>
      </w:r>
      <w:r>
        <w:rPr>
          <w:rFonts w:ascii="Consolas" w:hAnsi="Consolas"/>
          <w:b w:val="0"/>
          <w:i w:val="0"/>
        </w:rPr>
        <w:t xml:space="preserve"> Let the prophets speak two or three and let the other judge is one of Paul's styles of picking one in a group and is referring to the same group. So he's giving instructions concerning tongues, interpretation of tongues, prophecy and prophets in the same breath. Then he says, if anybody redeems one that sits by, let the first hold his peace. You may all prophesy one by one, that all may learn and all may be comforted.</w:t>
      </w:r>
    </w:p>
    <w:p>
      <w:pPr>
        <w:spacing w:after="120"/>
      </w:pPr>
      <w:r>
        <w:rPr>
          <w:rFonts w:ascii="Consolas" w:hAnsi="Consolas"/>
          <w:b w:val="0"/>
          <w:i w:val="0"/>
        </w:rPr>
        <w:t>So he's coveting the gift of a prophet. In 1 Corinthians 12:31 is explained here. Then he says in 32, and the spirits of the prophets are subject to the prophets. He's talking to believers here, members of a local assembly. In fact, in verse 37, if any think himself to be a prophet or spiritual, let him acknowledge that the things which I write unto you are the commandments of the Lord. So these offices or functions, whatever word we want to use for it, are very fluid. Jesus will call his own disciples. He will call them apostles, will call them prophets, servants, righteous men, teachers. So these are things used to describe ministry activities rather than titles.</w:t>
      </w:r>
    </w:p>
    <w:p>
      <w:pPr>
        <w:spacing w:after="120"/>
      </w:pPr>
      <w:r>
        <w:rPr>
          <w:rFonts w:ascii="Consolas" w:hAnsi="Consolas"/>
          <w:b w:val="0"/>
          <w:i w:val="0"/>
        </w:rPr>
        <w:t>If we stick to the text alone, we will not have challenges with who does what. Per time.</w:t>
      </w:r>
    </w:p>
    <w:p>
      <w:pPr>
        <w:spacing w:before="120" w:after="120"/>
        <w:ind w:left="720"/>
        <w:pBdr>
          <w:left w:val="single" w:sz="12" w:space="4" w:color="4472C4"/>
        </w:pBdr>
      </w:pPr>
      <w:r>
        <w:rPr>
          <w:rFonts w:ascii="Calibri" w:hAnsi="Calibri"/>
          <w:b/>
          <w:i w:val="0"/>
          <w:sz w:val="21"/>
        </w:rPr>
        <w:t>Romans 12:6</w:t>
      </w:r>
    </w:p>
    <w:p>
      <w:pPr>
        <w:spacing w:after="120"/>
      </w:pPr>
      <w:r>
        <w:rPr>
          <w:rFonts w:ascii="Consolas" w:hAnsi="Consolas"/>
          <w:b w:val="0"/>
          <w:i w:val="0"/>
        </w:rPr>
        <w:t>In Romans, chapter 12, book just before 1 Corinthians, Paul highlights something quite different. Of course he uses charisma also when he says in verse six, having then gifts differing according to the grace has given to us, whether prophecy, then servant ministry, the list is very different. Teaching, exhortation, giveth simply very different.</w:t>
      </w:r>
    </w:p>
    <w:p>
      <w:pPr>
        <w:pStyle w:val="Heading2"/>
      </w:pPr>
      <w:r>
        <w:t>Reading the Text on its Own Merit</w:t>
      </w:r>
    </w:p>
    <w:p>
      <w:pPr>
        <w:spacing w:after="120"/>
      </w:pPr>
      <w:r>
        <w:rPr>
          <w:rFonts w:ascii="Consolas" w:hAnsi="Consolas"/>
          <w:b w:val="0"/>
          <w:i w:val="0"/>
        </w:rPr>
        <w:t>So my submission and proposal is to just read the text in his own merit, not try to match 1st Corinthians 12 with Romans 12 just read his own merits. Let it be applicable in every local church in different scenarios. Then the text will be clear to us. So I propose that we read 1 Corinthians 12 differently. That's from verse 1 to 1st Corinthians 14, 31, 40. Sorry. And we read Ephesians 4:7 to 16 differently, of course, Romans 12 from verse. I will say from verse 1 through to even verse 21 differently.</w:t>
      </w:r>
    </w:p>
    <w:p>
      <w:pPr>
        <w:spacing w:after="120"/>
      </w:pPr>
      <w:r>
        <w:rPr>
          <w:rFonts w:ascii="Consolas" w:hAnsi="Consolas"/>
          <w:b w:val="0"/>
          <w:i w:val="0"/>
        </w:rPr>
        <w:t xml:space="preserve">Now, where they have semblance of unifying, we could find them, but we must not force it. Allow the local churches to function according to the context described in those different passages and then we will get God's message in them. </w:t>
      </w:r>
      <w:r>
        <w:rPr>
          <w:rFonts w:ascii="Calibri" w:hAnsi="Calibri"/>
          <w:b w:val="0"/>
          <w:i/>
        </w:rPr>
        <w:t>Am I making any sense here?</w:t>
      </w:r>
      <w:r>
        <w:rPr>
          <w:rFonts w:ascii="Consolas" w:hAnsi="Consolas"/>
          <w:b w:val="0"/>
          <w:i w:val="0"/>
        </w:rPr>
        <w:t xml:space="preserve"> Just like we cannot use Acts 1:21 22 to qualify apostles, there's no such qualification. You also discover that the choice of bishops in 1 Timothy 3 slightly differs also. So all those things will have differentials here and there. I always try to say that Paul is saying that a bishop must be a husband or one wife, and he didn't have a wife. Same thing with Timothy, probably, and even Barnabas.</w:t>
      </w:r>
    </w:p>
    <w:p>
      <w:pPr>
        <w:spacing w:after="120"/>
      </w:pPr>
      <w:r>
        <w:rPr>
          <w:rFonts w:ascii="Consolas" w:hAnsi="Consolas"/>
          <w:b w:val="0"/>
          <w:i w:val="0"/>
        </w:rPr>
        <w:t>Which means that the way those things are rolled out or ruled out are not so fixated. We should fine tune those things well to make them fit into local church application, as has been done.</w:t>
      </w:r>
    </w:p>
    <w:p>
      <w:pPr>
        <w:pStyle w:val="Heading2"/>
      </w:pPr>
      <w:r>
        <w:t>Re-reading the Book of Acts</w:t>
      </w:r>
    </w:p>
    <w:p>
      <w:pPr>
        <w:spacing w:after="120"/>
      </w:pPr>
      <w:r>
        <w:rPr>
          <w:rFonts w:ascii="Consolas" w:hAnsi="Consolas"/>
          <w:b w:val="0"/>
          <w:i w:val="0"/>
        </w:rPr>
        <w:t>I will now propose something quickly so that we close and that is reading the Book of Acts. I suggest the church should go back, or churches, our own church particularly should go back and read the Book of Acts. Much more specifically, just for reiteration and emphasis, Paul's text at the Old Testament. When he uses apostles, evangelists and such phrases that he uses, they are phrases known to the Gentile world. The apostle is a carrier, an ambassador that Paul found as a contemporary explanation of Isaiah, who was sent, Moses, who was sent, Abraham, who was sent, Joshua, who was sent is not a new office.</w:t>
      </w:r>
    </w:p>
    <w:p>
      <w:pPr>
        <w:spacing w:after="120"/>
      </w:pPr>
      <w:r>
        <w:rPr>
          <w:rFonts w:ascii="Consolas" w:hAnsi="Consolas"/>
          <w:b w:val="0"/>
          <w:i w:val="0"/>
        </w:rPr>
        <w:t>Same as prophets, referring to the Spirit upon, who prophesies, etc. Or the shepherd who is a pastor, or the Huangiel who carries the message of a kingdom as a town crier in different places. These are Old Testament expressions found both in the king, priest and prophet, and even other affiliated ministers in the Old Testament. So yes, we read them together with the Old Testament in the context of the local church, so we have a proper understanding.</w:t>
      </w:r>
    </w:p>
    <w:p>
      <w:pPr>
        <w:spacing w:after="120"/>
      </w:pPr>
      <w:r>
        <w:rPr>
          <w:rFonts w:ascii="Consolas" w:hAnsi="Consolas"/>
          <w:b w:val="0"/>
          <w:i w:val="0"/>
        </w:rPr>
        <w:t>Now, in closing, I'll just say this. It's very important to see the way the Book of Acts evolves. So I'm going to propose a reading of ministry gifts, as we call them. But that contrast what I said earlier, that the term ministry Gift doesn't even exist. Right</w:t>
      </w:r>
      <w:r>
        <w:rPr>
          <w:rFonts w:ascii="Consolas" w:hAnsi="Consolas"/>
          <w:b w:val="0"/>
          <w:i w:val="0"/>
        </w:rPr>
        <w:t xml:space="preserve"> It is a semitology phrase. Rather, the gifts are the ministries and they are the operations. So ministry gifts includes tongues, interaction of tongues. Ministry gifts includes apostles and prophets. They are all used interchangeably. </w:t>
      </w:r>
      <w:r>
        <w:rPr>
          <w:rFonts w:ascii="Calibri" w:hAnsi="Calibri"/>
          <w:b w:val="0"/>
          <w:i/>
        </w:rPr>
        <w:t>Am I making sense reading just the text of First Corinthians 12?</w:t>
      </w:r>
      <w:r>
        <w:rPr>
          <w:rFonts w:ascii="Consolas" w:hAnsi="Consolas"/>
          <w:b w:val="0"/>
          <w:i w:val="0"/>
        </w:rPr>
        <w:t xml:space="preserve"> So I will lean on the word filled with the Spirit to give this proposal a reading this ministry gives.</w:t>
      </w:r>
    </w:p>
    <w:p>
      <w:pPr>
        <w:pStyle w:val="Heading2"/>
      </w:pPr>
      <w:r>
        <w:t>Filled with the Spirit: Corporate vs. Individual</w:t>
      </w:r>
    </w:p>
    <w:p>
      <w:pPr>
        <w:spacing w:after="120"/>
      </w:pPr>
      <w:r>
        <w:rPr>
          <w:rFonts w:ascii="Consolas" w:hAnsi="Consolas"/>
          <w:b w:val="0"/>
          <w:i w:val="0"/>
        </w:rPr>
        <w:t>Now, in the book of Luke, we found two clear scenarios of men filled with the spirit.</w:t>
      </w:r>
    </w:p>
    <w:p>
      <w:pPr>
        <w:spacing w:before="120" w:after="120"/>
        <w:ind w:left="720"/>
        <w:pBdr>
          <w:left w:val="single" w:sz="12" w:space="4" w:color="4472C4"/>
        </w:pBdr>
      </w:pPr>
      <w:r>
        <w:rPr>
          <w:rFonts w:ascii="Calibri" w:hAnsi="Calibri"/>
          <w:b/>
          <w:i w:val="0"/>
          <w:sz w:val="21"/>
        </w:rPr>
        <w:t>Luke 1:67-68, 41</w:t>
      </w:r>
    </w:p>
    <w:p>
      <w:pPr>
        <w:spacing w:after="120"/>
      </w:pPr>
      <w:r>
        <w:rPr>
          <w:rFonts w:ascii="Consolas" w:hAnsi="Consolas"/>
          <w:b w:val="0"/>
          <w:i w:val="0"/>
        </w:rPr>
        <w:t xml:space="preserve">Luke 1:67,68, Zechariah filled with the Spirit, filled with the Holy Ghost prophesied. Then we also have Luke 1:41 that has Elizabeth full of the Spirit, </w:t>
      </w:r>
      <w:r>
        <w:rPr>
          <w:rFonts w:ascii="Calibri" w:hAnsi="Calibri"/>
          <w:b w:val="0"/>
          <w:i/>
        </w:rPr>
        <w:t>you know,</w:t>
      </w:r>
      <w:r>
        <w:rPr>
          <w:rFonts w:ascii="Consolas" w:hAnsi="Consolas"/>
          <w:b w:val="0"/>
          <w:i w:val="0"/>
        </w:rPr>
        <w:t xml:space="preserve"> spoke to Mary, her cousin. Then we get to the book of acts. That's Luke 1:67:41. In the book of Acts, we see that experience in Acts 2:4. And they were all filled with the Spirit and began to speak with other tongues as the Spirit gave them utterance.</w:t>
      </w:r>
    </w:p>
    <w:p>
      <w:pPr>
        <w:spacing w:before="120" w:after="120"/>
        <w:ind w:left="720"/>
        <w:pBdr>
          <w:left w:val="single" w:sz="12" w:space="4" w:color="4472C4"/>
        </w:pBdr>
      </w:pPr>
      <w:r>
        <w:rPr>
          <w:rFonts w:ascii="Calibri" w:hAnsi="Calibri"/>
          <w:b/>
          <w:i w:val="0"/>
          <w:sz w:val="21"/>
        </w:rPr>
        <w:t>Acts 2:4</w:t>
      </w:r>
      <w:r>
        <w:br/>
      </w:r>
      <w:r>
        <w:rPr>
          <w:rFonts w:ascii="Calibri" w:hAnsi="Calibri"/>
          <w:b/>
          <w:i w:val="0"/>
          <w:sz w:val="21"/>
        </w:rPr>
        <w:t>Acts 4:31</w:t>
      </w:r>
      <w:r>
        <w:br/>
      </w:r>
      <w:r>
        <w:rPr>
          <w:rFonts w:ascii="Calibri" w:hAnsi="Calibri"/>
          <w:b/>
          <w:i w:val="0"/>
          <w:sz w:val="21"/>
        </w:rPr>
        <w:t>Acts 13:52</w:t>
      </w:r>
    </w:p>
    <w:p>
      <w:pPr>
        <w:spacing w:after="120"/>
      </w:pPr>
      <w:r>
        <w:rPr>
          <w:rFonts w:ascii="Consolas" w:hAnsi="Consolas"/>
          <w:b w:val="0"/>
          <w:i w:val="0"/>
        </w:rPr>
        <w:t>So case one, case scenario one, corporate identity. That's case scenario one until we go to Acts 2:4. And why is Luke an important context</w:t>
      </w:r>
      <w:r>
        <w:rPr>
          <w:rFonts w:ascii="Consolas" w:hAnsi="Consolas"/>
          <w:b w:val="0"/>
          <w:i w:val="0"/>
        </w:rPr>
        <w:t xml:space="preserve"> Because Luke is traditionally the writer of both books, the book of Luke and the Book of acts. So Acts 2:4 is a corporate identity. They were all filled with the Spirit, and we see that corporate identity used two more times. Acts 4:31, the place where they prayed was shaken together, and they were all filled with the Holy Ghost. Acts 4:31, Acts 13 and verse 52. Disciples were filled with joy and with the Holy Ghost. So case scenario one is a corporate identity of the church. Everybody was filled. And probably we'll get into that at Believers Convention. It's the identity of the church and eventually the Earth.</w:t>
      </w:r>
    </w:p>
    <w:p>
      <w:pPr>
        <w:spacing w:after="120"/>
      </w:pPr>
      <w:r>
        <w:rPr>
          <w:rFonts w:ascii="Consolas" w:hAnsi="Consolas"/>
          <w:b w:val="0"/>
          <w:i w:val="0"/>
        </w:rPr>
        <w:t>So having said that, we now have individual examples. So we have the corporate expression. They were all Acts 24, Acts 4 31, Acts 13 52. We now have individual examples. Just like Luke 167 and Luke 1 41. We now have Acts 4. Eight, Peter filled with the Spirit, filled with the Holy Ghost. So which means that even though he's numbered in Acts 2:4, he now has an individual expression in Acts 4. 8.</w:t>
      </w:r>
    </w:p>
    <w:p>
      <w:pPr>
        <w:spacing w:after="120"/>
      </w:pPr>
      <w:r>
        <w:rPr>
          <w:rFonts w:ascii="Consolas" w:hAnsi="Consolas"/>
          <w:b w:val="0"/>
          <w:i w:val="0"/>
        </w:rPr>
        <w:t>Now we also have just quickly Acts 7:55, Stephen filled with the spirit, individual expression. Then we also have. Acts 1124, Barnabas, a man full of the Holy Ghost. A man full of the Holy Ghost, Acts 13, 9, Paul filled with the Holy Ghost. So we have two expressions of the same expression experience, the corporate one and then the individual example. Why is this important</w:t>
      </w:r>
    </w:p>
    <w:p>
      <w:pPr>
        <w:spacing w:after="120"/>
      </w:pPr>
      <w:r>
        <w:rPr>
          <w:rFonts w:ascii="Consolas" w:hAnsi="Consolas"/>
          <w:b w:val="0"/>
          <w:i w:val="0"/>
        </w:rPr>
        <w:t>Don't forget where we came from the fact that these ministry gifts are identical to the character of the body of Christ. They are not individuals, even though they are embodied individuals, but they are the character of the body of Christ. 1 Corinthians 12, Romans 12, Ephesians 4. However, we now have individual expressions. So I said the corporate scenario and then the individual scenario.</w:t>
      </w:r>
    </w:p>
    <w:p>
      <w:pPr>
        <w:spacing w:before="120" w:after="120"/>
        <w:ind w:left="720"/>
        <w:pBdr>
          <w:left w:val="single" w:sz="12" w:space="4" w:color="4472C4"/>
        </w:pBdr>
      </w:pPr>
      <w:r>
        <w:rPr>
          <w:rFonts w:ascii="Calibri" w:hAnsi="Calibri"/>
          <w:b/>
          <w:i w:val="0"/>
          <w:sz w:val="21"/>
        </w:rPr>
        <w:t>Acts 6:3</w:t>
      </w:r>
    </w:p>
    <w:p>
      <w:pPr>
        <w:spacing w:after="120"/>
      </w:pPr>
      <w:r>
        <w:rPr>
          <w:rFonts w:ascii="Consolas" w:hAnsi="Consolas"/>
          <w:b w:val="0"/>
          <w:i w:val="0"/>
        </w:rPr>
        <w:t>And what leads us to that will be Acts 6. If it is true that everybody in Acts 2:4 were filled with the spiritual Acts 4:31, why then make the call in Acts 6</w:t>
      </w:r>
      <w:r>
        <w:rPr>
          <w:rFonts w:ascii="Consolas" w:hAnsi="Consolas"/>
          <w:b w:val="0"/>
          <w:i w:val="0"/>
        </w:rPr>
        <w:t xml:space="preserve"> Look among you. Verse 3, Seven men of honest report full of the Holy Ghost. Strange. Why should we ask for full of the Holy Ghost</w:t>
      </w:r>
      <w:r>
        <w:rPr>
          <w:rFonts w:ascii="Consolas" w:hAnsi="Consolas"/>
          <w:b w:val="0"/>
          <w:i w:val="0"/>
        </w:rPr>
        <w:t xml:space="preserve"> Well, we just read everybody was full. That means examples of the Spirit filled living.</w:t>
      </w:r>
    </w:p>
    <w:p>
      <w:pPr>
        <w:spacing w:after="120"/>
      </w:pPr>
      <w:r>
        <w:rPr>
          <w:rFonts w:ascii="Consolas" w:hAnsi="Consolas"/>
          <w:b w:val="0"/>
          <w:i w:val="0"/>
        </w:rPr>
        <w:t>So we have the corporate scenarios and the individual scenarios. So I propose now, as we go further, verse five, Stephen, a man full of faith and of the Holy Ghost. Acts 6:8, Full of faith and power. Acts 12:24. We read that already. Acts 11:24. Sorry. Barnabas is described as a man full, a good man full of the Holy Ghost. So, which means, therefore that the elders, so referred to in Acts of the Apostles and the Epistles, are the exemplary models to the church. Which means that when we see the elders, or the ones that we refer to in the apostles, prophets, evangelists, pastors and teachers, as the case may be, they are only modeling disciples of Jesus carrying out his ministry.</w:t>
      </w:r>
    </w:p>
    <w:p>
      <w:pPr>
        <w:spacing w:after="120"/>
      </w:pPr>
      <w:r>
        <w:rPr>
          <w:rFonts w:ascii="Consolas" w:hAnsi="Consolas"/>
          <w:b w:val="0"/>
          <w:i w:val="0"/>
        </w:rPr>
        <w:t>Of course, it comes with responsibilities, authorities and local assembly designation. I therefore propose that we should start reading ministry gifts. I use it again. Well, these ministries as a corporate identity of the church, now seen individuals as models and examples.</w:t>
      </w:r>
    </w:p>
    <w:p>
      <w:pPr>
        <w:pStyle w:val="Heading2"/>
      </w:pPr>
      <w:r>
        <w:t>Implication for the Believer</w:t>
      </w:r>
    </w:p>
    <w:p>
      <w:pPr>
        <w:spacing w:after="120"/>
      </w:pPr>
      <w:r>
        <w:rPr>
          <w:rFonts w:ascii="Consolas" w:hAnsi="Consolas"/>
          <w:b w:val="0"/>
          <w:i w:val="0"/>
        </w:rPr>
        <w:t>What will be the implication</w:t>
      </w:r>
      <w:r>
        <w:rPr>
          <w:rFonts w:ascii="Consolas" w:hAnsi="Consolas"/>
          <w:b w:val="0"/>
          <w:i w:val="0"/>
        </w:rPr>
        <w:t xml:space="preserve"> The implication of that is wide. I'll treat a few this evening, just maybe two or three. The first one is that it will open up the believer to see that the Great Commission is his responsibility, because those offices or functions are tied to the Great Commission.</w:t>
      </w:r>
    </w:p>
    <w:p>
      <w:pPr>
        <w:spacing w:after="120"/>
      </w:pPr>
      <w:r>
        <w:rPr>
          <w:rFonts w:ascii="Consolas" w:hAnsi="Consolas"/>
          <w:b w:val="0"/>
          <w:i w:val="0"/>
        </w:rPr>
        <w:t xml:space="preserve">Secondly, let us see what spiritual growth is. Spiritual growth is to be called a man full of the Spirit. And those men who are called full of the Spirit are eventually the ones called after the ministry gives. So it won't just be a corporate identity of the church. It will now be seen as our individual expressions of that identity as we model it to other believers. </w:t>
      </w:r>
      <w:r>
        <w:rPr>
          <w:rFonts w:ascii="Calibri" w:hAnsi="Calibri"/>
          <w:b w:val="0"/>
          <w:i/>
        </w:rPr>
        <w:t>This requires a lot of thinking. I know I'm not speaking very easily tonight, but it requires a lot of thinking.</w:t>
      </w:r>
    </w:p>
    <w:p>
      <w:pPr>
        <w:spacing w:after="120"/>
      </w:pPr>
      <w:r>
        <w:rPr>
          <w:rFonts w:ascii="Consolas" w:hAnsi="Consolas"/>
          <w:b w:val="0"/>
          <w:i w:val="0"/>
        </w:rPr>
        <w:t>So what would that do in the book of local churches</w:t>
      </w:r>
      <w:r>
        <w:rPr>
          <w:rFonts w:ascii="Consolas" w:hAnsi="Consolas"/>
          <w:b w:val="0"/>
          <w:i w:val="0"/>
        </w:rPr>
        <w:t xml:space="preserve"> Local churches will now know that their responsibility is to have these gifts understood by the churches, the members, the parishioners and seen in their mission. That is why God did them. And gradually, systematically and finally and fully hopefully we remove the dichotomy of clergy and laity and retain elders and the brethren, elders and disciples.</w:t>
      </w:r>
    </w:p>
    <w:p>
      <w:pPr>
        <w:pStyle w:val="Heading2"/>
      </w:pPr>
      <w:r>
        <w:t>Deacons as Trainees</w:t>
      </w:r>
    </w:p>
    <w:p>
      <w:pPr>
        <w:spacing w:after="120"/>
      </w:pPr>
      <w:r>
        <w:rPr>
          <w:rFonts w:ascii="Consolas" w:hAnsi="Consolas"/>
          <w:b w:val="0"/>
          <w:i w:val="0"/>
        </w:rPr>
        <w:t>A fundamental one that we might also allude to is how over the years we have used deacons for non ministry responsibilities in church. Very, very terrible. Paul called himself a deacon, called other apostles deacons, called Jesus a deacon. What happened</w:t>
      </w:r>
      <w:r>
        <w:rPr>
          <w:rFonts w:ascii="Consolas" w:hAnsi="Consolas"/>
          <w:b w:val="0"/>
          <w:i w:val="0"/>
        </w:rPr>
        <w:t xml:space="preserve"> The use of his, the word deacon the poor Paul used applied in 1 Timothy 3 and Titus 1. I've said it many places. He was alluding to Joshua and Moses, Elisha and Elijah where the trainee is called the servant of the spiritual father or leader.</w:t>
      </w:r>
    </w:p>
    <w:p>
      <w:pPr>
        <w:spacing w:after="120"/>
      </w:pPr>
      <w:r>
        <w:rPr>
          <w:rFonts w:ascii="Consolas" w:hAnsi="Consolas"/>
          <w:b w:val="0"/>
          <w:i w:val="0"/>
        </w:rPr>
        <w:t>Joshua was Moses servant, Elisha was Elijah's servant. Word servant is deacon. So who is a deacon</w:t>
      </w:r>
      <w:r>
        <w:rPr>
          <w:rFonts w:ascii="Consolas" w:hAnsi="Consolas"/>
          <w:b w:val="0"/>
          <w:i w:val="0"/>
        </w:rPr>
        <w:t xml:space="preserve"> He's been groomed for leadership. This is why the six or the seven guys in Acts 6. Of course they are not called deacons there, but I think that's the background to understudy the apostles, relieve them of their duties, associates be associates for them and carry out ministry responsibilities. When those things are fine tuned, we'll have more ministry not just with the church, but with the members of the church itself. So I will propose a rereading of those texts into the corporate, responsible corporate identity and the individual expressions that model it for other believers to see. </w:t>
      </w:r>
      <w:r>
        <w:rPr>
          <w:rFonts w:ascii="Calibri" w:hAnsi="Calibri"/>
          <w:b w:val="0"/>
          <w:i/>
        </w:rPr>
        <w:t>Hope you heard something.</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