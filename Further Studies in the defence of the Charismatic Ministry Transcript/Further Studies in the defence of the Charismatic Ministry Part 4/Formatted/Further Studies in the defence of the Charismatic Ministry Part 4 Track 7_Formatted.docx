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4: Track 7</w:t>
      </w:r>
    </w:p>
    <w:p>
      <w:pPr>
        <w:pStyle w:val="Heading2"/>
      </w:pPr>
      <w:r>
        <w:t>Introduction to the Charismatic Ministry</w:t>
      </w:r>
    </w:p>
    <w:p>
      <w:pPr>
        <w:spacing w:after="120"/>
      </w:pPr>
      <w:r>
        <w:rPr>
          <w:rFonts w:ascii="Consolas" w:hAnsi="Consolas"/>
          <w:b w:val="0"/>
          <w:i w:val="0"/>
        </w:rPr>
        <w:t>First Corinthians 12, and we engage our regular text before that, Romans 15:4, Romans 15. We're looking at the charismatic ministry, which oftentimes comes under very strong scrutiny. Why is it so</w:t>
      </w:r>
      <w:r>
        <w:rPr>
          <w:rFonts w:ascii="Consolas" w:hAnsi="Consolas"/>
          <w:b w:val="0"/>
          <w:i w:val="0"/>
        </w:rPr>
        <w:t xml:space="preserve"> Because the charismatic ministry is largely demonstrative. And when things are demonstrative, they are subject to a whole lot of interpretations. Demonstrative means that they can look experiential. And that's why we must stay very close to the text of Scripture so that we don't fall into two categories of error. One is a denial, the other one is an extreme.</w:t>
      </w:r>
    </w:p>
    <w:p>
      <w:pPr>
        <w:spacing w:before="120" w:after="120"/>
        <w:ind w:left="720"/>
        <w:pBdr>
          <w:left w:val="single" w:sz="12" w:space="4" w:color="4472C4"/>
        </w:pBdr>
      </w:pPr>
      <w:r>
        <w:rPr>
          <w:rFonts w:ascii="Calibri" w:hAnsi="Calibri"/>
          <w:b/>
          <w:i w:val="0"/>
          <w:sz w:val="21"/>
        </w:rPr>
        <w:t>Romans 15:4</w:t>
      </w:r>
      <w:r>
        <w:br/>
      </w:r>
      <w:r>
        <w:rPr>
          <w:rFonts w:ascii="Consolas" w:hAnsi="Consolas"/>
          <w:b w:val="0"/>
          <w:i w:val="0"/>
        </w:rPr>
        <w:t>Romans 15 and verse 4. So thingsoever were written aforetime, written for our learning, that we through patience and comfort of the Scriptures might have hope.</w:t>
      </w:r>
    </w:p>
    <w:p>
      <w:pPr>
        <w:spacing w:after="120"/>
      </w:pPr>
      <w:r>
        <w:rPr>
          <w:rFonts w:ascii="Consolas" w:hAnsi="Consolas"/>
          <w:b w:val="0"/>
          <w:i w:val="0"/>
        </w:rPr>
        <w:t>And we said that implies quickly that the text of the New Testament writer is the Old Testament. He relies and heavily on the Old Testament to communicate his message.</w:t>
      </w:r>
    </w:p>
    <w:p>
      <w:pPr>
        <w:pStyle w:val="Heading2"/>
      </w:pPr>
      <w:r>
        <w:t>Ministry Gifts in the Old Testament</w:t>
      </w:r>
    </w:p>
    <w:p>
      <w:pPr>
        <w:spacing w:after="120"/>
      </w:pPr>
      <w:r>
        <w:rPr>
          <w:rFonts w:ascii="Consolas" w:hAnsi="Consolas"/>
          <w:b w:val="0"/>
          <w:i w:val="0"/>
        </w:rPr>
        <w:t>That's primarily the baseline of theology. Now the truth is we're looking at ministry gifts more often than not. There I know I've addressed them along the lines along this series there is a thought that yes, the offices. It depends on how it's approached. You hardly find anyone mention the apostle as being in the Old Testament. Prophets are common.</w:t>
      </w:r>
    </w:p>
    <w:p>
      <w:pPr>
        <w:spacing w:before="120" w:after="120"/>
        <w:ind w:left="720"/>
        <w:pBdr>
          <w:left w:val="single" w:sz="12" w:space="4" w:color="4472C4"/>
        </w:pBdr>
      </w:pPr>
      <w:r>
        <w:rPr>
          <w:rFonts w:ascii="Calibri" w:hAnsi="Calibri"/>
          <w:b/>
          <w:i w:val="0"/>
          <w:sz w:val="21"/>
        </w:rPr>
        <w:t>Luke 24:25-27</w:t>
      </w:r>
      <w:r>
        <w:br/>
      </w:r>
      <w:r>
        <w:rPr>
          <w:rFonts w:ascii="Consolas" w:hAnsi="Consolas"/>
          <w:b w:val="0"/>
          <w:i w:val="0"/>
        </w:rPr>
        <w:t>So Luke 24:26 to believe all the prophets have spoken. 25 Sorry, beginning that Moses and all the prophets expound them in all Scriptures verse 27.</w:t>
      </w:r>
      <w:r>
        <w:br/>
      </w:r>
      <w:r>
        <w:rPr>
          <w:rFonts w:ascii="Calibri" w:hAnsi="Calibri"/>
          <w:b/>
          <w:i w:val="0"/>
          <w:sz w:val="21"/>
        </w:rPr>
        <w:t>Luke 24:44</w:t>
      </w:r>
      <w:r>
        <w:br/>
      </w:r>
      <w:r>
        <w:rPr>
          <w:rFonts w:ascii="Consolas" w:hAnsi="Consolas"/>
          <w:b w:val="0"/>
          <w:i w:val="0"/>
        </w:rPr>
        <w:t>Then Luke 24:44, the law of Moses, the prophets and the Psalms concerning me.</w:t>
      </w:r>
    </w:p>
    <w:p>
      <w:pPr>
        <w:spacing w:after="120"/>
      </w:pPr>
      <w:r>
        <w:rPr>
          <w:rFonts w:ascii="Consolas" w:hAnsi="Consolas"/>
          <w:b w:val="0"/>
          <w:i w:val="0"/>
        </w:rPr>
        <w:t>So there's already an idea of prophets. Then you also have the teachers which we are probably going to also look at. And then the shepherd one is a bit tricky because you find the Ezekiel 34, Jeremiah 23.</w:t>
      </w:r>
    </w:p>
    <w:p>
      <w:pPr>
        <w:spacing w:after="120"/>
      </w:pPr>
      <w:r>
        <w:rPr>
          <w:rFonts w:ascii="Consolas" w:hAnsi="Consolas"/>
          <w:b w:val="0"/>
          <w:i w:val="0"/>
        </w:rPr>
        <w:t>So there have been not much commentary on viewing the ministry gifts of the epistles with the eyes of the Old Testament writers. And that's what we intend to do.</w:t>
      </w:r>
    </w:p>
    <w:p>
      <w:pPr>
        <w:spacing w:before="120" w:after="120"/>
        <w:ind w:left="720"/>
        <w:pBdr>
          <w:left w:val="single" w:sz="12" w:space="4" w:color="4472C4"/>
        </w:pBdr>
      </w:pPr>
      <w:r>
        <w:rPr>
          <w:rFonts w:ascii="Calibri" w:hAnsi="Calibri"/>
          <w:b/>
          <w:i w:val="0"/>
          <w:sz w:val="21"/>
        </w:rPr>
        <w:t>2 Timothy 3:16</w:t>
      </w:r>
      <w:r>
        <w:br/>
      </w:r>
      <w:r>
        <w:rPr>
          <w:rFonts w:ascii="Consolas" w:hAnsi="Consolas"/>
          <w:b w:val="0"/>
          <w:i w:val="0"/>
        </w:rPr>
        <w:t>So in 2nd Timothy chapter 3 and 16 all scripture is given by inspirational godpost production, reproof, correction, instruction in righteousness.</w:t>
      </w:r>
    </w:p>
    <w:p>
      <w:pPr>
        <w:spacing w:after="120"/>
      </w:pPr>
      <w:r>
        <w:rPr>
          <w:rFonts w:ascii="Consolas" w:hAnsi="Consolas"/>
          <w:b w:val="0"/>
          <w:i w:val="0"/>
        </w:rPr>
        <w:t>Again showing you the context of the writings of Paul to Timothy are the Old testament text.</w:t>
      </w:r>
    </w:p>
    <w:p>
      <w:pPr>
        <w:spacing w:before="120" w:after="120"/>
        <w:ind w:left="720"/>
        <w:pBdr>
          <w:left w:val="single" w:sz="12" w:space="4" w:color="4472C4"/>
        </w:pBdr>
      </w:pPr>
      <w:r>
        <w:rPr>
          <w:rFonts w:ascii="Calibri" w:hAnsi="Calibri"/>
          <w:b/>
          <w:i w:val="0"/>
          <w:sz w:val="21"/>
        </w:rPr>
        <w:t>1 Corinthians 10:11</w:t>
      </w:r>
      <w:r>
        <w:br/>
      </w:r>
      <w:r>
        <w:rPr>
          <w:rFonts w:ascii="Consolas" w:hAnsi="Consolas"/>
          <w:b w:val="0"/>
          <w:i w:val="0"/>
        </w:rPr>
        <w:t>In 1 Corinthians 10:11 things happen to them as examples of admonition upon whom the hands of the world are come.</w:t>
      </w:r>
    </w:p>
    <w:p>
      <w:pPr>
        <w:spacing w:after="120"/>
      </w:pPr>
      <w:r>
        <w:rPr>
          <w:rFonts w:ascii="Consolas" w:hAnsi="Consolas"/>
          <w:b w:val="0"/>
          <w:i w:val="0"/>
        </w:rPr>
        <w:t>Again back reference to the Old Testament.</w:t>
      </w:r>
    </w:p>
    <w:p>
      <w:pPr>
        <w:spacing w:before="120" w:after="120"/>
        <w:ind w:left="720"/>
        <w:pBdr>
          <w:left w:val="single" w:sz="12" w:space="4" w:color="4472C4"/>
        </w:pBdr>
      </w:pPr>
      <w:r>
        <w:rPr>
          <w:rFonts w:ascii="Calibri" w:hAnsi="Calibri"/>
          <w:b/>
          <w:i w:val="0"/>
          <w:sz w:val="21"/>
        </w:rPr>
        <w:t>1 Corinthians 12:1</w:t>
      </w:r>
      <w:r>
        <w:br/>
      </w:r>
      <w:r>
        <w:rPr>
          <w:rFonts w:ascii="Consolas" w:hAnsi="Consolas"/>
          <w:b w:val="0"/>
          <w:i w:val="0"/>
        </w:rPr>
        <w:t>So in 1 Corinthians 12:1 just a refresher. Paul says now concerning spiritual gift.</w:t>
      </w:r>
    </w:p>
    <w:p>
      <w:pPr>
        <w:spacing w:after="120"/>
      </w:pPr>
      <w:r>
        <w:rPr>
          <w:rFonts w:ascii="Calibri" w:hAnsi="Calibri"/>
          <w:b w:val="0"/>
          <w:i/>
        </w:rPr>
        <w:t>Gift italicized there Brethren, I would not have you ignorant concerning spiritual gifts. Gifts that says there, I would not have you ignorant.</w:t>
      </w:r>
    </w:p>
    <w:p>
      <w:pPr>
        <w:spacing w:after="120"/>
      </w:pPr>
      <w:r>
        <w:rPr>
          <w:rFonts w:ascii="Consolas" w:hAnsi="Consolas"/>
          <w:b w:val="0"/>
          <w:i w:val="0"/>
        </w:rPr>
        <w:t>Then he lists gifts he talks about in verse four.</w:t>
      </w:r>
    </w:p>
    <w:p>
      <w:pPr>
        <w:spacing w:before="120" w:after="120"/>
        <w:ind w:left="720"/>
        <w:pBdr>
          <w:left w:val="single" w:sz="12" w:space="4" w:color="4472C4"/>
        </w:pBdr>
      </w:pPr>
      <w:r>
        <w:rPr>
          <w:rFonts w:ascii="Calibri" w:hAnsi="Calibri"/>
          <w:b/>
          <w:i w:val="0"/>
          <w:sz w:val="21"/>
        </w:rPr>
        <w:t>1 Corinthians 12:4-6</w:t>
      </w:r>
      <w:r>
        <w:br/>
      </w:r>
      <w:r>
        <w:rPr>
          <w:rFonts w:ascii="Consolas" w:hAnsi="Consolas"/>
          <w:b w:val="0"/>
          <w:i w:val="0"/>
        </w:rPr>
        <w:t>Diversity of gifts, but the same spirit diverse of admission, but the same Lord, diverse of operation, same God that worketh all in all.</w:t>
      </w:r>
    </w:p>
    <w:p>
      <w:pPr>
        <w:spacing w:after="120"/>
      </w:pPr>
      <w:r>
        <w:rPr>
          <w:rFonts w:ascii="Consolas" w:hAnsi="Consolas"/>
          <w:b w:val="0"/>
          <w:i w:val="0"/>
        </w:rPr>
        <w:t>Now the context will be what, by using gifts, charisma. Then he had alluded in verse two to the fact that they were carried about with dumb idols. Then, of course, in chapter 3:16, he calls the whole church the temple of God. There's a whole lot of Old Testament context there. First Corinthians 5, 7, 3, 16.</w:t>
      </w:r>
    </w:p>
    <w:p>
      <w:pPr>
        <w:spacing w:after="120"/>
      </w:pPr>
      <w:r>
        <w:rPr>
          <w:rFonts w:ascii="Calibri" w:hAnsi="Calibri"/>
          <w:b w:val="0"/>
          <w:i/>
        </w:rPr>
        <w:t>Sorry, the temple. First Corinthians 3. Just check that.</w:t>
      </w:r>
    </w:p>
    <w:p>
      <w:pPr>
        <w:spacing w:after="120"/>
      </w:pPr>
      <w:r>
        <w:rPr>
          <w:rFonts w:ascii="Consolas" w:hAnsi="Consolas"/>
          <w:b w:val="0"/>
          <w:i w:val="0"/>
        </w:rPr>
        <w:t>So that's just in First Corinthians. You have a whole lot of Old Testament context there.</w:t>
      </w:r>
    </w:p>
    <w:p>
      <w:pPr>
        <w:spacing w:before="120" w:after="120"/>
        <w:ind w:left="720"/>
        <w:pBdr>
          <w:left w:val="single" w:sz="12" w:space="4" w:color="4472C4"/>
        </w:pBdr>
      </w:pPr>
      <w:r>
        <w:rPr>
          <w:rFonts w:ascii="Calibri" w:hAnsi="Calibri"/>
          <w:b/>
          <w:i w:val="0"/>
          <w:sz w:val="21"/>
        </w:rPr>
        <w:t>1 Corinthians 3:6</w:t>
      </w:r>
      <w:r>
        <w:br/>
      </w:r>
      <w:r>
        <w:rPr>
          <w:rFonts w:ascii="Consolas" w:hAnsi="Consolas"/>
          <w:b w:val="0"/>
          <w:i w:val="0"/>
        </w:rPr>
        <w:t>1 Corinthians 3, 6. I have planted Apollo water.</w:t>
      </w:r>
    </w:p>
    <w:p>
      <w:pPr>
        <w:spacing w:after="120"/>
      </w:pPr>
      <w:r>
        <w:rPr>
          <w:rFonts w:ascii="Consolas" w:hAnsi="Consolas"/>
          <w:b w:val="0"/>
          <w:i w:val="0"/>
        </w:rPr>
        <w:t>Whether you look at Genesis 2, 8, 9, where God planted a garden, God planted Eden, and he planted the nation of Israel. Apollo water. God gave the increase.</w:t>
      </w:r>
    </w:p>
    <w:p>
      <w:pPr>
        <w:pStyle w:val="Heading2"/>
      </w:pPr>
      <w:r>
        <w:t>The Building of God</w:t>
      </w:r>
    </w:p>
    <w:p>
      <w:pPr>
        <w:spacing w:after="120"/>
      </w:pPr>
      <w:r>
        <w:rPr>
          <w:rFonts w:ascii="Consolas" w:hAnsi="Consolas"/>
          <w:b w:val="0"/>
          <w:i w:val="0"/>
        </w:rPr>
        <w:t>Then he goes in verse nine, you are God's husbandry, God's building. Building. That's right out of the Old Testament building. And if you again look at the concept of building, you have the first building is Eden, Genesis 2, 9. The. The second building is Noah's ark, the Teba. Genesis 6:14 through to 16. The third will be the tabernacle of Moses, Exodus 25 through to 40, where he was told in verse 40 to take heed, to ensure he builds according to what he had been shown. Of course, you have 1 Kings 6 through to 8, Solomon's Temple. So when we have God's building, again, it's the same thing. That's why he eventually called them the temple. Then he says in verse 10, according to the grace has given unto me as a wise master builder, I've laid the foundation.</w:t>
      </w:r>
    </w:p>
    <w:p>
      <w:pPr>
        <w:spacing w:after="120"/>
      </w:pPr>
      <w:r>
        <w:rPr>
          <w:rFonts w:ascii="Consolas" w:hAnsi="Consolas"/>
          <w:b w:val="0"/>
          <w:i w:val="0"/>
        </w:rPr>
        <w:t>And he says, another builds their own. Let each man take it how he builds their own. Now, I know within the teaching of.</w:t>
      </w:r>
    </w:p>
    <w:p>
      <w:pPr>
        <w:spacing w:after="120"/>
      </w:pPr>
      <w:r>
        <w:rPr>
          <w:rFonts w:ascii="Calibri" w:hAnsi="Calibri"/>
          <w:b w:val="0"/>
          <w:i/>
        </w:rPr>
        <w:t>I guess we just picked out, we mentioned that those who were to be engaged in the building of the tabernacle, amongst others, they were to be filled with the spirit.</w:t>
      </w:r>
    </w:p>
    <w:p>
      <w:pPr>
        <w:spacing w:after="120"/>
      </w:pPr>
      <w:r>
        <w:rPr>
          <w:rFonts w:ascii="Consolas" w:hAnsi="Consolas"/>
          <w:b w:val="0"/>
          <w:i w:val="0"/>
        </w:rPr>
        <w:t>Now, let's just run through something</w:t>
      </w:r>
    </w:p>
    <w:p>
      <w:pPr>
        <w:spacing w:after="120"/>
      </w:pPr>
      <w:r>
        <w:rPr>
          <w:rFonts w:ascii="Calibri" w:hAnsi="Calibri"/>
          <w:b w:val="0"/>
          <w:i/>
        </w:rPr>
        <w:t>I know especially, I taught it somewhere this morning.</w:t>
      </w:r>
    </w:p>
    <w:p>
      <w:pPr>
        <w:spacing w:after="120"/>
      </w:pPr>
      <w:r>
        <w:rPr>
          <w:rFonts w:ascii="Consolas" w:hAnsi="Consolas"/>
          <w:b w:val="0"/>
          <w:i w:val="0"/>
        </w:rPr>
        <w:t>Be filled with the spirit. If you look at the concept of Genesis 1 right into 2, you have all that imagery. Genesis 1 will be heaven and earth. Then you start talking about, you know, the lights, the seas. Then within that concept, you have verse 26, let's make man in our image. An image is a representation of a deity, okay</w:t>
      </w:r>
      <w:r>
        <w:rPr>
          <w:rFonts w:ascii="Consolas" w:hAnsi="Consolas"/>
          <w:b w:val="0"/>
          <w:i w:val="0"/>
        </w:rPr>
        <w:t xml:space="preserve"> And man is that image. And I've reiterated that.</w:t>
      </w:r>
    </w:p>
    <w:p>
      <w:pPr>
        <w:pStyle w:val="Heading2"/>
      </w:pPr>
      <w:r>
        <w:t>Graven Images and God's Creation</w:t>
      </w:r>
    </w:p>
    <w:p>
      <w:pPr>
        <w:spacing w:after="120"/>
      </w:pPr>
      <w:r>
        <w:rPr>
          <w:rFonts w:ascii="Consolas" w:hAnsi="Consolas"/>
          <w:b w:val="0"/>
          <w:i w:val="0"/>
        </w:rPr>
        <w:t>That's the reason why they were told in Exodus 23 to 4 into 5, 6, or 7 as well, but particularly 3 and 4, not to make any graven image, Deuteronomy, chapter 4 as well.</w:t>
      </w:r>
    </w:p>
    <w:p>
      <w:pPr>
        <w:spacing w:after="120"/>
      </w:pPr>
      <w:r>
        <w:rPr>
          <w:rFonts w:ascii="Calibri" w:hAnsi="Calibri"/>
          <w:b w:val="0"/>
          <w:i/>
        </w:rPr>
        <w:t>That should be about verse 29. Just check that for exactness.</w:t>
      </w:r>
    </w:p>
    <w:p>
      <w:pPr>
        <w:spacing w:after="120"/>
      </w:pPr>
      <w:r>
        <w:rPr>
          <w:rFonts w:ascii="Consolas" w:hAnsi="Consolas"/>
          <w:b w:val="0"/>
          <w:i w:val="0"/>
        </w:rPr>
        <w:t>Showing me chapter four and verse 29, where nation of Israel was also cautioned about not building or not having any grieving image. And why</w:t>
      </w:r>
      <w:r>
        <w:rPr>
          <w:rFonts w:ascii="Consolas" w:hAnsi="Consolas"/>
          <w:b w:val="0"/>
          <w:i w:val="0"/>
        </w:rPr>
        <w:t xml:space="preserve"> Why that</w:t>
      </w:r>
      <w:r>
        <w:rPr>
          <w:rFonts w:ascii="Consolas" w:hAnsi="Consolas"/>
          <w:b w:val="0"/>
          <w:i w:val="0"/>
        </w:rPr>
        <w:t xml:space="preserve"> Because within their culture they do have, or they did have such images. Why were they cautioned not to</w:t>
      </w:r>
      <w:r>
        <w:rPr>
          <w:rFonts w:ascii="Consolas" w:hAnsi="Consolas"/>
          <w:b w:val="0"/>
          <w:i w:val="0"/>
        </w:rPr>
        <w:t xml:space="preserve"> Because God's already done one already.</w:t>
      </w:r>
    </w:p>
    <w:p>
      <w:pPr>
        <w:spacing w:after="120"/>
      </w:pPr>
      <w:r>
        <w:rPr>
          <w:rFonts w:ascii="Calibri" w:hAnsi="Calibri"/>
          <w:b w:val="0"/>
          <w:i/>
        </w:rPr>
        <w:t>It's already four. I'm just going to see that verse 16 through to 18.</w:t>
      </w:r>
    </w:p>
    <w:p>
      <w:pPr>
        <w:spacing w:after="120"/>
      </w:pPr>
      <w:r>
        <w:rPr>
          <w:rFonts w:ascii="Consolas" w:hAnsi="Consolas"/>
          <w:b w:val="0"/>
          <w:i w:val="0"/>
        </w:rPr>
        <w:t>Why</w:t>
      </w:r>
      <w:r>
        <w:rPr>
          <w:rFonts w:ascii="Consolas" w:hAnsi="Consolas"/>
          <w:b w:val="0"/>
          <w:i w:val="0"/>
        </w:rPr>
        <w:t xml:space="preserve"> Because God has already carved that idol. So I told you, an idol is not the deity. An idol is the concrete representation or physical emblem or symbol of a deity.</w:t>
      </w:r>
    </w:p>
    <w:p>
      <w:pPr>
        <w:spacing w:after="120"/>
      </w:pPr>
      <w:r>
        <w:rPr>
          <w:rFonts w:ascii="Consolas" w:hAnsi="Consolas"/>
          <w:b w:val="0"/>
          <w:i w:val="0"/>
        </w:rPr>
        <w:t>So when you say idol, why idol can be man made in the sense of carved and, you know, carved and crafted. The deity is not man made. Okay, so within the concept of that,</w:t>
      </w:r>
    </w:p>
    <w:p>
      <w:pPr>
        <w:spacing w:after="120"/>
      </w:pPr>
      <w:r>
        <w:rPr>
          <w:rFonts w:ascii="Calibri" w:hAnsi="Calibri"/>
          <w:b w:val="0"/>
          <w:i/>
        </w:rPr>
        <w:t>Let me just run through this for us. Probably go over it again.</w:t>
      </w:r>
    </w:p>
    <w:p>
      <w:pPr>
        <w:spacing w:after="120"/>
      </w:pPr>
      <w:r>
        <w:rPr>
          <w:rFonts w:ascii="Consolas" w:hAnsi="Consolas"/>
          <w:b w:val="0"/>
          <w:i w:val="0"/>
        </w:rPr>
        <w:t>So you have the image, right</w:t>
      </w:r>
      <w:r>
        <w:rPr>
          <w:rFonts w:ascii="Consolas" w:hAnsi="Consolas"/>
          <w:b w:val="0"/>
          <w:i w:val="0"/>
        </w:rPr>
        <w:t xml:space="preserve"> The image, the deity who plays two roles, right</w:t>
      </w:r>
      <w:r>
        <w:rPr>
          <w:rFonts w:ascii="Consolas" w:hAnsi="Consolas"/>
          <w:b w:val="0"/>
          <w:i w:val="0"/>
        </w:rPr>
        <w:t xml:space="preserve"> Represents the deity. Then he says, and God blessed man. And he said, be fruitful, multiply, replenish, subdue, verse 28, 27, male and female, which means that image, all right, also bears the presence, the person of the deity. So just in a subliminal way, you have two houses. The first house is called the temple. Now the second house of a deity is the image. Right</w:t>
      </w:r>
    </w:p>
    <w:p>
      <w:pPr>
        <w:spacing w:after="120"/>
      </w:pPr>
      <w:r>
        <w:rPr>
          <w:rFonts w:ascii="Calibri" w:hAnsi="Calibri"/>
          <w:b w:val="0"/>
          <w:i/>
        </w:rPr>
        <w:t>Okay, maybe I need to give you some background. If you have ever watched all these traditional, you know, what a way to study.</w:t>
      </w:r>
    </w:p>
    <w:p>
      <w:pPr>
        <w:spacing w:after="120"/>
      </w:pPr>
      <w:r>
        <w:rPr>
          <w:rFonts w:ascii="Consolas" w:hAnsi="Consolas"/>
          <w:b w:val="0"/>
          <w:i w:val="0"/>
        </w:rPr>
        <w:t>You have the shrine, then you have the physical image that represents that deity. That's the biblical context. That image also houses the God or the deity or the divine being because people relate with the divine being through the deity.</w:t>
      </w:r>
    </w:p>
    <w:p>
      <w:pPr>
        <w:spacing w:after="120"/>
      </w:pPr>
      <w:r>
        <w:rPr>
          <w:rFonts w:ascii="Calibri" w:hAnsi="Calibri"/>
          <w:b w:val="0"/>
          <w:i/>
        </w:rPr>
        <w:t>I mean, deity. Sorry, through the. Sorry, the date with the divine being through that image. Who has seen that in movies before? Stop that now. If it's in your Bible, it's not wrong to see it.</w:t>
      </w:r>
    </w:p>
    <w:p>
      <w:pPr>
        <w:pStyle w:val="Heading2"/>
      </w:pPr>
      <w:r>
        <w:t>Man as the Image</w:t>
      </w:r>
    </w:p>
    <w:p>
      <w:pPr>
        <w:spacing w:after="120"/>
      </w:pPr>
      <w:r>
        <w:rPr>
          <w:rFonts w:ascii="Consolas" w:hAnsi="Consolas"/>
          <w:b w:val="0"/>
          <w:i w:val="0"/>
        </w:rPr>
        <w:t>Okay, so that's the Selem. That's why after this, Genesis 1 and Genesis 5, the other times you read about, okay, Genesis 9, 4 and 6, the other time you read about the selim is about idol worship. So it means it's the same context. And what is that image itself</w:t>
      </w:r>
      <w:r>
        <w:rPr>
          <w:rFonts w:ascii="Consolas" w:hAnsi="Consolas"/>
          <w:b w:val="0"/>
          <w:i w:val="0"/>
        </w:rPr>
        <w:t xml:space="preserve"> What is that image</w:t>
      </w:r>
    </w:p>
    <w:p>
      <w:pPr>
        <w:spacing w:after="120"/>
      </w:pPr>
      <w:r>
        <w:rPr>
          <w:rFonts w:ascii="Consolas" w:hAnsi="Consolas"/>
          <w:b w:val="0"/>
          <w:i w:val="0"/>
        </w:rPr>
        <w:t>It's man's physicality. Genesis 9:4, if you shed his blood, he is in my image. Which means that what gives man that identity of image is the fact that he's human and he has a physical body. So which means that from Genesis, and you look at it played out in Genesis 2:7, Lord God formed man. Lord performed man from the dust of the ground, and he breathed into his nostrils. Within the concept, the context of the ancient Israelites, what he's seen is a typical worship of God. He breathed into his nostrils the breath of life and man became a living soul. So within that already, then you go to 2:15 where he talks about he gave the man. And they use gardens as an imagery of a sacred place, a temple, ancient temple is called a garden or a tabernacle.</w:t>
      </w:r>
    </w:p>
    <w:p>
      <w:pPr>
        <w:spacing w:after="120"/>
      </w:pPr>
      <w:r>
        <w:rPr>
          <w:rFonts w:ascii="Consolas" w:hAnsi="Consolas"/>
          <w:b w:val="0"/>
          <w:i w:val="0"/>
        </w:rPr>
        <w:t>So you now have verse 15. He now put the man in the garden to dress, which is to serve or call it servant.</w:t>
      </w:r>
    </w:p>
    <w:p>
      <w:pPr>
        <w:spacing w:after="120"/>
      </w:pPr>
      <w:r>
        <w:rPr>
          <w:rFonts w:ascii="Calibri" w:hAnsi="Calibri"/>
          <w:b w:val="0"/>
          <w:i/>
        </w:rPr>
        <w:t>Now, within your Bible you put ministry, right? Is that clear?</w:t>
      </w:r>
    </w:p>
    <w:p>
      <w:pPr>
        <w:spacing w:after="120"/>
      </w:pPr>
      <w:r>
        <w:rPr>
          <w:rFonts w:ascii="Consolas" w:hAnsi="Consolas"/>
          <w:b w:val="0"/>
          <w:i w:val="0"/>
        </w:rPr>
        <w:t>To dress and to keep. So just in the two chapters, we have responsibilities of man. Let them have dominion. Genesis 1:26, which is an imagery of Kingdom 128. Be fruitful, multiply, replenish, subdue, take territory. You have the word Kabash, Malay. There are different words used there. Subdue, right. So that's the kingdom imagery. Subliminal is mentioned there. They now have to dress and keep. In Genesis 2:15, at that point you're talking about the identity that God gave humanity.</w:t>
      </w:r>
    </w:p>
    <w:p>
      <w:pPr>
        <w:pStyle w:val="Heading2"/>
      </w:pPr>
      <w:r>
        <w:t>The Creation of Woman</w:t>
      </w:r>
    </w:p>
    <w:p>
      <w:pPr>
        <w:spacing w:after="120"/>
      </w:pPr>
      <w:r>
        <w:rPr>
          <w:rFonts w:ascii="Consolas" w:hAnsi="Consolas"/>
          <w:b w:val="0"/>
          <w:i w:val="0"/>
        </w:rPr>
        <w:t>So then you now have the third one, which is where you see God took from the rib of the man and made the woman.</w:t>
      </w:r>
    </w:p>
    <w:p>
      <w:pPr>
        <w:spacing w:after="120"/>
      </w:pPr>
      <w:r>
        <w:rPr>
          <w:rFonts w:ascii="Calibri" w:hAnsi="Calibri"/>
          <w:b w:val="0"/>
          <w:i/>
        </w:rPr>
        <w:t>Now when I pointed like this so that you can be a little bit more. What's pastor doing?</w:t>
      </w:r>
    </w:p>
    <w:p>
      <w:pPr>
        <w:spacing w:after="120"/>
      </w:pPr>
      <w:r>
        <w:rPr>
          <w:rFonts w:ascii="Consolas" w:hAnsi="Consolas"/>
          <w:b w:val="0"/>
          <w:i w:val="0"/>
        </w:rPr>
        <w:t>The rib could have been a biological word because the word there, Selah, which we have identified, means a part of a building. So that works with Genesis 1:26, 27 and 28. That man is God's image, his building, which is meant to be a mini tabernacle in the Grand Temple. So when the New Testament writer comes up with, you are the temple of God, he is not writing anything new. When it says your body first. Corinthians 6:19 is the temple of the Holy Ghost. Because man's image is because he has a body. And man being God's image means that he's made to house God. And in Genesis 2:21 and 22, it's a two, it's a pair of the other one.</w:t>
      </w:r>
    </w:p>
    <w:p>
      <w:pPr>
        <w:spacing w:after="120"/>
      </w:pPr>
      <w:r>
        <w:rPr>
          <w:rFonts w:ascii="Consolas" w:hAnsi="Consolas"/>
          <w:b w:val="0"/>
          <w:i w:val="0"/>
        </w:rPr>
        <w:t>That is Adam and Eve, male and female. Just like Genesis 1:27. So Acts 17, when Paul had this confrontation.</w:t>
      </w:r>
    </w:p>
    <w:p>
      <w:pPr>
        <w:spacing w:after="120"/>
      </w:pPr>
      <w:r>
        <w:rPr>
          <w:rFonts w:ascii="Calibri" w:hAnsi="Calibri"/>
          <w:b w:val="0"/>
          <w:i/>
        </w:rPr>
        <w:t>Are you in church. Now? Why do we go this far? Like I said, there's a disconnect between the Old Testament context of the writers when they are speaking about ministry.</w:t>
      </w:r>
    </w:p>
    <w:p>
      <w:pPr>
        <w:spacing w:after="120"/>
      </w:pPr>
      <w:r>
        <w:rPr>
          <w:rFonts w:ascii="Consolas" w:hAnsi="Consolas"/>
          <w:b w:val="0"/>
          <w:i w:val="0"/>
        </w:rPr>
        <w:t>So Genesis I mean Acts 17, which is what the Mass Hill conversation of Paul and 24. Notice the language God that made the walls and all Things therein. Wall. There is arrangements, setting, seeing that he is Lord. So you have to break it down.</w:t>
      </w:r>
    </w:p>
    <w:p>
      <w:pPr>
        <w:spacing w:after="120"/>
      </w:pPr>
      <w:r>
        <w:rPr>
          <w:rFonts w:ascii="Calibri" w:hAnsi="Calibri"/>
          <w:b w:val="0"/>
          <w:i/>
        </w:rPr>
        <w:t>If I were to translate this, I'll put a semicolon.</w:t>
      </w:r>
    </w:p>
    <w:p>
      <w:pPr>
        <w:spacing w:after="120"/>
      </w:pPr>
      <w:r>
        <w:rPr>
          <w:rFonts w:ascii="Consolas" w:hAnsi="Consolas"/>
          <w:b w:val="0"/>
          <w:i w:val="0"/>
        </w:rPr>
        <w:t>Saying that he is lord of heaven and earth.</w:t>
      </w:r>
    </w:p>
    <w:p>
      <w:pPr>
        <w:spacing w:after="120"/>
      </w:pPr>
      <w:r>
        <w:rPr>
          <w:rFonts w:ascii="Calibri" w:hAnsi="Calibri"/>
          <w:b w:val="0"/>
          <w:i/>
        </w:rPr>
        <w:t>Are you there?</w:t>
      </w:r>
    </w:p>
    <w:p>
      <w:pPr>
        <w:spacing w:after="120"/>
      </w:pPr>
      <w:r>
        <w:rPr>
          <w:rFonts w:ascii="Consolas" w:hAnsi="Consolas"/>
          <w:b w:val="0"/>
          <w:i w:val="0"/>
        </w:rPr>
        <w:t>So he says, dwells not in temples made with hands. Dwells not in temples made with hands. The word made with hands here means man made. Look at the contrast.</w:t>
      </w:r>
    </w:p>
    <w:p>
      <w:pPr>
        <w:pStyle w:val="Heading2"/>
      </w:pPr>
      <w:r>
        <w:t>The True Temple of God</w:t>
      </w:r>
    </w:p>
    <w:p>
      <w:pPr>
        <w:spacing w:after="120"/>
      </w:pPr>
      <w:r>
        <w:rPr>
          <w:rFonts w:ascii="Consolas" w:hAnsi="Consolas"/>
          <w:b w:val="0"/>
          <w:i w:val="0"/>
        </w:rPr>
        <w:t>But God made the walls. What does the walls constitute</w:t>
      </w:r>
      <w:r>
        <w:rPr>
          <w:rFonts w:ascii="Consolas" w:hAnsi="Consolas"/>
          <w:b w:val="0"/>
          <w:i w:val="0"/>
        </w:rPr>
        <w:t xml:space="preserve"> Heaven and earth. He does not dwell in temples made by men. So what is his temple</w:t>
      </w:r>
      <w:r>
        <w:rPr>
          <w:rFonts w:ascii="Consolas" w:hAnsi="Consolas"/>
          <w:b w:val="0"/>
          <w:i w:val="0"/>
        </w:rPr>
        <w:t xml:space="preserve"> I already told you. Heaven and earth. So he doesn't dwell with temples made with hands. Now you could naturalize. But that means that he didn't dwell in the tabernacle. He didn't know made with hands means man made.</w:t>
      </w:r>
    </w:p>
    <w:p>
      <w:pPr>
        <w:spacing w:after="120"/>
      </w:pPr>
      <w:r>
        <w:rPr>
          <w:rFonts w:ascii="Calibri" w:hAnsi="Calibri"/>
          <w:b w:val="0"/>
          <w:i/>
        </w:rPr>
        <w:t>So if I were you, what text will run through my mind immediately? Huh?</w:t>
      </w:r>
    </w:p>
    <w:p>
      <w:pPr>
        <w:spacing w:after="120"/>
      </w:pPr>
      <w:r>
        <w:rPr>
          <w:rFonts w:ascii="Consolas" w:hAnsi="Consolas"/>
          <w:b w:val="0"/>
          <w:i w:val="0"/>
        </w:rPr>
        <w:t>Genesis 11. Straight away. So that's the counter position of Genesis 11. Where they built it, you say, but didn't Noah build an ark</w:t>
      </w:r>
      <w:r>
        <w:rPr>
          <w:rFonts w:ascii="Consolas" w:hAnsi="Consolas"/>
          <w:b w:val="0"/>
          <w:i w:val="0"/>
        </w:rPr>
        <w:t xml:space="preserve"> It was God who built it by giving him the design.</w:t>
      </w:r>
    </w:p>
    <w:p>
      <w:pPr>
        <w:spacing w:after="120"/>
      </w:pPr>
      <w:r>
        <w:rPr>
          <w:rFonts w:ascii="Calibri" w:hAnsi="Calibri"/>
          <w:b w:val="0"/>
          <w:i/>
        </w:rPr>
        <w:t>Is that clear?</w:t>
      </w:r>
    </w:p>
    <w:p>
      <w:pPr>
        <w:spacing w:after="120"/>
      </w:pPr>
      <w:r>
        <w:rPr>
          <w:rFonts w:ascii="Consolas" w:hAnsi="Consolas"/>
          <w:b w:val="0"/>
          <w:i w:val="0"/>
        </w:rPr>
        <w:t>So he's the builder of all things. It's not about the material used, it's about the idea. Because every material in the earth is God's own.</w:t>
      </w:r>
    </w:p>
    <w:p>
      <w:pPr>
        <w:spacing w:after="120"/>
      </w:pPr>
      <w:r>
        <w:rPr>
          <w:rFonts w:ascii="Calibri" w:hAnsi="Calibri"/>
          <w:b w:val="0"/>
          <w:i/>
        </w:rPr>
        <w:t>Is that clear? Aha.</w:t>
      </w:r>
    </w:p>
    <w:p>
      <w:pPr>
        <w:spacing w:after="120"/>
      </w:pPr>
      <w:r>
        <w:rPr>
          <w:rFonts w:ascii="Consolas" w:hAnsi="Consolas"/>
          <w:b w:val="0"/>
          <w:i w:val="0"/>
        </w:rPr>
        <w:t>So when Moses was also going to build, God told him to see, to build according to what he has been shown. Exodus 25:40. Same as Solomon 1 Kings 6 through to 8.</w:t>
      </w:r>
    </w:p>
    <w:p>
      <w:pPr>
        <w:spacing w:after="120"/>
      </w:pPr>
      <w:r>
        <w:rPr>
          <w:rFonts w:ascii="Calibri" w:hAnsi="Calibri"/>
          <w:b w:val="0"/>
          <w:i/>
        </w:rPr>
        <w:t>Is that clear? Is that clear?</w:t>
      </w:r>
    </w:p>
    <w:p>
      <w:pPr>
        <w:spacing w:after="120"/>
      </w:pPr>
      <w:r>
        <w:rPr>
          <w:rFonts w:ascii="Consolas" w:hAnsi="Consolas"/>
          <w:b w:val="0"/>
          <w:i w:val="0"/>
        </w:rPr>
        <w:t>So follow this pattern. And dwells not in temples made with hands. This is not Moses Abanakulo. It's not Solomon's temple. This is Genesis 11. Or man made shrines and temples.</w:t>
      </w:r>
    </w:p>
    <w:p>
      <w:pPr>
        <w:spacing w:after="120"/>
      </w:pPr>
      <w:r>
        <w:rPr>
          <w:rFonts w:ascii="Calibri" w:hAnsi="Calibri"/>
          <w:b w:val="0"/>
          <w:i/>
        </w:rPr>
        <w:t>Does it make sense? Good.</w:t>
      </w:r>
    </w:p>
    <w:p>
      <w:pPr>
        <w:spacing w:after="120"/>
      </w:pPr>
      <w:r>
        <w:rPr>
          <w:rFonts w:ascii="Consolas" w:hAnsi="Consolas"/>
          <w:b w:val="0"/>
          <w:i w:val="0"/>
        </w:rPr>
        <w:t>Why</w:t>
      </w:r>
      <w:r>
        <w:rPr>
          <w:rFonts w:ascii="Consolas" w:hAnsi="Consolas"/>
          <w:b w:val="0"/>
          <w:i w:val="0"/>
        </w:rPr>
        <w:t xml:space="preserve"> Because God has already made the heavens and the earth his own temple. So he says, here neither is worshipped with men's hands. See the gradual progression</w:t>
      </w:r>
      <w:r>
        <w:rPr>
          <w:rFonts w:ascii="Consolas" w:hAnsi="Consolas"/>
          <w:b w:val="0"/>
          <w:i w:val="0"/>
        </w:rPr>
        <w:t xml:space="preserve"> He has moved from Genesis 1 to 2. Worship with men's hands. Okay, so which means that it's not man made. The worship of God is instructed and made by God. So within the context again is Genesis 2:15.</w:t>
      </w:r>
    </w:p>
    <w:p>
      <w:pPr>
        <w:pStyle w:val="Heading2"/>
      </w:pPr>
      <w:r>
        <w:t>Then he says, as though he needs anything, seeing he gives to all life and breath and all things.</w:t>
      </w:r>
    </w:p>
    <w:p>
      <w:pPr>
        <w:spacing w:after="120"/>
      </w:pPr>
      <w:r>
        <w:rPr>
          <w:rFonts w:ascii="Consolas" w:hAnsi="Consolas"/>
          <w:b w:val="0"/>
          <w:i w:val="0"/>
        </w:rPr>
        <w:t>Notice that when we're discussing the reason for offerings, we say, it is God who provided the offering. He is the one who provided the offering. He gives unto all life. Then he says, he had made of one blood all nations of men. For to dwell on all the face of the earth determines the times before appointed and the bounds of their habitation. That they should seek the Lord, if aptly they might feel after him and find him though. What</w:t>
      </w:r>
      <w:r>
        <w:rPr>
          <w:rFonts w:ascii="Consolas" w:hAnsi="Consolas"/>
          <w:b w:val="0"/>
          <w:i w:val="0"/>
        </w:rPr>
        <w:t xml:space="preserve"> Why</w:t>
      </w:r>
      <w:r>
        <w:rPr>
          <w:rFonts w:ascii="Consolas" w:hAnsi="Consolas"/>
          <w:b w:val="0"/>
          <w:i w:val="0"/>
        </w:rPr>
        <w:t xml:space="preserve"> Why is he not far from now</w:t>
      </w:r>
      <w:r>
        <w:rPr>
          <w:rFonts w:ascii="Consolas" w:hAnsi="Consolas"/>
          <w:b w:val="0"/>
          <w:i w:val="0"/>
        </w:rPr>
        <w:t xml:space="preserve"> Is he talking about believers here</w:t>
      </w:r>
      <w:r>
        <w:rPr>
          <w:rFonts w:ascii="Consolas" w:hAnsi="Consolas"/>
          <w:b w:val="0"/>
          <w:i w:val="0"/>
        </w:rPr>
        <w:t xml:space="preserve"> Every human being</w:t>
      </w:r>
      <w:r>
        <w:rPr>
          <w:rFonts w:ascii="Consolas" w:hAnsi="Consolas"/>
          <w:b w:val="0"/>
          <w:i w:val="0"/>
        </w:rPr>
        <w:t xml:space="preserve"> Why is he not far from every human being</w:t>
      </w:r>
      <w:r>
        <w:rPr>
          <w:rFonts w:ascii="Consolas" w:hAnsi="Consolas"/>
          <w:b w:val="0"/>
          <w:i w:val="0"/>
        </w:rPr>
        <w:t xml:space="preserve"> Because he dwells here. Is that clear</w:t>
      </w:r>
      <w:r>
        <w:rPr>
          <w:rFonts w:ascii="Consolas" w:hAnsi="Consolas"/>
          <w:b w:val="0"/>
          <w:i w:val="0"/>
        </w:rPr>
        <w:t xml:space="preserve"> </w:t>
      </w:r>
      <w:r>
        <w:rPr>
          <w:rFonts w:ascii="Calibri" w:hAnsi="Calibri"/>
          <w:b w:val="0"/>
          <w:i/>
        </w:rPr>
        <w:t>Come on. Are you here?</w:t>
      </w:r>
      <w:r>
        <w:rPr>
          <w:rFonts w:ascii="Consolas" w:hAnsi="Consolas"/>
          <w:b w:val="0"/>
          <w:i w:val="0"/>
        </w:rPr>
        <w:t xml:space="preserve"> The earth is his temple.</w:t>
      </w:r>
    </w:p>
    <w:p>
      <w:pPr>
        <w:spacing w:before="120" w:after="120"/>
        <w:ind w:left="720"/>
        <w:pBdr>
          <w:left w:val="single" w:sz="12" w:space="4" w:color="4472C4"/>
        </w:pBdr>
      </w:pPr>
      <w:r>
        <w:rPr>
          <w:rFonts w:ascii="Calibri" w:hAnsi="Calibri"/>
          <w:b/>
          <w:i w:val="0"/>
          <w:sz w:val="21"/>
        </w:rPr>
        <w:t>Isaiah 66:1</w:t>
      </w:r>
      <w:r>
        <w:br/>
      </w:r>
      <w:r>
        <w:rPr>
          <w:rFonts w:ascii="Consolas" w:hAnsi="Consolas"/>
          <w:b w:val="0"/>
          <w:i w:val="0"/>
        </w:rPr>
        <w:t>Heaven is my throne, the earth is my footstool. Where is the house that you have built unto me</w:t>
      </w:r>
      <w:r>
        <w:rPr>
          <w:rFonts w:ascii="Consolas" w:hAnsi="Consolas"/>
          <w:b w:val="0"/>
          <w:i w:val="0"/>
        </w:rPr>
        <w:t xml:space="preserve"> Where is my rest place</w:t>
      </w:r>
    </w:p>
    <w:p>
      <w:pPr>
        <w:spacing w:after="120"/>
      </w:pPr>
      <w:r>
        <w:rPr>
          <w:rFonts w:ascii="Consolas" w:hAnsi="Consolas"/>
          <w:b w:val="0"/>
          <w:i w:val="0"/>
        </w:rPr>
        <w:t>So what's going on in the earth is to treat the earth as a sacred place, as God has made it, right</w:t>
      </w:r>
      <w:r>
        <w:rPr>
          <w:rFonts w:ascii="Consolas" w:hAnsi="Consolas"/>
          <w:b w:val="0"/>
          <w:i w:val="0"/>
        </w:rPr>
        <w:t xml:space="preserve"> </w:t>
      </w:r>
      <w:r>
        <w:rPr>
          <w:rFonts w:ascii="Calibri" w:hAnsi="Calibri"/>
          <w:b w:val="0"/>
          <w:i/>
        </w:rPr>
        <w:t>Are you following me?</w:t>
      </w:r>
      <w:r>
        <w:rPr>
          <w:rFonts w:ascii="Consolas" w:hAnsi="Consolas"/>
          <w:b w:val="0"/>
          <w:i w:val="0"/>
        </w:rPr>
        <w:t xml:space="preserve"> So when we use words like. </w:t>
      </w:r>
      <w:r>
        <w:rPr>
          <w:rFonts w:ascii="Calibri" w:hAnsi="Calibri"/>
          <w:b w:val="0"/>
          <w:i/>
        </w:rPr>
        <w:t>And I explained a bit of that, where I was coming from,</w:t>
      </w:r>
      <w:r>
        <w:rPr>
          <w:rFonts w:ascii="Consolas" w:hAnsi="Consolas"/>
          <w:b w:val="0"/>
          <w:i w:val="0"/>
        </w:rPr>
        <w:t xml:space="preserve"> when we say supernatural is a natural, is a modern construct. </w:t>
      </w:r>
      <w:r>
        <w:rPr>
          <w:rFonts w:ascii="Calibri" w:hAnsi="Calibri"/>
          <w:b w:val="0"/>
          <w:i/>
        </w:rPr>
        <w:t>Where you are thinking in a modern way,</w:t>
      </w:r>
      <w:r>
        <w:rPr>
          <w:rFonts w:ascii="Consolas" w:hAnsi="Consolas"/>
          <w:b w:val="0"/>
          <w:i w:val="0"/>
        </w:rPr>
        <w:t xml:space="preserve"> we say natural, supernatural. So to us, it's a natural realm, a supernatural realm. But the biblical thinking is not like that. The biblical thinking is that the heavens and the earth are interwoven. They overlap.</w:t>
      </w:r>
    </w:p>
    <w:p>
      <w:pPr>
        <w:spacing w:after="120"/>
      </w:pPr>
      <w:r>
        <w:rPr>
          <w:rFonts w:ascii="Consolas" w:hAnsi="Consolas"/>
          <w:b w:val="0"/>
          <w:i w:val="0"/>
        </w:rPr>
        <w:t xml:space="preserve">That is why when they see the sun </w:t>
      </w:r>
      <w:r>
        <w:rPr>
          <w:rFonts w:ascii="Calibri" w:hAnsi="Calibri"/>
          <w:b w:val="0"/>
          <w:i/>
        </w:rPr>
        <w:t>follow me</w:t>
      </w:r>
      <w:r>
        <w:rPr>
          <w:rFonts w:ascii="Consolas" w:hAnsi="Consolas"/>
          <w:b w:val="0"/>
          <w:i w:val="0"/>
        </w:rPr>
        <w:t xml:space="preserve"> and the moon, they know that the sun and the moon are images of unseen beings, call it host of heaven. The same way when you see man is the image of an unseen being. </w:t>
      </w:r>
      <w:r>
        <w:rPr>
          <w:rFonts w:ascii="Calibri" w:hAnsi="Calibri"/>
          <w:b w:val="0"/>
          <w:i/>
        </w:rPr>
        <w:t>Is that clear?</w:t>
      </w:r>
      <w:r>
        <w:rPr>
          <w:rFonts w:ascii="Consolas" w:hAnsi="Consolas"/>
          <w:b w:val="0"/>
          <w:i w:val="0"/>
        </w:rPr>
        <w:t xml:space="preserve"> So they do not relate with the earth like a wholesale physical structure. They see it as an overlapping function of heaven and earth. So they relate with the earth as a place that has visitations, experiences with deities and divine beings. And that's quite close to what Paul just said now, because at the end of the day, it's about the fact that God has made the earth his own place. So the way we think, oh, supernatural, they just use heaven and earth. And when they say heaven, it's as much as just looking up and seeing the skies.</w:t>
      </w:r>
    </w:p>
    <w:p>
      <w:pPr>
        <w:spacing w:after="120"/>
      </w:pPr>
      <w:r>
        <w:rPr>
          <w:rFonts w:ascii="Consolas" w:hAnsi="Consolas"/>
          <w:b w:val="0"/>
          <w:i w:val="0"/>
        </w:rPr>
        <w:t xml:space="preserve">Shemayim, which means by looking at the sky. But you say, no, no. The sky is. When you look at it scientifically, they don't do science. Their worldview is that this earth, or what we call the earth, the planet earth, what we call planet earth is what they call the world, and it's heaven and earth. </w:t>
      </w:r>
      <w:r>
        <w:rPr>
          <w:rFonts w:ascii="Calibri" w:hAnsi="Calibri"/>
          <w:b w:val="0"/>
          <w:i/>
        </w:rPr>
        <w:t>So let's move away from that quickly. So having said that,</w:t>
      </w:r>
      <w:r>
        <w:rPr>
          <w:rFonts w:ascii="Consolas" w:hAnsi="Consolas"/>
          <w:b w:val="0"/>
          <w:i w:val="0"/>
        </w:rPr>
        <w:t xml:space="preserve"> when the New Testament writer now calls you the temple of God, he is not innovating anything. He might be using a different verbiage, but he's writing the same theology. </w:t>
      </w:r>
      <w:r>
        <w:rPr>
          <w:rFonts w:ascii="Calibri" w:hAnsi="Calibri"/>
          <w:b w:val="0"/>
          <w:i/>
        </w:rPr>
        <w:t>So the question I usually ask is,</w:t>
      </w:r>
      <w:r>
        <w:rPr>
          <w:rFonts w:ascii="Consolas" w:hAnsi="Consolas"/>
          <w:b w:val="0"/>
          <w:i w:val="0"/>
        </w:rPr>
        <w:t xml:space="preserve"> does a New Testament writer, does he retain the same theology</w:t>
      </w:r>
      <w:r>
        <w:rPr>
          <w:rFonts w:ascii="Consolas" w:hAnsi="Consolas"/>
          <w:b w:val="0"/>
          <w:i w:val="0"/>
        </w:rPr>
        <w:t xml:space="preserve"> </w:t>
      </w:r>
      <w:r>
        <w:rPr>
          <w:rFonts w:ascii="Calibri" w:hAnsi="Calibri"/>
          <w:b w:val="0"/>
          <w:i/>
        </w:rPr>
        <w:t>So we came up with seven methods to read, which is about to expire in a few days. I will still use this somehow, but I'm going to change it. Several methods.</w:t>
      </w:r>
    </w:p>
    <w:p>
      <w:pPr>
        <w:spacing w:after="120"/>
      </w:pPr>
      <w:r>
        <w:rPr>
          <w:rFonts w:ascii="Consolas" w:hAnsi="Consolas"/>
          <w:b w:val="0"/>
          <w:i w:val="0"/>
        </w:rPr>
        <w:t>One, read the Bible as a book of text, which is that text are codes. You must unpack it, right</w:t>
      </w:r>
      <w:r>
        <w:rPr>
          <w:rFonts w:ascii="Consolas" w:hAnsi="Consolas"/>
          <w:b w:val="0"/>
          <w:i w:val="0"/>
        </w:rPr>
        <w:t xml:space="preserve"> To know the meaning. Unpack it. It has a whole world of itself. We said also find the grammatical structure, which is what we did earlier. Then the words are not as English as they sound. We also said you must find the text being referred to, which is why. </w:t>
      </w:r>
      <w:r>
        <w:rPr>
          <w:rFonts w:ascii="Calibri" w:hAnsi="Calibri"/>
          <w:b w:val="0"/>
          <w:i/>
        </w:rPr>
        <w:t>Oh, okay. I was talking about something when I got to that field. Oh, don't let me forget it.</w:t>
      </w:r>
      <w:r>
        <w:rPr>
          <w:rFonts w:ascii="Consolas" w:hAnsi="Consolas"/>
          <w:b w:val="0"/>
          <w:i w:val="0"/>
        </w:rPr>
        <w:t xml:space="preserve"> That the people that were to build the tabernacle were to be filled. </w:t>
      </w:r>
      <w:r>
        <w:rPr>
          <w:rFonts w:ascii="Calibri" w:hAnsi="Calibri"/>
          <w:b w:val="0"/>
          <w:i/>
        </w:rPr>
        <w:t>Right? We've done that study. Right?</w:t>
      </w:r>
      <w:r>
        <w:rPr>
          <w:rFonts w:ascii="Consolas" w:hAnsi="Consolas"/>
          <w:b w:val="0"/>
          <w:i w:val="0"/>
        </w:rPr>
        <w:t xml:space="preserve"> Filled. Now, why were they to be filled</w:t>
      </w:r>
      <w:r>
        <w:rPr>
          <w:rFonts w:ascii="Consolas" w:hAnsi="Consolas"/>
          <w:b w:val="0"/>
          <w:i w:val="0"/>
        </w:rPr>
        <w:t xml:space="preserve"> Because in</w:t>
      </w:r>
    </w:p>
    <w:p>
      <w:pPr>
        <w:spacing w:before="120" w:after="120"/>
        <w:ind w:left="720"/>
        <w:pBdr>
          <w:left w:val="single" w:sz="12" w:space="4" w:color="4472C4"/>
        </w:pBdr>
      </w:pPr>
      <w:r>
        <w:rPr>
          <w:rFonts w:ascii="Calibri" w:hAnsi="Calibri"/>
          <w:b/>
          <w:i w:val="0"/>
          <w:sz w:val="21"/>
        </w:rPr>
        <w:t>Genesis 1:28</w:t>
      </w:r>
      <w:r>
        <w:br/>
      </w:r>
      <w:r>
        <w:rPr>
          <w:rFonts w:ascii="Consolas" w:hAnsi="Consolas"/>
          <w:b w:val="0"/>
          <w:i w:val="0"/>
        </w:rPr>
        <w:t>it says, Replenish the earth.</w:t>
      </w:r>
    </w:p>
    <w:p>
      <w:pPr>
        <w:spacing w:after="120"/>
      </w:pPr>
      <w:r>
        <w:rPr>
          <w:rFonts w:ascii="Consolas" w:hAnsi="Consolas"/>
          <w:b w:val="0"/>
          <w:i w:val="0"/>
        </w:rPr>
        <w:t>That word replenishes. Fill the earth. The same Hebrew word, fill the earth, fill the earth with his glory.</w:t>
      </w:r>
    </w:p>
    <w:p>
      <w:pPr>
        <w:pStyle w:val="Heading2"/>
      </w:pPr>
      <w:r>
        <w:t>Glory is not a single narrative.</w:t>
      </w:r>
    </w:p>
    <w:p>
      <w:pPr>
        <w:spacing w:after="120"/>
      </w:pPr>
      <w:r>
        <w:rPr>
          <w:rFonts w:ascii="Consolas" w:hAnsi="Consolas"/>
          <w:b w:val="0"/>
          <w:i w:val="0"/>
        </w:rPr>
        <w:t xml:space="preserve">Just means influence, riches, wealth, name, majesty, authority, power, privilege, presence, person. That's what glory means. So when the. Now notice that before the tabernacle was built, the makers who were chosen, like Bezalel, they were to be filled. So that is already a picture of the earth. </w:t>
      </w:r>
      <w:r>
        <w:rPr>
          <w:rFonts w:ascii="Calibri" w:hAnsi="Calibri"/>
          <w:b w:val="0"/>
          <w:i/>
        </w:rPr>
        <w:t>So who was filled first, the tabernacle or the builders? Good.</w:t>
      </w:r>
      <w:r>
        <w:rPr>
          <w:rFonts w:ascii="Consolas" w:hAnsi="Consolas"/>
          <w:b w:val="0"/>
          <w:i w:val="0"/>
        </w:rPr>
        <w:t xml:space="preserve"> So which means that the way the earth will be filled is man. God's man, who is God's image is to be what filled so fields they built. And when they built,</w:t>
      </w:r>
    </w:p>
    <w:p>
      <w:pPr>
        <w:spacing w:before="120" w:after="120"/>
        <w:ind w:left="720"/>
        <w:pBdr>
          <w:left w:val="single" w:sz="12" w:space="4" w:color="4472C4"/>
        </w:pBdr>
      </w:pPr>
      <w:r>
        <w:rPr>
          <w:rFonts w:ascii="Calibri" w:hAnsi="Calibri"/>
          <w:b/>
          <w:i w:val="0"/>
          <w:sz w:val="21"/>
        </w:rPr>
        <w:t>Exodus 40:33</w:t>
      </w:r>
      <w:r>
        <w:br/>
      </w:r>
      <w:r>
        <w:rPr>
          <w:rFonts w:ascii="Consolas" w:hAnsi="Consolas"/>
          <w:b w:val="0"/>
          <w:i w:val="0"/>
        </w:rPr>
        <w:t>and finished and reared up the tent.</w:t>
      </w:r>
    </w:p>
    <w:p>
      <w:pPr>
        <w:spacing w:after="120"/>
      </w:pPr>
      <w:r>
        <w:rPr>
          <w:rFonts w:ascii="Consolas" w:hAnsi="Consolas"/>
          <w:b w:val="0"/>
          <w:i w:val="0"/>
        </w:rPr>
        <w:t>Verse 34 says, and the glory of the Lord filled the house. It filled the tabernacle. And the priests, Moses and all the men could not stand to minister. Same thing in 35.</w:t>
      </w:r>
    </w:p>
    <w:p>
      <w:pPr>
        <w:spacing w:after="120"/>
      </w:pPr>
      <w:r>
        <w:rPr>
          <w:rFonts w:ascii="Consolas" w:hAnsi="Consolas"/>
          <w:b w:val="0"/>
          <w:i w:val="0"/>
        </w:rPr>
        <w:t xml:space="preserve">Now, because he couldn't stand to minister, we saw that Leviticus now brings him the offerings, the protocol of the offerings and all that to show you it's God's house. You will need to be sanctified, purified, to remain in the same space as he does. </w:t>
      </w:r>
      <w:r>
        <w:rPr>
          <w:rFonts w:ascii="Calibri" w:hAnsi="Calibri"/>
          <w:b w:val="0"/>
          <w:i/>
        </w:rPr>
        <w:t>Is that very clear?</w:t>
      </w:r>
      <w:r>
        <w:rPr>
          <w:rFonts w:ascii="Consolas" w:hAnsi="Consolas"/>
          <w:b w:val="0"/>
          <w:i w:val="0"/>
        </w:rPr>
        <w:t xml:space="preserve"> That's the lesson that was meant to be seen. So the men have filled. Then the house is filled. The men have failed to build God's tabernacle or make it fit for him. Then the house was filled. That pattern follows in the New Testament. Notice in</w:t>
      </w:r>
    </w:p>
    <w:p>
      <w:pPr>
        <w:spacing w:before="120" w:after="120"/>
        <w:ind w:left="720"/>
        <w:pBdr>
          <w:left w:val="single" w:sz="12" w:space="4" w:color="4472C4"/>
        </w:pBdr>
      </w:pPr>
      <w:r>
        <w:rPr>
          <w:rFonts w:ascii="Calibri" w:hAnsi="Calibri"/>
          <w:b/>
          <w:i w:val="0"/>
          <w:sz w:val="21"/>
        </w:rPr>
        <w:t>Acts 2:1:4</w:t>
      </w:r>
      <w:r>
        <w:br/>
      </w:r>
      <w:r>
        <w:rPr>
          <w:rFonts w:ascii="Consolas" w:hAnsi="Consolas"/>
          <w:b w:val="0"/>
          <w:i w:val="0"/>
        </w:rPr>
        <w:t>suddenly there came a sound from heaven, and he filled all the house. Acts 2:2 Acts 2:4. And they were all filled with the Holy Ghost and began to speak with other tongues as the Spirit gave them utterance.</w:t>
      </w:r>
    </w:p>
    <w:p>
      <w:pPr>
        <w:spacing w:after="120"/>
      </w:pPr>
      <w:r>
        <w:rPr>
          <w:rFonts w:ascii="Consolas" w:hAnsi="Consolas"/>
          <w:b w:val="0"/>
          <w:i w:val="0"/>
        </w:rPr>
        <w:t>So you see that overlapping the place was filled.</w:t>
      </w:r>
    </w:p>
    <w:p>
      <w:pPr>
        <w:spacing w:after="120"/>
      </w:pPr>
      <w:r>
        <w:rPr>
          <w:rFonts w:ascii="Consolas" w:hAnsi="Consolas"/>
          <w:b w:val="0"/>
          <w:i w:val="0"/>
        </w:rPr>
        <w:t>And is it the room that was filled of the persons</w:t>
      </w:r>
      <w:r>
        <w:rPr>
          <w:rFonts w:ascii="Consolas" w:hAnsi="Consolas"/>
          <w:b w:val="0"/>
          <w:i w:val="0"/>
        </w:rPr>
        <w:t xml:space="preserve"> </w:t>
      </w:r>
      <w:r>
        <w:rPr>
          <w:rFonts w:ascii="Calibri" w:hAnsi="Calibri"/>
          <w:b w:val="0"/>
          <w:i/>
        </w:rPr>
        <w:t>Good.</w:t>
      </w:r>
      <w:r>
        <w:rPr>
          <w:rFonts w:ascii="Consolas" w:hAnsi="Consolas"/>
          <w:b w:val="0"/>
          <w:i w:val="0"/>
        </w:rPr>
        <w:t xml:space="preserve"> So together they are filled. Individually they are filled. And that follows the pattern of God's tabernacle. So, which means the way God will fill the earth with his glory is how man, his image, </w:t>
      </w:r>
      <w:r>
        <w:rPr>
          <w:rFonts w:ascii="Calibri" w:hAnsi="Calibri"/>
          <w:b w:val="0"/>
          <w:i/>
        </w:rPr>
        <w:t>right.</w:t>
      </w:r>
      <w:r>
        <w:rPr>
          <w:rFonts w:ascii="Consolas" w:hAnsi="Consolas"/>
          <w:b w:val="0"/>
          <w:i w:val="0"/>
        </w:rPr>
        <w:t xml:space="preserve"> Is filled with. With his glory. </w:t>
      </w:r>
      <w:r>
        <w:rPr>
          <w:rFonts w:ascii="Calibri" w:hAnsi="Calibri"/>
          <w:b w:val="0"/>
          <w:i/>
        </w:rPr>
        <w:t>Does that work? Huh?</w:t>
      </w:r>
      <w:r>
        <w:rPr>
          <w:rFonts w:ascii="Consolas" w:hAnsi="Consolas"/>
          <w:b w:val="0"/>
          <w:i w:val="0"/>
        </w:rPr>
        <w:t xml:space="preserve"> So by the time you read all the narratives that proceeded from there, when he asked Israel to go to the land that he promised to put his name there, and in numbers 13 and 14 precisely, they said they were not going again, that would they die in the wilderness in 21, he says, as I live, the earth shall be filled with my glory. As I live, saith the Lord, the earth shall be filled. So it's not just the land that we're going to.</w:t>
      </w:r>
    </w:p>
    <w:p>
      <w:pPr>
        <w:spacing w:after="120"/>
      </w:pPr>
      <w:r>
        <w:rPr>
          <w:rFonts w:ascii="Consolas" w:hAnsi="Consolas"/>
          <w:b w:val="0"/>
          <w:i w:val="0"/>
        </w:rPr>
        <w:t>The whole earth, he actually said will be filled. If you step into the book of the Psalms, you will see the same narrative.</w:t>
      </w:r>
    </w:p>
    <w:p>
      <w:pPr>
        <w:spacing w:before="120" w:after="120"/>
        <w:ind w:left="720"/>
        <w:pBdr>
          <w:left w:val="single" w:sz="12" w:space="4" w:color="4472C4"/>
        </w:pBdr>
      </w:pPr>
      <w:r>
        <w:rPr>
          <w:rFonts w:ascii="Calibri" w:hAnsi="Calibri"/>
          <w:b/>
          <w:i w:val="0"/>
          <w:sz w:val="21"/>
        </w:rPr>
        <w:t>Psalm 24:1</w:t>
      </w:r>
      <w:r>
        <w:br/>
      </w:r>
      <w:r>
        <w:rPr>
          <w:rFonts w:ascii="Consolas" w:hAnsi="Consolas"/>
          <w:b w:val="0"/>
          <w:i w:val="0"/>
        </w:rPr>
        <w:t>The earth is the Lord's and the fullness,</w:t>
      </w:r>
    </w:p>
    <w:p>
      <w:pPr>
        <w:spacing w:after="120"/>
      </w:pPr>
      <w:r>
        <w:rPr>
          <w:rFonts w:ascii="Consolas" w:hAnsi="Consolas"/>
          <w:b w:val="0"/>
          <w:i w:val="0"/>
        </w:rPr>
        <w:t>same word, fullness thereof. The world and those that dwell therein. The world and those that dwell there. He established it upon the flood founded upon the seas, which is Genesis. So he now says, who shall ascend to the holy hill, that temple</w:t>
      </w:r>
      <w:r>
        <w:rPr>
          <w:rFonts w:ascii="Consolas" w:hAnsi="Consolas"/>
          <w:b w:val="0"/>
          <w:i w:val="0"/>
        </w:rPr>
        <w:t xml:space="preserve"> Who shall stand in his holy place</w:t>
      </w:r>
      <w:r>
        <w:rPr>
          <w:rFonts w:ascii="Consolas" w:hAnsi="Consolas"/>
          <w:b w:val="0"/>
          <w:i w:val="0"/>
        </w:rPr>
        <w:t xml:space="preserve"> The hill of the Lord, who shall stand in his holy place. So which means that the project of the earth is to be God's holy mountain, and is holy heel, which is heaven and earth in the same space. Now, in Psalm 72, </w:t>
      </w:r>
      <w:r>
        <w:rPr>
          <w:rFonts w:ascii="Calibri" w:hAnsi="Calibri"/>
          <w:b w:val="0"/>
          <w:i/>
        </w:rPr>
        <w:t>I'm sure that's 18 to 19 where he uses that same language.</w:t>
      </w:r>
    </w:p>
    <w:p>
      <w:pPr>
        <w:spacing w:before="120" w:after="120"/>
        <w:ind w:left="720"/>
        <w:pBdr>
          <w:left w:val="single" w:sz="12" w:space="4" w:color="4472C4"/>
        </w:pBdr>
      </w:pPr>
      <w:r>
        <w:rPr>
          <w:rFonts w:ascii="Calibri" w:hAnsi="Calibri"/>
          <w:b/>
          <w:i w:val="0"/>
          <w:sz w:val="21"/>
        </w:rPr>
        <w:t>Psalm 72:19</w:t>
      </w:r>
      <w:r>
        <w:br/>
      </w:r>
      <w:r>
        <w:rPr>
          <w:rFonts w:ascii="Consolas" w:hAnsi="Consolas"/>
          <w:b w:val="0"/>
          <w:i w:val="0"/>
        </w:rPr>
        <w:t>Let the whole Earth be filled with his glory.</w:t>
      </w:r>
    </w:p>
    <w:p>
      <w:pPr>
        <w:spacing w:after="120"/>
      </w:pPr>
      <w:r>
        <w:rPr>
          <w:rFonts w:ascii="Consolas" w:hAnsi="Consolas"/>
          <w:b w:val="0"/>
          <w:i w:val="0"/>
        </w:rPr>
        <w:t>Let the whole earth be filled with his glory.</w:t>
      </w:r>
    </w:p>
    <w:p>
      <w:pPr>
        <w:spacing w:before="120" w:after="120"/>
        <w:ind w:left="720"/>
        <w:pBdr>
          <w:left w:val="single" w:sz="12" w:space="4" w:color="4472C4"/>
        </w:pBdr>
      </w:pPr>
      <w:r>
        <w:rPr>
          <w:rFonts w:ascii="Calibri" w:hAnsi="Calibri"/>
          <w:b/>
          <w:i w:val="0"/>
          <w:sz w:val="21"/>
        </w:rPr>
        <w:t>Isaiah 6:1</w:t>
      </w:r>
      <w:r>
        <w:br/>
      </w:r>
      <w:r>
        <w:rPr>
          <w:rFonts w:ascii="Consolas" w:hAnsi="Consolas"/>
          <w:b w:val="0"/>
          <w:i w:val="0"/>
        </w:rPr>
        <w:t>Yaakum zada, I saw the Lord.</w:t>
      </w:r>
    </w:p>
    <w:p>
      <w:pPr>
        <w:spacing w:after="120"/>
      </w:pPr>
      <w:r>
        <w:rPr>
          <w:rFonts w:ascii="Consolas" w:hAnsi="Consolas"/>
          <w:b w:val="0"/>
          <w:i w:val="0"/>
        </w:rPr>
        <w:t xml:space="preserve">And he says, </w:t>
      </w:r>
      <w:r>
        <w:rPr>
          <w:rFonts w:ascii="Calibri" w:hAnsi="Calibri"/>
          <w:b w:val="0"/>
          <w:i/>
        </w:rPr>
        <w:t>you know, there was a.</w:t>
      </w:r>
      <w:r>
        <w:rPr>
          <w:rFonts w:ascii="Consolas" w:hAnsi="Consolas"/>
          <w:b w:val="0"/>
          <w:i w:val="0"/>
        </w:rPr>
        <w:t xml:space="preserve"> The throne of his temple of his presence. Filled the temple. Filled the temple. He says, throne, there is his temple. Then he says that he saw Seraphim fly across and cried, holy, holy. The whole earth is full of your glory.</w:t>
      </w:r>
    </w:p>
    <w:p>
      <w:pPr>
        <w:spacing w:before="120" w:after="120"/>
        <w:ind w:left="720"/>
        <w:pBdr>
          <w:left w:val="single" w:sz="12" w:space="4" w:color="4472C4"/>
        </w:pBdr>
      </w:pPr>
      <w:r>
        <w:rPr>
          <w:rFonts w:ascii="Calibri" w:hAnsi="Calibri"/>
          <w:b/>
          <w:i w:val="0"/>
          <w:sz w:val="21"/>
        </w:rPr>
        <w:t>Isaiah 6:1 3</w:t>
      </w:r>
    </w:p>
    <w:p>
      <w:pPr>
        <w:spacing w:after="120"/>
      </w:pPr>
      <w:r>
        <w:rPr>
          <w:rFonts w:ascii="Consolas" w:hAnsi="Consolas"/>
          <w:b w:val="0"/>
          <w:i w:val="0"/>
        </w:rPr>
        <w:t>Then Isaiah 11. So every time that word is used,</w:t>
      </w:r>
    </w:p>
    <w:p>
      <w:pPr>
        <w:spacing w:before="120" w:after="120"/>
        <w:ind w:left="720"/>
        <w:pBdr>
          <w:left w:val="single" w:sz="12" w:space="4" w:color="4472C4"/>
        </w:pBdr>
      </w:pPr>
      <w:r>
        <w:rPr>
          <w:rFonts w:ascii="Calibri" w:hAnsi="Calibri"/>
          <w:b/>
          <w:i w:val="0"/>
          <w:sz w:val="21"/>
        </w:rPr>
        <w:t>Isaiah 11, verse 9 and 10</w:t>
      </w:r>
      <w:r>
        <w:br/>
      </w:r>
      <w:r>
        <w:rPr>
          <w:rFonts w:ascii="Consolas" w:hAnsi="Consolas"/>
          <w:b w:val="0"/>
          <w:i w:val="0"/>
        </w:rPr>
        <w:t>the earth shall be full of the knowledge of the Lord.</w:t>
      </w:r>
    </w:p>
    <w:p>
      <w:pPr>
        <w:spacing w:after="120"/>
      </w:pPr>
      <w:r>
        <w:rPr>
          <w:rFonts w:ascii="Consolas" w:hAnsi="Consolas"/>
          <w:b w:val="0"/>
          <w:i w:val="0"/>
        </w:rPr>
        <w:t xml:space="preserve">Then uses as the waters cover the sea. </w:t>
      </w:r>
      <w:r>
        <w:rPr>
          <w:rFonts w:ascii="Calibri" w:hAnsi="Calibri"/>
          <w:b w:val="0"/>
          <w:i/>
        </w:rPr>
        <w:t>Just giving you a revisit when you say waters cover the sea.</w:t>
      </w:r>
      <w:r>
        <w:rPr>
          <w:rFonts w:ascii="Consolas" w:hAnsi="Consolas"/>
          <w:b w:val="0"/>
          <w:i w:val="0"/>
        </w:rPr>
        <w:t xml:space="preserve"> That's in Genesis 1 and two together in Genesis 1. The waters that were dark in verse 2, </w:t>
      </w:r>
      <w:r>
        <w:rPr>
          <w:rFonts w:ascii="Calibri" w:hAnsi="Calibri"/>
          <w:b w:val="0"/>
          <w:i/>
        </w:rPr>
        <w:t>right.</w:t>
      </w:r>
    </w:p>
    <w:p>
      <w:pPr>
        <w:spacing w:after="120"/>
      </w:pPr>
      <w:r>
        <w:rPr>
          <w:rFonts w:ascii="Consolas" w:hAnsi="Consolas"/>
          <w:b w:val="0"/>
          <w:i w:val="0"/>
        </w:rPr>
        <w:t xml:space="preserve">Which is also desert waters that were dark, chaotic waters. The Spirit of God moved upon it. Then in Genesis 1:9 and 10, they were divided and called seas. Genesis 2 Rivers now flowed out of the throne of God, or call it out of the tabernacle of God. It flowed into the earth, which means, as the waters cover the sea. </w:t>
      </w:r>
      <w:r>
        <w:rPr>
          <w:rFonts w:ascii="Calibri" w:hAnsi="Calibri"/>
          <w:b w:val="0"/>
          <w:i/>
        </w:rPr>
        <w:t>Is that clear?</w:t>
      </w:r>
      <w:r>
        <w:rPr>
          <w:rFonts w:ascii="Consolas" w:hAnsi="Consolas"/>
          <w:b w:val="0"/>
          <w:i w:val="0"/>
        </w:rPr>
        <w:t xml:space="preserve"> What was in the earth was the seas, </w:t>
      </w:r>
      <w:r>
        <w:rPr>
          <w:rFonts w:ascii="Calibri" w:hAnsi="Calibri"/>
          <w:b w:val="0"/>
          <w:i/>
        </w:rPr>
        <w:t>right?</w:t>
      </w:r>
      <w:r>
        <w:rPr>
          <w:rFonts w:ascii="Consolas" w:hAnsi="Consolas"/>
          <w:b w:val="0"/>
          <w:i w:val="0"/>
        </w:rPr>
        <w:t xml:space="preserve"> So the waters of Eden. </w:t>
      </w:r>
      <w:r>
        <w:rPr>
          <w:rFonts w:ascii="Calibri" w:hAnsi="Calibri"/>
          <w:b w:val="0"/>
          <w:i/>
        </w:rPr>
        <w:t>Are you with me?</w:t>
      </w:r>
      <w:r>
        <w:rPr>
          <w:rFonts w:ascii="Consolas" w:hAnsi="Consolas"/>
          <w:b w:val="0"/>
          <w:i w:val="0"/>
        </w:rPr>
        <w:t xml:space="preserve"> As the waters cover the sea. And that's why Jesus uses that water narrative in</w:t>
      </w:r>
    </w:p>
    <w:p>
      <w:pPr>
        <w:spacing w:before="120" w:after="120"/>
        <w:ind w:left="720"/>
        <w:pBdr>
          <w:left w:val="single" w:sz="12" w:space="4" w:color="4472C4"/>
        </w:pBdr>
      </w:pPr>
      <w:r>
        <w:rPr>
          <w:rFonts w:ascii="Calibri" w:hAnsi="Calibri"/>
          <w:b/>
          <w:i w:val="0"/>
          <w:sz w:val="21"/>
        </w:rPr>
        <w:t>John 3:5</w:t>
      </w:r>
      <w:r>
        <w:br/>
      </w:r>
      <w:r>
        <w:rPr>
          <w:rFonts w:ascii="Consolas" w:hAnsi="Consolas"/>
          <w:b w:val="0"/>
          <w:i w:val="0"/>
        </w:rPr>
        <w:t>Born of water and the Spirit.</w:t>
      </w:r>
      <w:r>
        <w:br/>
      </w:r>
      <w:r>
        <w:rPr>
          <w:rFonts w:ascii="Calibri" w:hAnsi="Calibri"/>
          <w:b/>
          <w:i w:val="0"/>
          <w:sz w:val="21"/>
        </w:rPr>
        <w:t>John 4:10</w:t>
      </w:r>
      <w:r>
        <w:br/>
      </w:r>
      <w:r>
        <w:rPr>
          <w:rFonts w:ascii="Consolas" w:hAnsi="Consolas"/>
          <w:b w:val="0"/>
          <w:i w:val="0"/>
        </w:rPr>
        <w:t>Living water.</w:t>
      </w:r>
      <w:r>
        <w:br/>
      </w:r>
      <w:r>
        <w:rPr>
          <w:rFonts w:ascii="Calibri" w:hAnsi="Calibri"/>
          <w:b/>
          <w:i w:val="0"/>
          <w:sz w:val="21"/>
        </w:rPr>
        <w:t>John 4:14</w:t>
      </w:r>
      <w:r>
        <w:br/>
      </w:r>
      <w:r>
        <w:rPr>
          <w:rFonts w:ascii="Consolas" w:hAnsi="Consolas"/>
          <w:b w:val="0"/>
          <w:i w:val="0"/>
        </w:rPr>
        <w:t>Rivers of. I mean, well, of water springing up onto everlasting life.</w:t>
      </w:r>
      <w:r>
        <w:br/>
      </w:r>
      <w:r>
        <w:rPr>
          <w:rFonts w:ascii="Calibri" w:hAnsi="Calibri"/>
          <w:b/>
          <w:i w:val="0"/>
          <w:sz w:val="21"/>
        </w:rPr>
        <w:t>John 7:38</w:t>
      </w:r>
      <w:r>
        <w:br/>
      </w:r>
      <w:r>
        <w:rPr>
          <w:rFonts w:ascii="Consolas" w:hAnsi="Consolas"/>
          <w:b w:val="0"/>
          <w:i w:val="0"/>
        </w:rPr>
        <w:t>Rivers of living water.</w:t>
      </w:r>
      <w:r>
        <w:br/>
      </w:r>
      <w:r>
        <w:rPr>
          <w:rFonts w:ascii="Calibri" w:hAnsi="Calibri"/>
          <w:b/>
          <w:i w:val="0"/>
          <w:sz w:val="21"/>
        </w:rPr>
        <w:t>John 7:39</w:t>
      </w:r>
      <w:r>
        <w:br/>
      </w:r>
      <w:r>
        <w:rPr>
          <w:rFonts w:ascii="Consolas" w:hAnsi="Consolas"/>
          <w:b w:val="0"/>
          <w:i w:val="0"/>
        </w:rPr>
        <w:t>This. Speak ye of the Spirit.</w:t>
      </w:r>
    </w:p>
    <w:p>
      <w:pPr>
        <w:spacing w:after="120"/>
      </w:pPr>
      <w:r>
        <w:rPr>
          <w:rFonts w:ascii="Calibri" w:hAnsi="Calibri"/>
          <w:b w:val="0"/>
          <w:i/>
        </w:rPr>
        <w:t>Are you here? Are you following?</w:t>
      </w:r>
    </w:p>
    <w:p>
      <w:pPr>
        <w:spacing w:after="120"/>
      </w:pPr>
      <w:r>
        <w:rPr>
          <w:rFonts w:ascii="Calibri" w:hAnsi="Calibri"/>
          <w:b w:val="0"/>
          <w:i/>
        </w:rPr>
        <w:t>So that's using the same context of the Old Testament. So watch. Watch this.</w:t>
      </w:r>
      <w:r>
        <w:rPr>
          <w:rFonts w:ascii="Consolas" w:hAnsi="Consolas"/>
          <w:b w:val="0"/>
          <w:i w:val="0"/>
        </w:rPr>
        <w:t xml:space="preserve"> So here isaiah saying, as the waters covers the sea. And the way it will happen, how would he cover the sea</w:t>
      </w:r>
    </w:p>
    <w:p>
      <w:pPr>
        <w:spacing w:before="120" w:after="120"/>
        <w:ind w:left="720"/>
        <w:pBdr>
          <w:left w:val="single" w:sz="12" w:space="4" w:color="4472C4"/>
        </w:pBdr>
      </w:pPr>
      <w:r>
        <w:rPr>
          <w:rFonts w:ascii="Calibri" w:hAnsi="Calibri"/>
          <w:b/>
          <w:i w:val="0"/>
          <w:sz w:val="21"/>
        </w:rPr>
        <w:t>Genesis 1:28</w:t>
      </w:r>
      <w:r>
        <w:br/>
      </w:r>
      <w:r>
        <w:rPr>
          <w:rFonts w:ascii="Consolas" w:hAnsi="Consolas"/>
          <w:b w:val="0"/>
          <w:i w:val="0"/>
        </w:rPr>
        <w:t>Let them have dominion, let them replenish the earth.</w:t>
      </w:r>
    </w:p>
    <w:p>
      <w:pPr>
        <w:spacing w:after="120"/>
      </w:pPr>
      <w:r>
        <w:rPr>
          <w:rFonts w:ascii="Calibri" w:hAnsi="Calibri"/>
          <w:b w:val="0"/>
          <w:i/>
        </w:rPr>
        <w:t>Is that clear?</w:t>
      </w:r>
      <w:r>
        <w:rPr>
          <w:rFonts w:ascii="Consolas" w:hAnsi="Consolas"/>
          <w:b w:val="0"/>
          <w:i w:val="0"/>
        </w:rPr>
        <w:t xml:space="preserve"> So God's method to fill the earth is to have men who are. </w:t>
      </w:r>
      <w:r>
        <w:rPr>
          <w:rFonts w:ascii="Calibri" w:hAnsi="Calibri"/>
          <w:b w:val="0"/>
          <w:i/>
        </w:rPr>
        <w:t>Is that very clear?</w:t>
      </w:r>
      <w:r>
        <w:rPr>
          <w:rFonts w:ascii="Consolas" w:hAnsi="Consolas"/>
          <w:b w:val="0"/>
          <w:i w:val="0"/>
        </w:rPr>
        <w:t xml:space="preserve"> So that connection must be made. </w:t>
      </w:r>
      <w:r>
        <w:rPr>
          <w:rFonts w:ascii="Calibri" w:hAnsi="Calibri"/>
          <w:b w:val="0"/>
          <w:i/>
        </w:rPr>
        <w:t>Why?</w:t>
      </w:r>
      <w:r>
        <w:rPr>
          <w:rFonts w:ascii="Consolas" w:hAnsi="Consolas"/>
          <w:b w:val="0"/>
          <w:i w:val="0"/>
        </w:rPr>
        <w:t xml:space="preserve"> Because we have man who is God's image. Mini temple within the bigger temple, </w:t>
      </w:r>
      <w:r>
        <w:rPr>
          <w:rFonts w:ascii="Calibri" w:hAnsi="Calibri"/>
          <w:b w:val="0"/>
          <w:i/>
        </w:rPr>
        <w:t>right?</w:t>
      </w:r>
      <w:r>
        <w:rPr>
          <w:rFonts w:ascii="Consolas" w:hAnsi="Consolas"/>
          <w:b w:val="0"/>
          <w:i w:val="0"/>
        </w:rPr>
        <w:t xml:space="preserve"> So the mini temple is what makes the bigger temple full. </w:t>
      </w:r>
      <w:r>
        <w:rPr>
          <w:rFonts w:ascii="Calibri" w:hAnsi="Calibri"/>
          <w:b w:val="0"/>
          <w:i/>
        </w:rPr>
        <w:t>Is that okay?</w:t>
      </w:r>
    </w:p>
    <w:p>
      <w:pPr>
        <w:pStyle w:val="Heading2"/>
      </w:pPr>
      <w:r>
        <w:t>Okay, so we have Abakuk 2:14.</w:t>
      </w:r>
    </w:p>
    <w:p>
      <w:pPr>
        <w:spacing w:after="120"/>
      </w:pPr>
      <w:r>
        <w:rPr>
          <w:rFonts w:ascii="Calibri" w:hAnsi="Calibri"/>
          <w:b w:val="0"/>
          <w:i/>
        </w:rPr>
        <w:t>Now, Abakuk combines it.</w:t>
      </w:r>
      <w:r>
        <w:rPr>
          <w:rFonts w:ascii="Consolas" w:hAnsi="Consolas"/>
          <w:b w:val="0"/>
          <w:i w:val="0"/>
        </w:rPr>
        <w:t xml:space="preserve"> He says, Abac 2:14. Abacuch has read both the Psalms and Isaiah. So he says, for the earth shall be filled with the knowledge of the Lord. No, the knowledge of the glory of the Lord.</w:t>
      </w:r>
    </w:p>
    <w:p>
      <w:pPr>
        <w:spacing w:after="120"/>
      </w:pPr>
      <w:r>
        <w:rPr>
          <w:rFonts w:ascii="Consolas" w:hAnsi="Consolas"/>
          <w:b w:val="0"/>
          <w:i w:val="0"/>
        </w:rPr>
        <w:t xml:space="preserve">So he has combined two texts, </w:t>
      </w:r>
      <w:r>
        <w:rPr>
          <w:rFonts w:ascii="Calibri" w:hAnsi="Calibri"/>
          <w:b w:val="0"/>
          <w:i/>
        </w:rPr>
        <w:t>right?</w:t>
      </w:r>
      <w:r>
        <w:rPr>
          <w:rFonts w:ascii="Consolas" w:hAnsi="Consolas"/>
          <w:b w:val="0"/>
          <w:i w:val="0"/>
        </w:rPr>
        <w:t xml:space="preserve"> He has combined Isaiah 11, 9, and 10. He has combined Isaiah 63. He has combined Psalm 72, verse 18 and 19, Numbers 14:21, all the way to Genesis 1:20, either as the waters cover the sea. And also, Habakkuk is talking about the building of the temple, Hegai or Agai, equally talking about the temple. Verse 6.</w:t>
      </w:r>
    </w:p>
    <w:p>
      <w:pPr>
        <w:spacing w:before="120" w:after="120"/>
        <w:ind w:left="720"/>
        <w:pBdr>
          <w:left w:val="single" w:sz="12" w:space="4" w:color="4472C4"/>
        </w:pBdr>
      </w:pPr>
      <w:r>
        <w:rPr>
          <w:rFonts w:ascii="Calibri" w:hAnsi="Calibri"/>
          <w:b/>
          <w:i w:val="0"/>
          <w:sz w:val="21"/>
        </w:rPr>
        <w:t>For thus saith the Lord of hosts,</w:t>
      </w:r>
      <w:r>
        <w:br/>
      </w:r>
      <w:r>
        <w:rPr>
          <w:rFonts w:ascii="Consolas" w:hAnsi="Consolas"/>
          <w:b w:val="0"/>
          <w:i w:val="0"/>
        </w:rPr>
        <w:t>yet once it's a little while, I will shake the heavens and the earth and the sea and the dry land.</w:t>
      </w:r>
    </w:p>
    <w:p>
      <w:pPr>
        <w:spacing w:after="120"/>
      </w:pPr>
      <w:r>
        <w:rPr>
          <w:rFonts w:ascii="Consolas" w:hAnsi="Consolas"/>
          <w:b w:val="0"/>
          <w:i w:val="0"/>
        </w:rPr>
        <w:t xml:space="preserve">Okay, so that is the earth and the sea and the dry land. That's the desert, </w:t>
      </w:r>
      <w:r>
        <w:rPr>
          <w:rFonts w:ascii="Calibri" w:hAnsi="Calibri"/>
          <w:b w:val="0"/>
          <w:i/>
        </w:rPr>
        <w:t>right?</w:t>
      </w:r>
      <w:r>
        <w:rPr>
          <w:rFonts w:ascii="Consolas" w:hAnsi="Consolas"/>
          <w:b w:val="0"/>
          <w:i w:val="0"/>
        </w:rPr>
        <w:t xml:space="preserve"> Chaos. Chaotic. Yeah, I'll shake. All the nations shall come. I will fill this house with glory, saith the Lord. The silver is mine, and the gold is mine, saith the Lord. Verse 8, Haggai 2.</w:t>
      </w:r>
    </w:p>
    <w:p>
      <w:pPr>
        <w:spacing w:after="120"/>
      </w:pPr>
      <w:r>
        <w:rPr>
          <w:rFonts w:ascii="Consolas" w:hAnsi="Consolas"/>
          <w:b w:val="0"/>
          <w:i w:val="0"/>
        </w:rPr>
        <w:t>The glory of this latter house shall be greater than the former, saith the Lord of hosts. In this place will I give peace. So that's the whole earth. Eventually.</w:t>
      </w:r>
    </w:p>
    <w:p>
      <w:pPr>
        <w:spacing w:before="120" w:after="120"/>
        <w:ind w:left="720"/>
        <w:pBdr>
          <w:left w:val="single" w:sz="12" w:space="4" w:color="4472C4"/>
        </w:pBdr>
      </w:pPr>
      <w:r>
        <w:rPr>
          <w:rFonts w:ascii="Calibri" w:hAnsi="Calibri"/>
          <w:b/>
          <w:i w:val="0"/>
          <w:sz w:val="21"/>
        </w:rPr>
        <w:t>Isaiah 60:1</w:t>
      </w:r>
      <w:r>
        <w:br/>
      </w:r>
      <w:r>
        <w:rPr>
          <w:rFonts w:ascii="Consolas" w:hAnsi="Consolas"/>
          <w:b w:val="0"/>
          <w:i w:val="0"/>
        </w:rPr>
        <w:t>Arise and shine, the light is come.</w:t>
      </w:r>
    </w:p>
    <w:p>
      <w:pPr>
        <w:spacing w:after="120"/>
      </w:pPr>
      <w:r>
        <w:rPr>
          <w:rFonts w:ascii="Consolas" w:hAnsi="Consolas"/>
          <w:b w:val="0"/>
          <w:i w:val="0"/>
        </w:rPr>
        <w:t xml:space="preserve">Genesis 1:2, </w:t>
      </w:r>
      <w:r>
        <w:rPr>
          <w:rFonts w:ascii="Calibri" w:hAnsi="Calibri"/>
          <w:b w:val="0"/>
          <w:i/>
        </w:rPr>
        <w:t>right?</w:t>
      </w:r>
      <w:r>
        <w:rPr>
          <w:rFonts w:ascii="Consolas" w:hAnsi="Consolas"/>
          <w:b w:val="0"/>
          <w:i w:val="0"/>
        </w:rPr>
        <w:t xml:space="preserve"> And 3. The glory of the Lord will what rise upon thee. Darkness covers the earth, gross darkness, its people. The glory of the Lord will rise upon You. So all that will be in that context when Acts 2:1:4 talks about the day of Pentecost was fully come, they were all filled. The place was filled. Now, the word full and filled has two different connotations. Now, full could be literal, which means that maybe a cup is full. So a cup is full in terms of the contents of it. But the better translation is that the cup is performing its functions.</w:t>
      </w:r>
    </w:p>
    <w:p>
      <w:pPr>
        <w:spacing w:after="120"/>
      </w:pPr>
      <w:r>
        <w:rPr>
          <w:rFonts w:ascii="Consolas" w:hAnsi="Consolas"/>
          <w:b w:val="0"/>
          <w:i w:val="0"/>
        </w:rPr>
        <w:t xml:space="preserve">So which means the earth is God's rest, place is God's temple. When it is full, it. It means the constituents of it worship God. </w:t>
      </w:r>
      <w:r>
        <w:rPr>
          <w:rFonts w:ascii="Calibri" w:hAnsi="Calibri"/>
          <w:b w:val="0"/>
          <w:i/>
        </w:rPr>
        <w:t>Is that clear? Huh? Is that clear?</w:t>
      </w:r>
      <w:r>
        <w:rPr>
          <w:rFonts w:ascii="Consolas" w:hAnsi="Consolas"/>
          <w:b w:val="0"/>
          <w:i w:val="0"/>
        </w:rPr>
        <w:t xml:space="preserve"> So we're talking about both the constituents and the container itself fulfilling his role. </w:t>
      </w:r>
      <w:r>
        <w:rPr>
          <w:rFonts w:ascii="Calibri" w:hAnsi="Calibri"/>
          <w:b w:val="0"/>
          <w:i/>
        </w:rPr>
        <w:t>Okay,</w:t>
      </w:r>
      <w:r>
        <w:rPr>
          <w:rFonts w:ascii="Consolas" w:hAnsi="Consolas"/>
          <w:b w:val="0"/>
          <w:i w:val="0"/>
        </w:rPr>
        <w:t xml:space="preserve"> so when it says, when the day of Pentecost was fully come, there came the sound from heaven as he filled all the house, verse 4. And they were all filled with the Holy Ghost. So all that they work together in the same context. </w:t>
      </w:r>
      <w:r>
        <w:rPr>
          <w:rFonts w:ascii="Calibri" w:hAnsi="Calibri"/>
          <w:b w:val="0"/>
          <w:i/>
        </w:rPr>
        <w:t>Are we together? Are you good? Huh? Good.</w:t>
      </w:r>
      <w:r>
        <w:rPr>
          <w:rFonts w:ascii="Consolas" w:hAnsi="Consolas"/>
          <w:b w:val="0"/>
          <w:i w:val="0"/>
        </w:rPr>
        <w:t xml:space="preserve"> Now, so in that order, the New Testament writer, therefore he's not writing vaguely, it's not abstract. So the moment he says gifts and like 1 Corinthians sounds, go to 1st Corinthians again when you hear gifts. Gifts of what</w:t>
      </w:r>
      <w:r>
        <w:rPr>
          <w:rFonts w:ascii="Consolas" w:hAnsi="Consolas"/>
          <w:b w:val="0"/>
          <w:i w:val="0"/>
        </w:rPr>
        <w:t xml:space="preserve"> Gifts of the temple.</w:t>
      </w:r>
    </w:p>
    <w:p>
      <w:pPr>
        <w:pStyle w:val="Heading2"/>
      </w:pPr>
      <w:r>
        <w:t>First Corinthians 3, 9, the building 16, the temple. &gt; **First Corinthians 5, verse 7:** Christ our Passover. So you can see that the Passover feasts, they are all offerings, they are all sacrifices, they are all for the worship of God. Keep the feasts. So in the gathering of believers is called. The feast is typical of the feast of the Old Testament tabernacle. So by the time you are reading, see another thing, that's First Corinthians 9, just. Yeah, &gt; **First Corinthians 9. And verse 13:** Do you not know that they which minister in about holy things, *right? That's the priesthood*, live of the things of the temple, and they which wait at the altar are partakers of the altar. Combines **Leviticus 6, 16**, for example, and **Numbers 5 and 9**. Even so, now watch this. Look at the parallel.</w:t>
      </w:r>
    </w:p>
    <w:p>
      <w:pPr>
        <w:spacing w:after="120"/>
      </w:pPr>
      <w:r>
        <w:rPr>
          <w:rFonts w:ascii="Consolas" w:hAnsi="Consolas"/>
          <w:b w:val="0"/>
          <w:i w:val="0"/>
        </w:rPr>
        <w:t xml:space="preserve">Even so, the Lord had ordained that they which preach the gospel shall live of the gospel. So he sees the preaching of the gospel as ministering in the temple. </w:t>
      </w:r>
      <w:r>
        <w:rPr>
          <w:rFonts w:ascii="Calibri" w:hAnsi="Calibri"/>
          <w:b w:val="0"/>
          <w:i/>
        </w:rPr>
        <w:t>Is that okay? Is that okay? Now?</w:t>
      </w:r>
      <w:r>
        <w:rPr>
          <w:rFonts w:ascii="Consolas" w:hAnsi="Consolas"/>
          <w:b w:val="0"/>
          <w:i w:val="0"/>
        </w:rPr>
        <w:t xml:space="preserve"> So by the time you get to chapter 12, and it now says, now, concerning spiritual gifts, I will not have ignorance. There are diversities of gifts. It should be gifts in the temple, right</w:t>
      </w:r>
      <w:r>
        <w:rPr>
          <w:rFonts w:ascii="Consolas" w:hAnsi="Consolas"/>
          <w:b w:val="0"/>
          <w:i w:val="0"/>
        </w:rPr>
        <w:t xml:space="preserve"> </w:t>
      </w:r>
      <w:r>
        <w:rPr>
          <w:rFonts w:ascii="Calibri" w:hAnsi="Calibri"/>
          <w:b w:val="0"/>
          <w:i/>
        </w:rPr>
        <w:t>Huh? Right.</w:t>
      </w:r>
      <w:r>
        <w:rPr>
          <w:rFonts w:ascii="Consolas" w:hAnsi="Consolas"/>
          <w:b w:val="0"/>
          <w:i w:val="0"/>
        </w:rPr>
        <w:t xml:space="preserve"> What it says the result of ministries, that's the priesthood, right</w:t>
      </w:r>
      <w:r>
        <w:rPr>
          <w:rFonts w:ascii="Consolas" w:hAnsi="Consolas"/>
          <w:b w:val="0"/>
          <w:i w:val="0"/>
        </w:rPr>
        <w:t xml:space="preserve"> Service in the temple. Then he says, the result of Operations, right</w:t>
      </w:r>
      <w:r>
        <w:rPr>
          <w:rFonts w:ascii="Consolas" w:hAnsi="Consolas"/>
          <w:b w:val="0"/>
          <w:i w:val="0"/>
        </w:rPr>
        <w:t xml:space="preserve"> The different ways they minister in the temple. But the same God worketh all in all. So just like in the temple, there are different offerings. He now begins to tell you there are nine. There are nine.</w:t>
      </w:r>
    </w:p>
    <w:p>
      <w:pPr>
        <w:spacing w:after="120"/>
      </w:pPr>
      <w:r>
        <w:rPr>
          <w:rFonts w:ascii="Consolas" w:hAnsi="Consolas"/>
          <w:b w:val="0"/>
          <w:i w:val="0"/>
        </w:rPr>
        <w:t>All this he now says eleven worketh that one and self spirit dividing to every man severally as he will. He wants you to think temple as you are reading, right</w:t>
      </w:r>
      <w:r>
        <w:rPr>
          <w:rFonts w:ascii="Consolas" w:hAnsi="Consolas"/>
          <w:b w:val="0"/>
          <w:i w:val="0"/>
        </w:rPr>
        <w:t xml:space="preserve"> So which means that we can use the word offering for the gifts of the spirit. Offering offerings. Because you have so many words together. You have charisma where you have the word grace. Then you have durand rear doma doses of all talking about freely giving offerings. And all the offerings of the law were to be free will. </w:t>
      </w:r>
      <w:r>
        <w:rPr>
          <w:rFonts w:ascii="Calibri" w:hAnsi="Calibri"/>
          <w:b w:val="0"/>
          <w:i/>
        </w:rPr>
        <w:t>Is that clear?</w:t>
      </w:r>
      <w:r>
        <w:rPr>
          <w:rFonts w:ascii="Consolas" w:hAnsi="Consolas"/>
          <w:b w:val="0"/>
          <w:i w:val="0"/>
        </w:rPr>
        <w:t xml:space="preserve"> So that freely giving, which is what God does in his temple is what we are recipients of to now minister to others. </w:t>
      </w:r>
      <w:r>
        <w:rPr>
          <w:rFonts w:ascii="Calibri" w:hAnsi="Calibri"/>
          <w:b w:val="0"/>
          <w:i/>
        </w:rPr>
        <w:t>Is that okay? Huh?</w:t>
      </w:r>
      <w:r>
        <w:rPr>
          <w:rFonts w:ascii="Consolas" w:hAnsi="Consolas"/>
          <w:b w:val="0"/>
          <w:i w:val="0"/>
        </w:rPr>
        <w:t xml:space="preserve"> So why did we say all this is to show that the New Testament writer, he's not differing at all from the Old Testament.</w:t>
      </w:r>
    </w:p>
    <w:p>
      <w:pPr>
        <w:pStyle w:val="Heading2"/>
      </w:pPr>
      <w:r>
        <w:t>He might be recontextualizing, no doubt, but his text remains the Old Testament. So as our principle goes, we must ask what is the Old Testament context of this statement? What is the Old Testament context of this statement? So we have typically, let me show you a typical example. &gt; **Ephesians. Five, 18:** Do not be dark well in excess, but be filled with the Spirit speaking to yourselves in psalms, in hymns and spiritual songs. Now typically because of this disconnect, and I had taught it that day, but that was a long time ago and I've seen people that are good teachers say, what is a psalm? A psalm is a poem, the word is a hymn. Go on. And all.</w:t>
      </w:r>
    </w:p>
    <w:p>
      <w:pPr>
        <w:pStyle w:val="Heading2"/>
      </w:pPr>
      <w:r>
        <w:t>But the truth is this, if we just stay with the Old Testament context, we notice that Paul's Bible is what is called the Septuagint Bible, which is the Greek Old Testament. The Old Testament is meant to be in Hebrew. But then they had a translation. Not just, they didn't use just one translation, no, but they had a very like, call it the Authorized Version that they used mostly because we're talking to a Greek speaking world, was the Septuagint Bible. Now if you have Bibles that have this central reference, you have lxx, that's the Bible they're referring to. It's not always correct though, but it was what was much handy to Jesus. Now in the Septuagint, right, the psalms, the 150 Psalms were named and *I want you to listen very well so that you don't miss what I'm saying.* They were named.</w:t>
      </w:r>
    </w:p>
    <w:p>
      <w:pPr>
        <w:spacing w:after="120"/>
      </w:pPr>
      <w:r>
        <w:rPr>
          <w:rFonts w:ascii="Consolas" w:hAnsi="Consolas"/>
          <w:b w:val="0"/>
          <w:i w:val="0"/>
        </w:rPr>
        <w:t>Which means that in the, you know, before you get the Septuagint, you have the Hebrew Bible itself. Huh</w:t>
      </w:r>
      <w:r>
        <w:rPr>
          <w:rFonts w:ascii="Consolas" w:hAnsi="Consolas"/>
          <w:b w:val="0"/>
          <w:i w:val="0"/>
        </w:rPr>
        <w:t xml:space="preserve"> So the Hebrew Bible itself didn't give what I'm about to say, if it does at all. There's no authoritative source like that. We're just a gathering of songs and psalms and then put together. But when the Septuagint was done, which was just a couple of years long, though, before the incarnation of Jesus, they now, the translators now translated. They now tagged this. They tagged it. That is, they tagged the books of the Psalms, 150. </w:t>
      </w:r>
      <w:r>
        <w:rPr>
          <w:rFonts w:ascii="Calibri" w:hAnsi="Calibri"/>
          <w:b w:val="0"/>
          <w:i/>
        </w:rPr>
        <w:t>It's a bit argumentative, but it's fine.</w:t>
      </w:r>
      <w:r>
        <w:rPr>
          <w:rFonts w:ascii="Consolas" w:hAnsi="Consolas"/>
          <w:b w:val="0"/>
          <w:i w:val="0"/>
        </w:rPr>
        <w:t xml:space="preserve"> They tagged it. Look at &gt; </w:t>
      </w:r>
      <w:r>
        <w:rPr>
          <w:rFonts w:ascii="Calibri" w:hAnsi="Calibri"/>
          <w:b/>
          <w:i w:val="0"/>
        </w:rPr>
        <w:t>Colossians 3.</w:t>
      </w:r>
    </w:p>
    <w:p>
      <w:pPr>
        <w:spacing w:after="120"/>
      </w:pPr>
      <w:r>
        <w:rPr>
          <w:rFonts w:ascii="Calibri" w:hAnsi="Calibri"/>
          <w:b w:val="0"/>
          <w:i/>
        </w:rPr>
        <w:t>I actually think Colossians 3 is more a direct reference,</w:t>
      </w:r>
      <w:r>
        <w:rPr>
          <w:rFonts w:ascii="Consolas" w:hAnsi="Consolas"/>
          <w:b w:val="0"/>
          <w:i w:val="0"/>
        </w:rPr>
        <w:t xml:space="preserve"> speaking to yourselves in psalms, hymns and spiritual songs, in all wisdom, </w:t>
      </w:r>
      <w:r>
        <w:rPr>
          <w:rFonts w:ascii="Calibri" w:hAnsi="Calibri"/>
          <w:b w:val="0"/>
          <w:i/>
        </w:rPr>
        <w:t>okay?</w:t>
      </w:r>
      <w:r>
        <w:rPr>
          <w:rFonts w:ascii="Consolas" w:hAnsi="Consolas"/>
          <w:b w:val="0"/>
          <w:i w:val="0"/>
        </w:rPr>
        <w:t xml:space="preserve"> Teaching and admonishing in psalms, hymns and spiritual songs.</w:t>
      </w:r>
    </w:p>
    <w:p>
      <w:pPr>
        <w:spacing w:after="120"/>
      </w:pPr>
      <w:r>
        <w:rPr>
          <w:rFonts w:ascii="Consolas" w:hAnsi="Consolas"/>
          <w:b w:val="0"/>
          <w:i w:val="0"/>
        </w:rPr>
        <w:t xml:space="preserve">So within the Old Testament, they had Psalms, which is called the Psalmos, P S A L M O s Then they had the aims Humnus HE U m N O S they have the song OD o D E Then they have the word wisdom and understanding. So Those were the four titles given to the 150 Psalms. Now, in the Septuagint, the title that you have, the word Psalm and song were 12, Psalm 4, Psalm 30, Psalm 48, Psalm 65, 66, 68, 75, 83, 87, 88, 92, 108. </w:t>
      </w:r>
      <w:r>
        <w:rPr>
          <w:rFonts w:ascii="Calibri" w:hAnsi="Calibri"/>
          <w:b w:val="0"/>
          <w:i/>
        </w:rPr>
        <w:t>Don't worry, I'm not going to do an exam over it. I'm just telling you something, right?</w:t>
      </w:r>
      <w:r>
        <w:rPr>
          <w:rFonts w:ascii="Consolas" w:hAnsi="Consolas"/>
          <w:b w:val="0"/>
          <w:i w:val="0"/>
        </w:rPr>
        <w:t xml:space="preserve"> That what must have informed how Paul used those words. Then you have some six, both called a Psalmist and a Hymnos. Then you had Psalmos, Hymnos and old Psalm 67 and 76.</w:t>
      </w:r>
    </w:p>
    <w:p>
      <w:pPr>
        <w:spacing w:after="120"/>
      </w:pPr>
      <w:r>
        <w:rPr>
          <w:rFonts w:ascii="Consolas" w:hAnsi="Consolas"/>
          <w:b w:val="0"/>
          <w:i w:val="0"/>
        </w:rPr>
        <w:t>Then you had Psalmos, song and understanding, Psalm 88. Then you have Psalm. No, you had him whom notes and understanding. Psalm 54 and 55. Then you had song and understanding. Psalm 45. They had Psalm and understanding or wisdom. So both are same thing. Wisdom, yeah. You have Psalm 44, then just Sam. That is the tag, which means that the translators were now trying to group them. Is that okay</w:t>
      </w:r>
      <w:r>
        <w:rPr>
          <w:rFonts w:ascii="Consolas" w:hAnsi="Consolas"/>
          <w:b w:val="0"/>
          <w:i w:val="0"/>
        </w:rPr>
        <w:t xml:space="preserve"> </w:t>
      </w:r>
      <w:r>
        <w:rPr>
          <w:rFonts w:ascii="Calibri" w:hAnsi="Calibri"/>
          <w:b w:val="0"/>
          <w:i/>
        </w:rPr>
        <w:t>Are you following?</w:t>
      </w:r>
    </w:p>
    <w:p>
      <w:pPr>
        <w:pStyle w:val="Heading2"/>
      </w:pPr>
      <w:r>
        <w:t>So the ones that I call Sam was 3, 5, 7, 8, 9, 11 to 15, 19 to 25, 29, 31, 38, 40 to 41, 43, 46 to 47, 49 to 51, 62 to 64, 73 and 77, 79 to 82, 84 to 85, 94, then 98 to 101, 109 to 110139 to 141 and then 143, then just understanding Psalm 32, Psalm 42, Psalm 52, 53, Psalm 74 and 78, Psalm 89 and 142. Just song, just song. Psalm 18, 39, 91, 93, 95 to 96, Psalm 120 to 135, 134, sorry. Then just him. Psalm 61. So no doubt the those who Let me give you another song that you probably noticed. &gt; **Jeremiah 32, That is Moses closing texts 32.** So which means in the ancient world, God's word was put in musical notes. If you observe.</w:t>
      </w:r>
    </w:p>
    <w:p>
      <w:pPr>
        <w:pStyle w:val="Heading2"/>
      </w:pPr>
      <w:r>
        <w:t>Also if you just hear ancient stories, they passed across messages with songs, with poems, with Proverbs. Is that there? So the Bible is not different. Now let's start from 32, verse 30. Moses spake in the ears of all countries of Israel the words of this song until they were ended. Give here, O ye heavens, and I will speak and hear, O earth, the words of my mouth. My doctrine songs, which is a very loaded. Allow me use that phrase. Text is a song. So now what could have happened? Which means that. So we have two things. *Please pay attention.* When Paul says, don't be drunk round in excess, but be filled with the Spirit speaking to yourselves with his Psalms, hills, spiritual songs, what was in their hands? Subject Bible. So they had those titles, right? *Are you following?* They have those titles.</w:t>
      </w:r>
    </w:p>
    <w:p>
      <w:pPr>
        <w:spacing w:after="120"/>
      </w:pPr>
      <w:r>
        <w:rPr>
          <w:rFonts w:ascii="Consolas" w:hAnsi="Consolas"/>
          <w:b w:val="0"/>
          <w:i w:val="0"/>
        </w:rPr>
        <w:t xml:space="preserve">So two things are probable. We're going to see the one that it is. Which means that the word Samson spiritual songs are speaking about the same book. </w:t>
      </w:r>
      <w:r>
        <w:rPr>
          <w:rFonts w:ascii="Calibri" w:hAnsi="Calibri"/>
          <w:b w:val="0"/>
          <w:i/>
        </w:rPr>
        <w:t>Huh? Right.</w:t>
      </w:r>
      <w:r>
        <w:rPr>
          <w:rFonts w:ascii="Consolas" w:hAnsi="Consolas"/>
          <w:b w:val="0"/>
          <w:i w:val="0"/>
        </w:rPr>
        <w:t xml:space="preserve"> So which means they are synonymous with one another. Right</w:t>
      </w:r>
      <w:r>
        <w:rPr>
          <w:rFonts w:ascii="Consolas" w:hAnsi="Consolas"/>
          <w:b w:val="0"/>
          <w:i w:val="0"/>
        </w:rPr>
        <w:t xml:space="preserve"> Okay, good. So which means Paul is saying the way to be filled with the Spirit is for you to take the Psalms and use them. Very likely. &gt; </w:t>
      </w:r>
      <w:r>
        <w:rPr>
          <w:rFonts w:ascii="Calibri" w:hAnsi="Calibri"/>
          <w:b/>
          <w:i w:val="0"/>
        </w:rPr>
        <w:t>Colossians 3:16:</w:t>
      </w:r>
      <w:r>
        <w:rPr>
          <w:rFonts w:ascii="Consolas" w:hAnsi="Consolas"/>
          <w:b w:val="0"/>
          <w:i w:val="0"/>
        </w:rPr>
        <w:t xml:space="preserve"> Let the message of Christ dwell in you richly. Why would he say that</w:t>
      </w:r>
      <w:r>
        <w:rPr>
          <w:rFonts w:ascii="Consolas" w:hAnsi="Consolas"/>
          <w:b w:val="0"/>
          <w:i w:val="0"/>
        </w:rPr>
        <w:t xml:space="preserve"> &gt; </w:t>
      </w:r>
      <w:r>
        <w:rPr>
          <w:rFonts w:ascii="Calibri" w:hAnsi="Calibri"/>
          <w:b/>
          <w:i w:val="0"/>
        </w:rPr>
        <w:t>Luke 24:44:</w:t>
      </w:r>
      <w:r>
        <w:rPr>
          <w:rFonts w:ascii="Consolas" w:hAnsi="Consolas"/>
          <w:b w:val="0"/>
          <w:i w:val="0"/>
        </w:rPr>
        <w:t xml:space="preserve"> Prophets and the Psalms concerning me. Then he says, speaking to yourselves. Oh, sorry. In psalms, hymns and spiritual songs, singing with grace in your heart. So that is a way to look at it. Or he's saying to us that because you are filled with the Spirit. You are filled with the Spirit.</w:t>
      </w:r>
    </w:p>
    <w:p>
      <w:pPr>
        <w:spacing w:after="120"/>
      </w:pPr>
      <w:r>
        <w:rPr>
          <w:rFonts w:ascii="Consolas" w:hAnsi="Consolas"/>
          <w:b w:val="0"/>
          <w:i w:val="0"/>
        </w:rPr>
        <w:t>You can sing sacred songs like the Book of Psalms. And why is that the most likely</w:t>
      </w:r>
      <w:r>
        <w:rPr>
          <w:rFonts w:ascii="Consolas" w:hAnsi="Consolas"/>
          <w:b w:val="0"/>
          <w:i w:val="0"/>
        </w:rPr>
        <w:t xml:space="preserve"> It is the most likely because of First Corinthians 14. Go there quickly. And just before that, I think we should look at other places. ## Luke 1. The spirit filled life produces inspirational utterances.</w:t>
      </w:r>
    </w:p>
    <w:p>
      <w:pPr>
        <w:spacing w:before="120" w:after="120"/>
        <w:ind w:left="720"/>
        <w:pBdr>
          <w:left w:val="single" w:sz="12" w:space="4" w:color="4472C4"/>
        </w:pBdr>
      </w:pPr>
      <w:r>
        <w:rPr>
          <w:rFonts w:ascii="Calibri" w:hAnsi="Calibri"/>
          <w:b/>
          <w:i w:val="0"/>
          <w:sz w:val="21"/>
        </w:rPr>
        <w:t>Luke 1 and verse. 41:</w:t>
      </w:r>
      <w:r>
        <w:rPr>
          <w:rFonts w:ascii="Consolas" w:hAnsi="Consolas"/>
          <w:b w:val="0"/>
          <w:i w:val="0"/>
        </w:rPr>
        <w:t xml:space="preserve"> Elizabeth was filled with the Spirit. She spoke with a loud voice. And said, blessed are you among women. Blessed is the fruit of thy womb. And hence is this to me, that the mother of my Lord should come to me. For lo, as soon as the voice of the salutation sounded in my ears, the babe leaped in my womb for joy. Blessed is that believe, for there be a performance of those things which were told how from the Lord.</w:t>
      </w:r>
      <w:r>
        <w:br/>
      </w:r>
      <w:r>
        <w:rPr>
          <w:rFonts w:ascii="Consolas" w:hAnsi="Consolas"/>
          <w:b w:val="0"/>
          <w:i w:val="0"/>
        </w:rPr>
        <w:t>And Mary said, my soul doth magnify the Lord and my spirit rejoices. So she begins to sing or give an hymn up till verse 55. So which means that we do have instances of people filled with the Spirit who spoke on him and addressed God. Then verse 68, 67, really, Zechariah filled with the Holy Ghost and prophesied, saying, blessed be the Lord God of Israel. Right</w:t>
      </w:r>
      <w:r>
        <w:rPr>
          <w:rFonts w:ascii="Consolas" w:hAnsi="Consolas"/>
          <w:b w:val="0"/>
          <w:i w:val="0"/>
        </w:rPr>
        <w:t xml:space="preserve"> So he's saying that he's not repeating any text, even though it's referencing what God had done before. ## Acts 4, 24. </w:t>
      </w:r>
      <w:r>
        <w:rPr>
          <w:rFonts w:ascii="Calibri" w:hAnsi="Calibri"/>
          <w:b w:val="0"/>
          <w:i/>
          <w:sz w:val="21"/>
        </w:rPr>
        <w:t>Are you following what I'm saying?</w:t>
      </w:r>
      <w:r>
        <w:rPr>
          <w:rFonts w:ascii="Consolas" w:hAnsi="Consolas"/>
          <w:b w:val="0"/>
          <w:i w:val="0"/>
        </w:rPr>
        <w:t xml:space="preserve"> We said there are two probabilities. Paul is saying, just take the Psalms and be filled with the Holy Ghost. Is that it</w:t>
      </w:r>
      <w:r>
        <w:rPr>
          <w:rFonts w:ascii="Consolas" w:hAnsi="Consolas"/>
          <w:b w:val="0"/>
          <w:i w:val="0"/>
        </w:rPr>
        <w:t xml:space="preserve"> Second probability is that Paul is saying, you can reenact the Psalms by being filled with the Holy Ghost, right</w:t>
      </w:r>
      <w:r>
        <w:rPr>
          <w:rFonts w:ascii="Consolas" w:hAnsi="Consolas"/>
          <w:b w:val="0"/>
          <w:i w:val="0"/>
        </w:rPr>
        <w:t xml:space="preserve"> So the first one needs no argument.</w:t>
      </w:r>
    </w:p>
    <w:p>
      <w:pPr>
        <w:spacing w:after="120"/>
      </w:pPr>
      <w:r>
        <w:rPr>
          <w:rFonts w:ascii="Consolas" w:hAnsi="Consolas"/>
          <w:b w:val="0"/>
          <w:i w:val="0"/>
        </w:rPr>
        <w:t>It's just because we know those books were called psalms, spiritual songs, right</w:t>
      </w:r>
      <w:r>
        <w:rPr>
          <w:rFonts w:ascii="Consolas" w:hAnsi="Consolas"/>
          <w:b w:val="0"/>
          <w:i w:val="0"/>
        </w:rPr>
        <w:t xml:space="preserve"> But the second one is that. No, he's saying, be filled and reenact the singing of Scripture. So we now said, has there been a performance like this</w:t>
      </w:r>
      <w:r>
        <w:rPr>
          <w:rFonts w:ascii="Consolas" w:hAnsi="Consolas"/>
          <w:b w:val="0"/>
          <w:i w:val="0"/>
        </w:rPr>
        <w:t xml:space="preserve"> That's why I'm reading this text. Do you get the idea</w:t>
      </w:r>
      <w:r>
        <w:rPr>
          <w:rFonts w:ascii="Consolas" w:hAnsi="Consolas"/>
          <w:b w:val="0"/>
          <w:i w:val="0"/>
        </w:rPr>
        <w:t xml:space="preserve"> &gt; </w:t>
      </w:r>
      <w:r>
        <w:rPr>
          <w:rFonts w:ascii="Calibri" w:hAnsi="Calibri"/>
          <w:b/>
          <w:i w:val="0"/>
        </w:rPr>
        <w:t>Acts 4, verse 24:</w:t>
      </w:r>
      <w:r>
        <w:rPr>
          <w:rFonts w:ascii="Consolas" w:hAnsi="Consolas"/>
          <w:b w:val="0"/>
          <w:i w:val="0"/>
        </w:rPr>
        <w:t xml:space="preserve"> The given a voice to God, one accord and said, lord God, that made the heavens and the earth and the sea, all that who by the mouth of thy servant David had said. So at this point, they now had a text in view. So when they had that text, that is the Psalm of David. And then in verse 27 or 26, into 27 and 28 and 29, they reformatted the Psalms.</w:t>
      </w:r>
    </w:p>
    <w:p>
      <w:pPr>
        <w:spacing w:after="120"/>
      </w:pPr>
      <w:r>
        <w:rPr>
          <w:rFonts w:ascii="Consolas" w:hAnsi="Consolas"/>
          <w:b w:val="0"/>
          <w:i w:val="0"/>
        </w:rPr>
        <w:t>So even if you are going to use the Psalm as a context, you can see that there's an application the Spirit of God gives where you speak forth ultracy. Who's following that</w:t>
      </w:r>
      <w:r>
        <w:rPr>
          <w:rFonts w:ascii="Consolas" w:hAnsi="Consolas"/>
          <w:b w:val="0"/>
          <w:i w:val="0"/>
        </w:rPr>
        <w:t xml:space="preserve"> Then verse 30, 31. Sorry. When they had prayed the place of shaking together, and they were all filled with the Holy Ghost. So you can see people were filled with the Holy Ghost and sang a psalm. Even if they included words of the Psalms of David, you saw that they said other things. </w:t>
      </w:r>
      <w:r>
        <w:rPr>
          <w:rFonts w:ascii="Calibri" w:hAnsi="Calibri"/>
          <w:b w:val="0"/>
          <w:i/>
        </w:rPr>
        <w:t>Who's following what I'm saying here?</w:t>
      </w:r>
      <w:r>
        <w:rPr>
          <w:rFonts w:ascii="Consolas" w:hAnsi="Consolas"/>
          <w:b w:val="0"/>
          <w:i w:val="0"/>
        </w:rPr>
        <w:t xml:space="preserve"> Okay, now ## Acts 16. And verse 25. </w:t>
      </w:r>
      <w:r>
        <w:rPr>
          <w:rFonts w:ascii="Calibri" w:hAnsi="Calibri"/>
          <w:b w:val="0"/>
          <w:i/>
        </w:rPr>
        <w:t>Do you understand what I'M talking about. Okay, let me go for it. Okay. Time has gone. Don't let me get what I wanted to say today. This is just intro now is like if there are two, I always want you to be able to reason.</w:t>
      </w:r>
    </w:p>
    <w:p>
      <w:pPr>
        <w:spacing w:after="120"/>
      </w:pPr>
      <w:r>
        <w:rPr>
          <w:rFonts w:ascii="Consolas" w:hAnsi="Consolas"/>
          <w:b w:val="0"/>
          <w:i w:val="0"/>
        </w:rPr>
        <w:t>There is a thought pattern that says when Paul says something spiritual songs that is referring to just taking the 150 and repeating them. And people do that today, right</w:t>
      </w:r>
      <w:r>
        <w:rPr>
          <w:rFonts w:ascii="Consolas" w:hAnsi="Consolas"/>
          <w:b w:val="0"/>
          <w:i w:val="0"/>
        </w:rPr>
        <w:t xml:space="preserve"> I said it's very probable. Why</w:t>
      </w:r>
      <w:r>
        <w:rPr>
          <w:rFonts w:ascii="Consolas" w:hAnsi="Consolas"/>
          <w:b w:val="0"/>
          <w:i w:val="0"/>
        </w:rPr>
        <w:t xml:space="preserve"> Because it's obvious that receptor gene titled it that way. </w:t>
      </w:r>
      <w:r>
        <w:rPr>
          <w:rFonts w:ascii="Calibri" w:hAnsi="Calibri"/>
          <w:b w:val="0"/>
          <w:i/>
        </w:rPr>
        <w:t>Do you understand?</w:t>
      </w:r>
      <w:r>
        <w:rPr>
          <w:rFonts w:ascii="Consolas" w:hAnsi="Consolas"/>
          <w:b w:val="0"/>
          <w:i w:val="0"/>
        </w:rPr>
        <w:t xml:space="preserve"> It's the same way when Jesus says in the law, the prophets are the Psalms. Now the law prophets are the Psalms is a title given by translations. But if Jesus is going to quote directly, you say Moses, right</w:t>
      </w:r>
      <w:r>
        <w:rPr>
          <w:rFonts w:ascii="Consolas" w:hAnsi="Consolas"/>
          <w:b w:val="0"/>
          <w:i w:val="0"/>
        </w:rPr>
        <w:t xml:space="preserve"> </w:t>
      </w:r>
      <w:r>
        <w:rPr>
          <w:rFonts w:ascii="Calibri" w:hAnsi="Calibri"/>
          <w:b w:val="0"/>
          <w:i/>
        </w:rPr>
        <w:t>Are you following?</w:t>
      </w:r>
      <w:r>
        <w:rPr>
          <w:rFonts w:ascii="Consolas" w:hAnsi="Consolas"/>
          <w:b w:val="0"/>
          <w:i w:val="0"/>
        </w:rPr>
        <w:t xml:space="preserve"> Or he will mention Isaiah. </w:t>
      </w:r>
      <w:r>
        <w:rPr>
          <w:rFonts w:ascii="Calibri" w:hAnsi="Calibri"/>
          <w:b w:val="0"/>
          <w:i/>
        </w:rPr>
        <w:t>Do you get it?</w:t>
      </w:r>
      <w:r>
        <w:rPr>
          <w:rFonts w:ascii="Consolas" w:hAnsi="Consolas"/>
          <w:b w:val="0"/>
          <w:i w:val="0"/>
        </w:rPr>
        <w:t xml:space="preserve"> But there is a titling giving. Now is that title inspired</w:t>
      </w:r>
      <w:r>
        <w:rPr>
          <w:rFonts w:ascii="Consolas" w:hAnsi="Consolas"/>
          <w:b w:val="0"/>
          <w:i w:val="0"/>
        </w:rPr>
        <w:t xml:space="preserve"> That's left for. But that's the title of what they were reading. So look at this book. That's how it was said. So that means that we've crossed the first barrier. Okay</w:t>
      </w:r>
    </w:p>
    <w:p>
      <w:pPr>
        <w:pStyle w:val="Heading2"/>
      </w:pPr>
      <w:r>
        <w:t>Paul is definitely referring to the way the Psalms are put together. Is that very clear now is he now saying just repeat the Psalms? So it's very probable because by saying let the word of Christ, the message of Christ dwell in you richly. Are the Psalms the message of Christ? Yes, by Luke 24:44. Okay, so now we now have different scenarios where people sang and they were not repeating the Psalms. That's why went into Elizabeth, then Mary, then we now saw Zachariah himself. Even other people, you know, we could see then Acts 4, even though they referred to David, but they said other things by inspiration. Is that very clear? So Acts 16, You know, it's. *You know, it, you know, I don't even know that school is not a scam. You know what I was going to say? It's good to know things.*</w:t>
      </w:r>
    </w:p>
    <w:p>
      <w:pPr>
        <w:spacing w:after="120"/>
      </w:pPr>
      <w:r>
        <w:rPr>
          <w:rFonts w:ascii="Calibri" w:hAnsi="Calibri"/>
          <w:b w:val="0"/>
          <w:i/>
        </w:rPr>
        <w:t>There was one guy who came from. He came to Lagos. So he now said that. You don't want to laugh, right? It's all right. He now came and said that I said he now saw his friend who I believe in Lagos for a while. He said do you know that I'm not in Lagos channel? Say why? I say I met one guy, you know, just told me that he saw me looking at the bridges, you know. I said how many have I seen me that I'd seen? Like 15. I told him four. So he collected money for four. Say I'm smart in Lagos. So school is not a scam.</w:t>
      </w:r>
      <w:r>
        <w:rPr>
          <w:rFonts w:ascii="Consolas" w:hAnsi="Consolas"/>
          <w:b w:val="0"/>
          <w:i w:val="0"/>
        </w:rPr>
        <w:t xml:space="preserve"> So what I'm saying is that it's good to know things very well so you don't get confused. Is that clear</w:t>
      </w:r>
      <w:r>
        <w:rPr>
          <w:rFonts w:ascii="Consolas" w:hAnsi="Consolas"/>
          <w:b w:val="0"/>
          <w:i w:val="0"/>
        </w:rPr>
        <w:t xml:space="preserve"> You don't get confused. So I've given you what is possible. What is possible.</w:t>
      </w:r>
    </w:p>
    <w:p>
      <w:pPr>
        <w:pStyle w:val="Heading2"/>
      </w:pPr>
      <w:r>
        <w:t>Paul is saying, just repeat the psalms, right? Good. But I now said there are instances people sang and they did not use the psalms. Is that very clear? And they were filled with good. So look at &gt; **Acts 16 and 25.**</w:t>
      </w:r>
    </w:p>
    <w:p>
      <w:pPr>
        <w:spacing w:before="120" w:after="120"/>
        <w:ind w:left="720"/>
        <w:pBdr>
          <w:left w:val="single" w:sz="12" w:space="4" w:color="4472C4"/>
        </w:pBdr>
      </w:pPr>
      <w:r>
        <w:rPr>
          <w:rFonts w:ascii="Consolas" w:hAnsi="Consolas"/>
          <w:b w:val="0"/>
          <w:i w:val="0"/>
        </w:rPr>
        <w:t xml:space="preserve">At midnight, Paul and Silas prayed and sang praises unto God. And the prisoners heard them. They prayed and sang praises. First Corinthians 14. Okay, let me give you other instances. This is just good. Philippians, first of all, I'll come up first of all, Philippians 2, historically speaking, Philippians 2 was a song, you know, the way. </w:t>
      </w:r>
      <w:r>
        <w:rPr>
          <w:rFonts w:ascii="Calibri" w:hAnsi="Calibri"/>
          <w:b w:val="0"/>
          <w:i/>
          <w:sz w:val="21"/>
        </w:rPr>
        <w:t>At some point, the whole body of Christ was singing what a wonderful name it is, right? Nothing compares to this. At the time we say. I say way maker, miracle worker, promise keeper.</w:t>
      </w:r>
    </w:p>
    <w:p>
      <w:pPr>
        <w:spacing w:after="120"/>
      </w:pPr>
      <w:r>
        <w:rPr>
          <w:rFonts w:ascii="Consolas" w:hAnsi="Consolas"/>
          <w:b w:val="0"/>
          <w:i w:val="0"/>
        </w:rPr>
        <w:t>Now, because the church was heralding and speaking about Jesus, God who became a man, they now had a song that fitted it. And that song is what you read in Philippians 2, From verse 5 to verse 11. That's why it ends with every tongue should confess that Jesus Christ is Lord to the glory of God the Father. It was a song. Is that clear</w:t>
      </w:r>
      <w:r>
        <w:rPr>
          <w:rFonts w:ascii="Consolas" w:hAnsi="Consolas"/>
          <w:b w:val="0"/>
          <w:i w:val="0"/>
        </w:rPr>
        <w:t xml:space="preserve"> Also, first Timothy 3. Are you learning something</w:t>
      </w:r>
      <w:r>
        <w:rPr>
          <w:rFonts w:ascii="Consolas" w:hAnsi="Consolas"/>
          <w:b w:val="0"/>
          <w:i w:val="0"/>
        </w:rPr>
        <w:t xml:space="preserve"> So the way we sing today, right</w:t>
      </w:r>
      <w:r>
        <w:rPr>
          <w:rFonts w:ascii="Consolas" w:hAnsi="Consolas"/>
          <w:b w:val="0"/>
          <w:i w:val="0"/>
        </w:rPr>
        <w:t xml:space="preserve"> Was traditional to the church. Where I say we, how specific</w:t>
      </w:r>
      <w:r>
        <w:rPr>
          <w:rFonts w:ascii="Consolas" w:hAnsi="Consolas"/>
          <w:b w:val="0"/>
          <w:i w:val="0"/>
        </w:rPr>
        <w:t xml:space="preserve"> I mean those who receive songs by the Holy Ghost, not those who stay long before TV and see how to. One brother came to me and said he has a song for me. I believe in your name. I believe in your wonderful name.</w:t>
      </w:r>
    </w:p>
    <w:p>
      <w:pPr>
        <w:spacing w:after="120"/>
      </w:pPr>
      <w:r>
        <w:rPr>
          <w:rFonts w:ascii="Consolas" w:hAnsi="Consolas"/>
          <w:b w:val="0"/>
          <w:i w:val="0"/>
        </w:rPr>
        <w:t>I said, if you want to sing R. Kelly, go and sing R. Kelly. Which one is I believe in your name</w:t>
      </w:r>
      <w:r>
        <w:rPr>
          <w:rFonts w:ascii="Consolas" w:hAnsi="Consolas"/>
          <w:b w:val="0"/>
          <w:i w:val="0"/>
        </w:rPr>
        <w:t xml:space="preserve"> There was. There was one music team. Music. Music that I invited. So they were not singing one song. I didn't like the song, and I mean, the rhythm was very. But I didn't hear the. I like music first. Right, Sorry. So I was like, I just like him. So I said, I don't know that song. I said, I didn't mean to say, something, boys. I said, why are you singing this</w:t>
      </w:r>
      <w:r>
        <w:rPr>
          <w:rFonts w:ascii="Consolas" w:hAnsi="Consolas"/>
          <w:b w:val="0"/>
          <w:i w:val="0"/>
        </w:rPr>
        <w:t xml:space="preserve"> They just put some Jesus there. So when I say we, please know the we. ## &gt; </w:t>
      </w:r>
      <w:r>
        <w:rPr>
          <w:rFonts w:ascii="Calibri" w:hAnsi="Calibri"/>
          <w:b/>
          <w:i w:val="0"/>
        </w:rPr>
        <w:t>First Timothy 3. All right, verse 16, without controversy.</w:t>
      </w:r>
    </w:p>
    <w:p>
      <w:pPr>
        <w:spacing w:before="120" w:after="120"/>
        <w:ind w:left="720"/>
        <w:pBdr>
          <w:left w:val="single" w:sz="12" w:space="4" w:color="4472C4"/>
        </w:pBdr>
      </w:pPr>
      <w:r>
        <w:rPr>
          <w:rFonts w:ascii="Consolas" w:hAnsi="Consolas"/>
          <w:b w:val="0"/>
          <w:i w:val="0"/>
        </w:rPr>
        <w:t>Great is the mystery of godliness. That word in the Greek is, this is our common confession. So it's a song.</w:t>
      </w:r>
      <w:r>
        <w:br/>
      </w:r>
      <w:r>
        <w:rPr>
          <w:rFonts w:ascii="Consolas" w:hAnsi="Consolas"/>
          <w:b w:val="0"/>
          <w:i w:val="0"/>
        </w:rPr>
        <w:t>God was made manifest in the flesh, justified in the spirit seen of angels, preached to the Gentiles, build of the world, reserved in glory. So you notice that There was a way doctrine was put into songs, huh</w:t>
      </w:r>
      <w:r>
        <w:rPr>
          <w:rFonts w:ascii="Consolas" w:hAnsi="Consolas"/>
          <w:b w:val="0"/>
          <w:i w:val="0"/>
        </w:rPr>
        <w:t xml:space="preserve"> Are you with me</w:t>
      </w:r>
      <w:r>
        <w:rPr>
          <w:rFonts w:ascii="Consolas" w:hAnsi="Consolas"/>
          <w:b w:val="0"/>
          <w:i w:val="0"/>
        </w:rPr>
        <w:t xml:space="preserve"> I've shown you two already. Philippians two, right</w:t>
      </w:r>
      <w:r>
        <w:rPr>
          <w:rFonts w:ascii="Consolas" w:hAnsi="Consolas"/>
          <w:b w:val="0"/>
          <w:i w:val="0"/>
        </w:rPr>
        <w:t xml:space="preserve"> Are they similar</w:t>
      </w:r>
      <w:r>
        <w:rPr>
          <w:rFonts w:ascii="Consolas" w:hAnsi="Consolas"/>
          <w:b w:val="0"/>
          <w:i w:val="0"/>
        </w:rPr>
        <w:t xml:space="preserve"> Are they similar</w:t>
      </w:r>
      <w:r>
        <w:rPr>
          <w:rFonts w:ascii="Consolas" w:hAnsi="Consolas"/>
          <w:b w:val="0"/>
          <w:i w:val="0"/>
        </w:rPr>
        <w:t xml:space="preserve"> So the common belief of the church was in our songs. Does that follow Old Testament pattern</w:t>
      </w:r>
      <w:r>
        <w:rPr>
          <w:rFonts w:ascii="Consolas" w:hAnsi="Consolas"/>
          <w:b w:val="0"/>
          <w:i w:val="0"/>
        </w:rPr>
        <w:t xml:space="preserve"> Excellent. Yeah. So if it is so. &gt; </w:t>
      </w:r>
      <w:r>
        <w:rPr>
          <w:rFonts w:ascii="Calibri" w:hAnsi="Calibri"/>
          <w:b/>
          <w:i w:val="0"/>
          <w:sz w:val="21"/>
        </w:rPr>
        <w:t>First Corinthians 14. So watch this.</w:t>
      </w:r>
      <w:r>
        <w:br/>
      </w:r>
      <w:r>
        <w:rPr>
          <w:rFonts w:ascii="Consolas" w:hAnsi="Consolas"/>
          <w:b w:val="0"/>
          <w:i w:val="0"/>
        </w:rPr>
        <w:t>How is it then, brethren, when you come together, every one of you have a psalm, has a doctrine, has a tongue, has a revelation set up. So this grouping, they have to be inspirational, right</w:t>
      </w:r>
      <w:r>
        <w:rPr>
          <w:rFonts w:ascii="Consolas" w:hAnsi="Consolas"/>
          <w:b w:val="0"/>
          <w:i w:val="0"/>
        </w:rPr>
        <w:t xml:space="preserve"> Are you with me</w:t>
      </w:r>
      <w:r>
        <w:rPr>
          <w:rFonts w:ascii="Consolas" w:hAnsi="Consolas"/>
          <w:b w:val="0"/>
          <w:i w:val="0"/>
        </w:rPr>
        <w:t xml:space="preserve"> Okay, so psalms here will either be two things. Again, let's just have an open mind.</w:t>
      </w:r>
    </w:p>
    <w:p>
      <w:pPr>
        <w:spacing w:after="120"/>
      </w:pPr>
      <w:r>
        <w:rPr>
          <w:rFonts w:ascii="Consolas" w:hAnsi="Consolas"/>
          <w:b w:val="0"/>
          <w:i w:val="0"/>
        </w:rPr>
        <w:t xml:space="preserve">It's either the Psalms of David, 150 Psalms, and Spiritual Songs of Psalm 150, or given by the moment. But just the context is. Context will help us. &gt; </w:t>
      </w:r>
      <w:r>
        <w:rPr>
          <w:rFonts w:ascii="Calibri" w:hAnsi="Calibri"/>
          <w:b/>
          <w:i w:val="0"/>
        </w:rPr>
        <w:t>First Corinthians 14. 14.</w:t>
      </w:r>
    </w:p>
    <w:p>
      <w:pPr>
        <w:spacing w:before="120" w:after="120"/>
        <w:ind w:left="720"/>
        <w:pBdr>
          <w:left w:val="single" w:sz="12" w:space="4" w:color="4472C4"/>
        </w:pBdr>
      </w:pPr>
      <w:r>
        <w:rPr>
          <w:rFonts w:ascii="Consolas" w:hAnsi="Consolas"/>
          <w:b w:val="0"/>
          <w:i w:val="0"/>
        </w:rPr>
        <w:t xml:space="preserve">If I pray in tongues, my Spirit prays. &gt; </w:t>
      </w:r>
      <w:r>
        <w:rPr>
          <w:rFonts w:ascii="Calibri" w:hAnsi="Calibri"/>
          <w:b/>
          <w:i w:val="0"/>
          <w:sz w:val="21"/>
        </w:rPr>
        <w:t>If I verse 2.</w:t>
      </w:r>
      <w:r>
        <w:br/>
      </w:r>
      <w:r>
        <w:rPr>
          <w:rFonts w:ascii="Consolas" w:hAnsi="Consolas"/>
          <w:b w:val="0"/>
          <w:i w:val="0"/>
        </w:rPr>
        <w:t>He that speaks his tongues speaks not unto men, but to God, right</w:t>
      </w:r>
      <w:r>
        <w:rPr>
          <w:rFonts w:ascii="Consolas" w:hAnsi="Consolas"/>
          <w:b w:val="0"/>
          <w:i w:val="0"/>
        </w:rPr>
        <w:t xml:space="preserve"> For no man understands him. I'll be in the Spirit. He speaks mysteries. All right, look at 14. </w:t>
      </w:r>
      <w:r>
        <w:rPr>
          <w:rFonts w:ascii="Calibri" w:hAnsi="Calibri"/>
          <w:b w:val="0"/>
          <w:i/>
          <w:sz w:val="21"/>
        </w:rPr>
        <w:t>What do you think I'm doing? Who knows what I'm doing, huh? I am presenting two opinions, right? And I'm showing you how to think. Do you understand? Don't dismiss the first one, though. You get it? Aha.</w:t>
      </w:r>
      <w:r>
        <w:rPr>
          <w:rFonts w:ascii="Consolas" w:hAnsi="Consolas"/>
          <w:b w:val="0"/>
          <w:i w:val="0"/>
        </w:rPr>
        <w:t xml:space="preserve"> You must understand the first one is possible because the Psalms are inspired. Second Timothy 3, 16, right</w:t>
      </w:r>
      <w:r>
        <w:rPr>
          <w:rFonts w:ascii="Consolas" w:hAnsi="Consolas"/>
          <w:b w:val="0"/>
          <w:i w:val="0"/>
        </w:rPr>
        <w:t xml:space="preserve"> So if we take the Psalms and sing them, they are inspired words in our songs.</w:t>
      </w:r>
    </w:p>
    <w:p>
      <w:pPr>
        <w:spacing w:after="120"/>
      </w:pPr>
      <w:r>
        <w:rPr>
          <w:rFonts w:ascii="Consolas" w:hAnsi="Consolas"/>
          <w:b w:val="0"/>
          <w:i w:val="0"/>
        </w:rPr>
        <w:t>Do you get it</w:t>
      </w:r>
      <w:r>
        <w:rPr>
          <w:rFonts w:ascii="Consolas" w:hAnsi="Consolas"/>
          <w:b w:val="0"/>
          <w:i w:val="0"/>
        </w:rPr>
        <w:t xml:space="preserve"> So there is nothing out of place. But the question is this what Paul meant by using the word be filled</w:t>
      </w:r>
      <w:r>
        <w:rPr>
          <w:rFonts w:ascii="Consolas" w:hAnsi="Consolas"/>
          <w:b w:val="0"/>
          <w:i w:val="0"/>
        </w:rPr>
        <w:t xml:space="preserve"> That terminology will cause us to sit back and say, is this talking about repeating the Psalms, or what he's saying to us is that we should be like the Psalmist. So you get the two opinions now. So now see this one</w:t>
      </w:r>
      <w:r>
        <w:rPr>
          <w:rFonts w:ascii="Consolas" w:hAnsi="Consolas"/>
          <w:b w:val="0"/>
          <w:i w:val="0"/>
        </w:rPr>
        <w:t xml:space="preserve"> What's it then</w:t>
      </w:r>
      <w:r>
        <w:rPr>
          <w:rFonts w:ascii="Consolas" w:hAnsi="Consolas"/>
          <w:b w:val="0"/>
          <w:i w:val="0"/>
        </w:rPr>
        <w:t xml:space="preserve"> &gt; I will pray with the Spirit. I will pray with the understanding. Let's take the B part together. I will sing, and I will sing with the understanding. This cannot be the Psalms, right</w:t>
      </w:r>
      <w:r>
        <w:rPr>
          <w:rFonts w:ascii="Consolas" w:hAnsi="Consolas"/>
          <w:b w:val="0"/>
          <w:i w:val="0"/>
        </w:rPr>
        <w:t xml:space="preserve"> But is this also a psalm</w:t>
      </w:r>
      <w:r>
        <w:rPr>
          <w:rFonts w:ascii="Consolas" w:hAnsi="Consolas"/>
          <w:b w:val="0"/>
          <w:i w:val="0"/>
        </w:rPr>
        <w:t xml:space="preserve"> Huh</w:t>
      </w:r>
      <w:r>
        <w:rPr>
          <w:rFonts w:ascii="Consolas" w:hAnsi="Consolas"/>
          <w:b w:val="0"/>
          <w:i w:val="0"/>
        </w:rPr>
        <w:t xml:space="preserve"> Good. Else, when thou blessed with the spirit, how shall so bless with the Spirit, which is a singing tongue</w:t>
      </w:r>
      <w:r>
        <w:rPr>
          <w:rFonts w:ascii="Consolas" w:hAnsi="Consolas"/>
          <w:b w:val="0"/>
          <w:i w:val="0"/>
        </w:rPr>
        <w:t xml:space="preserve"> I don't need to sing Psalm 4, you tongues to the loan. Do you understand</w:t>
      </w:r>
    </w:p>
    <w:p>
      <w:pPr>
        <w:spacing w:after="120"/>
      </w:pPr>
      <w:r>
        <w:rPr>
          <w:rFonts w:ascii="Consolas" w:hAnsi="Consolas"/>
          <w:b w:val="0"/>
          <w:i w:val="0"/>
        </w:rPr>
        <w:t>Because of God, whatever. How shall he that occupy say amen at thy giving of what</w:t>
      </w:r>
      <w:r>
        <w:rPr>
          <w:rFonts w:ascii="Consolas" w:hAnsi="Consolas"/>
          <w:b w:val="0"/>
          <w:i w:val="0"/>
        </w:rPr>
        <w:t xml:space="preserve"> Thanks. Seeing that he understands. Now what you say now</w:t>
      </w:r>
      <w:r>
        <w:rPr>
          <w:rFonts w:ascii="Consolas" w:hAnsi="Consolas"/>
          <w:b w:val="0"/>
          <w:i w:val="0"/>
        </w:rPr>
        <w:t xml:space="preserve"> Let's say something together. &gt; Thou givest thanks well. So no doubt the psalm here will not be reading the Psalms of the Bible. Do you get it</w:t>
      </w:r>
      <w:r>
        <w:rPr>
          <w:rFonts w:ascii="Consolas" w:hAnsi="Consolas"/>
          <w:b w:val="0"/>
          <w:i w:val="0"/>
        </w:rPr>
        <w:t xml:space="preserve"> But they must look alike. What else is involved</w:t>
      </w:r>
      <w:r>
        <w:rPr>
          <w:rFonts w:ascii="Consolas" w:hAnsi="Consolas"/>
          <w:b w:val="0"/>
          <w:i w:val="0"/>
        </w:rPr>
        <w:t xml:space="preserve"> It says that when we come together and we all speak in tongues, and then someone comes in and is unlearned, he will say, you are mad. 23. And the context is prayer and praise. So he says if you prophesy. Which means that singing in church can come by what</w:t>
      </w:r>
      <w:r>
        <w:rPr>
          <w:rFonts w:ascii="Consolas" w:hAnsi="Consolas"/>
          <w:b w:val="0"/>
          <w:i w:val="0"/>
        </w:rPr>
        <w:t xml:space="preserve"> The inspiration of the moment where we sing in tongues and sing the interpretation. That's the prophesied. There. Do you get it</w:t>
      </w:r>
      <w:r>
        <w:rPr>
          <w:rFonts w:ascii="Consolas" w:hAnsi="Consolas"/>
          <w:b w:val="0"/>
          <w:i w:val="0"/>
        </w:rPr>
        <w:t xml:space="preserve"> Do you get it now</w:t>
      </w:r>
      <w:r>
        <w:rPr>
          <w:rFonts w:ascii="Consolas" w:hAnsi="Consolas"/>
          <w:b w:val="0"/>
          <w:i w:val="0"/>
        </w:rPr>
        <w:t xml:space="preserve"> Aha. There comes in one as a learned.</w:t>
      </w:r>
    </w:p>
    <w:p>
      <w:pPr>
        <w:spacing w:after="120"/>
      </w:pPr>
      <w:r>
        <w:rPr>
          <w:rFonts w:ascii="Consolas" w:hAnsi="Consolas"/>
          <w:b w:val="0"/>
          <w:i w:val="0"/>
        </w:rPr>
        <w:t>He's convinced of all, he's judged of all. Look at the response. You fall down on his face and he will what</w:t>
      </w:r>
      <w:r>
        <w:rPr>
          <w:rFonts w:ascii="Consolas" w:hAnsi="Consolas"/>
          <w:b w:val="0"/>
          <w:i w:val="0"/>
        </w:rPr>
        <w:t xml:space="preserve"> Worship God</w:t>
      </w:r>
      <w:r>
        <w:rPr>
          <w:rFonts w:ascii="Consolas" w:hAnsi="Consolas"/>
          <w:b w:val="0"/>
          <w:i w:val="0"/>
        </w:rPr>
        <w:t xml:space="preserve"> Context of the Psalms, huh</w:t>
      </w:r>
      <w:r>
        <w:rPr>
          <w:rFonts w:ascii="Consolas" w:hAnsi="Consolas"/>
          <w:b w:val="0"/>
          <w:i w:val="0"/>
        </w:rPr>
        <w:t xml:space="preserve"> Is that clear</w:t>
      </w:r>
      <w:r>
        <w:rPr>
          <w:rFonts w:ascii="Consolas" w:hAnsi="Consolas"/>
          <w:b w:val="0"/>
          <w:i w:val="0"/>
        </w:rPr>
        <w:t xml:space="preserve"> Of the Psalms</w:t>
      </w:r>
      <w:r>
        <w:rPr>
          <w:rFonts w:ascii="Consolas" w:hAnsi="Consolas"/>
          <w:b w:val="0"/>
          <w:i w:val="0"/>
        </w:rPr>
        <w:t xml:space="preserve"> All right, now look at other instances in the book of Acts 2. What did the audience hear</w:t>
      </w:r>
      <w:r>
        <w:rPr>
          <w:rFonts w:ascii="Consolas" w:hAnsi="Consolas"/>
          <w:b w:val="0"/>
          <w:i w:val="0"/>
        </w:rPr>
        <w:t xml:space="preserve"> &gt; </w:t>
      </w:r>
      <w:r>
        <w:rPr>
          <w:rFonts w:ascii="Calibri" w:hAnsi="Calibri"/>
          <w:b/>
          <w:i w:val="0"/>
        </w:rPr>
        <w:t>Acts 2, Acts 2. 11.</w:t>
      </w:r>
    </w:p>
    <w:p>
      <w:pPr>
        <w:spacing w:before="120" w:after="120"/>
        <w:ind w:left="720"/>
        <w:pBdr>
          <w:left w:val="single" w:sz="12" w:space="4" w:color="4472C4"/>
        </w:pBdr>
      </w:pPr>
      <w:r>
        <w:rPr>
          <w:rFonts w:ascii="Consolas" w:hAnsi="Consolas"/>
          <w:b w:val="0"/>
          <w:i w:val="0"/>
        </w:rPr>
        <w:t>We do hear them speak in what</w:t>
      </w:r>
      <w:r>
        <w:rPr>
          <w:rFonts w:ascii="Consolas" w:hAnsi="Consolas"/>
          <w:b w:val="0"/>
          <w:i w:val="0"/>
        </w:rPr>
        <w:t xml:space="preserve"> Our tongues</w:t>
      </w:r>
      <w:r>
        <w:rPr>
          <w:rFonts w:ascii="Consolas" w:hAnsi="Consolas"/>
          <w:b w:val="0"/>
          <w:i w:val="0"/>
        </w:rPr>
        <w:t xml:space="preserve"> The wonderful works of God, whom knows. And Psalmos. That's it. Are you there</w:t>
      </w:r>
      <w:r>
        <w:rPr>
          <w:rFonts w:ascii="Consolas" w:hAnsi="Consolas"/>
          <w:b w:val="0"/>
          <w:i w:val="0"/>
        </w:rPr>
        <w:t xml:space="preserve"> So, and that was they spoke in tongues and prophesied. That means they also gave Psalms. Do you understand it</w:t>
      </w:r>
      <w:r>
        <w:rPr>
          <w:rFonts w:ascii="Consolas" w:hAnsi="Consolas"/>
          <w:b w:val="0"/>
          <w:i w:val="0"/>
        </w:rPr>
        <w:t xml:space="preserve"> &gt; </w:t>
      </w:r>
      <w:r>
        <w:rPr>
          <w:rFonts w:ascii="Calibri" w:hAnsi="Calibri"/>
          <w:b/>
          <w:i w:val="0"/>
          <w:sz w:val="21"/>
        </w:rPr>
        <w:t>Acts 10 and 44.</w:t>
      </w:r>
      <w:r>
        <w:br/>
      </w:r>
      <w:r>
        <w:rPr>
          <w:rFonts w:ascii="Consolas" w:hAnsi="Consolas"/>
          <w:b w:val="0"/>
          <w:i w:val="0"/>
        </w:rPr>
        <w:t>While Peter yet spake the Holy. This was Holy Ghost fell on all them that heard the Word. And they of circumcision, which believed were astonished. As many as came with Peter.</w:t>
      </w:r>
    </w:p>
    <w:p>
      <w:pPr>
        <w:spacing w:after="120"/>
      </w:pPr>
      <w:r>
        <w:rPr>
          <w:rFonts w:ascii="Consolas" w:hAnsi="Consolas"/>
          <w:b w:val="0"/>
          <w:i w:val="0"/>
        </w:rPr>
        <w:t>Because on the Gentiles also was poured out the gift of the Holy ghost. Let's take 46 together. Psalms. Huh</w:t>
      </w:r>
      <w:r>
        <w:rPr>
          <w:rFonts w:ascii="Consolas" w:hAnsi="Consolas"/>
          <w:b w:val="0"/>
          <w:i w:val="0"/>
        </w:rPr>
        <w:t xml:space="preserve"> Hold on. Psalms. Okay, so the Psalms of David, which I call psalms and spiritual songs, did they contain future events</w:t>
      </w:r>
      <w:r>
        <w:rPr>
          <w:rFonts w:ascii="Consolas" w:hAnsi="Consolas"/>
          <w:b w:val="0"/>
          <w:i w:val="0"/>
        </w:rPr>
        <w:t xml:space="preserve"> Were they doctrinal</w:t>
      </w:r>
      <w:r>
        <w:rPr>
          <w:rFonts w:ascii="Consolas" w:hAnsi="Consolas"/>
          <w:b w:val="0"/>
          <w:i w:val="0"/>
        </w:rPr>
        <w:t xml:space="preserve"> Will they bring spiritual growth</w:t>
      </w:r>
      <w:r>
        <w:rPr>
          <w:rFonts w:ascii="Consolas" w:hAnsi="Consolas"/>
          <w:b w:val="0"/>
          <w:i w:val="0"/>
        </w:rPr>
        <w:t xml:space="preserve"> Will they bring divine healing</w:t>
      </w:r>
      <w:r>
        <w:rPr>
          <w:rFonts w:ascii="Consolas" w:hAnsi="Consolas"/>
          <w:b w:val="0"/>
          <w:i w:val="0"/>
        </w:rPr>
        <w:t xml:space="preserve"> Right</w:t>
      </w:r>
      <w:r>
        <w:rPr>
          <w:rFonts w:ascii="Consolas" w:hAnsi="Consolas"/>
          <w:b w:val="0"/>
          <w:i w:val="0"/>
        </w:rPr>
        <w:t xml:space="preserve"> Will they bring correction and judgment</w:t>
      </w:r>
      <w:r>
        <w:rPr>
          <w:rFonts w:ascii="Consolas" w:hAnsi="Consolas"/>
          <w:b w:val="0"/>
          <w:i w:val="0"/>
        </w:rPr>
        <w:t xml:space="preserve"> So that the magnified God there is to let you see. Its an image of what the Psalms. Do you get it</w:t>
      </w:r>
      <w:r>
        <w:rPr>
          <w:rFonts w:ascii="Consolas" w:hAnsi="Consolas"/>
          <w:b w:val="0"/>
          <w:i w:val="0"/>
        </w:rPr>
        <w:t xml:space="preserve"> Do you understand it</w:t>
      </w:r>
      <w:r>
        <w:rPr>
          <w:rFonts w:ascii="Consolas" w:hAnsi="Consolas"/>
          <w:b w:val="0"/>
          <w:i w:val="0"/>
        </w:rPr>
        <w:t xml:space="preserve"> Come talk to me. The 150, were they called prophecy</w:t>
      </w:r>
      <w:r>
        <w:rPr>
          <w:rFonts w:ascii="Consolas" w:hAnsi="Consolas"/>
          <w:b w:val="0"/>
          <w:i w:val="0"/>
        </w:rPr>
        <w:t xml:space="preserve"> Good. So now what's the. Why did I take this route</w:t>
      </w:r>
      <w:r>
        <w:rPr>
          <w:rFonts w:ascii="Consolas" w:hAnsi="Consolas"/>
          <w:b w:val="0"/>
          <w:i w:val="0"/>
        </w:rPr>
        <w:t xml:space="preserve"> To show you that when you read a text, there is a context to it. So that context shows you that Colossians 3:16 and Ephesians 5:18. Let me now, Let me now pay a chick on you. Was that context</w:t>
      </w:r>
    </w:p>
    <w:p>
      <w:pPr>
        <w:spacing w:after="120"/>
      </w:pPr>
      <w:r>
        <w:rPr>
          <w:rFonts w:ascii="Consolas" w:hAnsi="Consolas"/>
          <w:b w:val="0"/>
          <w:i w:val="0"/>
        </w:rPr>
        <w:t>What was the context</w:t>
      </w:r>
      <w:r>
        <w:rPr>
          <w:rFonts w:ascii="Consolas" w:hAnsi="Consolas"/>
          <w:b w:val="0"/>
          <w:i w:val="0"/>
        </w:rPr>
        <w:t xml:space="preserve"> Those words, Psalms, Hebrew Scriptures. What was the context</w:t>
      </w:r>
      <w:r>
        <w:rPr>
          <w:rFonts w:ascii="Consolas" w:hAnsi="Consolas"/>
          <w:b w:val="0"/>
          <w:i w:val="0"/>
        </w:rPr>
        <w:t xml:space="preserve"> Huh</w:t>
      </w:r>
      <w:r>
        <w:rPr>
          <w:rFonts w:ascii="Consolas" w:hAnsi="Consolas"/>
          <w:b w:val="0"/>
          <w:i w:val="0"/>
        </w:rPr>
        <w:t xml:space="preserve"> Be bold. Don't worry, I won't put the mic in your mouth. Huh</w:t>
      </w:r>
      <w:r>
        <w:rPr>
          <w:rFonts w:ascii="Consolas" w:hAnsi="Consolas"/>
          <w:b w:val="0"/>
          <w:i w:val="0"/>
        </w:rPr>
        <w:t xml:space="preserve"> Okay, that makes sense. You got it</w:t>
      </w:r>
      <w:r>
        <w:rPr>
          <w:rFonts w:ascii="Consolas" w:hAnsi="Consolas"/>
          <w:b w:val="0"/>
          <w:i w:val="0"/>
        </w:rPr>
        <w:t xml:space="preserve"> If you say Old Testament, you are inaccurate. It's a particular translation. Is that clear</w:t>
      </w:r>
      <w:r>
        <w:rPr>
          <w:rFonts w:ascii="Consolas" w:hAnsi="Consolas"/>
          <w:b w:val="0"/>
          <w:i w:val="0"/>
        </w:rPr>
        <w:t xml:space="preserve"> So that's why we say what did the audience hear</w:t>
      </w:r>
      <w:r>
        <w:rPr>
          <w:rFonts w:ascii="Consolas" w:hAnsi="Consolas"/>
          <w:b w:val="0"/>
          <w:i w:val="0"/>
        </w:rPr>
        <w:t xml:space="preserve"> So that particular translation there are Old Testament translation that doesn't have those words, that title. Sorry. There are transitions that don't have Genesis. Genesis is a Greek word. Exodus is a Greek word, right</w:t>
      </w:r>
      <w:r>
        <w:rPr>
          <w:rFonts w:ascii="Consolas" w:hAnsi="Consolas"/>
          <w:b w:val="0"/>
          <w:i w:val="0"/>
        </w:rPr>
        <w:t xml:space="preserve"> Deuteronomy, Deuteronomy is a Greek word. Psalmos, they are Greek words so but they are Hebrew words. So an Hebrew Bible have Hebrew words, right</w:t>
      </w:r>
      <w:r>
        <w:rPr>
          <w:rFonts w:ascii="Consolas" w:hAnsi="Consolas"/>
          <w:b w:val="0"/>
          <w:i w:val="0"/>
        </w:rPr>
        <w:t xml:space="preserve"> So which means there was a bridge in the time of Jesus between the Hebrew speaking audience and the Greco Roman audience.</w:t>
      </w:r>
    </w:p>
    <w:p>
      <w:pPr>
        <w:spacing w:after="120"/>
      </w:pPr>
      <w:r>
        <w:rPr>
          <w:rFonts w:ascii="Consolas" w:hAnsi="Consolas"/>
          <w:b w:val="0"/>
          <w:i w:val="0"/>
        </w:rPr>
        <w:t>You understand it so that on its own is context and it must be resolved. So which means that the apostles used, they used largely the communication that was common in their day. And you know, that's why we also saw what is man, you are mindful of him. The use of angels. Remember that use of angels is a Septuagint language. It is not the Hebrew Bible language. Hebrew Bible will either use sons of God will use Elohim or Host of Heaven or those cosmic languages. But because by the Septuagint there were people who were now referring to using angels, the worship of angels and all that, they had to now make a clear distinction in talking about the angel of the Lord. They stopped mentioning use the word angel of the Lord and stuff. You know, those words like that could bring in confusion.</w:t>
      </w:r>
    </w:p>
    <w:p>
      <w:pPr>
        <w:spacing w:after="120"/>
      </w:pPr>
      <w:r>
        <w:rPr>
          <w:rFonts w:ascii="Consolas" w:hAnsi="Consolas"/>
          <w:b w:val="0"/>
          <w:i w:val="0"/>
        </w:rPr>
        <w:t>So transition sometimes could just help the people of their day to make clarifications. Do you get it</w:t>
      </w:r>
      <w:r>
        <w:rPr>
          <w:rFonts w:ascii="Consolas" w:hAnsi="Consolas"/>
          <w:b w:val="0"/>
          <w:i w:val="0"/>
        </w:rPr>
        <w:t xml:space="preserve"> But we still have to do a background check to be sure that what we are speaking of is as original as it should be. ## So now let's go to our text. So here is Paul. You know, he lists Ephesians 4:11. There are two places that we have listings. Three actually &gt; </w:t>
      </w:r>
      <w:r>
        <w:rPr>
          <w:rFonts w:ascii="Calibri" w:hAnsi="Calibri"/>
          <w:b/>
          <w:i w:val="0"/>
        </w:rPr>
        <w:t>Ephesians 4:11.</w:t>
      </w:r>
    </w:p>
    <w:p>
      <w:pPr>
        <w:spacing w:before="120" w:after="120"/>
        <w:ind w:left="720"/>
        <w:pBdr>
          <w:left w:val="single" w:sz="12" w:space="4" w:color="4472C4"/>
        </w:pBdr>
      </w:pPr>
      <w:r>
        <w:rPr>
          <w:rFonts w:ascii="Consolas" w:hAnsi="Consolas"/>
          <w:b w:val="0"/>
          <w:i w:val="0"/>
        </w:rPr>
        <w:t>The apostle, the prophet, the evangelist, the pastor and teacher. And I said this on Thursday that, you know, there was one fellow like that who took something about church in service. I started posting on social media. I don't know why these boys just like, I don't know, they just.</w:t>
      </w:r>
    </w:p>
    <w:p>
      <w:pPr>
        <w:spacing w:after="120"/>
      </w:pPr>
      <w:r>
        <w:rPr>
          <w:rFonts w:ascii="Consolas" w:hAnsi="Consolas"/>
          <w:b w:val="0"/>
          <w:i w:val="0"/>
        </w:rPr>
        <w:t>I had to tell one of them, I said when you incorrectly explain something, you will poison the minds of people when they are now hearing the correct explanation. Why not just tell someone, you want to understand this, Go and listen to this person. That's proper follow up. Because some things you may know it, but you can't explain. Does that happen to you</w:t>
      </w:r>
      <w:r>
        <w:rPr>
          <w:rFonts w:ascii="Consolas" w:hAnsi="Consolas"/>
          <w:b w:val="0"/>
          <w:i w:val="0"/>
        </w:rPr>
        <w:t xml:space="preserve"> You know, Ito inside you know it. But let's be frank. There are things like that in school though sometimes you are just selfish, but you cannot explain it. But you know, if the exam comes, you write it, but you cannot just teach somebody. I hope it's not something else I'm talking about. So it's just good to point someone take this material that you Try to explain it and say nonsense. Because the guy actually said nonsense. The guy that was now.</w:t>
      </w:r>
    </w:p>
    <w:p>
      <w:pPr>
        <w:pStyle w:val="Heading2"/>
      </w:pPr>
      <w:r>
        <w:t>So people came to attack the guy who said the nonsense.</w:t>
      </w:r>
    </w:p>
    <w:p>
      <w:pPr>
        <w:spacing w:after="120"/>
      </w:pPr>
      <w:r>
        <w:rPr>
          <w:rFonts w:ascii="Consolas" w:hAnsi="Consolas"/>
          <w:b w:val="0"/>
          <w:i w:val="0"/>
        </w:rPr>
        <w:t>So it was not a guy that I know, he's a pastor that I know because he came to one of our meetings and he introduced himself. So I saw him. It was from him. I saw it. What are you trying to defend</w:t>
      </w:r>
      <w:r>
        <w:rPr>
          <w:rFonts w:ascii="Consolas" w:hAnsi="Consolas"/>
          <w:b w:val="0"/>
          <w:i w:val="0"/>
        </w:rPr>
        <w:t xml:space="preserve"> He said, someone said this, that the person is trying to. That somebody posted something that you know, the person listen to you on charismatic ministry too. So I was now trying to correct the person that was attacking him. I said, okay, Van Dyke. What that man</w:t>
      </w:r>
      <w:r>
        <w:rPr>
          <w:rFonts w:ascii="Consolas" w:hAnsi="Consolas"/>
          <w:b w:val="0"/>
          <w:i w:val="0"/>
        </w:rPr>
        <w:t xml:space="preserve"> You guys. No, not Ferdinand. You're in Bakard now. Oh, what's about this guy</w:t>
      </w:r>
      <w:r>
        <w:rPr>
          <w:rFonts w:ascii="Consolas" w:hAnsi="Consolas"/>
          <w:b w:val="0"/>
          <w:i w:val="0"/>
        </w:rPr>
        <w:t xml:space="preserve"> Paolo Maldini</w:t>
      </w:r>
      <w:r>
        <w:rPr>
          <w:rFonts w:ascii="Consolas" w:hAnsi="Consolas"/>
          <w:b w:val="0"/>
          <w:i w:val="0"/>
        </w:rPr>
        <w:t xml:space="preserve"> I said, bro, even your defense a week, you concede goals like this because what you are saying is also not clear. This is a teaching I am still doing.</w:t>
      </w:r>
    </w:p>
    <w:p>
      <w:pPr>
        <w:spacing w:after="120"/>
      </w:pPr>
      <w:r>
        <w:rPr>
          <w:rFonts w:ascii="Consolas" w:hAnsi="Consolas"/>
          <w:b w:val="0"/>
          <w:i w:val="0"/>
        </w:rPr>
        <w:t>I said, what you can do is if the person says anything to help the person, you could just tell me, this person seemed to have a problem with this. My job is to now go back there and re. Explain it right</w:t>
      </w:r>
      <w:r>
        <w:rPr>
          <w:rFonts w:ascii="Consolas" w:hAnsi="Consolas"/>
          <w:b w:val="0"/>
          <w:i w:val="0"/>
        </w:rPr>
        <w:t xml:space="preserve"> There's no fight. But you just went there. Voltron, defender of the universe. And your Votron just caught your head. You just. Rubbish. So I. I said, do you know for how long I've been explaining this thing</w:t>
      </w:r>
      <w:r>
        <w:rPr>
          <w:rFonts w:ascii="Consolas" w:hAnsi="Consolas"/>
          <w:b w:val="0"/>
          <w:i w:val="0"/>
        </w:rPr>
        <w:t xml:space="preserve"> Since Torborn. Concerning gifts. How many know Turbo don't get Torbon. Turbo is the sales community church. I've explained it concerning the gifts of God till now. And we are going gradually you. You now went to the end that I don't. I'm not even. I don't even know what the end is.</w:t>
      </w:r>
      <w:r>
        <w:rPr>
          <w:rFonts w:ascii="Consolas" w:hAnsi="Consolas"/>
          <w:b w:val="0"/>
          <w:i w:val="0"/>
        </w:rPr>
        <w:t xml:space="preserve"> So here we are,</w:t>
      </w:r>
    </w:p>
    <w:p>
      <w:pPr>
        <w:spacing w:after="120"/>
      </w:pPr>
      <w:r>
        <w:rPr>
          <w:rFonts w:ascii="Calibri" w:hAnsi="Calibri"/>
          <w:b/>
          <w:i w:val="0"/>
        </w:rPr>
        <w:t>Ephesians 4:11</w:t>
      </w:r>
    </w:p>
    <w:p>
      <w:pPr>
        <w:spacing w:before="120" w:after="120"/>
        <w:ind w:left="720"/>
        <w:pBdr>
          <w:left w:val="single" w:sz="12" w:space="4" w:color="4472C4"/>
        </w:pBdr>
      </w:pPr>
      <w:r>
        <w:rPr>
          <w:rFonts w:ascii="Consolas" w:hAnsi="Consolas"/>
          <w:b w:val="0"/>
          <w:i w:val="0"/>
        </w:rPr>
        <w:t>where Paul, he lists 4, 5.</w:t>
      </w:r>
    </w:p>
    <w:p>
      <w:pPr>
        <w:spacing w:after="120"/>
      </w:pPr>
      <w:r>
        <w:rPr>
          <w:rFonts w:ascii="Consolas" w:hAnsi="Consolas"/>
          <w:b w:val="0"/>
          <w:i w:val="0"/>
        </w:rPr>
        <w:t xml:space="preserve">Sorry, 4 or 5. Anyway, the apostle, the prophet, the evangelist, the pastor and teacher. And teachers. </w:t>
      </w:r>
      <w:r>
        <w:rPr>
          <w:rFonts w:ascii="Consolas" w:hAnsi="Consolas"/>
          <w:b w:val="0"/>
          <w:i w:val="0"/>
        </w:rPr>
        <w:t>You know, I will say this so that this person will hear it. It's always good to. Particularly without trying to sound, you know, boastful. When you have a pastor who actually does a lot of work to teach you God's word, you shouldn't be unusually curious. There was one guy, pastors in one of these churches we help, we work with and all. So I noticed that he used to ask me questions. 20, 22, 20. You're going to hear this. That's why I'm saying it. And then he now says, I don't think he stopped. So I think what he did is what people normally do and his foolishness. He assumed that there were certain materials I was reading. So he now got a hold of Something like that.</w:t>
      </w:r>
    </w:p>
    <w:p>
      <w:pPr>
        <w:spacing w:after="120"/>
      </w:pPr>
      <w:r>
        <w:rPr>
          <w:rFonts w:ascii="Consolas" w:hAnsi="Consolas"/>
          <w:b w:val="0"/>
          <w:i w:val="0"/>
        </w:rPr>
        <w:t>He now was. I now saw him. He had stopped asking questions. So just last week I now saw he posted he had started a devotional as I pastor. He was answered pastor when I met him. So he started devotional. So I saw what he wrote. I was no. I first saw something I knew. I knew that he was going to get into trouble. So I now saw the. This was yesterday. I saw the devotion. I said, man of God. It was Hebrews 6. He put it there. He now wrote one beautiful piece. I said, please, this text you are explaining is not clear to me. It now became defensive. So I now told him that. I said this text, I'm not sure what you're talking about. He said, oh, that text. Oh, he just went inversive mode and said.</w:t>
      </w:r>
    </w:p>
    <w:p>
      <w:pPr>
        <w:spacing w:after="120"/>
      </w:pPr>
      <w:r>
        <w:rPr>
          <w:rFonts w:ascii="Consolas" w:hAnsi="Consolas"/>
          <w:b w:val="0"/>
          <w:i w:val="0"/>
        </w:rPr>
        <w:t>The next thing he said was that he now went into. I have. He said, it's about. You mean about internal security, sir. He said, Well, I have 10 pages of notes I can give you. He saw what he wrote. I'm sorry, I withdraw that statement. I said, no, it's still in my chat. I said, you are. You are going to get. As I can see, you are entangled. I never mentioned eternal security. It's your conscience that is making you think that's what I'm talking about. He said just that. So it gets to a point you can fall away. I said, fall away from what</w:t>
      </w:r>
      <w:r>
        <w:rPr>
          <w:rFonts w:ascii="Consolas" w:hAnsi="Consolas"/>
          <w:b w:val="0"/>
          <w:i w:val="0"/>
        </w:rPr>
        <w:t xml:space="preserve"> He said, from the faith. How</w:t>
      </w:r>
      <w:r>
        <w:rPr>
          <w:rFonts w:ascii="Consolas" w:hAnsi="Consolas"/>
          <w:b w:val="0"/>
          <w:i w:val="0"/>
        </w:rPr>
        <w:t xml:space="preserve"> He said, from the community of believers. I knew where he was coming from. I can describe this church for you now. I said, why not</w:t>
      </w:r>
      <w:r>
        <w:rPr>
          <w:rFonts w:ascii="Consolas" w:hAnsi="Consolas"/>
          <w:b w:val="0"/>
          <w:i w:val="0"/>
        </w:rPr>
        <w:t xml:space="preserve"> Why Just why not keep asking questions</w:t>
      </w:r>
    </w:p>
    <w:p>
      <w:pPr>
        <w:spacing w:after="120"/>
      </w:pPr>
      <w:r>
        <w:rPr>
          <w:rFonts w:ascii="Consolas" w:hAnsi="Consolas"/>
          <w:b w:val="0"/>
          <w:i w:val="0"/>
        </w:rPr>
        <w:t>Must you get your IU because you want to say you want to send you to your study. You now confuse people. At the end of the day, just pay attention. You don't need to preach it tomorrow. Those people you are going to do follow up for 10 sessions. Is this what you are going to teach them</w:t>
      </w:r>
      <w:r>
        <w:rPr>
          <w:rFonts w:ascii="Consolas" w:hAnsi="Consolas"/>
          <w:b w:val="0"/>
          <w:i w:val="0"/>
        </w:rPr>
        <w:t xml:space="preserve"> Imagine you're going to say, you know the Septuagint, Somebody who's trying to understand tongues. You say Septuagint, Is that also a tongue</w:t>
      </w:r>
      <w:r>
        <w:rPr>
          <w:rFonts w:ascii="Consolas" w:hAnsi="Consolas"/>
          <w:b w:val="0"/>
          <w:i w:val="0"/>
        </w:rPr>
        <w:t xml:space="preserve"> There's hypnos. There's hope. I'm not coming to your church, so why. Why bother yourself</w:t>
      </w:r>
      <w:r>
        <w:rPr>
          <w:rFonts w:ascii="Consolas" w:hAnsi="Consolas"/>
          <w:b w:val="0"/>
          <w:i w:val="0"/>
        </w:rPr>
        <w:t xml:space="preserve"> You get what I'm talking about here. It's not necessary anyway.</w:t>
      </w:r>
      <w:r>
        <w:rPr>
          <w:rFonts w:ascii="Calibri" w:hAnsi="Calibri"/>
          <w:b w:val="0"/>
          <w:i/>
        </w:rPr>
        <w:t xml:space="preserve"> Ephesians 4:11. So Paul has this group. He said he gave some apostles, some prophets, some pastors and teachers. In </w:t>
      </w:r>
      <w:r>
        <w:rPr>
          <w:rFonts w:ascii="Calibri" w:hAnsi="Calibri"/>
          <w:b w:val="0"/>
          <w:i/>
        </w:rPr>
        <w:t>1st Corinthians 12</w:t>
      </w:r>
    </w:p>
    <w:p>
      <w:pPr>
        <w:spacing w:before="120" w:after="120"/>
        <w:ind w:left="720"/>
        <w:pBdr>
          <w:left w:val="single" w:sz="12" w:space="4" w:color="4472C4"/>
        </w:pBdr>
      </w:pPr>
      <w:r>
        <w:rPr>
          <w:rFonts w:ascii="Consolas" w:hAnsi="Consolas"/>
          <w:b w:val="0"/>
          <w:i w:val="0"/>
        </w:rPr>
        <w:t>they say it's control. That is exactly what it is. Control. Switch.</w:t>
      </w:r>
    </w:p>
    <w:p>
      <w:pPr>
        <w:spacing w:after="120"/>
      </w:pPr>
      <w:r>
        <w:rPr>
          <w:rFonts w:ascii="Consolas" w:hAnsi="Consolas"/>
          <w:b w:val="0"/>
          <w:i w:val="0"/>
        </w:rPr>
        <w:t>Don't have it in your meter or electric box. Better off. Control Is part of life. Ego, be careful. And this is express is free. You won't know when one car is coming one way. &gt; He said some in the church, firstly, apostolic prophets, thirdly, teachers, all that miracles, then gives up healings, helps the government and those of tongues. ## Now, the first thing I said that we. And I said the last time is that we try to unify Paul's letters unnecessarily. Is he saying the same thing</w:t>
      </w:r>
      <w:r>
        <w:rPr>
          <w:rFonts w:ascii="Consolas" w:hAnsi="Consolas"/>
          <w:b w:val="0"/>
          <w:i w:val="0"/>
        </w:rPr>
        <w:t xml:space="preserve"> Well, he may have been using the same words, the same terms, but don't unify what he's saying unnecessarily if each text should be considered in its own merits. So I'll put forth the two challenges before us because of our time. Typically, are we on the same page that Paul's background are Old Testament texts.</w:t>
      </w:r>
    </w:p>
    <w:p>
      <w:pPr>
        <w:spacing w:after="120"/>
      </w:pPr>
      <w:r>
        <w:rPr>
          <w:rFonts w:ascii="Consolas" w:hAnsi="Consolas"/>
          <w:b w:val="0"/>
          <w:i w:val="0"/>
        </w:rPr>
        <w:t>So we must find the Old Testament context of what he's talking about. Now let me for the umpteenth time, repeat a challenge with 1 Corinthians 12. In 1 Corinthians 12, people assume Paul is talking about the body of Christ rather than the body of gifts or ministries. He used the physical body, unlike the typical way he talks about the body in Ephesians 4, Ephesians 1 and 2, Colossians 1 and 2. The use of body here is the physical body. It's not the typical soma where he talks about the union of things, God through Jesus with us, Jews and Gentiles, bond and free. 1 Corinthians 12:13. Then he moves from there to talk about the body of the gift. That is why rather than use head and body, when he talks about head and body, Right, it's basically the head.</w:t>
      </w:r>
    </w:p>
    <w:p>
      <w:pPr>
        <w:spacing w:after="120"/>
      </w:pPr>
      <w:r>
        <w:rPr>
          <w:rFonts w:ascii="Consolas" w:hAnsi="Consolas"/>
          <w:b w:val="0"/>
          <w:i w:val="0"/>
        </w:rPr>
        <w:t>Sorry, it talks about the body, then the head is Christ. But here in 1 Corinthians 12, it talks about the eye, the air. That definitely is not the same narrative. Is that very clear, or do you know anybody who is the heir of Jesus</w:t>
      </w:r>
      <w:r>
        <w:rPr>
          <w:rFonts w:ascii="Consolas" w:hAnsi="Consolas"/>
          <w:b w:val="0"/>
          <w:i w:val="0"/>
        </w:rPr>
        <w:t xml:space="preserve"> So that means even though he's using physical body, the narrative is different. Now he's saying, just like the physical body has many parts, the Spirit that we are. Because he ends by saying:</w:t>
      </w:r>
    </w:p>
    <w:p>
      <w:pPr>
        <w:spacing w:after="120"/>
      </w:pPr>
      <w:r>
        <w:rPr>
          <w:rFonts w:ascii="Calibri" w:hAnsi="Calibri"/>
          <w:b/>
          <w:i w:val="0"/>
        </w:rPr>
        <w:t>1 Corinthians 12:13</w:t>
      </w:r>
    </w:p>
    <w:p>
      <w:pPr>
        <w:spacing w:before="120" w:after="120"/>
        <w:ind w:left="720"/>
        <w:pBdr>
          <w:left w:val="single" w:sz="12" w:space="4" w:color="4472C4"/>
        </w:pBdr>
      </w:pPr>
      <w:r>
        <w:rPr>
          <w:rFonts w:ascii="Consolas" w:hAnsi="Consolas"/>
          <w:b w:val="0"/>
          <w:i w:val="0"/>
        </w:rPr>
        <w:t>that we have all been made to drink of one spirit. Then he now begins to tell us that there are different functions in that spirit, just like the physical body. So the Spirit unites apostle, prophet, teacher, helps, government, miracles, gifts of healings, that's of tongues, that is united in the Spirit.</w:t>
      </w:r>
    </w:p>
    <w:p>
      <w:pPr>
        <w:spacing w:after="120"/>
      </w:pPr>
      <w:r>
        <w:rPr>
          <w:rFonts w:ascii="Consolas" w:hAnsi="Consolas"/>
          <w:b w:val="0"/>
          <w:i w:val="0"/>
        </w:rPr>
        <w:t>If he's talking about persons, he will not say covet earnestly the best gifts. Is that very clear</w:t>
      </w:r>
      <w:r>
        <w:rPr>
          <w:rFonts w:ascii="Consolas" w:hAnsi="Consolas"/>
          <w:b w:val="0"/>
          <w:i w:val="0"/>
        </w:rPr>
        <w:t xml:space="preserve"> Good. ## Now, in Ephesians 4, as well, when he says so, we have two, thinking two ways, those words. And on Saturday, I'm going to go a bit further than that. Those words are either individuals or they are offices. They are either individuals or offices. Now, in contemporary theology, there has been a problem with the first one, individuals. Why</w:t>
      </w:r>
      <w:r>
        <w:rPr>
          <w:rFonts w:ascii="Consolas" w:hAnsi="Consolas"/>
          <w:b w:val="0"/>
          <w:i w:val="0"/>
        </w:rPr>
        <w:t xml:space="preserve"> Because you now see in the book of Acts, Paul, in Acts 13, one is amongst those they call prophets and teachers. So you now have a. In </w:t>
      </w:r>
      <w:r>
        <w:rPr>
          <w:rFonts w:ascii="Calibri" w:hAnsi="Calibri"/>
          <w:b/>
          <w:i w:val="0"/>
        </w:rPr>
        <w:t>Acts 14 and 4</w:t>
      </w:r>
    </w:p>
    <w:p>
      <w:pPr>
        <w:spacing w:before="120" w:after="120"/>
        <w:ind w:left="720"/>
        <w:pBdr>
          <w:left w:val="single" w:sz="12" w:space="4" w:color="4472C4"/>
        </w:pBdr>
      </w:pPr>
      <w:r>
        <w:rPr>
          <w:rFonts w:ascii="Consolas" w:hAnsi="Consolas"/>
          <w:b w:val="0"/>
          <w:i w:val="0"/>
        </w:rPr>
        <w:t>he is called apostle. Acts 14:4. So the idea is, did he graduate</w:t>
      </w:r>
      <w:r>
        <w:rPr>
          <w:rFonts w:ascii="Consolas" w:hAnsi="Consolas"/>
          <w:b w:val="0"/>
          <w:i w:val="0"/>
        </w:rPr>
        <w:t xml:space="preserve"> No. So people say, well, he used to be a prophet and teacher, now he's an apostle. There is no such text. Okay, Acts 14:4.</w:t>
      </w:r>
    </w:p>
    <w:p>
      <w:pPr>
        <w:spacing w:after="120"/>
      </w:pPr>
      <w:r>
        <w:rPr>
          <w:rFonts w:ascii="Consolas" w:hAnsi="Consolas"/>
          <w:b w:val="0"/>
          <w:i w:val="0"/>
        </w:rPr>
        <w:t xml:space="preserve">With the apostles. Now in </w:t>
      </w:r>
      <w:r>
        <w:rPr>
          <w:rFonts w:ascii="Calibri" w:hAnsi="Calibri"/>
          <w:b/>
          <w:i w:val="0"/>
        </w:rPr>
        <w:t>Acts 15</w:t>
      </w:r>
      <w:r>
        <w:rPr>
          <w:rFonts w:ascii="Consolas" w:hAnsi="Consolas"/>
          <w:b w:val="0"/>
          <w:i w:val="0"/>
        </w:rPr>
        <w:t>, we now have Judas 22 and Barabbas and Silas, surnamed Barsabas and Silas, chief men among the brethren.</w:t>
      </w:r>
    </w:p>
    <w:p>
      <w:pPr>
        <w:spacing w:after="120"/>
      </w:pPr>
      <w:r>
        <w:rPr>
          <w:rFonts w:ascii="Consolas" w:hAnsi="Consolas"/>
          <w:b w:val="0"/>
          <w:i w:val="0"/>
        </w:rPr>
        <w:t xml:space="preserve">Then in </w:t>
      </w:r>
      <w:r>
        <w:rPr>
          <w:rFonts w:ascii="Calibri" w:hAnsi="Calibri"/>
          <w:b/>
          <w:i w:val="0"/>
        </w:rPr>
        <w:t>verse 32</w:t>
      </w:r>
    </w:p>
    <w:p>
      <w:pPr>
        <w:spacing w:before="120" w:after="120"/>
        <w:ind w:left="720"/>
        <w:pBdr>
          <w:left w:val="single" w:sz="12" w:space="4" w:color="4472C4"/>
        </w:pBdr>
      </w:pPr>
      <w:r>
        <w:rPr>
          <w:rFonts w:ascii="Consolas" w:hAnsi="Consolas"/>
          <w:b w:val="0"/>
          <w:i w:val="0"/>
        </w:rPr>
        <w:t>Judas and Silas being prophets also themselves. Now, by the virtue of the fact that they were sent, they are called prophets. Acts 11. I skipped that. And verse 29, 28 from 27. In those days came prophets from Jerusalem into Antioch. Now what do you mean by from Jerusalem to Antioch</w:t>
      </w:r>
      <w:r>
        <w:rPr>
          <w:rFonts w:ascii="Consolas" w:hAnsi="Consolas"/>
          <w:b w:val="0"/>
          <w:i w:val="0"/>
        </w:rPr>
        <w:t xml:space="preserve"> Is in the Same chapter. Acts 11:22. Then tidings of these things came to the ears of the church which are Jerusalem. And they sent forth Barnabas. That should go as far as Antioch. Oh, no, sorry, I skipped that. Get back to 19. I'm sorry for that.</w:t>
      </w:r>
    </w:p>
    <w:p>
      <w:pPr>
        <w:spacing w:after="120"/>
      </w:pPr>
      <w:r>
        <w:rPr>
          <w:rFonts w:ascii="Consolas" w:hAnsi="Consolas"/>
          <w:b w:val="0"/>
          <w:i w:val="0"/>
        </w:rPr>
        <w:t>Now, that which was kind abroad upon persecution that rose from Stephen, traveled as far as Phoenix, Cyprus and Antioch, preaching the word to none, only none, but unto Jews only. Some of them were men of Cyprus, Cyrene, which when they were come to Antioch, spread to the Grecians, preaching the Lord Jesus. They came from Jerusalem. Now in verse 27, in these days came prophets from Jerusalem is the same. Now you get it. To Antioch there stood up one of them named Agabus. So they were sent apostles. And they are functioning as what</w:t>
      </w:r>
      <w:r>
        <w:rPr>
          <w:rFonts w:ascii="Consolas" w:hAnsi="Consolas"/>
          <w:b w:val="0"/>
          <w:i w:val="0"/>
        </w:rPr>
        <w:t xml:space="preserve"> Prophets. Good. Acts 21, Acts 20. So we have apostles, we are prophets already. Acts 20. We have teachers also Acts, we've seen apostle, right</w:t>
      </w:r>
      <w:r>
        <w:rPr>
          <w:rFonts w:ascii="Consolas" w:hAnsi="Consolas"/>
          <w:b w:val="0"/>
          <w:i w:val="0"/>
        </w:rPr>
        <w:t xml:space="preserve"> We've seen prophet, we've seen Teacher. Acts 13:1, Acts 20 and 28. Take it unto yourselves and to all the flock.</w:t>
      </w:r>
    </w:p>
    <w:p>
      <w:pPr>
        <w:spacing w:after="120"/>
      </w:pPr>
      <w:r>
        <w:rPr>
          <w:rFonts w:ascii="Consolas" w:hAnsi="Consolas"/>
          <w:b w:val="0"/>
          <w:i w:val="0"/>
        </w:rPr>
        <w:t>When you say flock, that's shepherd, right</w:t>
      </w:r>
      <w:r>
        <w:rPr>
          <w:rFonts w:ascii="Consolas" w:hAnsi="Consolas"/>
          <w:b w:val="0"/>
          <w:i w:val="0"/>
        </w:rPr>
        <w:t xml:space="preserve"> Over which the Holy Ghost has made you overseers, bishops, to feed the church of God, which is pastor, which he had purchased with the blood of his own. You can see that it's the words used. They are not fixed. For example, Acts 1:20, Judas role was called a bishopric. So Acts 20, Acts 21, verse 8, Philip the Evangelist after he had gone to was not an evangelist. Acts 8, 5, he was a deacon. But by the time he got Acts 21 he had become an evangelist. That speaking into the text evangelist here is one which preacheth. So if you look at what the words used in Acts 8, 5, 12, 27 all through, it's the active word of evangelist. One who evangelized to preach, to announce the God tidings.</w:t>
      </w:r>
    </w:p>
    <w:p>
      <w:pPr>
        <w:spacing w:after="120"/>
      </w:pPr>
      <w:r>
        <w:rPr>
          <w:rFonts w:ascii="Consolas" w:hAnsi="Consolas"/>
          <w:b w:val="0"/>
          <w:i w:val="0"/>
        </w:rPr>
        <w:t>So when you say Philip the evangelist, because he knows you have been reading the book of Acts, is Philip the guy who preached. Do you understand Acts 21:8. So all the words Paul mentions or he mentioned Ephesians 4:11 are in the book of Acts. And we have seen people being described in more than one. So if those words are used to describe people, then they are not individuals, they are better rendered offices. Because Ephesians 4:11 will fail a simple test that if God gave gifts to men, right</w:t>
      </w:r>
      <w:r>
        <w:rPr>
          <w:rFonts w:ascii="Consolas" w:hAnsi="Consolas"/>
          <w:b w:val="0"/>
          <w:i w:val="0"/>
        </w:rPr>
        <w:t xml:space="preserve"> That who he gave apostles some, or the apostle, the prophet, the evangelist, this pastor and teacher, if he gave to men and the word some, there is the particular, not quantity, which would mean that he gave individuals apostles.</w:t>
      </w:r>
    </w:p>
    <w:p>
      <w:pPr>
        <w:spacing w:after="120"/>
      </w:pPr>
      <w:r>
        <w:rPr>
          <w:rFonts w:ascii="Consolas" w:hAnsi="Consolas"/>
          <w:b w:val="0"/>
          <w:i w:val="0"/>
        </w:rPr>
        <w:t>That fails the test of that narrative, but in our senses for the perfecting of the saints, which is not maturity, but to make a place equipped enough for function, which is how you fit or build a house for the work of the ministry, for the edifice of the body of Christ or the building of the body of Christ. So whenever fails to look at the two narratives of the mentions being individuals or the mentions are functional, thou say, what is really the big deal in making that distinction</w:t>
      </w:r>
      <w:r>
        <w:rPr>
          <w:rFonts w:ascii="Consolas" w:hAnsi="Consolas"/>
          <w:b w:val="0"/>
          <w:i w:val="0"/>
        </w:rPr>
        <w:t xml:space="preserve"> A whole lot. Because if we go back to the Old Testament context of identity, purpose and function, which is the immediate background of the word ministry in the New Testament, then we must find the proper parallels in how they are understood.</w:t>
      </w:r>
    </w:p>
    <w:p>
      <w:pPr>
        <w:pStyle w:val="Heading2"/>
      </w:pPr>
      <w:r>
        <w:t>Very quickly, Paul is not innovating words, which in this series we have seen the word apostle used several times in the Old Testament. We've seen the prophet, we've seen evangelist, we've seen shepherd and teacher. So if we have seen the Old Testament context, is Paul changing the meaning? And we said it's unlikely. So what difference is he going to make? The difference it's going to make is that in the concept of Basilia kingdom or kings and priests used by Peter and John is Revelation, Revelation 1:5 and 6, Ephesians 5, 9, 10 and 1 Peter 2:9, which takes his cue from Exodus 19:5, 6 were a whole nation. In fact, he said, well, we're kingdom of priests. *Someone was saying I was listening to his song. He said, you must reign and rule. I don't think they know what it means to reign and rule.*</w:t>
      </w:r>
    </w:p>
    <w:p>
      <w:pPr>
        <w:spacing w:after="120"/>
      </w:pPr>
      <w:r>
        <w:rPr>
          <w:rFonts w:ascii="Consolas" w:hAnsi="Consolas"/>
          <w:b w:val="0"/>
          <w:i w:val="0"/>
        </w:rPr>
        <w:t>He says, we reign and rule unto our God, which is service unto God. So having understood that, we must therefore fit it in. And last time I answered the question that how come in Exodus 19, 5, 6, God calls the whole nation of Israel his kings and priests in the earth. Yet in Exodus 24 further, Moses now begins to choose. And of course, Numbers and Leviticus, priests from Aaron. So I showed you. Something happened in Exodus 20 after he had given them the law, or call it the 10 words to call 10 commandments. They now said, look, we don't want to hear God. You hear from God and come and tell us what he has to do or he wants to say. And that was the reason for a select priesthood. So, Levi, where Moses chose the priest from is Moses tribe.</w:t>
      </w:r>
    </w:p>
    <w:p>
      <w:pPr>
        <w:spacing w:after="120"/>
      </w:pPr>
      <w:r>
        <w:rPr>
          <w:rFonts w:ascii="Calibri" w:hAnsi="Calibri"/>
          <w:b w:val="0"/>
          <w:i/>
        </w:rPr>
        <w:t>Are you following what I'm saying? It's Moses tribe. But like Jesus said in Matthew 19, at the beginning, it was not so. So we must solve the conundrum there. If priests were chosen after God, that said, these are my priests and kings. And much later you now have. David was chosen, okay, Saul, then David and Solomon, and go on that up to Jesus. The question is, what is the original plan? And he's a New Testament writer, writing in a permissive language in the exact words of God's original plan in the Old Testament. That will form our next conversation. Let's.</w:t>
      </w:r>
    </w:p>
    <w:p>
      <w:pPr>
        <w:spacing w:after="120"/>
      </w:pPr>
      <w:r>
        <w:rPr>
          <w:rFonts w:ascii="Consolas" w:hAnsi="Consolas"/>
          <w:b w:val="0"/>
          <w:i w:val="0"/>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