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Further Studies in the defence of the Charismatic Ministry — Part 4: Track 2</w:t>
      </w:r>
    </w:p>
    <w:p>
      <w:pPr>
        <w:pStyle w:val="Heading2"/>
      </w:pPr>
      <w:r>
        <w:t>Biblical Background: Reading the New Testament with an Old Testament Mindset</w:t>
      </w:r>
    </w:p>
    <w:p>
      <w:pPr>
        <w:spacing w:after="120"/>
      </w:pPr>
      <w:r>
        <w:rPr>
          <w:rFonts w:ascii="Consolas" w:hAnsi="Consolas"/>
          <w:b w:val="0"/>
          <w:i w:val="0"/>
        </w:rPr>
        <w:t>All right, First Corinthians, chapter 12. I'll move as quickly as possible. And verse one, just move to that. Romans 2. Oh, sorry. Romans 15. Four things written at four times. A couple of scriptures. We have hope. Yeah.</w:t>
      </w:r>
    </w:p>
    <w:p>
      <w:pPr>
        <w:spacing w:before="120" w:after="120"/>
        <w:ind w:left="720"/>
        <w:pBdr>
          <w:left w:val="single" w:sz="12" w:space="4" w:color="4472C4"/>
        </w:pBdr>
      </w:pPr>
      <w:r>
        <w:rPr>
          <w:rFonts w:ascii="Calibri" w:hAnsi="Calibri"/>
          <w:b/>
          <w:i w:val="0"/>
          <w:sz w:val="21"/>
        </w:rPr>
        <w:t>1 Corinthians 12:1</w:t>
      </w:r>
      <w:r>
        <w:br/>
      </w:r>
      <w:r>
        <w:rPr>
          <w:rFonts w:ascii="Consolas" w:hAnsi="Consolas"/>
          <w:b w:val="0"/>
          <w:i w:val="0"/>
        </w:rPr>
        <w:t>Now concerning spiritual gifts, but I would not have you ignorant.</w:t>
      </w:r>
    </w:p>
    <w:p>
      <w:pPr>
        <w:spacing w:after="120"/>
      </w:pPr>
      <w:r>
        <w:rPr>
          <w:rFonts w:ascii="Consolas" w:hAnsi="Consolas"/>
          <w:b w:val="0"/>
          <w:i w:val="0"/>
        </w:rPr>
        <w:t>And Paul already had indicated in 1 Corinthians 3:16 that he's talking about temple. Lot of. There are so many echoes in Paul's letter to the Corinthian church that shows the word saint. Hagion is an Old Testament phrase for sacred people that deals both with the nation of Israel, but most importantly, it deals with supernatural beings. Then the word call name of the Lord. All those are Exodus stories. 1 Corinthians 10 even came out clear.</w:t>
      </w:r>
    </w:p>
    <w:p>
      <w:pPr>
        <w:spacing w:after="120"/>
      </w:pPr>
      <w:r>
        <w:rPr>
          <w:rFonts w:ascii="Consolas" w:hAnsi="Consolas"/>
          <w:b w:val="0"/>
          <w:i w:val="0"/>
        </w:rPr>
        <w:t>All our Father's past received to the cloud, baptized into Moses, mentioned the leavened bread, mentioned the feast of the leaven bread, used a whole lot of Exodus narratives. So we definitely are reading the New Testament thinking Old Testament. Is that clear</w:t>
      </w:r>
      <w:r>
        <w:rPr>
          <w:rFonts w:ascii="Consolas" w:hAnsi="Consolas"/>
          <w:b w:val="0"/>
          <w:i w:val="0"/>
        </w:rPr>
        <w:t xml:space="preserve"> All right, so I told you earlier that disconnect is a major issue on just any subject matter, including salvation is a major issue. That disconnect has created a gap a lot in our thinking. So the last time we looked at the. I mean, the concept of the earth being the real temple and that the temple is a mini earth, always led that. And you notice the question that the lady asked, the sister asked about, so what's the intent</w:t>
      </w:r>
      <w:r>
        <w:rPr>
          <w:rFonts w:ascii="Consolas" w:hAnsi="Consolas"/>
          <w:b w:val="0"/>
          <w:i w:val="0"/>
        </w:rPr>
        <w:t xml:space="preserve"> And he said, the intent is the earth. Now what you are seeing is a micro earth. Capital is a micro earth. Right.</w:t>
      </w:r>
    </w:p>
    <w:p>
      <w:pPr>
        <w:spacing w:after="120"/>
      </w:pPr>
      <w:r>
        <w:rPr>
          <w:rFonts w:ascii="Consolas" w:hAnsi="Consolas"/>
          <w:b w:val="0"/>
          <w:i w:val="0"/>
        </w:rPr>
        <w:t>That's what capitalism is, a micro earth. That is, this is how the earth should look like in the mind of God. And so that is why the spiritual life is not a mere experience. It's meant to be a lifestyle. Is that clear</w:t>
      </w:r>
      <w:r>
        <w:rPr>
          <w:rFonts w:ascii="Consolas" w:hAnsi="Consolas"/>
          <w:b w:val="0"/>
          <w:i w:val="0"/>
        </w:rPr>
        <w:t xml:space="preserve"> And that's the high point. We're going. So we look at what field. And I said, you make the connections quickly the moment you can identify that the Bible is a house story, right</w:t>
      </w:r>
      <w:r>
        <w:rPr>
          <w:rFonts w:ascii="Consolas" w:hAnsi="Consolas"/>
          <w:b w:val="0"/>
          <w:i w:val="0"/>
        </w:rPr>
        <w:t xml:space="preserve"> A home story. It's God coming home. Is that clear</w:t>
      </w:r>
      <w:r>
        <w:rPr>
          <w:rFonts w:ascii="Consolas" w:hAnsi="Consolas"/>
          <w:b w:val="0"/>
          <w:i w:val="0"/>
        </w:rPr>
        <w:t xml:space="preserve"> Unfortunately, we read it like we going home rather than God coming home. The dynamics change immediately that you have that thinking it's God coming home. The entire Old Testament was about God coming, not man going. That theology was never reversed by New Testament writers. It was just misunderstood. And when we.</w:t>
      </w:r>
    </w:p>
    <w:p>
      <w:pPr>
        <w:spacing w:after="120"/>
      </w:pPr>
      <w:r>
        <w:rPr>
          <w:rFonts w:ascii="Calibri" w:hAnsi="Calibri"/>
          <w:b w:val="0"/>
          <w:i/>
        </w:rPr>
        <w:t>We're going to have a Bible study week in May where I intend to teach some of those things, you know, all over again.</w:t>
      </w:r>
    </w:p>
    <w:p>
      <w:pPr>
        <w:spacing w:after="120"/>
      </w:pPr>
      <w:r>
        <w:rPr>
          <w:rFonts w:ascii="Consolas" w:hAnsi="Consolas"/>
          <w:b w:val="0"/>
          <w:i w:val="0"/>
        </w:rPr>
        <w:t xml:space="preserve">It's about God coming home. It's not. It's not the same. It's God's Homecoming than man's going home. It's wrong to even. It's not even biblical. It has no shades of. There's no Old Testament background, New Testament commentary like that at all. So just like when Paul. So when Paul, for example, </w:t>
      </w:r>
      <w:r>
        <w:rPr>
          <w:rFonts w:ascii="Calibri" w:hAnsi="Calibri"/>
          <w:b w:val="0"/>
          <w:i/>
        </w:rPr>
        <w:t>this is just a side note, right?</w:t>
      </w:r>
      <w:r>
        <w:rPr>
          <w:rFonts w:ascii="Consolas" w:hAnsi="Consolas"/>
          <w:b w:val="0"/>
          <w:i w:val="0"/>
        </w:rPr>
        <w:t xml:space="preserve"> When Paul in 1 Thessalonians 4 into 5 when he now spoke about to meet the Lord in the air. </w:t>
      </w:r>
      <w:r>
        <w:rPr>
          <w:rFonts w:ascii="Calibri" w:hAnsi="Calibri"/>
          <w:b w:val="0"/>
          <w:i/>
        </w:rPr>
        <w:t>I remember I was talking to my children. We're having this conversation. So we're talking about the Rapture. And so when myself and the mom were talking about the rapture films. I don't think this generation knows this at all. Mark 4 Distant Thunder Mark of the beast. You know, and that thing had programmed all of us, everybody about an escape church.</w:t>
      </w:r>
      <w:r>
        <w:rPr>
          <w:rFonts w:ascii="Consolas" w:hAnsi="Consolas"/>
          <w:b w:val="0"/>
          <w:i w:val="0"/>
        </w:rPr>
        <w:t xml:space="preserve"> But people are arguing pre. Pretribulation Raptor post based on error. Is there still argument</w:t>
      </w:r>
      <w:r>
        <w:rPr>
          <w:rFonts w:ascii="Consolas" w:hAnsi="Consolas"/>
          <w:b w:val="0"/>
          <w:i w:val="0"/>
        </w:rPr>
        <w:t xml:space="preserve"> You see them, they will be. You see them on social media, they will be talking, arguing and winning and losing. You know, just making noise on a basic misunderstanding.</w:t>
      </w:r>
    </w:p>
    <w:p>
      <w:pPr>
        <w:pStyle w:val="Heading2"/>
      </w:pPr>
      <w:r>
        <w:t>The Parousia: The Coronation of a Conquering King</w:t>
      </w:r>
    </w:p>
    <w:p>
      <w:pPr>
        <w:spacing w:after="120"/>
      </w:pPr>
      <w:r>
        <w:rPr>
          <w:rFonts w:ascii="Consolas" w:hAnsi="Consolas"/>
          <w:b w:val="0"/>
          <w:i w:val="0"/>
        </w:rPr>
        <w:t>When Paul was saying that, you know, I said there's an immediate audience if you start in Thessalonica. And they said that we shall not all sleep, we shall. And the trump will sound and the dead in Christ shall arise and meet the Lord in the air. Now if you sat there and you asked for the Parousia, the Greco Roman person will tell you it is the coming of a king into a territory that has been conquered.</w:t>
      </w:r>
    </w:p>
    <w:p>
      <w:pPr>
        <w:spacing w:after="120"/>
      </w:pPr>
      <w:r>
        <w:rPr>
          <w:rFonts w:ascii="Consolas" w:hAnsi="Consolas"/>
          <w:b w:val="0"/>
          <w:i w:val="0"/>
        </w:rPr>
        <w:t>All right</w:t>
      </w:r>
      <w:r>
        <w:rPr>
          <w:rFonts w:ascii="Consolas" w:hAnsi="Consolas"/>
          <w:b w:val="0"/>
          <w:i w:val="0"/>
        </w:rPr>
        <w:t xml:space="preserve"> So that's what they know. It's called the Parousia. So it's a ceremony. And I've tried to highlight it in a bit. </w:t>
      </w:r>
      <w:r>
        <w:rPr>
          <w:rFonts w:ascii="Calibri" w:hAnsi="Calibri"/>
          <w:b w:val="0"/>
          <w:i/>
        </w:rPr>
        <w:t>I know in the culture of the Yorubas, for example. I did quite some study on that because one of the things I plan to do in next 10, 15 years is a lot of epics where you read, talk about history. I know love epics. I'm one already. And to just highlight history, I noticed that what do you do is that. And so I asked the question how did my in the natural. My great grandfather was the first king of our town. And how did he become king? The first thing he told me was that it was already a settlement. So he came. And somehow because he came from Ijebodi, he was the first child of the Awjal of Ijebode. So that's. So he was the first child. So he went to conquer another territory. So when they got there and they discovered he was in. He was royalty. A couple of other things like, you know, that we don't need to hear. So they now chose him so where you first came to is where they choose kings. Till tomorrow. That's the area.</w:t>
      </w:r>
    </w:p>
    <w:p>
      <w:pPr>
        <w:spacing w:after="120"/>
      </w:pPr>
      <w:r>
        <w:rPr>
          <w:rFonts w:ascii="Consolas" w:hAnsi="Consolas"/>
          <w:b w:val="0"/>
          <w:i w:val="0"/>
        </w:rPr>
        <w:t xml:space="preserve">Now I understand by saying what I'm saying. That is to. Is to now understand Bible language. So he came. So they now did. They now did a coronation. That coronation is where the town will now welcome a king into his palace. He's already a king now. </w:t>
      </w:r>
      <w:r>
        <w:rPr>
          <w:rFonts w:ascii="Calibri" w:hAnsi="Calibri"/>
          <w:b w:val="0"/>
          <w:i/>
        </w:rPr>
        <w:t>I saw it play out when my dad was had his coronation. I saw it play out in ceremonial forms.</w:t>
      </w:r>
      <w:r>
        <w:rPr>
          <w:rFonts w:ascii="Consolas" w:hAnsi="Consolas"/>
          <w:b w:val="0"/>
          <w:i w:val="0"/>
        </w:rPr>
        <w:t xml:space="preserve"> So he comes and then everybody will come and meet him. So you now have what they call and do it every year. They call them rekbekbes. That's what they do at the Uju de obadas now becomes teas. The essence is that everybody in the town will now come to pay homage to the king. You understand</w:t>
      </w:r>
      <w:r>
        <w:rPr>
          <w:rFonts w:ascii="Consolas" w:hAnsi="Consolas"/>
          <w:b w:val="0"/>
          <w:i w:val="0"/>
        </w:rPr>
        <w:t xml:space="preserve"> And that is the ceremony.</w:t>
      </w:r>
    </w:p>
    <w:p>
      <w:pPr>
        <w:spacing w:after="120"/>
      </w:pPr>
      <w:r>
        <w:rPr>
          <w:rFonts w:ascii="Consolas" w:hAnsi="Consolas"/>
          <w:b w:val="0"/>
          <w:i w:val="0"/>
        </w:rPr>
        <w:t>Now go back to Greco Roman world. The parotia is that the king now appears. So when he appears, you now go to meet him, right</w:t>
      </w:r>
      <w:r>
        <w:rPr>
          <w:rFonts w:ascii="Consolas" w:hAnsi="Consolas"/>
          <w:b w:val="0"/>
          <w:i w:val="0"/>
        </w:rPr>
        <w:t xml:space="preserve"> And it is a coronation ceremony for somebody who is already king. Now Paul now says to us that this Jesus that we've seen that has conquered death because death is the enemy. That's the last one that 1 Corinthians 15:26 23 talks about. So he conquers that. Then you go to meet the Lord in the air. He can't be an absentee king as a welcome party. And that welcome party is coronation. That is why you find they will crown him king of kings. It's not that he's not king, but the occasion of the whole earth being fully conquered as he has died and rose and gotten the authority for will now be ceremonially displayed in the earth. That that's what people call rapture.</w:t>
      </w:r>
    </w:p>
    <w:p>
      <w:pPr>
        <w:spacing w:after="120"/>
      </w:pPr>
      <w:r>
        <w:rPr>
          <w:rFonts w:ascii="Consolas" w:hAnsi="Consolas"/>
          <w:b w:val="0"/>
          <w:i w:val="0"/>
        </w:rPr>
        <w:t>But that first audience understood it, that Paul is not saying. And Paul said that those who are dead will rise first. Why</w:t>
      </w:r>
      <w:r>
        <w:rPr>
          <w:rFonts w:ascii="Consolas" w:hAnsi="Consolas"/>
          <w:b w:val="0"/>
          <w:i w:val="0"/>
        </w:rPr>
        <w:t xml:space="preserve"> Because that will show the authority. He's talking about with our life. A very controversial statement because it implies that you are gone, you know, will be with the Lord and show the air. There is not atmosphere. No, it's another heavenly language for that appearance. That is heaven and earth is in the same place. I will be with him forever. That's basically a parochial language.</w:t>
      </w:r>
    </w:p>
    <w:p>
      <w:pPr>
        <w:pStyle w:val="Heading2"/>
      </w:pPr>
      <w:r>
        <w:t>The Temple Motif</w:t>
      </w:r>
    </w:p>
    <w:p>
      <w:pPr>
        <w:spacing w:after="120"/>
      </w:pPr>
      <w:r>
        <w:rPr>
          <w:rFonts w:ascii="Consolas" w:hAnsi="Consolas"/>
          <w:b w:val="0"/>
          <w:i w:val="0"/>
        </w:rPr>
        <w:t>Now if you take back, I showed you earlier, that there is the immediate context based on the audience. There is not the wider context. The wider context is to go back to the Old Testament and now say, okay, how does God come home</w:t>
      </w:r>
      <w:r>
        <w:rPr>
          <w:rFonts w:ascii="Consolas" w:hAnsi="Consolas"/>
          <w:b w:val="0"/>
          <w:i w:val="0"/>
        </w:rPr>
        <w:t xml:space="preserve"> It's not like he was going anywhere. He will be the same person instructing Moses. Now build it like this. Now build it like this. Now build it like this, do like this. He's ever present. But now there is that manifestation that, as it were, displays the fact that the earth is his own. So he enters into that tabernacle that he built through Moses. I mean, he built it, so he's entering into it as a display, an expression of the ownership of the place. So that's the wider context of what the parousia means. The rapture story has no context.</w:t>
      </w:r>
    </w:p>
    <w:p>
      <w:pPr>
        <w:spacing w:after="120"/>
      </w:pPr>
      <w:r>
        <w:rPr>
          <w:rFonts w:ascii="Consolas" w:hAnsi="Consolas"/>
          <w:b w:val="0"/>
          <w:i w:val="0"/>
        </w:rPr>
        <w:t xml:space="preserve">The only context it has are those who were destroyed in Noah's flood. So if you go with the rapture, your predecessors came from Noah's flood. </w:t>
      </w:r>
      <w:r>
        <w:rPr>
          <w:rFonts w:ascii="Calibri" w:hAnsi="Calibri"/>
          <w:b w:val="0"/>
          <w:i/>
        </w:rPr>
        <w:t>I know this is very strange because some people will be upset. It's the high point of their teaching. May we remain rapturable in those days. Honor. My brother said, never are you never in Jesus. Say you will rapture it. But I don't say that again. I think it's just sometimes we. We are saying the same thing, just using different language. So those are the early days. I don't. Today I say amen to anything. Amen. I mean, if you wish me well, that's all. You don't want me to go to hell, that's fair enough.</w:t>
      </w:r>
      <w:r>
        <w:rPr>
          <w:rFonts w:ascii="Consolas" w:hAnsi="Consolas"/>
          <w:b w:val="0"/>
          <w:i w:val="0"/>
        </w:rPr>
        <w:t xml:space="preserve"> So the context must always be in your head. So I said, read New Testament, think Old Testament. Good.</w:t>
      </w:r>
    </w:p>
    <w:p>
      <w:pPr>
        <w:spacing w:after="120"/>
      </w:pPr>
      <w:r>
        <w:rPr>
          <w:rFonts w:ascii="Consolas" w:hAnsi="Consolas"/>
          <w:b w:val="0"/>
          <w:i w:val="0"/>
        </w:rPr>
        <w:t>So the word field, house, are themes, a biblical theme. A motif is a recurring theme. So is the house, field a recurring theme from Genesis to where</w:t>
      </w:r>
      <w:r>
        <w:rPr>
          <w:rFonts w:ascii="Consolas" w:hAnsi="Consolas"/>
          <w:b w:val="0"/>
          <w:i w:val="0"/>
        </w:rPr>
        <w:t xml:space="preserve"> To where</w:t>
      </w:r>
      <w:r>
        <w:rPr>
          <w:rFonts w:ascii="Consolas" w:hAnsi="Consolas"/>
          <w:b w:val="0"/>
          <w:i w:val="0"/>
        </w:rPr>
        <w:t xml:space="preserve"> Revelation. We saw it now. Heaven and earth. Okay, maybe Revelation. Let's see. Revelation.</w:t>
      </w:r>
    </w:p>
    <w:p>
      <w:pPr>
        <w:spacing w:before="120" w:after="120"/>
        <w:ind w:left="720"/>
        <w:pBdr>
          <w:left w:val="single" w:sz="12" w:space="4" w:color="4472C4"/>
        </w:pBdr>
      </w:pPr>
      <w:r>
        <w:rPr>
          <w:rFonts w:ascii="Calibri" w:hAnsi="Calibri"/>
          <w:b/>
          <w:i w:val="0"/>
          <w:sz w:val="21"/>
        </w:rPr>
        <w:t>Revelation 21:1</w:t>
      </w:r>
      <w:r>
        <w:br/>
      </w:r>
      <w:r>
        <w:rPr>
          <w:rFonts w:ascii="Consolas" w:hAnsi="Consolas"/>
          <w:b w:val="0"/>
          <w:i w:val="0"/>
        </w:rPr>
        <w:t>New heaven and new earth.</w:t>
      </w:r>
    </w:p>
    <w:p>
      <w:pPr>
        <w:spacing w:after="120"/>
      </w:pPr>
      <w:r>
        <w:rPr>
          <w:rFonts w:ascii="Consolas" w:hAnsi="Consolas"/>
          <w:b w:val="0"/>
          <w:i w:val="0"/>
        </w:rPr>
        <w:t>Is he a thing</w:t>
      </w:r>
      <w:r>
        <w:rPr>
          <w:rFonts w:ascii="Consolas" w:hAnsi="Consolas"/>
          <w:b w:val="0"/>
          <w:i w:val="0"/>
        </w:rPr>
        <w:t xml:space="preserve"> Huh</w:t>
      </w:r>
      <w:r>
        <w:rPr>
          <w:rFonts w:ascii="Consolas" w:hAnsi="Consolas"/>
          <w:b w:val="0"/>
          <w:i w:val="0"/>
        </w:rPr>
        <w:t xml:space="preserve"> All right. Revelation 22. No, 21 again, verse 4. No more death, no more sorrow. Pay attention. There for tears wiped off. No more death, no more sorrow, no crying, no more pain. Former things are passed away, you know. That is times and seasons. Right now. So you see, right now, Revelation 22. Pure water of life or the river of. Pure river of the water of life. Clear as crucial portion out of the throne of God and of the Lamb. In the midst of the street, on the side of the river, tree of life. 12 Manna of fruits yielded our fruit every month. And trees were the healing of the nations. Right</w:t>
      </w:r>
    </w:p>
    <w:p>
      <w:pPr>
        <w:spacing w:after="120"/>
      </w:pPr>
      <w:r>
        <w:rPr>
          <w:rFonts w:ascii="Consolas" w:hAnsi="Consolas"/>
          <w:b w:val="0"/>
          <w:i w:val="0"/>
        </w:rPr>
        <w:t>So that's water from Genesis 2. From Eden, right</w:t>
      </w:r>
      <w:r>
        <w:rPr>
          <w:rFonts w:ascii="Consolas" w:hAnsi="Consolas"/>
          <w:b w:val="0"/>
          <w:i w:val="0"/>
        </w:rPr>
        <w:t xml:space="preserve"> Look at 3. There shall be no more curse. Right</w:t>
      </w:r>
      <w:r>
        <w:rPr>
          <w:rFonts w:ascii="Consolas" w:hAnsi="Consolas"/>
          <w:b w:val="0"/>
          <w:i w:val="0"/>
        </w:rPr>
        <w:t xml:space="preserve"> Throne of God. Lamb shall be in it, and the servant shall serve him, shall see his face, his name shall be in their foreheads. 5. There shall be no more night, no need for candle, no light of the sun. For the Lord shall give them light, and they shall reign forever. Revelation 21. He shall be with his people. Verse 3, verse 1. And there shall be no more sea. Those are the dark waters. So that's the project completed. Is that clear</w:t>
      </w:r>
      <w:r>
        <w:rPr>
          <w:rFonts w:ascii="Consolas" w:hAnsi="Consolas"/>
          <w:b w:val="0"/>
          <w:i w:val="0"/>
        </w:rPr>
        <w:t xml:space="preserve"> So is that a theme</w:t>
      </w:r>
      <w:r>
        <w:rPr>
          <w:rFonts w:ascii="Consolas" w:hAnsi="Consolas"/>
          <w:b w:val="0"/>
          <w:i w:val="0"/>
        </w:rPr>
        <w:t xml:space="preserve"> So no more sea. Is that field.</w:t>
      </w:r>
    </w:p>
    <w:p>
      <w:pPr>
        <w:spacing w:after="120"/>
      </w:pPr>
      <w:r>
        <w:rPr>
          <w:rFonts w:ascii="Consolas" w:hAnsi="Consolas"/>
          <w:b w:val="0"/>
          <w:i w:val="0"/>
        </w:rPr>
        <w:t>Can we see as the waters cover the sea here you can't see it. Did you see it</w:t>
      </w:r>
      <w:r>
        <w:rPr>
          <w:rFonts w:ascii="Consolas" w:hAnsi="Consolas"/>
          <w:b w:val="0"/>
          <w:i w:val="0"/>
        </w:rPr>
        <w:t xml:space="preserve"> So the waters cover the sea with There will be no more sea. You saw it now. So that thing was being filled. Does it move from Genesis to Revelation</w:t>
      </w:r>
      <w:r>
        <w:rPr>
          <w:rFonts w:ascii="Consolas" w:hAnsi="Consolas"/>
          <w:b w:val="0"/>
          <w:i w:val="0"/>
        </w:rPr>
        <w:t xml:space="preserve"> So that's a biblical thing. Think Old Testament. As you read the New Testament, go to Acts 2. Are you following when the day of Pentecost was fully come</w:t>
      </w:r>
      <w:r>
        <w:rPr>
          <w:rFonts w:ascii="Consolas" w:hAnsi="Consolas"/>
          <w:b w:val="0"/>
          <w:i w:val="0"/>
        </w:rPr>
        <w:t xml:space="preserve"> Plero. Same word as field. Mali. If you take back. If you take the word field in the New Testament to the Hebrew, you have the word mali mala. If you take the word Malay mala, it is the word plero. So it's the same thing. And that's what is in their minds. Fully come. Same thing filled all the house. Same thing. They were all filled with the spirit.</w:t>
      </w:r>
    </w:p>
    <w:p>
      <w:pPr>
        <w:pStyle w:val="Heading2"/>
      </w:pPr>
      <w:r>
        <w:t>God's Tabernacle: From the Word to the Cross</w:t>
      </w:r>
    </w:p>
    <w:p>
      <w:pPr>
        <w:spacing w:after="120"/>
      </w:pPr>
      <w:r>
        <w:rPr>
          <w:rFonts w:ascii="Consolas" w:hAnsi="Consolas"/>
          <w:b w:val="0"/>
          <w:i w:val="0"/>
        </w:rPr>
        <w:t>So does the New Testament writer retain the motif of temples</w:t>
      </w:r>
      <w:r>
        <w:rPr>
          <w:rFonts w:ascii="Consolas" w:hAnsi="Consolas"/>
          <w:b w:val="0"/>
          <w:i w:val="0"/>
        </w:rPr>
        <w:t xml:space="preserve"> Definitely. Let's look at Luke for example. The temple motif. Now, does John retain it</w:t>
      </w:r>
      <w:r>
        <w:rPr>
          <w:rFonts w:ascii="Consolas" w:hAnsi="Consolas"/>
          <w:b w:val="0"/>
          <w:i w:val="0"/>
        </w:rPr>
        <w:t xml:space="preserve"> Let's go through John. John 1:14. In the beginning was the word Genesis. Huh</w:t>
      </w:r>
      <w:r>
        <w:rPr>
          <w:rFonts w:ascii="Consolas" w:hAnsi="Consolas"/>
          <w:b w:val="0"/>
          <w:i w:val="0"/>
        </w:rPr>
        <w:t xml:space="preserve"> Come on, look at it now. Let's. Genesis 1 John 1:1. The word was God. The same was in the beginning. All things were made by Him. Without him was anything made. That was made. In him was life. And the life was the light of men. Okay. The light shineth in darkness. Genesis. Okay. John 1:14. John 1:10. He came to his own, right</w:t>
      </w:r>
      <w:r>
        <w:rPr>
          <w:rFonts w:ascii="Consolas" w:hAnsi="Consolas"/>
          <w:b w:val="0"/>
          <w:i w:val="0"/>
        </w:rPr>
        <w:t xml:space="preserve"> That's Moses like. Is that also God visiting Israel</w:t>
      </w:r>
      <w:r>
        <w:rPr>
          <w:rFonts w:ascii="Consolas" w:hAnsi="Consolas"/>
          <w:b w:val="0"/>
          <w:i w:val="0"/>
        </w:rPr>
        <w:t xml:space="preserve"> His own received him not. Verse 11. Came to the world, came to his own. As many as received. To them gave he the power to become sons of God.</w:t>
      </w:r>
    </w:p>
    <w:p>
      <w:pPr>
        <w:pStyle w:val="Heading2"/>
      </w:pPr>
      <w:r>
        <w:t>Reimagining the Temple: From Old Testament to New Testament</w:t>
      </w:r>
    </w:p>
    <w:p>
      <w:pPr>
        <w:spacing w:after="120"/>
      </w:pPr>
      <w:r>
        <w:rPr>
          <w:rFonts w:ascii="Consolas" w:hAnsi="Consolas"/>
          <w:b w:val="0"/>
          <w:i w:val="0"/>
        </w:rPr>
        <w:t>Even to them that believe on his name. Neither name does name work. Name, Exodus, Genesis. Name is his manifestation. Right</w:t>
      </w:r>
      <w:r>
        <w:rPr>
          <w:rFonts w:ascii="Consolas" w:hAnsi="Consolas"/>
          <w:b w:val="0"/>
          <w:i w:val="0"/>
        </w:rPr>
        <w:t xml:space="preserve"> Remember that</w:t>
      </w:r>
      <w:r>
        <w:rPr>
          <w:rFonts w:ascii="Consolas" w:hAnsi="Consolas"/>
          <w:b w:val="0"/>
          <w:i w:val="0"/>
        </w:rPr>
        <w:t xml:space="preserve"> Aha. Which were born. Okay. Then he says 14. The word became. Became flesh. Now the word there is word of the Lord. Can you remember went to that. It's in many other teachings. The word is another expression of who God is. That clear Became flesh and tabernacles amongst us. And we beheld his Exodus language. Good. So the word became flesh. So from Genesis, from John 1, we're already reading tabernacle. Genesis. Tabernacle, right. Then look at John 2. Jesus went into the synagogue, the temple. And he found those who were selling and buying and drew. He said, take this. Make not my father's what house</w:t>
      </w:r>
      <w:r>
        <w:rPr>
          <w:rFonts w:ascii="Consolas" w:hAnsi="Consolas"/>
          <w:b w:val="0"/>
          <w:i w:val="0"/>
        </w:rPr>
        <w:t xml:space="preserve"> Exodus. A house of merchandise. Then he remembered the zeal of his father's house.</w:t>
      </w:r>
    </w:p>
    <w:p>
      <w:pPr>
        <w:spacing w:after="120"/>
      </w:pPr>
      <w:r>
        <w:rPr>
          <w:rFonts w:ascii="Consolas" w:hAnsi="Consolas"/>
          <w:b w:val="0"/>
          <w:i w:val="0"/>
        </w:rPr>
        <w:t>Of his house has consumed him. Then he said, destroy this temple. Exodus. And after three days I will raise it up. And they were wondering, Then he said to them, in 21, this spake he of his body. When he rose from the dead, what happened</w:t>
      </w:r>
      <w:r>
        <w:rPr>
          <w:rFonts w:ascii="Consolas" w:hAnsi="Consolas"/>
          <w:b w:val="0"/>
          <w:i w:val="0"/>
        </w:rPr>
        <w:t xml:space="preserve"> His disciples now what</w:t>
      </w:r>
      <w:r>
        <w:rPr>
          <w:rFonts w:ascii="Consolas" w:hAnsi="Consolas"/>
          <w:b w:val="0"/>
          <w:i w:val="0"/>
        </w:rPr>
        <w:t xml:space="preserve"> Remembered. And then they believed. What</w:t>
      </w:r>
      <w:r>
        <w:rPr>
          <w:rFonts w:ascii="Consolas" w:hAnsi="Consolas"/>
          <w:b w:val="0"/>
          <w:i w:val="0"/>
        </w:rPr>
        <w:t xml:space="preserve"> Why</w:t>
      </w:r>
      <w:r>
        <w:rPr>
          <w:rFonts w:ascii="Consolas" w:hAnsi="Consolas"/>
          <w:b w:val="0"/>
          <w:i w:val="0"/>
        </w:rPr>
        <w:t xml:space="preserve"> Because what he said is a theme. Is that clear</w:t>
      </w:r>
      <w:r>
        <w:rPr>
          <w:rFonts w:ascii="Consolas" w:hAnsi="Consolas"/>
          <w:b w:val="0"/>
          <w:i w:val="0"/>
        </w:rPr>
        <w:t xml:space="preserve"> Are you with me</w:t>
      </w:r>
      <w:r>
        <w:rPr>
          <w:rFonts w:ascii="Consolas" w:hAnsi="Consolas"/>
          <w:b w:val="0"/>
          <w:i w:val="0"/>
        </w:rPr>
        <w:t xml:space="preserve"> So every time we read Glory, which is a lot in John, we are reading about God's tabernacle, his unique, sacred presence. So, John 14:2, in my father's house. Where is his house</w:t>
      </w:r>
      <w:r>
        <w:rPr>
          <w:rFonts w:ascii="Consolas" w:hAnsi="Consolas"/>
          <w:b w:val="0"/>
          <w:i w:val="0"/>
        </w:rPr>
        <w:t xml:space="preserve"> Huh</w:t>
      </w:r>
      <w:r>
        <w:rPr>
          <w:rFonts w:ascii="Consolas" w:hAnsi="Consolas"/>
          <w:b w:val="0"/>
          <w:i w:val="0"/>
        </w:rPr>
        <w:t xml:space="preserve"> From Genesis 1, his house is where</w:t>
      </w:r>
      <w:r>
        <w:rPr>
          <w:rFonts w:ascii="Consolas" w:hAnsi="Consolas"/>
          <w:b w:val="0"/>
          <w:i w:val="0"/>
        </w:rPr>
        <w:t xml:space="preserve"> Heaven on earth. Genesis 28. What did Jacob call the Lord's house</w:t>
      </w:r>
      <w:r>
        <w:rPr>
          <w:rFonts w:ascii="Consolas" w:hAnsi="Consolas"/>
          <w:b w:val="0"/>
          <w:i w:val="0"/>
        </w:rPr>
        <w:t xml:space="preserve"> The gate of heaven. Where was that gate</w:t>
      </w:r>
      <w:r>
        <w:rPr>
          <w:rFonts w:ascii="Consolas" w:hAnsi="Consolas"/>
          <w:b w:val="0"/>
          <w:i w:val="0"/>
        </w:rPr>
        <w:t xml:space="preserve"> Here on earth there are many mansions.</w:t>
      </w:r>
    </w:p>
    <w:p>
      <w:pPr>
        <w:spacing w:after="120"/>
      </w:pPr>
      <w:r>
        <w:rPr>
          <w:rFonts w:ascii="Calibri" w:hAnsi="Calibri"/>
          <w:b w:val="0"/>
          <w:i/>
        </w:rPr>
        <w:t>I remember when I preached this in 1997, I said, if you are not in the mansion here, you are going to hell. If you can't enter the mansion here on earth, they are going to hell. They ordered the throw stones. 96. Actually, I didn't need to say anything, you know, we don't say that again. You have to be careful. Even genuine people can stone you. What do you mean? I don't believe I'm in the house here. And I say, I dare say. You're going to hell. I dare say.</w:t>
      </w:r>
    </w:p>
    <w:p>
      <w:pPr>
        <w:spacing w:after="120"/>
      </w:pPr>
      <w:r>
        <w:rPr>
          <w:rFonts w:ascii="Consolas" w:hAnsi="Consolas"/>
          <w:b w:val="0"/>
          <w:i w:val="0"/>
        </w:rPr>
        <w:t>All right, why were we here</w:t>
      </w:r>
      <w:r>
        <w:rPr>
          <w:rFonts w:ascii="Consolas" w:hAnsi="Consolas"/>
          <w:b w:val="0"/>
          <w:i w:val="0"/>
        </w:rPr>
        <w:t xml:space="preserve"> So John 14. There are many mansions. I go to prepare a place for you. I go accomplish the way. I am there. You will. So the house is coming. You are not going there. And he explained it. I pray the Father, he will give you another come, that you may abide with you forever. Then he says, he dwells with you. Shall be in you, me and my Father coming home with you. You know</w:t>
      </w:r>
      <w:r>
        <w:rPr>
          <w:rFonts w:ascii="Consolas" w:hAnsi="Consolas"/>
          <w:b w:val="0"/>
          <w:i w:val="0"/>
        </w:rPr>
        <w:t xml:space="preserve"> So all those are narratives of the Temple. Is that clear</w:t>
      </w:r>
      <w:r>
        <w:rPr>
          <w:rFonts w:ascii="Consolas" w:hAnsi="Consolas"/>
          <w:b w:val="0"/>
          <w:i w:val="0"/>
        </w:rPr>
        <w:t xml:space="preserve"> Good. So John has Temple language.</w:t>
      </w:r>
    </w:p>
    <w:p>
      <w:pPr>
        <w:pStyle w:val="Heading2"/>
      </w:pPr>
      <w:r>
        <w:t>Synagogues, Mountains, and the Parousia Motif</w:t>
      </w:r>
    </w:p>
    <w:p>
      <w:pPr>
        <w:spacing w:after="120"/>
      </w:pPr>
      <w:r>
        <w:rPr>
          <w:rFonts w:ascii="Consolas" w:hAnsi="Consolas"/>
          <w:b w:val="0"/>
          <w:i w:val="0"/>
        </w:rPr>
        <w:t>But let's skip there a bit and look at Matthew. Temple, tabernacle language. Matthew. Matthew 4:1. Look at all the snippets. Matthew 3. Jesus went to Jordan. That stink. Old Testament, right</w:t>
      </w:r>
      <w:r>
        <w:rPr>
          <w:rFonts w:ascii="Consolas" w:hAnsi="Consolas"/>
          <w:b w:val="0"/>
          <w:i w:val="0"/>
        </w:rPr>
        <w:t xml:space="preserve"> To be baptized. There are other rivers, but that's the other, right</w:t>
      </w:r>
      <w:r>
        <w:rPr>
          <w:rFonts w:ascii="Consolas" w:hAnsi="Consolas"/>
          <w:b w:val="0"/>
          <w:i w:val="0"/>
        </w:rPr>
        <w:t xml:space="preserve"> Matthew 4. Wilderness 1. That. Think Old Testament. Okay</w:t>
      </w:r>
      <w:r>
        <w:rPr>
          <w:rFonts w:ascii="Consolas" w:hAnsi="Consolas"/>
          <w:b w:val="0"/>
          <w:i w:val="0"/>
        </w:rPr>
        <w:t xml:space="preserve"> Matthew 4:23. He was teaching and preaching in the synagogue. What synagogue</w:t>
      </w:r>
      <w:r>
        <w:rPr>
          <w:rFonts w:ascii="Consolas" w:hAnsi="Consolas"/>
          <w:b w:val="0"/>
          <w:i w:val="0"/>
        </w:rPr>
        <w:t xml:space="preserve"> Synagogue is a mini temple, like a branch of the Temple. So synagogue gives you Temple thinking. So it's teaching in the synagogues. Right. Matthew 5:1. He went up into a mountain. Think Old Testament. To teach. Matthew 6. Our Father, which art in heaven, hallowed be your Name</w:t>
      </w:r>
      <w:r>
        <w:rPr>
          <w:rFonts w:ascii="Consolas" w:hAnsi="Consolas"/>
          <w:b w:val="0"/>
          <w:i w:val="0"/>
        </w:rPr>
        <w:t xml:space="preserve"> Temple. Matthew 11. That's 11. No, not 11. Matthew 17. For lack of time, let's move. Matthew 17. Oh, Matthew 16. I'll build my church. Yeah, same thing.</w:t>
      </w:r>
    </w:p>
    <w:p>
      <w:pPr>
        <w:spacing w:after="120"/>
      </w:pPr>
      <w:r>
        <w:rPr>
          <w:rFonts w:ascii="Consolas" w:hAnsi="Consolas"/>
          <w:b w:val="0"/>
          <w:i w:val="0"/>
        </w:rPr>
        <w:t>Matthew 17. They went into a high mountain apart, went to pray. He was transfigured before them. His face did shine as the sun, his raiment as white as the light. And there appeared to them Moses and Elijah talking with him. Look at verse four. So you know that's in the mind. Let us build three tabernacles. Is that clear</w:t>
      </w:r>
      <w:r>
        <w:rPr>
          <w:rFonts w:ascii="Consolas" w:hAnsi="Consolas"/>
          <w:b w:val="0"/>
          <w:i w:val="0"/>
        </w:rPr>
        <w:t xml:space="preserve"> Verse four. Let's take five together. Let's do that together. A bright cloud, a voice over the clouds. Temple language. Good. Now you know when Peter disgraced, we're with him in the Holy Mount. Remember that.</w:t>
      </w:r>
    </w:p>
    <w:p>
      <w:pPr>
        <w:spacing w:after="120"/>
      </w:pPr>
      <w:r>
        <w:rPr>
          <w:rFonts w:ascii="Consolas" w:hAnsi="Consolas"/>
          <w:b w:val="0"/>
          <w:i w:val="0"/>
        </w:rPr>
        <w:t>Okay, so this is pure temple language. Matthew 24, Where he talked about the end of the world, the signs. Where was he</w:t>
      </w:r>
      <w:r>
        <w:rPr>
          <w:rFonts w:ascii="Consolas" w:hAnsi="Consolas"/>
          <w:b w:val="0"/>
          <w:i w:val="0"/>
        </w:rPr>
        <w:t xml:space="preserve"> He was in the buildings of the temple. Matthew 24:1. Matthew 26. What was the accusation against him</w:t>
      </w:r>
      <w:r>
        <w:rPr>
          <w:rFonts w:ascii="Consolas" w:hAnsi="Consolas"/>
          <w:b w:val="0"/>
          <w:i w:val="0"/>
        </w:rPr>
        <w:t xml:space="preserve"> 61. I'm able to destroy the temple of God to build it in three days. Matthew 26 again, verse 64. You see the Son of man sitting on the right hand of power and coming in the clouds of heaven. That Old Testament thing coming. Matthew 28. Took them to a Mountain in 16. Temple language. Matthew 28:18. All power is given to me. Where Heaven and earth.</w:t>
      </w:r>
    </w:p>
    <w:p>
      <w:pPr>
        <w:spacing w:after="120"/>
      </w:pPr>
      <w:r>
        <w:rPr>
          <w:rFonts w:ascii="Consolas" w:hAnsi="Consolas"/>
          <w:b w:val="0"/>
          <w:i w:val="0"/>
        </w:rPr>
        <w:t>So let's look at Luke. Luke1, Verse five. The priest. Verse 9. The Temple of the Lord. That's where the vision appeared to him about John the Baptist. Luke 19 praying. Luke 2. Okay, Luke 1 again is where Zechariah prophesied. He was also in the tabernacle or temple. Pardon me</w:t>
      </w:r>
      <w:r>
        <w:rPr>
          <w:rFonts w:ascii="Consolas" w:hAnsi="Consolas"/>
          <w:b w:val="0"/>
          <w:i w:val="0"/>
        </w:rPr>
        <w:t xml:space="preserve"> Well, look at luke 2, Verse 21. After eight days was accomplished for the salvation of the child. His name was called Jesus, which was named of the angel before he was conceived in the womb. And after three days, and all that they brought to Jerusalem to present him to the Lord. 22. Tabernacle. Huh</w:t>
      </w:r>
      <w:r>
        <w:rPr>
          <w:rFonts w:ascii="Consolas" w:hAnsi="Consolas"/>
          <w:b w:val="0"/>
          <w:i w:val="0"/>
        </w:rPr>
        <w:t xml:space="preserve"> Are you seeing it</w:t>
      </w:r>
      <w:r>
        <w:rPr>
          <w:rFonts w:ascii="Consolas" w:hAnsi="Consolas"/>
          <w:b w:val="0"/>
          <w:i w:val="0"/>
        </w:rPr>
        <w:t xml:space="preserve"> Okay. Verse 24. To offer sacrifice according to the law. And verse 25, there was a man in Jerusalem whose name was Simeon. The same was just and devout. Lord revealed it to him. Look at 27. Let's take verse seven together. And came by the Spirit. Where</w:t>
      </w:r>
      <w:r>
        <w:rPr>
          <w:rFonts w:ascii="Consolas" w:hAnsi="Consolas"/>
          <w:b w:val="0"/>
          <w:i w:val="0"/>
        </w:rPr>
        <w:t xml:space="preserve"> Into the temple. And when the parents brought in the child Jesus to do for him the customer.</w:t>
      </w:r>
    </w:p>
    <w:p>
      <w:pPr>
        <w:spacing w:after="120"/>
      </w:pPr>
      <w:r>
        <w:rPr>
          <w:rFonts w:ascii="Consolas" w:hAnsi="Consolas"/>
          <w:b w:val="0"/>
          <w:i w:val="0"/>
        </w:rPr>
        <w:t>Then look at verse 36. Anna, a prophetess, daughter of Emel. Then says she was a widow. And she did not depart 37 from the temple. Can you see it</w:t>
      </w:r>
      <w:r>
        <w:rPr>
          <w:rFonts w:ascii="Consolas" w:hAnsi="Consolas"/>
          <w:b w:val="0"/>
          <w:i w:val="0"/>
        </w:rPr>
        <w:t xml:space="preserve"> So there's a whole lot of Temple language in Luke 5:17. Luke has a whole lot of temple language. Discussions, conversations, all in Temple. Luke 24, Verse 53. They were continually in the temple, praising and blessing God. Amen. Continually in the temple. So there's a theme of the temple already. You can see it. His actions were around the temple. His resurrection was to build one. Is that clear</w:t>
      </w:r>
      <w:r>
        <w:rPr>
          <w:rFonts w:ascii="Consolas" w:hAnsi="Consolas"/>
          <w:b w:val="0"/>
          <w:i w:val="0"/>
        </w:rPr>
        <w:t xml:space="preserve"> His teaching was done in it. The accusation was around it. So pay close attention to the temple. It matters. That is why it's a controversial issue, which means that the audience knew what building the temple meant.</w:t>
      </w:r>
    </w:p>
    <w:p>
      <w:pPr>
        <w:pStyle w:val="Heading2"/>
      </w:pPr>
      <w:r>
        <w:t>The Temple Motif in Acts</w:t>
      </w:r>
    </w:p>
    <w:p>
      <w:pPr>
        <w:spacing w:after="120"/>
      </w:pPr>
      <w:r>
        <w:rPr>
          <w:rFonts w:ascii="Consolas" w:hAnsi="Consolas"/>
          <w:b w:val="0"/>
          <w:i w:val="0"/>
        </w:rPr>
        <w:t>Now look at the book of Acts and then Acts 1, Verse 13 and 141 are called. Where were they</w:t>
      </w:r>
      <w:r>
        <w:rPr>
          <w:rFonts w:ascii="Consolas" w:hAnsi="Consolas"/>
          <w:b w:val="0"/>
          <w:i w:val="0"/>
        </w:rPr>
        <w:t xml:space="preserve"> The upper room. Yep. Acts 2. They were in the temple, obviously. Acts 2:46. Breaking bread from house to house, eat gladness and praising God, Having more people join the church. I skipped something there. One accord 46 in the temple. So deliberately the writer is referring to the. Now, let's now begin to view this and critically so the use of temple. I want you to make a connection quickly, because we will make that. Maybe not today, but I'm going to just give you a head start. Now. In Acts of the Apostles, we see a fulfillment of the outpouring of the spirit, battle of the Holy Ghost and all of that.</w:t>
      </w:r>
    </w:p>
    <w:p>
      <w:pPr>
        <w:spacing w:after="120"/>
      </w:pPr>
      <w:r>
        <w:rPr>
          <w:rFonts w:ascii="Consolas" w:hAnsi="Consolas"/>
          <w:b w:val="0"/>
          <w:i w:val="0"/>
        </w:rPr>
        <w:t>But notice a word that recalls so often in the book of Matthew, the word temple occurs 17 times. 17 In Mark 11 times. In Luke 19 times. In Luke 19 times. Pay attention to that. In John 14 times. Now wait for this. In the book of Acts 24 times. So that means a whole lot happened around the temple or about the temple. 24 Times in 1st Corinthians 5 times. 2Nd Corinthians once, Ephesians once, 2nd Thessalonians once. And listen to this one. The book of Revelation 13 times, showing you it's about the temple. So let's now look at the conversation in the book of Acts about the temple. What was going on</w:t>
      </w:r>
      <w:r>
        <w:rPr>
          <w:rFonts w:ascii="Consolas" w:hAnsi="Consolas"/>
          <w:b w:val="0"/>
          <w:i w:val="0"/>
        </w:rPr>
        <w:t xml:space="preserve"> Let's read those texts together. Acts 2:46. Sorry. Let's read them. They were one accord in the temple. Acts 3:1. So you don't think that it's the same thing</w:t>
      </w:r>
    </w:p>
    <w:p>
      <w:pPr>
        <w:spacing w:after="120"/>
      </w:pPr>
      <w:r>
        <w:rPr>
          <w:rFonts w:ascii="Consolas" w:hAnsi="Consolas"/>
          <w:b w:val="0"/>
          <w:i w:val="0"/>
        </w:rPr>
        <w:t>So that's why we're going to read it. Acts 3:1. Peter and John went up together into the temple in the hour of prayer. Okay. Acts 3:2. The man who was crippled was at the gate. Acts 3:3. Same thing. Acts 3:8, Acts 3:10. Just the venue of the miracle. Look at Acts 4:1. The captain of the temple and the Sadducees came upon them. Acts 5:20 what did the angel say to Peter</w:t>
      </w:r>
      <w:r>
        <w:rPr>
          <w:rFonts w:ascii="Consolas" w:hAnsi="Consolas"/>
          <w:b w:val="0"/>
          <w:i w:val="0"/>
        </w:rPr>
        <w:t xml:space="preserve"> Go and stand and speak in the temple. Acts 5:21 they entered into the temple. Acts 5:42 the captain of the temple. Acts 5:25 Same thing. Acts 5:24 25 Sorry. Acts 5:42 Daily in the temple, in every house, they cease not to teach and preach Jesus.</w:t>
      </w:r>
    </w:p>
    <w:p>
      <w:pPr>
        <w:spacing w:after="120"/>
      </w:pPr>
      <w:r>
        <w:rPr>
          <w:rFonts w:ascii="Consolas" w:hAnsi="Consolas"/>
          <w:b w:val="0"/>
          <w:i w:val="0"/>
        </w:rPr>
        <w:t>Now look at this one. Acts 19:27. Acts 19:27 what was the challenge</w:t>
      </w:r>
      <w:r>
        <w:rPr>
          <w:rFonts w:ascii="Consolas" w:hAnsi="Consolas"/>
          <w:b w:val="0"/>
          <w:i w:val="0"/>
        </w:rPr>
        <w:t xml:space="preserve"> You know, Paul had two problems. We had one in Galatia, where he was taken for dead, and it has to do with when they cast out a demon from the lead girl who was shootsaying. But look at the one in Ephesus. Acts 19:28 sorry, 27 no. 26 Moreover, you see and hear that not alone at Ephesus, but all through all Asia. This Paul had persuaded and turned away. Much people said that there be no gods which are made with hands, so that not only these are crafts in danger, but they will set at nod also the temple of the great goddess Diana. It's one of the one of Paul's greatest persecutions came from here. It was again about the temple. Acts 9:27 Acts 21:26 so there was a clash of temples, both in the Jewish world and also in the gentile world.</w:t>
      </w:r>
    </w:p>
    <w:p>
      <w:pPr>
        <w:spacing w:after="120"/>
      </w:pPr>
      <w:r>
        <w:rPr>
          <w:rFonts w:ascii="Consolas" w:hAnsi="Consolas"/>
          <w:b w:val="0"/>
          <w:i w:val="0"/>
        </w:rPr>
        <w:t>Acts 21 and 26 it took the men that's Paul, to purify himself. He entered into the temple. Acts 21:27 when the seven days were come, the Jews which were at Asia, when they saw him in the temple, stir up all the people and laid hands on him. Then 28, then 29, then 30 look at Acts 22:17. It came to pass that when I was come again to Jerusalem, while I prayed in the temple, I was in a trance. Don't miss that. Acts 24:6. What were the accusations</w:t>
      </w:r>
      <w:r>
        <w:rPr>
          <w:rFonts w:ascii="Consolas" w:hAnsi="Consolas"/>
          <w:b w:val="0"/>
          <w:i w:val="0"/>
        </w:rPr>
        <w:t xml:space="preserve"> He had gone about to profane the temple, to make light unholy the temple. Acts 24:12 Neither found me in the temple. Paul's defense disputed with any man, neither reason of the people, neither in the synagogues nor in the city.</w:t>
      </w:r>
    </w:p>
    <w:p>
      <w:pPr>
        <w:spacing w:after="120"/>
      </w:pPr>
      <w:r>
        <w:rPr>
          <w:rFonts w:ascii="Consolas" w:hAnsi="Consolas"/>
          <w:b w:val="0"/>
          <w:i w:val="0"/>
        </w:rPr>
        <w:t>Acts 24:18 whereupon certain Jews from Asia found me purified in the temple, neither with multitude or with tumult. Acts 25:8 while he answered for himself, neither against the law of the Jews, neither against the temple. Not yet against Caesar have I offended any at all. Acts 25 and 21. 26 Sorry and 21 for these causes the Jews caught me in the temple, and went about to kill me. So the book of Acts is filled with temples. Either you are looking at the temple In Israel or Judea or you are looking at the Temple in the Gentile world, there's also the synagogue. Remember what the synagogue is. Matthew has synagogue nine times, Mark has it 12. So can you see it's deliberate. Jesus was teaching in the synagogue. Why</w:t>
      </w:r>
      <w:r>
        <w:rPr>
          <w:rFonts w:ascii="Consolas" w:hAnsi="Consolas"/>
          <w:b w:val="0"/>
          <w:i w:val="0"/>
        </w:rPr>
        <w:t xml:space="preserve"> Because the earth is God's place of revelation. Is that clear</w:t>
      </w:r>
      <w:r>
        <w:rPr>
          <w:rFonts w:ascii="Consolas" w:hAnsi="Consolas"/>
          <w:b w:val="0"/>
          <w:i w:val="0"/>
        </w:rPr>
        <w:t xml:space="preserve"> Is that clear</w:t>
      </w:r>
    </w:p>
    <w:p>
      <w:pPr>
        <w:spacing w:after="120"/>
      </w:pPr>
      <w:r>
        <w:rPr>
          <w:rFonts w:ascii="Consolas" w:hAnsi="Consolas"/>
          <w:b w:val="0"/>
          <w:i w:val="0"/>
        </w:rPr>
        <w:t>Matthew 9, Matthew. Sorry, 9 times synagogue. 12 Times in Mark in Luke again, 17 times 17 in John, 5 times in Acts of the Apostles, 22 times 22. So if you put 22 and 24, you have 46 mentions temple or synagogue. It calls for close attention. The book of Revelation will be two times. Is that clear</w:t>
      </w:r>
      <w:r>
        <w:rPr>
          <w:rFonts w:ascii="Consolas" w:hAnsi="Consolas"/>
          <w:b w:val="0"/>
          <w:i w:val="0"/>
        </w:rPr>
        <w:t xml:space="preserve"> Is that clear</w:t>
      </w:r>
      <w:r>
        <w:rPr>
          <w:rFonts w:ascii="Consolas" w:hAnsi="Consolas"/>
          <w:b w:val="0"/>
          <w:i w:val="0"/>
        </w:rPr>
        <w:t xml:space="preserve"> So which means in the book of Acts, we are seeing a practical demonstration of how the temple should look like. And if the temple is, the mini earth is how the earth should look like. So let's lean more a bit more on some of Paul's language or some of the languages used in the Book of Acts. Look at Acts 2, verse 2. It filled all the house. So bookmark that. Temple filled, right</w:t>
      </w:r>
      <w:r>
        <w:rPr>
          <w:rFonts w:ascii="Consolas" w:hAnsi="Consolas"/>
          <w:b w:val="0"/>
          <w:i w:val="0"/>
        </w:rPr>
        <w:t xml:space="preserve"> Huh</w:t>
      </w:r>
      <w:r>
        <w:rPr>
          <w:rFonts w:ascii="Consolas" w:hAnsi="Consolas"/>
          <w:b w:val="0"/>
          <w:i w:val="0"/>
        </w:rPr>
        <w:t xml:space="preserve"> Appeared, verse 3.</w:t>
      </w:r>
    </w:p>
    <w:p>
      <w:pPr>
        <w:spacing w:after="120"/>
      </w:pPr>
      <w:r>
        <w:rPr>
          <w:rFonts w:ascii="Consolas" w:hAnsi="Consolas"/>
          <w:b w:val="0"/>
          <w:i w:val="0"/>
        </w:rPr>
        <w:t>Temple was there appearances in the temple, huh</w:t>
      </w:r>
      <w:r>
        <w:rPr>
          <w:rFonts w:ascii="Consolas" w:hAnsi="Consolas"/>
          <w:b w:val="0"/>
          <w:i w:val="0"/>
        </w:rPr>
        <w:t xml:space="preserve"> Come on. Yeah. Filled heaven, filled with the Holy Ghost. Then verse 17, the last day, said God, I will pour out of my spirit upon all flesh. All flesh. Now that word has with it baptism with the Holy Ghost. I need you to listen to this. Well, well. I'm going to run through it very quickly. God chose Jerusalem. What's the real reason for Jerusalem</w:t>
      </w:r>
      <w:r>
        <w:rPr>
          <w:rFonts w:ascii="Consolas" w:hAnsi="Consolas"/>
          <w:b w:val="0"/>
          <w:i w:val="0"/>
        </w:rPr>
        <w:t xml:space="preserve"> Temple. Right, right. Okay. Which is the starting point of a new covenant. So Jerusalem will be mini what</w:t>
      </w:r>
      <w:r>
        <w:rPr>
          <w:rFonts w:ascii="Consolas" w:hAnsi="Consolas"/>
          <w:b w:val="0"/>
          <w:i w:val="0"/>
        </w:rPr>
        <w:t xml:space="preserve"> Earth</w:t>
      </w:r>
      <w:r>
        <w:rPr>
          <w:rFonts w:ascii="Consolas" w:hAnsi="Consolas"/>
          <w:b w:val="0"/>
          <w:i w:val="0"/>
        </w:rPr>
        <w:t xml:space="preserve"> Huh</w:t>
      </w:r>
      <w:r>
        <w:rPr>
          <w:rFonts w:ascii="Consolas" w:hAnsi="Consolas"/>
          <w:b w:val="0"/>
          <w:i w:val="0"/>
        </w:rPr>
        <w:t xml:space="preserve"> Come on. Right, Good, good, good. So here they are in Egypt. Identification. Unifier. Egypt. What can we call Egypt</w:t>
      </w:r>
      <w:r>
        <w:rPr>
          <w:rFonts w:ascii="Consolas" w:hAnsi="Consolas"/>
          <w:b w:val="0"/>
          <w:i w:val="0"/>
        </w:rPr>
        <w:t xml:space="preserve"> Darkness. Chaos. Because of Sabbath Chaos, Bondage. Etc. Etc. So which means the waters of Jordan and the waters of the Red Sea can be unified, right</w:t>
      </w:r>
      <w:r>
        <w:rPr>
          <w:rFonts w:ascii="Consolas" w:hAnsi="Consolas"/>
          <w:b w:val="0"/>
          <w:i w:val="0"/>
        </w:rPr>
        <w:t xml:space="preserve"> Talk to me.</w:t>
      </w:r>
    </w:p>
    <w:p>
      <w:pPr>
        <w:pStyle w:val="Heading2"/>
      </w:pPr>
      <w:r>
        <w:t>From the Red Sea to the Promised Land</w:t>
      </w:r>
    </w:p>
    <w:p>
      <w:pPr>
        <w:spacing w:after="120"/>
      </w:pPr>
      <w:r>
        <w:rPr>
          <w:rFonts w:ascii="Consolas" w:hAnsi="Consolas"/>
          <w:b w:val="0"/>
          <w:i w:val="0"/>
        </w:rPr>
        <w:t>So they pass through the Red Sea. Sea, right. Exodus 14, Genesis 1. Chaotic waters. Okay, so from the chaotic waters you come out to land in God's promised land. Is that clear</w:t>
      </w:r>
      <w:r>
        <w:rPr>
          <w:rFonts w:ascii="Consolas" w:hAnsi="Consolas"/>
          <w:b w:val="0"/>
          <w:i w:val="0"/>
        </w:rPr>
        <w:t xml:space="preserve"> Everything is in the earth, right</w:t>
      </w:r>
      <w:r>
        <w:rPr>
          <w:rFonts w:ascii="Consolas" w:hAnsi="Consolas"/>
          <w:b w:val="0"/>
          <w:i w:val="0"/>
        </w:rPr>
        <w:t xml:space="preserve"> It's in the same geography. But God's promised land will be the starting point. Huh</w:t>
      </w:r>
      <w:r>
        <w:rPr>
          <w:rFonts w:ascii="Consolas" w:hAnsi="Consolas"/>
          <w:b w:val="0"/>
          <w:i w:val="0"/>
        </w:rPr>
        <w:t xml:space="preserve"> What</w:t>
      </w:r>
      <w:r>
        <w:rPr>
          <w:rFonts w:ascii="Consolas" w:hAnsi="Consolas"/>
          <w:b w:val="0"/>
          <w:i w:val="0"/>
        </w:rPr>
        <w:t xml:space="preserve"> Why did he choose the land</w:t>
      </w:r>
      <w:r>
        <w:rPr>
          <w:rFonts w:ascii="Consolas" w:hAnsi="Consolas"/>
          <w:b w:val="0"/>
          <w:i w:val="0"/>
        </w:rPr>
        <w:t xml:space="preserve"> So that he will dwell there. Okay, Jeremy 12, let's just run through that quickly. Deuteronomy, chapter 12. And verse five. Unto the place. Let's read it together. And unto the place with the Lord your God shall choose to put his name. Huh</w:t>
      </w:r>
      <w:r>
        <w:rPr>
          <w:rFonts w:ascii="Consolas" w:hAnsi="Consolas"/>
          <w:b w:val="0"/>
          <w:i w:val="0"/>
        </w:rPr>
        <w:t xml:space="preserve"> You see, Anger shall come. So what's his name</w:t>
      </w:r>
      <w:r>
        <w:rPr>
          <w:rFonts w:ascii="Consolas" w:hAnsi="Consolas"/>
          <w:b w:val="0"/>
          <w:i w:val="0"/>
        </w:rPr>
        <w:t xml:space="preserve"> Himself. Right. Okay, good. To Put his name. Now look at verse 11. There shall be a place which the Lord your God shall choose to cause his name to dwell there.</w:t>
      </w:r>
    </w:p>
    <w:p>
      <w:pPr>
        <w:spacing w:after="120"/>
      </w:pPr>
      <w:r>
        <w:rPr>
          <w:rFonts w:ascii="Consolas" w:hAnsi="Consolas"/>
          <w:b w:val="0"/>
          <w:i w:val="0"/>
        </w:rPr>
        <w:t>Now, his name is his presence, right</w:t>
      </w:r>
      <w:r>
        <w:rPr>
          <w:rFonts w:ascii="Consolas" w:hAnsi="Consolas"/>
          <w:b w:val="0"/>
          <w:i w:val="0"/>
        </w:rPr>
        <w:t xml:space="preserve"> Huh</w:t>
      </w:r>
      <w:r>
        <w:rPr>
          <w:rFonts w:ascii="Consolas" w:hAnsi="Consolas"/>
          <w:b w:val="0"/>
          <w:i w:val="0"/>
        </w:rPr>
        <w:t xml:space="preserve"> Yeah. First Kings 8. So you see that</w:t>
      </w:r>
      <w:r>
        <w:rPr>
          <w:rFonts w:ascii="Consolas" w:hAnsi="Consolas"/>
          <w:b w:val="0"/>
          <w:i w:val="0"/>
        </w:rPr>
        <w:t xml:space="preserve"> That's a temple language. Verse 29. Solomon, when he built the temple. Temple. Let's read it together. 29. That thine eyes may be open. First Kings 8. Your eyes may be open to where</w:t>
      </w:r>
      <w:r>
        <w:rPr>
          <w:rFonts w:ascii="Consolas" w:hAnsi="Consolas"/>
          <w:b w:val="0"/>
          <w:i w:val="0"/>
        </w:rPr>
        <w:t xml:space="preserve"> This house, night and day, towards the place that where you have said what my name shall. Can you see it now</w:t>
      </w:r>
      <w:r>
        <w:rPr>
          <w:rFonts w:ascii="Consolas" w:hAnsi="Consolas"/>
          <w:b w:val="0"/>
          <w:i w:val="0"/>
        </w:rPr>
        <w:t xml:space="preserve"> Okay, so put your name. There is temple, right</w:t>
      </w:r>
      <w:r>
        <w:rPr>
          <w:rFonts w:ascii="Consolas" w:hAnsi="Consolas"/>
          <w:b w:val="0"/>
          <w:i w:val="0"/>
        </w:rPr>
        <w:t xml:space="preserve"> So what is the essence of Jerusalem</w:t>
      </w:r>
      <w:r>
        <w:rPr>
          <w:rFonts w:ascii="Consolas" w:hAnsi="Consolas"/>
          <w:b w:val="0"/>
          <w:i w:val="0"/>
        </w:rPr>
        <w:t xml:space="preserve"> God's temple. Is that clear</w:t>
      </w:r>
      <w:r>
        <w:rPr>
          <w:rFonts w:ascii="Consolas" w:hAnsi="Consolas"/>
          <w:b w:val="0"/>
          <w:i w:val="0"/>
        </w:rPr>
        <w:t xml:space="preserve"> Does it make sense</w:t>
      </w:r>
      <w:r>
        <w:rPr>
          <w:rFonts w:ascii="Consolas" w:hAnsi="Consolas"/>
          <w:b w:val="0"/>
          <w:i w:val="0"/>
        </w:rPr>
        <w:t xml:space="preserve"> Good. So when you go to Jordan reminds you of from Egypt to where</w:t>
      </w:r>
      <w:r>
        <w:rPr>
          <w:rFonts w:ascii="Consolas" w:hAnsi="Consolas"/>
          <w:b w:val="0"/>
          <w:i w:val="0"/>
        </w:rPr>
        <w:t xml:space="preserve"> To the promised land. Okay. What is the promised land</w:t>
      </w:r>
      <w:r>
        <w:rPr>
          <w:rFonts w:ascii="Consolas" w:hAnsi="Consolas"/>
          <w:b w:val="0"/>
          <w:i w:val="0"/>
        </w:rPr>
        <w:t xml:space="preserve"> Where God dwells. Can we say heaven on earth. Huh</w:t>
      </w:r>
      <w:r>
        <w:rPr>
          <w:rFonts w:ascii="Consolas" w:hAnsi="Consolas"/>
          <w:b w:val="0"/>
          <w:i w:val="0"/>
        </w:rPr>
        <w:t xml:space="preserve"> Come on. Good. So that is the promise of the Father. That's the promise of the Father.</w:t>
      </w:r>
    </w:p>
    <w:p>
      <w:pPr>
        <w:pStyle w:val="Heading2"/>
      </w:pPr>
      <w:r>
        <w:t>The Baptism of the Holy Spirit: The Offering of God</w:t>
      </w:r>
    </w:p>
    <w:p>
      <w:pPr>
        <w:spacing w:after="120"/>
      </w:pPr>
      <w:r>
        <w:rPr>
          <w:rFonts w:ascii="Consolas" w:hAnsi="Consolas"/>
          <w:b w:val="0"/>
          <w:i w:val="0"/>
        </w:rPr>
        <w:t>Heaven on earth. So watch this. So Jesus goes to John's baptism, where John is reminding them. What did John say</w:t>
      </w:r>
      <w:r>
        <w:rPr>
          <w:rFonts w:ascii="Consolas" w:hAnsi="Consolas"/>
          <w:b w:val="0"/>
          <w:i w:val="0"/>
        </w:rPr>
        <w:t xml:space="preserve"> Repent so that you go and meet God. So you go to God or repent, because he is coming. All flesh will see him. Isaiah, chapter 40, from verse 1 through to 10, behold your God. Now why did he say that</w:t>
      </w:r>
      <w:r>
        <w:rPr>
          <w:rFonts w:ascii="Consolas" w:hAnsi="Consolas"/>
          <w:b w:val="0"/>
          <w:i w:val="0"/>
        </w:rPr>
        <w:t xml:space="preserve"> Because it was from Jordan they went to the place where God will dwell. Does that work</w:t>
      </w:r>
      <w:r>
        <w:rPr>
          <w:rFonts w:ascii="Consolas" w:hAnsi="Consolas"/>
          <w:b w:val="0"/>
          <w:i w:val="0"/>
        </w:rPr>
        <w:t xml:space="preserve"> But when he saw, Jesus said, I baptized with water, but he with the Holy Ghost and fire. So don't forget that part. So the baptism with the Holy Ghost, right</w:t>
      </w:r>
      <w:r>
        <w:rPr>
          <w:rFonts w:ascii="Consolas" w:hAnsi="Consolas"/>
          <w:b w:val="0"/>
          <w:i w:val="0"/>
        </w:rPr>
        <w:t xml:space="preserve"> Which is also called the outpouring of the Spirit. Is it for God's house</w:t>
      </w:r>
      <w:r>
        <w:rPr>
          <w:rFonts w:ascii="Consolas" w:hAnsi="Consolas"/>
          <w:b w:val="0"/>
          <w:i w:val="0"/>
        </w:rPr>
        <w:t xml:space="preserve"> Huh</w:t>
      </w:r>
      <w:r>
        <w:rPr>
          <w:rFonts w:ascii="Consolas" w:hAnsi="Consolas"/>
          <w:b w:val="0"/>
          <w:i w:val="0"/>
        </w:rPr>
        <w:t xml:space="preserve"> Is it for God's house</w:t>
      </w:r>
      <w:r>
        <w:rPr>
          <w:rFonts w:ascii="Consolas" w:hAnsi="Consolas"/>
          <w:b w:val="0"/>
          <w:i w:val="0"/>
        </w:rPr>
        <w:t xml:space="preserve"> It's for God's house. That's why I said, I'll pour out of my spirit upon all flesh.</w:t>
      </w:r>
    </w:p>
    <w:p>
      <w:pPr>
        <w:spacing w:after="120"/>
      </w:pPr>
      <w:r>
        <w:rPr>
          <w:rFonts w:ascii="Consolas" w:hAnsi="Consolas"/>
          <w:b w:val="0"/>
          <w:i w:val="0"/>
        </w:rPr>
        <w:t>So it's for God's house. So in the book of Acts, when Peter makes that statement, and he says this, that was my apartment of all flesh prophesy. Your young men shall see visions. Your old men shall dreams. Then he now says in verse 39, Acts 2, Repent and be baptized, every one of you, in the name of Jesus Christ for the remission of sins. And you shall receive the doria. Doria means offering, temple language. This promise is unto you and to your children and to all that are far off. That's the Gentile, right</w:t>
      </w:r>
      <w:r>
        <w:rPr>
          <w:rFonts w:ascii="Consolas" w:hAnsi="Consolas"/>
          <w:b w:val="0"/>
          <w:i w:val="0"/>
        </w:rPr>
        <w:t xml:space="preserve"> As many as the Lord your God shall call. So Doreah is offering. Now, where is the place offering</w:t>
      </w:r>
      <w:r>
        <w:rPr>
          <w:rFonts w:ascii="Consolas" w:hAnsi="Consolas"/>
          <w:b w:val="0"/>
          <w:i w:val="0"/>
        </w:rPr>
        <w:t xml:space="preserve"> Temple. Good. Acts 8, 20. Thou art taught that the offering of God can be purchased with money. Acts 10:45 upon the Gentiles was poured out the offering of the Spirit.</w:t>
      </w:r>
    </w:p>
    <w:p>
      <w:pPr>
        <w:spacing w:after="120"/>
      </w:pPr>
      <w:r>
        <w:rPr>
          <w:rFonts w:ascii="Consolas" w:hAnsi="Consolas"/>
          <w:b w:val="0"/>
          <w:i w:val="0"/>
        </w:rPr>
        <w:t>Acts 11:17, the like offering. Now listen to this. Now, you know, I can't believe I did explain this to you, that it doesn't mean a single thing, that it's a compound word, that when you bring the animal, the food, you bring all, including the priests in the temple. They say this is the Lord's offering. Now, that offering can now have diversities. Are you following what I'm saying</w:t>
      </w:r>
      <w:r>
        <w:rPr>
          <w:rFonts w:ascii="Consolas" w:hAnsi="Consolas"/>
          <w:b w:val="0"/>
          <w:i w:val="0"/>
        </w:rPr>
        <w:t xml:space="preserve"> So because we saw that even though he calls it the offering of God, we had tongues. There are prophecy, interpretation. So which means that under that phrase, doria, we have different manifestations. Are you learning something</w:t>
      </w:r>
      <w:r>
        <w:rPr>
          <w:rFonts w:ascii="Consolas" w:hAnsi="Consolas"/>
          <w:b w:val="0"/>
          <w:i w:val="0"/>
        </w:rPr>
        <w:t xml:space="preserve"> So the outpouring of the Spirit is the manifestation of the Spirit because the outpouring is visible. So let me see whether we can all get on the same page. Open to Exodus 40 again.</w:t>
      </w:r>
    </w:p>
    <w:p>
      <w:pPr>
        <w:spacing w:after="120"/>
      </w:pPr>
      <w:r>
        <w:rPr>
          <w:rFonts w:ascii="Consolas" w:hAnsi="Consolas"/>
          <w:b w:val="0"/>
          <w:i w:val="0"/>
        </w:rPr>
        <w:t>And 1st Kings 8, Exodus 40, 1st Kings 8. Then put your hands in First Corinthians 12, 7. So before you go to First Corinthians 12, you must have read chapter 10, right</w:t>
      </w:r>
      <w:r>
        <w:rPr>
          <w:rFonts w:ascii="Consolas" w:hAnsi="Consolas"/>
          <w:b w:val="0"/>
          <w:i w:val="0"/>
        </w:rPr>
        <w:t xml:space="preserve"> So you have opened to many texts. So we are going to read everything together. In 1 Corinthians 10, you know, all our fathers did what verse one. Did what</w:t>
      </w:r>
      <w:r>
        <w:rPr>
          <w:rFonts w:ascii="Consolas" w:hAnsi="Consolas"/>
          <w:b w:val="0"/>
          <w:i w:val="0"/>
        </w:rPr>
        <w:t xml:space="preserve"> Passed through where</w:t>
      </w:r>
      <w:r>
        <w:rPr>
          <w:rFonts w:ascii="Consolas" w:hAnsi="Consolas"/>
          <w:b w:val="0"/>
          <w:i w:val="0"/>
        </w:rPr>
        <w:t xml:space="preserve"> That's Exodus. Go on. Verse two. The what</w:t>
      </w:r>
      <w:r>
        <w:rPr>
          <w:rFonts w:ascii="Consolas" w:hAnsi="Consolas"/>
          <w:b w:val="0"/>
          <w:i w:val="0"/>
        </w:rPr>
        <w:t xml:space="preserve"> Aha. So which means that he is liking. He's going to. He's going to show you something. Now, passed into the sea. I mean, baptized into the cloud and the sea into Moses. Now look at chapter 12 again and verse 13. Chapter. Chapter 12, verse 13. And Paul was very. You see, people's fight about water baptism today is very ludicrous.</w:t>
      </w:r>
    </w:p>
    <w:p>
      <w:pPr>
        <w:spacing w:after="120"/>
      </w:pPr>
      <w:r>
        <w:rPr>
          <w:rFonts w:ascii="Consolas" w:hAnsi="Consolas"/>
          <w:b w:val="0"/>
          <w:i w:val="0"/>
        </w:rPr>
        <w:t>Paul expressly made light of water baptism by saying that Saul was not arguing one day, said he was just trying to say that he's not responding for the strife in Jerusalem. Keep quiet. I mean, he called him. Keep quiet. He said, christ sent me not to baptize, but to preach. Was clear. Now, what else do you want to say</w:t>
      </w:r>
      <w:r>
        <w:rPr>
          <w:rFonts w:ascii="Consolas" w:hAnsi="Consolas"/>
          <w:b w:val="0"/>
          <w:i w:val="0"/>
        </w:rPr>
        <w:t xml:space="preserve"> He said he sent me not. He didn't send anybody to baptize. Put that inverted comma. It's important. So look at what he now says in verse 13, 1st Corinthians 12. By what one spirit are we all baptized into one body</w:t>
      </w:r>
      <w:r>
        <w:rPr>
          <w:rFonts w:ascii="Consolas" w:hAnsi="Consolas"/>
          <w:b w:val="0"/>
          <w:i w:val="0"/>
        </w:rPr>
        <w:t xml:space="preserve"> Now it already has a background in 1 Corinthians 10, when he likened baptism to what happened with Israel through the Red Sea and eventually through the Jordan. So now I want to listen very well.</w:t>
      </w:r>
    </w:p>
    <w:p>
      <w:pPr>
        <w:pStyle w:val="Heading2"/>
      </w:pPr>
      <w:r>
        <w:t>Phanerosis: Full Disclosure and Manifestation</w:t>
      </w:r>
    </w:p>
    <w:p>
      <w:pPr>
        <w:spacing w:after="120"/>
      </w:pPr>
      <w:r>
        <w:rPr>
          <w:rFonts w:ascii="Consolas" w:hAnsi="Consolas"/>
          <w:b w:val="0"/>
          <w:i w:val="0"/>
        </w:rPr>
        <w:t xml:space="preserve">Which means that the language there is an Old Testament background. Think Old testament. So in First Corinthians 12, 7. Let's read it together. But the manifestation of the Spirit. Now the word manifestation. Quick one. Is the word phanerosis. P H A N E R O S I S Phanerousis. </w:t>
      </w:r>
      <w:r>
        <w:rPr>
          <w:rFonts w:ascii="Calibri" w:hAnsi="Calibri"/>
          <w:b w:val="0"/>
          <w:i/>
        </w:rPr>
        <w:t>These are one of the things Uji taught me. I was stunned when he explained this term. This is like 30 years ago. That the word phanerosis.</w:t>
      </w:r>
      <w:r>
        <w:rPr>
          <w:rFonts w:ascii="Consolas" w:hAnsi="Consolas"/>
          <w:b w:val="0"/>
          <w:i w:val="0"/>
        </w:rPr>
        <w:t xml:space="preserve"> Second Corinthians 4, 2. That those are the two times you find it. Forget you are still in Exodus and First Kings. Second Corinthians 4 and 2. The manifestation of the truth. Now look at the difference. If the gospel be hidden. Okay, so the opposite of hidden is what</w:t>
      </w:r>
      <w:r>
        <w:rPr>
          <w:rFonts w:ascii="Consolas" w:hAnsi="Consolas"/>
          <w:b w:val="0"/>
          <w:i w:val="0"/>
        </w:rPr>
        <w:t xml:space="preserve"> Manifestation. Now look at next verse.</w:t>
      </w:r>
    </w:p>
    <w:p>
      <w:pPr>
        <w:spacing w:after="120"/>
      </w:pPr>
      <w:r>
        <w:rPr>
          <w:rFonts w:ascii="Consolas" w:hAnsi="Consolas"/>
          <w:b w:val="0"/>
          <w:i w:val="0"/>
        </w:rPr>
        <w:t>Lest the light of the glorious Gospel of Christ, who is the image of God, should shine. So do we have light in the background</w:t>
      </w:r>
      <w:r>
        <w:rPr>
          <w:rFonts w:ascii="Consolas" w:hAnsi="Consolas"/>
          <w:b w:val="0"/>
          <w:i w:val="0"/>
        </w:rPr>
        <w:t xml:space="preserve"> Light</w:t>
      </w:r>
      <w:r>
        <w:rPr>
          <w:rFonts w:ascii="Consolas" w:hAnsi="Consolas"/>
          <w:b w:val="0"/>
          <w:i w:val="0"/>
        </w:rPr>
        <w:t xml:space="preserve"> We preach not ourselves, but Jesus Christ and ourselves yourself. Christ sake. Verse 6. Who commanded the light to shine of darkness as shown in our hearts, to give the light of the knowledge of the glory of God. So when you have manifestation, do you have light</w:t>
      </w:r>
      <w:r>
        <w:rPr>
          <w:rFonts w:ascii="Consolas" w:hAnsi="Consolas"/>
          <w:b w:val="0"/>
          <w:i w:val="0"/>
        </w:rPr>
        <w:t xml:space="preserve"> Glory to shine. Are you following</w:t>
      </w:r>
      <w:r>
        <w:rPr>
          <w:rFonts w:ascii="Consolas" w:hAnsi="Consolas"/>
          <w:b w:val="0"/>
          <w:i w:val="0"/>
        </w:rPr>
        <w:t xml:space="preserve"> Okay, that's Fenner rushes. Now the verb of it is Feneroo. P H A N E R O O And I'm gonna just pick on what it means. It's the opposite of hiding something. Right, so Feneru is full disclosure. Mark 16:22. That's a. Mark 16:20. Sorry. Matthew 16:22. You can also add Mark 16:9. Actually, he appeared. 16:9 And 12 he appeared. Sorry, just stay with that. Mark.</w:t>
      </w:r>
    </w:p>
    <w:p>
      <w:pPr>
        <w:spacing w:after="120"/>
      </w:pPr>
      <w:r>
        <w:rPr>
          <w:rFonts w:ascii="Consolas" w:hAnsi="Consolas"/>
          <w:b w:val="0"/>
          <w:i w:val="0"/>
        </w:rPr>
        <w:t>Mark 9 and 12. He appeared first to see someone fully. John 1:31. It should be made manifest. John 2:11. He manifested forth his glory. John 9:3. That's by the side. John 17:6. I have manifested thy name. John 21 and verse one, he showed himself twice. Then verse 14. So which means that the opposite of Pheneru is. When you are not seen, is hid. When you are not hid, you are seen. Right. So that's the opposite. That's phenerul then. Romans 1:19, Romans 3:21. God's revelation. Romans 16:26. Now if you look at that word pharneruh and you go to the Old Testament, that will explain what he's talking about is the word galah. G A L A H. Galah. Gala will make sense. Genesis 9:21. Galah. That's not a good one. Where Noah drank wine and he was drunken.</w:t>
      </w:r>
    </w:p>
    <w:p>
      <w:pPr>
        <w:spacing w:after="120"/>
      </w:pPr>
      <w:r>
        <w:rPr>
          <w:rFonts w:ascii="Consolas" w:hAnsi="Consolas"/>
          <w:b w:val="0"/>
          <w:i w:val="0"/>
        </w:rPr>
        <w:t>He was uncovered within his tent, which is the word naked. Naked. So it means to be seen with nothing hidden. Genesis 35, 7. So manifestation is it in faces. No, it's not. 35, Verse 7. God appeared to him. Appeared. Galah, Jeru 29 Just add up somewhere. First Samuel 2:27. Galah. First Samuel 2:27. And there came a man of God to Eli and said to him, thus said the Lord, did I plainly appear unto the house of your father. Plainly appear. Then 1 Samuel 3:7, the word of the Lord was yet to be revealed to him. Then 21, the Lord appeared again. Appeared. Now notice in 1 Samuel 4:21, where you have the word Ichabod. The Lord departed. Ichabod. Actually, 1 Samuel 9:15. So the word manifestation means to be plain in sight, right</w:t>
      </w:r>
      <w:r>
        <w:rPr>
          <w:rFonts w:ascii="Consolas" w:hAnsi="Consolas"/>
          <w:b w:val="0"/>
          <w:i w:val="0"/>
        </w:rPr>
        <w:t xml:space="preserve"> So now take that to the word manifestation of the spirit.</w:t>
      </w:r>
    </w:p>
    <w:p>
      <w:pPr>
        <w:pStyle w:val="Heading2"/>
      </w:pPr>
      <w:r>
        <w:t>The Physical Demonstration of God's Presence</w:t>
      </w:r>
    </w:p>
    <w:p>
      <w:pPr>
        <w:spacing w:after="120"/>
      </w:pPr>
      <w:r>
        <w:rPr>
          <w:rFonts w:ascii="Consolas" w:hAnsi="Consolas"/>
          <w:b w:val="0"/>
          <w:i w:val="0"/>
        </w:rPr>
        <w:t>Manifestation of the Spirit. So 1st Corinthians 12:7. In manifestation, what can be under it</w:t>
      </w:r>
      <w:r>
        <w:rPr>
          <w:rFonts w:ascii="Consolas" w:hAnsi="Consolas"/>
          <w:b w:val="0"/>
          <w:i w:val="0"/>
        </w:rPr>
        <w:t xml:space="preserve"> What are the things we saw</w:t>
      </w:r>
      <w:r>
        <w:rPr>
          <w:rFonts w:ascii="Consolas" w:hAnsi="Consolas"/>
          <w:b w:val="0"/>
          <w:i w:val="0"/>
        </w:rPr>
        <w:t xml:space="preserve"> Light, glory. Right. What else</w:t>
      </w:r>
      <w:r>
        <w:rPr>
          <w:rFonts w:ascii="Consolas" w:hAnsi="Consolas"/>
          <w:b w:val="0"/>
          <w:i w:val="0"/>
        </w:rPr>
        <w:t xml:space="preserve"> Light, glory. What is it</w:t>
      </w:r>
      <w:r>
        <w:rPr>
          <w:rFonts w:ascii="Consolas" w:hAnsi="Consolas"/>
          <w:b w:val="0"/>
          <w:i w:val="0"/>
        </w:rPr>
        <w:t xml:space="preserve"> To shine. Thank you. To shine. So manifestation is not a theory, it's practical. Right</w:t>
      </w:r>
      <w:r>
        <w:rPr>
          <w:rFonts w:ascii="Consolas" w:hAnsi="Consolas"/>
          <w:b w:val="0"/>
          <w:i w:val="0"/>
        </w:rPr>
        <w:t xml:space="preserve"> Okay, so let's see. Exodus 40. And a cloud, verse 34, covered the tent of the congregation, and the glory of the Lord filled. Where, okay, was this manifestation</w:t>
      </w:r>
      <w:r>
        <w:rPr>
          <w:rFonts w:ascii="Consolas" w:hAnsi="Consolas"/>
          <w:b w:val="0"/>
          <w:i w:val="0"/>
        </w:rPr>
        <w:t xml:space="preserve"> Now that cloud is cloud of fire, pillar of fire. Does it give light</w:t>
      </w:r>
      <w:r>
        <w:rPr>
          <w:rFonts w:ascii="Consolas" w:hAnsi="Consolas"/>
          <w:b w:val="0"/>
          <w:i w:val="0"/>
        </w:rPr>
        <w:t xml:space="preserve"> Does it give light</w:t>
      </w:r>
      <w:r>
        <w:rPr>
          <w:rFonts w:ascii="Consolas" w:hAnsi="Consolas"/>
          <w:b w:val="0"/>
          <w:i w:val="0"/>
        </w:rPr>
        <w:t xml:space="preserve"> Whose manifestation is it</w:t>
      </w:r>
      <w:r>
        <w:rPr>
          <w:rFonts w:ascii="Consolas" w:hAnsi="Consolas"/>
          <w:b w:val="0"/>
          <w:i w:val="0"/>
        </w:rPr>
        <w:t xml:space="preserve"> God's manifestation. Okay, good. So this is the manifestation of the spirit. And Moses was unable to come because the cloud abode thereon and the glory of the Lord filled the place. Look at verse 38, so it makes sense. Let's take it together.</w:t>
      </w:r>
    </w:p>
    <w:p>
      <w:pPr>
        <w:spacing w:after="120"/>
      </w:pPr>
      <w:r>
        <w:rPr>
          <w:rFonts w:ascii="Consolas" w:hAnsi="Consolas"/>
          <w:b w:val="0"/>
          <w:i w:val="0"/>
        </w:rPr>
        <w:t>For the cloud of the Lord was upon tabernacle by day, and fire on it by night. The sight of all. First. Kings 8. You learning something, horse</w:t>
      </w:r>
      <w:r>
        <w:rPr>
          <w:rFonts w:ascii="Consolas" w:hAnsi="Consolas"/>
          <w:b w:val="0"/>
          <w:i w:val="0"/>
        </w:rPr>
        <w:t xml:space="preserve"> Kings 8, verse 10. It came to pass when the priests were come out of the holy place, that the cloud filled the house of the Lord so that the priest could not stand to misadventure, because the cloud of doubt for the glory of the Lord had filled the house of the Lord. Did we have light</w:t>
      </w:r>
      <w:r>
        <w:rPr>
          <w:rFonts w:ascii="Consolas" w:hAnsi="Consolas"/>
          <w:b w:val="0"/>
          <w:i w:val="0"/>
        </w:rPr>
        <w:t xml:space="preserve"> Fire sounds. Then came Solomon and said, he will dwell in the thick darkness. So there was a visible manifestation. Did we see that</w:t>
      </w:r>
      <w:r>
        <w:rPr>
          <w:rFonts w:ascii="Consolas" w:hAnsi="Consolas"/>
          <w:b w:val="0"/>
          <w:i w:val="0"/>
        </w:rPr>
        <w:t xml:space="preserve"> On the day of Pentecost. So that is also the outpouring of the spirit. The outpouring of the spirit. So can we call the outpouring of the spirit the manifestation of the spirit</w:t>
      </w:r>
      <w:r>
        <w:rPr>
          <w:rFonts w:ascii="Consolas" w:hAnsi="Consolas"/>
          <w:b w:val="0"/>
          <w:i w:val="0"/>
        </w:rPr>
        <w:t xml:space="preserve"> Huh</w:t>
      </w:r>
      <w:r>
        <w:rPr>
          <w:rFonts w:ascii="Consolas" w:hAnsi="Consolas"/>
          <w:b w:val="0"/>
          <w:i w:val="0"/>
        </w:rPr>
        <w:t xml:space="preserve"> Come on. The manifestation.</w:t>
      </w:r>
    </w:p>
    <w:p>
      <w:pPr>
        <w:spacing w:after="120"/>
      </w:pPr>
      <w:r>
        <w:rPr>
          <w:rFonts w:ascii="Calibri" w:hAnsi="Calibri"/>
          <w:b w:val="0"/>
          <w:i/>
        </w:rPr>
        <w:t>Now I used to say that my husband is being born again. I will still stand with that. But I would like to add that the mature of the Spirit is a visible. Right? A visible demonstration of the new birth of the walking of the spirit.</w:t>
      </w:r>
      <w:r>
        <w:rPr>
          <w:rFonts w:ascii="Consolas" w:hAnsi="Consolas"/>
          <w:b w:val="0"/>
          <w:i w:val="0"/>
        </w:rPr>
        <w:t xml:space="preserve"> Manifestation Is visible, is experiential, is given to every man to profit with all. If I could just run through that word, profit with all song Pharaoh. It means something that is available to all or clearly seen. So therefore the Book of Acts, do we need it</w:t>
      </w:r>
      <w:r>
        <w:rPr>
          <w:rFonts w:ascii="Consolas" w:hAnsi="Consolas"/>
          <w:b w:val="0"/>
          <w:i w:val="0"/>
        </w:rPr>
        <w:t xml:space="preserve"> Because the book of the manifestation of the Spirit. And quick one, before we wrap up today, we could see that, remember the word earth. The earth refers to both the space and man. So can the earth be filled without man being filled</w:t>
      </w:r>
      <w:r>
        <w:rPr>
          <w:rFonts w:ascii="Consolas" w:hAnsi="Consolas"/>
          <w:b w:val="0"/>
          <w:i w:val="0"/>
        </w:rPr>
        <w:t xml:space="preserve"> And when man is filled, the earth is filled.</w:t>
      </w:r>
    </w:p>
    <w:p>
      <w:pPr>
        <w:spacing w:after="120"/>
      </w:pPr>
      <w:r>
        <w:rPr>
          <w:rFonts w:ascii="Consolas" w:hAnsi="Consolas"/>
          <w:b w:val="0"/>
          <w:i w:val="0"/>
        </w:rPr>
        <w:t>So the manifestation, does he occur in a place through men</w:t>
      </w:r>
      <w:r>
        <w:rPr>
          <w:rFonts w:ascii="Consolas" w:hAnsi="Consolas"/>
          <w:b w:val="0"/>
          <w:i w:val="0"/>
        </w:rPr>
        <w:t xml:space="preserve"> It's a visible evidence, plain to sight demonstration of God's glory, God's ownership of a place, God's visible manifestation, or let us say visible appearances in a place. That is why in the book of Acts, when Peter was going to talk about it, he seemed to major on utterances and visions. Utterances and visions. Because in the tabernacle there are two remarkable things. There was utterances and there was plain vision. The manifestation of the Spirit. So don't forget, read New Testament. Do what</w:t>
      </w:r>
      <w:r>
        <w:rPr>
          <w:rFonts w:ascii="Consolas" w:hAnsi="Consolas"/>
          <w:b w:val="0"/>
          <w:i w:val="0"/>
        </w:rPr>
        <w:t xml:space="preserve"> Think Old Testament. So unfortunately you have people say things like, well, that's when. That's when. What do you call it now</w:t>
      </w:r>
      <w:r>
        <w:rPr>
          <w:rFonts w:ascii="Consolas" w:hAnsi="Consolas"/>
          <w:b w:val="0"/>
          <w:i w:val="0"/>
        </w:rPr>
        <w:t xml:space="preserve"> When, that's before now. That's Old Testament. That, that's the Thomas Temple. Now we are dealing with the house of God today.</w:t>
      </w:r>
    </w:p>
    <w:p>
      <w:pPr>
        <w:spacing w:after="120"/>
      </w:pPr>
      <w:r>
        <w:rPr>
          <w:rFonts w:ascii="Consolas" w:hAnsi="Consolas"/>
          <w:b w:val="0"/>
          <w:i w:val="0"/>
        </w:rPr>
        <w:t>And the question is that in the New Testament, if you read Acts 2:1,4, what comes to your mind</w:t>
      </w:r>
      <w:r>
        <w:rPr>
          <w:rFonts w:ascii="Consolas" w:hAnsi="Consolas"/>
          <w:b w:val="0"/>
          <w:i w:val="0"/>
        </w:rPr>
        <w:t xml:space="preserve"> Exodus, 41st Kings 8, did they have the same manifestation</w:t>
      </w:r>
      <w:r>
        <w:rPr>
          <w:rFonts w:ascii="Consolas" w:hAnsi="Consolas"/>
          <w:b w:val="0"/>
          <w:i w:val="0"/>
        </w:rPr>
        <w:t xml:space="preserve"> They did. So that means that looking at our method 4 and 5, the context of Acts 2:1:4 goes into Genesis. Exodus. Can you see it all right now</w:t>
      </w:r>
      <w:r>
        <w:rPr>
          <w:rFonts w:ascii="Consolas" w:hAnsi="Consolas"/>
          <w:b w:val="0"/>
          <w:i w:val="0"/>
        </w:rPr>
        <w:t xml:space="preserve"> Is theology the same</w:t>
      </w:r>
      <w:r>
        <w:rPr>
          <w:rFonts w:ascii="Consolas" w:hAnsi="Consolas"/>
          <w:b w:val="0"/>
          <w:i w:val="0"/>
        </w:rPr>
        <w:t xml:space="preserve"> Yes, it is. Because if Jesus said, I will build my church, which is tabernacle language, temple language, I'll raise that for three days. And then we cannot see the manifestation. So the Book of Acts is that manifestation. And it's from Jerusalem, remember, That's why I said, wait in Jerusalem till you be a new part of an eye. But he said, it's for Jerusalem. Where all Judea, then Samaria, then where uttermost parts of the earth.</w:t>
      </w:r>
    </w:p>
    <w:p>
      <w:pPr>
        <w:spacing w:after="120"/>
      </w:pPr>
      <w:r>
        <w:rPr>
          <w:rFonts w:ascii="Consolas" w:hAnsi="Consolas"/>
          <w:b w:val="0"/>
          <w:i w:val="0"/>
        </w:rPr>
        <w:t>Bringing all those things together of a world evangelism, world outreach, breaking out, breaking away the barriers of tribe, tongue and people, and uniting everyone in that temple of God in the manifestation of the Spirit. So when we see it in Samaria and also in the house of Cornelius, then in Asia, that is God building his house. So yes, he has built it. He's building it and is yet to finish building it. When it's done. It's called the end of the world. Is that clear</w:t>
      </w:r>
      <w:r>
        <w:rPr>
          <w:rFonts w:ascii="Consolas" w:hAnsi="Consolas"/>
          <w:b w:val="0"/>
          <w:i w:val="0"/>
        </w:rPr>
        <w:t xml:space="preserve"> And the uttermost parts of the earth. So pausing like this, we say the charismatic ministry is even a misnomer. We're using it because of today's audience. The charismatic ministry is the entire Bible, Right</w:t>
      </w:r>
      <w:r>
        <w:rPr>
          <w:rFonts w:ascii="Consolas" w:hAnsi="Consolas"/>
          <w:b w:val="0"/>
          <w:i w:val="0"/>
        </w:rPr>
        <w:t xml:space="preserve"> The entire Bible is the charismatic ministry. From the source of Scripture to the events of Scripture, to the actors of Scripture.</w:t>
      </w:r>
    </w:p>
    <w:p>
      <w:pPr>
        <w:spacing w:after="120"/>
      </w:pPr>
      <w:r>
        <w:rPr>
          <w:rFonts w:ascii="Consolas" w:hAnsi="Consolas"/>
          <w:b w:val="0"/>
          <w:i w:val="0"/>
        </w:rPr>
        <w:t>The charismatic ministry is the overwhelming theme of the whole Bible. We don't for now, continue.</w:t>
      </w:r>
    </w:p>
    <w:p>
      <w:pPr>
        <w:spacing w:after="120"/>
      </w:pPr>
      <w:r>
        <w:rPr>
          <w:rFonts w:ascii="Consolas" w:hAnsi="Consolas"/>
          <w:b w:val="0"/>
          <w:i w:val="0"/>
        </w:rPr>
        <w:t>Transcribed by https://fireflies.ai/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