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6</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Whatever things we are written are for our learning that we through patience and comfort of the Scriptures might have hope.</w:t>
      </w:r>
    </w:p>
    <w:p>
      <w:pPr>
        <w:spacing w:after="120"/>
      </w:pPr>
      <w:r>
        <w:rPr>
          <w:rFonts w:ascii="Consolas" w:hAnsi="Consolas"/>
          <w:b w:val="0"/>
          <w:i w:val="0"/>
        </w:rPr>
        <w:t>Showing us that the context of New Testament writings will be the Old Testament.</w:t>
      </w:r>
    </w:p>
    <w:p>
      <w:pPr>
        <w:spacing w:before="120" w:after="120"/>
        <w:ind w:left="720"/>
        <w:pBdr>
          <w:left w:val="single" w:sz="12" w:space="4" w:color="4472C4"/>
        </w:pBdr>
      </w:pPr>
      <w:r>
        <w:rPr>
          <w:rFonts w:ascii="Calibri" w:hAnsi="Calibri"/>
          <w:b/>
          <w:i w:val="0"/>
          <w:sz w:val="21"/>
        </w:rPr>
        <w:t>2nd Timothy 3:16</w:t>
      </w:r>
      <w:r>
        <w:br/>
      </w:r>
      <w:r>
        <w:rPr>
          <w:rFonts w:ascii="Consolas" w:hAnsi="Consolas"/>
          <w:b w:val="0"/>
          <w:i w:val="0"/>
        </w:rPr>
        <w:t>All Scripture is given by inspiration of God. Purpose, doctrine, reproof, correction, instruction in righteousness.</w:t>
      </w:r>
    </w:p>
    <w:p>
      <w:pPr>
        <w:spacing w:after="120"/>
      </w:pPr>
      <w:r>
        <w:rPr>
          <w:rFonts w:ascii="Consolas" w:hAnsi="Consolas"/>
          <w:b w:val="0"/>
          <w:i w:val="0"/>
        </w:rPr>
        <w:t>Paul's doctrine is the doctrine of the Old Testament.</w:t>
      </w:r>
    </w:p>
    <w:p>
      <w:pPr>
        <w:spacing w:before="120" w:after="120"/>
        <w:ind w:left="720"/>
        <w:pBdr>
          <w:left w:val="single" w:sz="12" w:space="4" w:color="4472C4"/>
        </w:pBdr>
      </w:pPr>
      <w:r>
        <w:rPr>
          <w:rFonts w:ascii="Calibri" w:hAnsi="Calibri"/>
          <w:b/>
          <w:i w:val="0"/>
          <w:sz w:val="21"/>
        </w:rPr>
        <w:t>First Corinthians 10:11</w:t>
      </w:r>
      <w:r>
        <w:br/>
      </w:r>
      <w:r>
        <w:rPr>
          <w:rFonts w:ascii="Consolas" w:hAnsi="Consolas"/>
          <w:b w:val="0"/>
          <w:i w:val="0"/>
        </w:rPr>
        <w:t>I'll focus on that one. He says the things that happened to them happened as examples.</w:t>
      </w:r>
    </w:p>
    <w:p>
      <w:pPr>
        <w:spacing w:after="120"/>
      </w:pPr>
      <w:r>
        <w:rPr>
          <w:rFonts w:ascii="Consolas" w:hAnsi="Consolas"/>
          <w:b w:val="0"/>
          <w:i w:val="0"/>
        </w:rPr>
        <w:t>Which means that the stories are patterns written for our admonition doctrine that we through patience upon whom the hands of the world are come now. So we've said that the ministry gifts, can they be isolated</w:t>
      </w:r>
      <w:r>
        <w:rPr>
          <w:rFonts w:ascii="Consolas" w:hAnsi="Consolas"/>
          <w:b w:val="0"/>
          <w:i w:val="0"/>
        </w:rPr>
        <w:t xml:space="preserve"> No, because no theme of the New Testament in application is different. But no theme of the New Testament has a theology different from the Old Testament. It's in the same breath.</w:t>
      </w:r>
    </w:p>
    <w:p>
      <w:pPr>
        <w:pStyle w:val="Heading2"/>
      </w:pPr>
      <w:r>
        <w:t>The Ministry Gifts and The Old Testament Narrative</w:t>
      </w:r>
    </w:p>
    <w:p>
      <w:pPr>
        <w:spacing w:after="120"/>
      </w:pPr>
      <w:r>
        <w:rPr>
          <w:rFonts w:ascii="Consolas" w:hAnsi="Consolas"/>
          <w:b w:val="0"/>
          <w:i w:val="0"/>
        </w:rPr>
        <w:t xml:space="preserve">This is the reason why now I submit and </w:t>
      </w:r>
      <w:r>
        <w:rPr>
          <w:rFonts w:ascii="Calibri" w:hAnsi="Calibri"/>
          <w:b w:val="0"/>
          <w:i/>
        </w:rPr>
        <w:t>I thank God for those who have taught me the ministry gifts. And I'm always grateful because I stand upon their shoulders.</w:t>
      </w:r>
      <w:r>
        <w:rPr>
          <w:rFonts w:ascii="Consolas" w:hAnsi="Consolas"/>
          <w:b w:val="0"/>
          <w:i w:val="0"/>
        </w:rPr>
        <w:t xml:space="preserve"> But I found something very curious where in one breath they will say that the ministry gifts are persons, right</w:t>
      </w:r>
      <w:r>
        <w:rPr>
          <w:rFonts w:ascii="Consolas" w:hAnsi="Consolas"/>
          <w:b w:val="0"/>
          <w:i w:val="0"/>
        </w:rPr>
        <w:t xml:space="preserve"> In one breath they say the apostle, God can call a man as an apostle. Then another breath they say one person can rove around three ministry gifts. That was quite a contrast, that if it's a person, why is it that a person can rove</w:t>
      </w:r>
      <w:r>
        <w:rPr>
          <w:rFonts w:ascii="Consolas" w:hAnsi="Consolas"/>
          <w:b w:val="0"/>
          <w:i w:val="0"/>
        </w:rPr>
        <w:t xml:space="preserve"> </w:t>
      </w:r>
      <w:r>
        <w:rPr>
          <w:rFonts w:ascii="Calibri" w:hAnsi="Calibri"/>
          <w:b w:val="0"/>
          <w:i/>
        </w:rPr>
        <w:t>At that time I was curious. I'm talking about 30 years ago as well, because, well, that is it, maybe there's something grammatical that is not very clear.</w:t>
      </w:r>
    </w:p>
    <w:p>
      <w:pPr>
        <w:spacing w:after="120"/>
      </w:pPr>
      <w:r>
        <w:rPr>
          <w:rFonts w:ascii="Consolas" w:hAnsi="Consolas"/>
          <w:b w:val="0"/>
          <w:i w:val="0"/>
        </w:rPr>
        <w:t>So it was not a question of who was Paul. So it's assumed that in Acts 13, Paul was a prophet or teacher of both, then he was now promoted into an apostle. That may appear what it looks like, but at the background is the fact that for the work I had called him, so that can be a promotion if it's on levels. It's more of someone now getting to do what he has been called to do, right</w:t>
      </w:r>
      <w:r>
        <w:rPr>
          <w:rFonts w:ascii="Consolas" w:hAnsi="Consolas"/>
          <w:b w:val="0"/>
          <w:i w:val="0"/>
        </w:rPr>
        <w:t xml:space="preserve"> And maybe in more clearer biblical terms, is describing what he was called to do. </w:t>
      </w:r>
      <w:r>
        <w:rPr>
          <w:rFonts w:ascii="Calibri" w:hAnsi="Calibri"/>
          <w:b w:val="0"/>
          <w:i/>
        </w:rPr>
        <w:t>So I found that curious.</w:t>
      </w:r>
      <w:r>
        <w:rPr>
          <w:rFonts w:ascii="Consolas" w:hAnsi="Consolas"/>
          <w:b w:val="0"/>
          <w:i w:val="0"/>
        </w:rPr>
        <w:t xml:space="preserve"> But what solves the problems the most is like we said earlier in the other session, to have the New Testament doctrine all fall in the Old Testament, then the distinctions, as it were, will be seen more as synonymous terms many times than differences.</w:t>
      </w:r>
    </w:p>
    <w:p>
      <w:pPr>
        <w:pStyle w:val="Heading2"/>
      </w:pPr>
      <w:r>
        <w:t>Understanding Ministry Gifts in the Epistles</w:t>
      </w:r>
    </w:p>
    <w:p>
      <w:pPr>
        <w:spacing w:after="120"/>
      </w:pPr>
      <w:r>
        <w:rPr>
          <w:rFonts w:ascii="Consolas" w:hAnsi="Consolas"/>
          <w:b w:val="0"/>
          <w:i w:val="0"/>
        </w:rPr>
        <w:t xml:space="preserve">So in closing the last session, we said there are three places where Paul uses ministry gifts. </w:t>
      </w:r>
      <w:r>
        <w:rPr>
          <w:rFonts w:ascii="Calibri" w:hAnsi="Calibri"/>
          <w:b w:val="0"/>
          <w:i/>
        </w:rPr>
        <w:t>Now let me go to my notes quickly.</w:t>
      </w:r>
      <w:r>
        <w:rPr>
          <w:rFonts w:ascii="Consolas" w:hAnsi="Consolas"/>
          <w:b w:val="0"/>
          <w:i w:val="0"/>
        </w:rPr>
        <w:t xml:space="preserve"> Where he uses the ministry gifts first of all:</w:t>
      </w:r>
    </w:p>
    <w:p>
      <w:pPr>
        <w:spacing w:before="120" w:after="120"/>
        <w:ind w:left="720"/>
        <w:pBdr>
          <w:left w:val="single" w:sz="12" w:space="4" w:color="4472C4"/>
        </w:pBdr>
      </w:pPr>
      <w:r>
        <w:rPr>
          <w:rFonts w:ascii="Calibri" w:hAnsi="Calibri"/>
          <w:b/>
          <w:i w:val="0"/>
          <w:sz w:val="21"/>
        </w:rPr>
        <w:t>First Corinthians 12:8, 28, 31</w:t>
      </w:r>
      <w:r>
        <w:br/>
      </w:r>
      <w:r>
        <w:rPr>
          <w:rFonts w:ascii="Calibri" w:hAnsi="Calibri"/>
          <w:b/>
          <w:i w:val="0"/>
          <w:sz w:val="21"/>
        </w:rPr>
        <w:t>Ephesians 4:11</w:t>
      </w:r>
      <w:r>
        <w:br/>
      </w:r>
      <w:r>
        <w:rPr>
          <w:rFonts w:ascii="Calibri" w:hAnsi="Calibri"/>
          <w:b/>
          <w:i w:val="0"/>
          <w:sz w:val="21"/>
        </w:rPr>
        <w:t>Romans 12:4-8 (maybe 9)</w:t>
      </w:r>
    </w:p>
    <w:p>
      <w:pPr>
        <w:spacing w:after="120"/>
      </w:pPr>
      <w:r>
        <w:rPr>
          <w:rFonts w:ascii="Consolas" w:hAnsi="Consolas"/>
          <w:b w:val="0"/>
          <w:i w:val="0"/>
        </w:rPr>
        <w:t>So I'm going to ask some questions. I call them rhetorical questions. Did Paul intend that we should define one text with the other one</w:t>
      </w:r>
      <w:r>
        <w:rPr>
          <w:rFonts w:ascii="Consolas" w:hAnsi="Consolas"/>
          <w:b w:val="0"/>
          <w:i w:val="0"/>
        </w:rPr>
        <w:t xml:space="preserve"> What do I mean by that</w:t>
      </w:r>
      <w:r>
        <w:rPr>
          <w:rFonts w:ascii="Consolas" w:hAnsi="Consolas"/>
          <w:b w:val="0"/>
          <w:i w:val="0"/>
        </w:rPr>
        <w:t xml:space="preserve"> Okay, a traditional thinking is that Paul's exhaustive list is Ephesians 4:11. </w:t>
      </w:r>
      <w:r>
        <w:rPr>
          <w:rFonts w:ascii="Calibri" w:hAnsi="Calibri"/>
          <w:b w:val="0"/>
          <w:i/>
        </w:rPr>
        <w:t>And I taught this years ago. The first time I taught ministry gift was faith, family, fellowship, 1995, then 96. I taught the anointing and the anointings, and I taught ministry gifts. And this was the explanation I gave about 1st Corinthians 12:28. I said some in the church that the setting is like you are developing something. So the ministry gifts were at their developmental stages, the apostles firstly, apostles, secondly, prophets, thirdly, teachers. After that, miracles, healings, helps, governments, diversities of tongues. That is how we developed. That is how I explained it. But in Ephesians 4:11, that the ministry gifts were now explained in their full development: Apostle, prophet, evangelist, pastor and teacher. Right. Then in Romans 12, verse 4 through to 8. Well, the way I went about that one was most interesting. I said that is really the office of the pastor split into because helps, I mean, he that ruleth definitely is like a shepherd. Then he that teacheth, then he that prophesies the prophecy, tongues and interpretation, that's the local assembly. He that shows mercy, he that gives, you know, cheerfulness, that's the local assembly. So that was the explanation. Did I have a whole lot of alarm bells in my heart? Oh, of course I knew this. I knew, but it was just the best way I could put it out.</w:t>
      </w:r>
    </w:p>
    <w:p>
      <w:pPr>
        <w:spacing w:after="120"/>
      </w:pPr>
      <w:r>
        <w:rPr>
          <w:rFonts w:ascii="Consolas" w:hAnsi="Consolas"/>
          <w:b w:val="0"/>
          <w:i w:val="0"/>
        </w:rPr>
        <w:t>Now, the question I want to ask so that we don't fall into that conundrum or challenge, did Paul expect you to use one text to explain the other</w:t>
      </w:r>
      <w:r>
        <w:rPr>
          <w:rFonts w:ascii="Consolas" w:hAnsi="Consolas"/>
          <w:b w:val="0"/>
          <w:i w:val="0"/>
        </w:rPr>
        <w:t xml:space="preserve"> I doubt it. No, he didn't. The epistles were independent of one another. They were. The unified form of the epistles was done much later, after Paul. Those letters were to churches, specific.</w:t>
      </w:r>
    </w:p>
    <w:p>
      <w:pPr>
        <w:spacing w:after="120"/>
      </w:pPr>
      <w:r>
        <w:rPr>
          <w:rFonts w:ascii="Consolas" w:hAnsi="Consolas"/>
          <w:b w:val="0"/>
          <w:i w:val="0"/>
        </w:rPr>
        <w:t xml:space="preserve">Now, I've seen us say First Corinthians 1:2 to all who call upon the name of the Lord. Everywhere. He's saying everywhere in Corinth because that's where he wrote to. The only letter that looks more like a secular, and that's because historians, theologically speaking, have found out that it was given his name much later: Ephesus. That's why he doesn't have names like that. He doesn't have any particular. It stands on its own, you know, it's the one that least carries names, right. So it's like a circular. It's for everybody, you know, everybody should read it, but that the church that was custodian of it was Ephesus. </w:t>
      </w:r>
      <w:r>
        <w:rPr>
          <w:rFonts w:ascii="Calibri" w:hAnsi="Calibri"/>
          <w:b w:val="0"/>
          <w:i/>
        </w:rPr>
        <w:t>Well, I kind of agree with that because historically speaking, I did a research for a transition like that and I found out that was true.</w:t>
      </w:r>
    </w:p>
    <w:p>
      <w:pPr>
        <w:pStyle w:val="Heading2"/>
      </w:pPr>
      <w:r>
        <w:t>The Challenge of Unifying Independent Texts</w:t>
      </w:r>
    </w:p>
    <w:p>
      <w:pPr>
        <w:spacing w:after="120"/>
      </w:pPr>
      <w:r>
        <w:rPr>
          <w:rFonts w:ascii="Consolas" w:hAnsi="Consolas"/>
          <w:b w:val="0"/>
          <w:i w:val="0"/>
        </w:rPr>
        <w:t>So did he intend that, oh, when you are reading:</w:t>
      </w:r>
    </w:p>
    <w:p>
      <w:pPr>
        <w:spacing w:before="120" w:after="120"/>
        <w:ind w:left="720"/>
        <w:pBdr>
          <w:left w:val="single" w:sz="12" w:space="4" w:color="4472C4"/>
        </w:pBdr>
      </w:pPr>
      <w:r>
        <w:rPr>
          <w:rFonts w:ascii="Calibri" w:hAnsi="Calibri"/>
          <w:b/>
          <w:i w:val="0"/>
          <w:sz w:val="21"/>
        </w:rPr>
        <w:t>Ephesians 6:18</w:t>
      </w:r>
      <w:r>
        <w:br/>
      </w:r>
      <w:r>
        <w:rPr>
          <w:rFonts w:ascii="Consolas" w:hAnsi="Consolas"/>
          <w:b w:val="0"/>
          <w:i w:val="0"/>
        </w:rPr>
        <w:t>Praying in the Spirit</w:t>
      </w:r>
    </w:p>
    <w:p>
      <w:pPr>
        <w:spacing w:after="120"/>
      </w:pPr>
      <w:r>
        <w:rPr>
          <w:rFonts w:ascii="Consolas" w:hAnsi="Consolas"/>
          <w:b w:val="0"/>
          <w:i w:val="0"/>
        </w:rPr>
        <w:t>You should use:</w:t>
      </w:r>
    </w:p>
    <w:p>
      <w:pPr>
        <w:spacing w:before="120" w:after="120"/>
        <w:ind w:left="720"/>
        <w:pBdr>
          <w:left w:val="single" w:sz="12" w:space="4" w:color="4472C4"/>
        </w:pBdr>
      </w:pPr>
      <w:r>
        <w:rPr>
          <w:rFonts w:ascii="Calibri" w:hAnsi="Calibri"/>
          <w:b/>
          <w:i w:val="0"/>
          <w:sz w:val="21"/>
        </w:rPr>
        <w:t>First Corinthians 14:14</w:t>
      </w:r>
      <w:r>
        <w:br/>
      </w:r>
      <w:r>
        <w:rPr>
          <w:rFonts w:ascii="Consolas" w:hAnsi="Consolas"/>
          <w:b w:val="0"/>
          <w:i w:val="0"/>
        </w:rPr>
        <w:t>Which is to pray in tongues</w:t>
      </w:r>
    </w:p>
    <w:p>
      <w:pPr>
        <w:spacing w:after="120"/>
      </w:pPr>
      <w:r>
        <w:rPr>
          <w:rFonts w:ascii="Consolas" w:hAnsi="Consolas"/>
          <w:b w:val="0"/>
          <w:i w:val="0"/>
        </w:rPr>
        <w:t>Is praying the Spirit in as much as is an easy way to interpret</w:t>
      </w:r>
      <w:r>
        <w:rPr>
          <w:rFonts w:ascii="Consolas" w:hAnsi="Consolas"/>
          <w:b w:val="0"/>
          <w:i w:val="0"/>
        </w:rPr>
        <w:t xml:space="preserve"> But no, if he did, it would have been in the letter. It's like imposing something on the text and we should not be guilty of that. Is it wrong</w:t>
      </w:r>
      <w:r>
        <w:rPr>
          <w:rFonts w:ascii="Consolas" w:hAnsi="Consolas"/>
          <w:b w:val="0"/>
          <w:i w:val="0"/>
        </w:rPr>
        <w:t xml:space="preserve"> No, it's not wrong. Is it accurate</w:t>
      </w:r>
      <w:r>
        <w:rPr>
          <w:rFonts w:ascii="Consolas" w:hAnsi="Consolas"/>
          <w:b w:val="0"/>
          <w:i w:val="0"/>
        </w:rPr>
        <w:t xml:space="preserve"> Most times it will not be accurate. Do you get the difference</w:t>
      </w:r>
      <w:r>
        <w:rPr>
          <w:rFonts w:ascii="Consolas" w:hAnsi="Consolas"/>
          <w:b w:val="0"/>
          <w:i w:val="0"/>
        </w:rPr>
        <w:t xml:space="preserve"> Doesn't mean it is wrong.</w:t>
      </w:r>
    </w:p>
    <w:p>
      <w:pPr>
        <w:spacing w:after="120"/>
      </w:pPr>
      <w:r>
        <w:rPr>
          <w:rFonts w:ascii="Consolas" w:hAnsi="Consolas"/>
          <w:b w:val="0"/>
          <w:i w:val="0"/>
        </w:rPr>
        <w:t>Now, same way you, that's the same way you read Paul, you know, talking about a woman who preaches or prophesies with her head covered, then you praise or prophesy, sorry. Then just the next two chapters or three chapters, he says the women should keep silent, if they have any questions they ask their husbands. Then you wonder what's going on. The same person who talks about Priscilla and Aquila and First Corinthians 16 comes back and now says a woman must keep silent and not usurp authority over the husband. That's how you will know that a text is not meant to interpret the other one. That's how you know it, because nobody will have you read all together as one and you will see as it were apparent contradictions and not give footnotes about it. Who's following what I'm saying here</w:t>
      </w:r>
    </w:p>
    <w:p>
      <w:pPr>
        <w:spacing w:after="120"/>
      </w:pPr>
      <w:r>
        <w:rPr>
          <w:rFonts w:ascii="Consolas" w:hAnsi="Consolas"/>
          <w:b w:val="0"/>
          <w:i w:val="0"/>
        </w:rPr>
        <w:t>So now in modern day terms, because we know it's the same writer, we want to unify it. It's fine. But it comes with its own challenges. It's the same way we try to unify the apostles, that Peter and Paul they sat down and they had this singular doctrine. So everything they were writing was the same. Well, not necessarily, you know. So that attempt is what has created the gaps, the gaps, the gaps.</w:t>
      </w:r>
    </w:p>
    <w:p>
      <w:pPr>
        <w:pStyle w:val="Heading2"/>
      </w:pPr>
      <w:r>
        <w:t>Personality Profiling vs. Textual Explanation</w:t>
      </w:r>
    </w:p>
    <w:p>
      <w:pPr>
        <w:spacing w:after="120"/>
      </w:pPr>
      <w:r>
        <w:rPr>
          <w:rFonts w:ascii="Consolas" w:hAnsi="Consolas"/>
          <w:b w:val="0"/>
          <w:i w:val="0"/>
        </w:rPr>
        <w:t xml:space="preserve">For example, look at how, I know we have explained already in this series people who believe that we don't have apostles and prophets again. And the way they do it, and those who are lawyers know this, you know, when you really do not have facts, you go after personalities and individuals are very sentimental. We are all particularly when you know your audience that they don't really, they are going to get emotive now. One of the ways they attack the office of the apostle and prophet is to quickly talk about somebody who, for example, </w:t>
      </w:r>
      <w:r>
        <w:rPr>
          <w:rFonts w:ascii="Calibri" w:hAnsi="Calibri"/>
          <w:b w:val="0"/>
          <w:i/>
        </w:rPr>
        <w:t>one clown two days ago said the war was going to end yesterday. Now, I told someone, I said, just by their suits, you should know them. I believe so why is this person's suit, you should know this one's going to prophesy wrongly, and I'm not joking.</w:t>
      </w:r>
    </w:p>
    <w:p>
      <w:pPr>
        <w:spacing w:after="120"/>
      </w:pPr>
      <w:r>
        <w:rPr>
          <w:rFonts w:ascii="Consolas" w:hAnsi="Consolas"/>
          <w:b w:val="0"/>
          <w:i w:val="0"/>
        </w:rPr>
        <w:t xml:space="preserve">So but, you know, people like that, they will now say that is how, rather than explain the text very easily, they'll go after somebody's flaws. They will go after this person. </w:t>
      </w:r>
      <w:r>
        <w:rPr>
          <w:rFonts w:ascii="Calibri" w:hAnsi="Calibri"/>
          <w:b w:val="0"/>
          <w:i/>
        </w:rPr>
        <w:t>That when they did the BBC documentary on TB Joshua. I am persuaded that TB Joshua is a false prophet, right? And I'm persuaded I'm not even as a doctrinal. I grew up knowing him, right? I saw him when he was doing all the religions. I saw him when he was praying into sand and putting Arabic on it. So it's not so. A question an elderly minister asked us in year 2000, he said, is there a possibility there is that there was a conversion along the line? I said, he has not said it. Since he has not said it, we cannot say it for him. It's like somebody saying, my husband is born again. You just don't know. They ask the husband say, yeah, we thank God, you know, you can't confess for people that they are saved. So that's why I said, he has to come out and say, I signed out as a former person or confused guy, I used to be like a typical necromancer, but now I have... No, if there's a conversion, let him say it. So they now did that documentary. Naturally, someone like me should have been excited. They heard, they've exposed him. I now said to someone who saw the documentary, I didn't. I saw the snippets, what they were saying. I said, they are not going after him. They already know that he has controversies. They are going after the legitimate charismatic ministry because whatever he does will have a replica. It's the same way he used to minister, you know, honey will shake his hand and shake his hand, it looks like, oh, I told someone, I said, do you know that oral robots used to minister like this John Dowie? So it was an imitation. So we should not go into personality profiling. That's why, you know, I said, I didn't tell his doctrine, I said, I am persuaded, you know, some people may not be. Doesn't matter. Do you understand?</w:t>
      </w:r>
    </w:p>
    <w:p>
      <w:pPr>
        <w:spacing w:after="120"/>
      </w:pPr>
      <w:r>
        <w:rPr>
          <w:rFonts w:ascii="Calibri" w:hAnsi="Calibri"/>
          <w:b w:val="0"/>
          <w:i/>
        </w:rPr>
        <w:t>Someone said, I told someone, said, Adam didn't go to hell. He said, how do we know? I said, you can find out. I said, I said this in 1996 or so. I said, you can find out. Me? He said, what if we get to heaven and it's not there? You can still find out. Go to where you think you should be. You know, your question so personal.</w:t>
      </w:r>
    </w:p>
    <w:p>
      <w:pPr>
        <w:spacing w:after="120"/>
      </w:pPr>
      <w:r>
        <w:rPr>
          <w:rFonts w:ascii="Consolas" w:hAnsi="Consolas"/>
          <w:b w:val="0"/>
          <w:i w:val="0"/>
        </w:rPr>
        <w:t>So the profile and you know, we have flaws. We have flaws. I mean, we Charismatic, we are the number one heroes of flaws. The way we talk, the way, you know, we're the ones that will prophesy elections. We're the ones that prophesy football games. We're the ones that, you know, we all just look like clowns. And some of those people are legitimate people. They just get in the flesh. Don't prophesy by elections. Don't. Don't do it. Do you understand</w:t>
      </w:r>
      <w:r>
        <w:rPr>
          <w:rFonts w:ascii="Consolas" w:hAnsi="Consolas"/>
          <w:b w:val="0"/>
          <w:i w:val="0"/>
        </w:rPr>
        <w:t xml:space="preserve"> It doesn't work. Don't. It doesn't work like that. Stop it. A football game is a football game. </w:t>
      </w:r>
      <w:r>
        <w:rPr>
          <w:rFonts w:ascii="Calibri" w:hAnsi="Calibri"/>
          <w:b w:val="0"/>
          <w:i/>
        </w:rPr>
        <w:t>I know, we tried to say that we prayed before the game. What about the ones we prayed and we got four, zero. Stop it now. Go and play. Do you understand? If you have a presentation before you pray, make sure the thing is good. If you go there and say, God, take control, You take control.</w:t>
      </w:r>
    </w:p>
    <w:p>
      <w:pPr>
        <w:spacing w:after="120"/>
      </w:pPr>
      <w:r>
        <w:rPr>
          <w:rFonts w:ascii="Consolas" w:hAnsi="Consolas"/>
          <w:b w:val="0"/>
          <w:i w:val="0"/>
        </w:rPr>
        <w:t>So now I've been seeing those things, the errors. And there is no one, none of us, myself inclusive, who hasn't made one slip error here and there. They will not focus on it. Leave the texts. Right</w:t>
      </w:r>
      <w:r>
        <w:rPr>
          <w:rFonts w:ascii="Consolas" w:hAnsi="Consolas"/>
          <w:b w:val="0"/>
          <w:i w:val="0"/>
        </w:rPr>
        <w:t xml:space="preserve"> And that has been the forte of those who criticize Charismatic Church. Just going after individuals. If I were that, I'll tell you this. It's a cheap way of saying what is not true rather than just stick to God's word. Look at this person. Look, look at this one. Look at that church. You know, look at. Then they will talk about how they raise money. How they raise money is a different subject. Let's talk about the gifts of the Spirit on its own. Don't bring in the personality profiling. That one is to make people already biased that whatever it is, they won't see what it is. Do you get it</w:t>
      </w:r>
      <w:r>
        <w:rPr>
          <w:rFonts w:ascii="Consolas" w:hAnsi="Consolas"/>
          <w:b w:val="0"/>
          <w:i w:val="0"/>
        </w:rPr>
        <w:t xml:space="preserve"> Aha.</w:t>
      </w:r>
    </w:p>
    <w:p>
      <w:pPr>
        <w:pStyle w:val="Heading2"/>
      </w:pPr>
      <w:r>
        <w:t>The Function of Apostles and Prophets</w:t>
      </w:r>
    </w:p>
    <w:p>
      <w:pPr>
        <w:spacing w:after="120"/>
      </w:pPr>
      <w:r>
        <w:rPr>
          <w:rFonts w:ascii="Consolas" w:hAnsi="Consolas"/>
          <w:b w:val="0"/>
          <w:i w:val="0"/>
        </w:rPr>
        <w:t>Now, when they go to this text:</w:t>
      </w:r>
    </w:p>
    <w:p>
      <w:pPr>
        <w:spacing w:before="120" w:after="120"/>
        <w:ind w:left="720"/>
        <w:pBdr>
          <w:left w:val="single" w:sz="12" w:space="4" w:color="4472C4"/>
        </w:pBdr>
      </w:pPr>
      <w:r>
        <w:rPr>
          <w:rFonts w:ascii="Calibri" w:hAnsi="Calibri"/>
          <w:b/>
          <w:i w:val="0"/>
          <w:sz w:val="21"/>
        </w:rPr>
        <w:t>Ephesians 2:20</w:t>
      </w:r>
      <w:r>
        <w:br/>
      </w:r>
      <w:r>
        <w:rPr>
          <w:rFonts w:ascii="Consolas" w:hAnsi="Consolas"/>
          <w:b w:val="0"/>
          <w:i w:val="0"/>
        </w:rPr>
        <w:t>That is laid upon the foundation of the apostles and the prophets, Jesus Christ Himself being the chief cornerstone.</w:t>
      </w:r>
    </w:p>
    <w:p>
      <w:pPr>
        <w:spacing w:after="120"/>
      </w:pPr>
      <w:r>
        <w:rPr>
          <w:rFonts w:ascii="Consolas" w:hAnsi="Consolas"/>
          <w:b w:val="0"/>
          <w:i w:val="0"/>
        </w:rPr>
        <w:t>They ignore the next chapter where he talks about this revelation to the Gentiles was spoken by God's holy apostles and prophets, by the Spirit. We read that earlier, right</w:t>
      </w:r>
      <w:r>
        <w:rPr>
          <w:rFonts w:ascii="Consolas" w:hAnsi="Consolas"/>
          <w:b w:val="0"/>
          <w:i w:val="0"/>
        </w:rPr>
        <w:t xml:space="preserve"> Now why does he use apostles and prophets together</w:t>
      </w:r>
      <w:r>
        <w:rPr>
          <w:rFonts w:ascii="Consolas" w:hAnsi="Consolas"/>
          <w:b w:val="0"/>
          <w:i w:val="0"/>
        </w:rPr>
        <w:t xml:space="preserve"> I said to us in this series that is the Old Testament narrative. God's prophets were always sent. So anyone who carries God's message is sent. And the fact that he carries that message, he's called a prophet. Is that clear</w:t>
      </w:r>
    </w:p>
    <w:p>
      <w:pPr>
        <w:spacing w:after="120"/>
      </w:pPr>
      <w:r>
        <w:rPr>
          <w:rFonts w:ascii="Consolas" w:hAnsi="Consolas"/>
          <w:b w:val="0"/>
          <w:i w:val="0"/>
        </w:rPr>
        <w:t>What Paul is saying is this: the men and women who uncovered this for us are similar to the Old Testament ministries. Do you understand that</w:t>
      </w:r>
      <w:r>
        <w:rPr>
          <w:rFonts w:ascii="Consolas" w:hAnsi="Consolas"/>
          <w:b w:val="0"/>
          <w:i w:val="0"/>
        </w:rPr>
        <w:t xml:space="preserve"> He's not saying that God laid the foundation of the church, that and then the function has been laid, let everybody go. That's not what he's saying. So usually, like I said, we try to use Ephesians to interpret First Corinthians. Let it stand on its own.</w:t>
      </w:r>
    </w:p>
    <w:p>
      <w:pPr>
        <w:pStyle w:val="Heading2"/>
      </w:pPr>
      <w:r>
        <w:t>One Body, Many Gifts</w:t>
      </w:r>
    </w:p>
    <w:p>
      <w:pPr>
        <w:spacing w:after="120"/>
      </w:pPr>
      <w:r>
        <w:rPr>
          <w:rFonts w:ascii="Consolas" w:hAnsi="Consolas"/>
          <w:b w:val="0"/>
          <w:i w:val="0"/>
        </w:rPr>
        <w:t xml:space="preserve">When he said God set some in the church, the way he actually said it is what is interesting. He used the physical body. </w:t>
      </w:r>
      <w:r>
        <w:rPr>
          <w:rFonts w:ascii="Calibri" w:hAnsi="Calibri"/>
          <w:b w:val="0"/>
          <w:i/>
        </w:rPr>
        <w:t>I've done this expression again and again and again now many times. It takes people years to understand it that when he now talked about Jews and Gentiles in one body, his illustration was the physical body.</w:t>
      </w:r>
      <w:r>
        <w:rPr>
          <w:rFonts w:ascii="Consolas" w:hAnsi="Consolas"/>
          <w:b w:val="0"/>
          <w:i w:val="0"/>
        </w:rPr>
        <w:t xml:space="preserve"> That we have many gifts in one body. The one body of the gifts is the Spirit. Is that very clear</w:t>
      </w:r>
      <w:r>
        <w:rPr>
          <w:rFonts w:ascii="Consolas" w:hAnsi="Consolas"/>
          <w:b w:val="0"/>
          <w:i w:val="0"/>
        </w:rPr>
        <w:t xml:space="preserve"> Is that very clear</w:t>
      </w:r>
      <w:r>
        <w:rPr>
          <w:rFonts w:ascii="Consolas" w:hAnsi="Consolas"/>
          <w:b w:val="0"/>
          <w:i w:val="0"/>
        </w:rPr>
        <w:t xml:space="preserve"> The one body of the nations is the assembly of the saints. Let me take it again. The one body of the ministry gifts and the gifts is the Spirit. So if you want to find all the gifts, where would you find it</w:t>
      </w:r>
      <w:r>
        <w:rPr>
          <w:rFonts w:ascii="Consolas" w:hAnsi="Consolas"/>
          <w:b w:val="0"/>
          <w:i w:val="0"/>
        </w:rPr>
        <w:t xml:space="preserve"> In the Spirit. If you want to find all the nations, where would you find it</w:t>
      </w:r>
      <w:r>
        <w:rPr>
          <w:rFonts w:ascii="Consolas" w:hAnsi="Consolas"/>
          <w:b w:val="0"/>
          <w:i w:val="0"/>
        </w:rPr>
        <w:t xml:space="preserve"> In the assembly of the saints.</w:t>
      </w:r>
    </w:p>
    <w:p>
      <w:pPr>
        <w:spacing w:after="120"/>
      </w:pPr>
      <w:r>
        <w:rPr>
          <w:rFonts w:ascii="Consolas" w:hAnsi="Consolas"/>
          <w:b w:val="0"/>
          <w:i w:val="0"/>
        </w:rPr>
        <w:t>So that is the essence of:</w:t>
      </w:r>
    </w:p>
    <w:p>
      <w:pPr>
        <w:spacing w:before="120" w:after="120"/>
        <w:ind w:left="720"/>
        <w:pBdr>
          <w:left w:val="single" w:sz="12" w:space="4" w:color="4472C4"/>
        </w:pBdr>
      </w:pPr>
      <w:r>
        <w:rPr>
          <w:rFonts w:ascii="Calibri" w:hAnsi="Calibri"/>
          <w:b/>
          <w:i w:val="0"/>
          <w:sz w:val="21"/>
        </w:rPr>
        <w:t>First Corinthians 12:13</w:t>
      </w:r>
    </w:p>
    <w:p>
      <w:pPr>
        <w:spacing w:after="120"/>
      </w:pPr>
      <w:r>
        <w:rPr>
          <w:rFonts w:ascii="Consolas" w:hAnsi="Consolas"/>
          <w:b w:val="0"/>
          <w:i w:val="0"/>
        </w:rPr>
        <w:t>He now began to talk about how the physical body has different parts. What is he talking about</w:t>
      </w:r>
      <w:r>
        <w:rPr>
          <w:rFonts w:ascii="Consolas" w:hAnsi="Consolas"/>
          <w:b w:val="0"/>
          <w:i w:val="0"/>
        </w:rPr>
        <w:t xml:space="preserve"> He's talking about gifts. So the physical body, the hand. How you know he's not talking about the body of Christ is that he talks about the ear in the head.</w:t>
      </w:r>
    </w:p>
    <w:p>
      <w:pPr>
        <w:pStyle w:val="Heading2"/>
      </w:pPr>
      <w:r>
        <w:t>Understanding the Body Metaphor</w:t>
      </w:r>
    </w:p>
    <w:p>
      <w:pPr>
        <w:spacing w:after="120"/>
      </w:pPr>
      <w:r>
        <w:rPr>
          <w:rFonts w:ascii="Consolas" w:hAnsi="Consolas"/>
          <w:b w:val="0"/>
          <w:i w:val="0"/>
        </w:rPr>
        <w:t>In the body of Christ, the head is Jesus. You are not the ear. So people have thought that he's talking about the body of Christ. No, the parts of the body he uses there is not body of Christ. He's using a typical biological illustration that you see. The eye cannot say, I don't have need of you, this one. That all those gifts are in one body. And that body is what</w:t>
      </w:r>
      <w:r>
        <w:rPr>
          <w:rFonts w:ascii="Consolas" w:hAnsi="Consolas"/>
          <w:b w:val="0"/>
          <w:i w:val="0"/>
        </w:rPr>
        <w:t xml:space="preserve"> The Spirit. They don't work contrary to one another. So he now said all that. Then the confusing one is now verse 27 when he talks about the members of that body.</w:t>
      </w:r>
    </w:p>
    <w:p>
      <w:pPr>
        <w:spacing w:before="120" w:after="120"/>
        <w:ind w:left="720"/>
        <w:pBdr>
          <w:left w:val="single" w:sz="12" w:space="4" w:color="4472C4"/>
        </w:pBdr>
      </w:pPr>
      <w:r>
        <w:rPr>
          <w:rFonts w:ascii="Calibri" w:hAnsi="Calibri"/>
          <w:b/>
          <w:i w:val="0"/>
          <w:sz w:val="21"/>
        </w:rPr>
        <w:t>First Corinthians 12:27</w:t>
      </w:r>
    </w:p>
    <w:p>
      <w:pPr>
        <w:spacing w:after="120"/>
      </w:pPr>
      <w:r>
        <w:rPr>
          <w:rFonts w:ascii="Calibri" w:hAnsi="Calibri"/>
          <w:b w:val="0"/>
          <w:i/>
        </w:rPr>
        <w:t>I've already taught it in this series. I'm just going over it again now.</w:t>
      </w:r>
      <w:r>
        <w:rPr>
          <w:rFonts w:ascii="Consolas" w:hAnsi="Consolas"/>
          <w:b w:val="0"/>
          <w:i w:val="0"/>
        </w:rPr>
        <w:t xml:space="preserve"> It talks about now you are the body of Christ and members in particular. I now said that you are the body of Christ members in particular, there is a translation that what he was still talking about is the gifts. That that word "you" could have been "the". Or these are the body of Christ members in particular, because he's still not talking about individuals. He's talking about the parts of the body. And the body is what</w:t>
      </w:r>
      <w:r>
        <w:rPr>
          <w:rFonts w:ascii="Consolas" w:hAnsi="Consolas"/>
          <w:b w:val="0"/>
          <w:i w:val="0"/>
        </w:rPr>
        <w:t xml:space="preserve"> The Spirit.</w:t>
      </w:r>
    </w:p>
    <w:p>
      <w:pPr>
        <w:spacing w:after="120"/>
      </w:pPr>
      <w:r>
        <w:rPr>
          <w:rFonts w:ascii="Consolas" w:hAnsi="Consolas"/>
          <w:b w:val="0"/>
          <w:i w:val="0"/>
        </w:rPr>
        <w:t>Now, he's now saying that God has set some in the body. Now look at the parallel. Look at the parallel. The parallel is in verse 24. The comely parts have no need, but God hath tempered the body together. That God had put all these things together in the Spirit. Firstly, apostles, secondarily prophets, thirdly, teachers. Then after that, he now says, we have helps, miracles. Then gifts, helps governments, the residue of tongues. Now, why does he say that</w:t>
      </w:r>
      <w:r>
        <w:rPr>
          <w:rFonts w:ascii="Consolas" w:hAnsi="Consolas"/>
          <w:b w:val="0"/>
          <w:i w:val="0"/>
        </w:rPr>
        <w:t xml:space="preserve"> Because he started saying that we feel some people have, some have more honor than the other, some play a more prominent role than the other. Then these things that God has put in one body, some seem to be more, you know, more prominent. You understand</w:t>
      </w:r>
      <w:r>
        <w:rPr>
          <w:rFonts w:ascii="Consolas" w:hAnsi="Consolas"/>
          <w:b w:val="0"/>
          <w:i w:val="0"/>
        </w:rPr>
        <w:t xml:space="preserve"> That's the background.</w:t>
      </w:r>
    </w:p>
    <w:p>
      <w:pPr>
        <w:spacing w:after="120"/>
      </w:pPr>
      <w:r>
        <w:rPr>
          <w:rFonts w:ascii="Consolas" w:hAnsi="Consolas"/>
          <w:b w:val="0"/>
          <w:i w:val="0"/>
        </w:rPr>
        <w:t>He now said to us that are all, are all. So "are all" there is rhetorical, not talking about men, but the Spirit. The things in the Spirit, he now says, covet earnestly the best gifts. If it's individuals, will he ask you to covet it</w:t>
      </w:r>
      <w:r>
        <w:rPr>
          <w:rFonts w:ascii="Consolas" w:hAnsi="Consolas"/>
          <w:b w:val="0"/>
          <w:i w:val="0"/>
        </w:rPr>
        <w:t xml:space="preserve"> No. So this can stand on its own by reading the Exodus and understanding it in Ephesians as well.</w:t>
      </w:r>
    </w:p>
    <w:p>
      <w:pPr>
        <w:pStyle w:val="Heading2"/>
      </w:pPr>
      <w:r>
        <w:t>The Use of Ministry Gifts</w:t>
      </w:r>
    </w:p>
    <w:p>
      <w:pPr>
        <w:spacing w:before="120" w:after="120"/>
        <w:ind w:left="720"/>
        <w:pBdr>
          <w:left w:val="single" w:sz="12" w:space="4" w:color="4472C4"/>
        </w:pBdr>
      </w:pPr>
      <w:r>
        <w:rPr>
          <w:rFonts w:ascii="Calibri" w:hAnsi="Calibri"/>
          <w:b/>
          <w:i w:val="0"/>
          <w:sz w:val="21"/>
        </w:rPr>
        <w:t>Ephesians 4</w:t>
      </w:r>
    </w:p>
    <w:p>
      <w:pPr>
        <w:spacing w:after="120"/>
      </w:pPr>
      <w:r>
        <w:rPr>
          <w:rFonts w:ascii="Calibri" w:hAnsi="Calibri"/>
          <w:b w:val="0"/>
          <w:i/>
        </w:rPr>
        <w:t>I'm just giving, I'm just doing a review, a revision.</w:t>
      </w:r>
      <w:r>
        <w:rPr>
          <w:rFonts w:ascii="Consolas" w:hAnsi="Consolas"/>
          <w:b w:val="0"/>
          <w:i w:val="0"/>
        </w:rPr>
        <w:t xml:space="preserve"> He said there is one body. He said, we have received the gifts. When he said he gave gifts to men, I told you that word gifts can also be singular. Then when he says he gave some, the word sum in 11 is not quantity. It's the, "the" is not sum like a part of a whole. No, "the" in that gift, we now have apostle, prophet, evangelist, pastor, teacher. For the perfecting, which is not maturity, for the equipping of the saints. To make the saints fit, right</w:t>
      </w:r>
      <w:r>
        <w:rPr>
          <w:rFonts w:ascii="Consolas" w:hAnsi="Consolas"/>
          <w:b w:val="0"/>
          <w:i w:val="0"/>
        </w:rPr>
        <w:t xml:space="preserve"> To equip something means to make it fit for a purpose, for the work of the ministry, for the edifice called the Body of Christ.</w:t>
      </w:r>
    </w:p>
    <w:p>
      <w:pPr>
        <w:spacing w:after="120"/>
      </w:pPr>
      <w:r>
        <w:rPr>
          <w:rFonts w:ascii="Consolas" w:hAnsi="Consolas"/>
          <w:b w:val="0"/>
          <w:i w:val="0"/>
        </w:rPr>
        <w:t>We'll see where that comes in. Now, usually Paul uses a builder to talk about the Body of Christ. Now we can say, in a sense, he was a builder, right</w:t>
      </w:r>
      <w:r>
        <w:rPr>
          <w:rFonts w:ascii="Consolas" w:hAnsi="Consolas"/>
          <w:b w:val="0"/>
          <w:i w:val="0"/>
        </w:rPr>
        <w:t xml:space="preserve"> But he couldn't have been using his career as biblical context. Who's following what I'm saying here</w:t>
      </w:r>
      <w:r>
        <w:rPr>
          <w:rFonts w:ascii="Consolas" w:hAnsi="Consolas"/>
          <w:b w:val="0"/>
          <w:i w:val="0"/>
        </w:rPr>
        <w:t xml:space="preserve"> Just the same way, Moses was a shepherd, and he used the shepherd narrative a whole lot to also talk. But it will be very strange if he uses his own career as the context of the Bible. But the truth is that the shepherd is ancient Near Eastern cultural context of talking about a God or a king. So it looks like, oh, Paul uses his own career. He uses career, you know, to, just like Jesus said, I'll make you fishers of men.</w:t>
      </w:r>
    </w:p>
    <w:p>
      <w:pPr>
        <w:spacing w:after="120"/>
      </w:pPr>
      <w:r>
        <w:rPr>
          <w:rFonts w:ascii="Consolas" w:hAnsi="Consolas"/>
          <w:b w:val="0"/>
          <w:i w:val="0"/>
        </w:rPr>
        <w:t>So it's assumed that whatever you are doing, if you're a lawyer, I'll make you a lawyer of men. If you are a tech man, I'll make you a tech expert of men. No, the fisher of men is an Old Testament context. Jesus just found them in this terrain where he could explain the Old Testament to them. Is that clear</w:t>
      </w:r>
      <w:r>
        <w:rPr>
          <w:rFonts w:ascii="Consolas" w:hAnsi="Consolas"/>
          <w:b w:val="0"/>
          <w:i w:val="0"/>
        </w:rPr>
        <w:t xml:space="preserve"> Is that very clear</w:t>
      </w:r>
      <w:r>
        <w:rPr>
          <w:rFonts w:ascii="Consolas" w:hAnsi="Consolas"/>
          <w:b w:val="0"/>
          <w:i w:val="0"/>
        </w:rPr>
        <w:t xml:space="preserve"> It's just like when he used the parable of the sower and </w:t>
      </w:r>
      <w:r>
        <w:rPr>
          <w:rFonts w:ascii="Calibri" w:hAnsi="Calibri"/>
          <w:b w:val="0"/>
          <w:i/>
        </w:rPr>
        <w:t>someone said the reason why he did that was because many people around him were farmers.</w:t>
      </w:r>
      <w:r>
        <w:rPr>
          <w:rFonts w:ascii="Consolas" w:hAnsi="Consolas"/>
          <w:b w:val="0"/>
          <w:i w:val="0"/>
        </w:rPr>
        <w:t xml:space="preserve"> No, Genesis talks about God's new creation as sowing seeds. Do you understand</w:t>
      </w:r>
      <w:r>
        <w:rPr>
          <w:rFonts w:ascii="Consolas" w:hAnsi="Consolas"/>
          <w:b w:val="0"/>
          <w:i w:val="0"/>
        </w:rPr>
        <w:t xml:space="preserve"> That's the context. So whilst it's true that his career might, a career... Jesus was even a carpenter. </w:t>
      </w:r>
      <w:r>
        <w:rPr>
          <w:rFonts w:ascii="Calibri" w:hAnsi="Calibri"/>
          <w:b w:val="0"/>
          <w:i/>
        </w:rPr>
        <w:t>So someone had even said that God just a carpenter, he can carpentize, and so the body of Christ that go and sit down somewhere.</w:t>
      </w:r>
      <w:r>
        <w:rPr>
          <w:rFonts w:ascii="Consolas" w:hAnsi="Consolas"/>
          <w:b w:val="0"/>
          <w:i w:val="0"/>
        </w:rPr>
        <w:t xml:space="preserve"> That's not true.</w:t>
      </w:r>
    </w:p>
    <w:p>
      <w:pPr>
        <w:spacing w:after="120"/>
      </w:pPr>
      <w:r>
        <w:rPr>
          <w:rFonts w:ascii="Consolas" w:hAnsi="Consolas"/>
          <w:b w:val="0"/>
          <w:i w:val="0"/>
        </w:rPr>
        <w:t>So why does he use building</w:t>
      </w:r>
      <w:r>
        <w:rPr>
          <w:rFonts w:ascii="Consolas" w:hAnsi="Consolas"/>
          <w:b w:val="0"/>
          <w:i w:val="0"/>
        </w:rPr>
        <w:t xml:space="preserve"> Because now you know what it is, right</w:t>
      </w:r>
      <w:r>
        <w:rPr>
          <w:rFonts w:ascii="Consolas" w:hAnsi="Consolas"/>
          <w:b w:val="0"/>
          <w:i w:val="0"/>
        </w:rPr>
        <w:t xml:space="preserve"> Why does he use building</w:t>
      </w:r>
      <w:r>
        <w:rPr>
          <w:rFonts w:ascii="Consolas" w:hAnsi="Consolas"/>
          <w:b w:val="0"/>
          <w:i w:val="0"/>
        </w:rPr>
        <w:t xml:space="preserve"> Because Old Testament theology calls the earth God's house. Do you understand</w:t>
      </w:r>
      <w:r>
        <w:rPr>
          <w:rFonts w:ascii="Consolas" w:hAnsi="Consolas"/>
          <w:b w:val="0"/>
          <w:i w:val="0"/>
        </w:rPr>
        <w:t xml:space="preserve"> May not be coincidental, maybe that he is a builder, but that is the context of Scripture itself. It is not something he infused in it. Is that okay</w:t>
      </w:r>
      <w:r>
        <w:rPr>
          <w:rFonts w:ascii="Consolas" w:hAnsi="Consolas"/>
          <w:b w:val="0"/>
          <w:i w:val="0"/>
        </w:rPr>
        <w:t xml:space="preserve"> Is that okay</w:t>
      </w:r>
      <w:r>
        <w:rPr>
          <w:rFonts w:ascii="Consolas" w:hAnsi="Consolas"/>
          <w:b w:val="0"/>
          <w:i w:val="0"/>
        </w:rPr>
        <w:t xml:space="preserve"> Good.</w:t>
      </w:r>
    </w:p>
    <w:p>
      <w:pPr>
        <w:pStyle w:val="Heading2"/>
      </w:pPr>
      <w:r>
        <w:t>Reading the Epistles Independently</w:t>
      </w:r>
    </w:p>
    <w:p>
      <w:pPr>
        <w:spacing w:after="120"/>
      </w:pPr>
      <w:r>
        <w:rPr>
          <w:rFonts w:ascii="Consolas" w:hAnsi="Consolas"/>
          <w:b w:val="0"/>
          <w:i w:val="0"/>
        </w:rPr>
        <w:t>Now, so what are we talking about</w:t>
      </w:r>
      <w:r>
        <w:rPr>
          <w:rFonts w:ascii="Consolas" w:hAnsi="Consolas"/>
          <w:b w:val="0"/>
          <w:i w:val="0"/>
        </w:rPr>
        <w:t xml:space="preserve"> That, okay, we said Ephesians 4 and Romans 12, the same thing. He simply said that, you know, all of us should:</w:t>
      </w:r>
    </w:p>
    <w:p>
      <w:pPr>
        <w:spacing w:before="120" w:after="120"/>
        <w:ind w:left="720"/>
        <w:pBdr>
          <w:left w:val="single" w:sz="12" w:space="4" w:color="4472C4"/>
        </w:pBdr>
      </w:pPr>
      <w:r>
        <w:rPr>
          <w:rFonts w:ascii="Calibri" w:hAnsi="Calibri"/>
          <w:b/>
          <w:i w:val="0"/>
          <w:sz w:val="21"/>
        </w:rPr>
        <w:t>Romans 12:3</w:t>
      </w:r>
      <w:r>
        <w:br/>
      </w:r>
      <w:r>
        <w:rPr>
          <w:rFonts w:ascii="Consolas" w:hAnsi="Consolas"/>
          <w:b w:val="0"/>
          <w:i w:val="0"/>
        </w:rPr>
        <w:t>Not think more highly of himself than he ought to think, but to think soberly, according as God hath dealt to every man the measure of faith.</w:t>
      </w:r>
    </w:p>
    <w:p>
      <w:pPr>
        <w:spacing w:after="120"/>
      </w:pPr>
      <w:r>
        <w:rPr>
          <w:rFonts w:ascii="Consolas" w:hAnsi="Consolas"/>
          <w:b w:val="0"/>
          <w:i w:val="0"/>
        </w:rPr>
        <w:t>Now, in this series, I showed you that word measure, metron was used in:</w:t>
      </w:r>
    </w:p>
    <w:p>
      <w:pPr>
        <w:spacing w:before="120" w:after="120"/>
        <w:ind w:left="720"/>
        <w:pBdr>
          <w:left w:val="single" w:sz="12" w:space="4" w:color="4472C4"/>
        </w:pBdr>
      </w:pPr>
      <w:r>
        <w:rPr>
          <w:rFonts w:ascii="Calibri" w:hAnsi="Calibri"/>
          <w:b/>
          <w:i w:val="0"/>
          <w:sz w:val="21"/>
        </w:rPr>
        <w:t>Ephesians 4:7</w:t>
      </w:r>
    </w:p>
    <w:p>
      <w:pPr>
        <w:spacing w:after="120"/>
      </w:pPr>
      <w:r>
        <w:rPr>
          <w:rFonts w:ascii="Consolas" w:hAnsi="Consolas"/>
          <w:b w:val="0"/>
          <w:i w:val="0"/>
        </w:rPr>
        <w:t>So it's the same, he's using the same background metron, measure of God's faithfulness, the measure. Same thing like giving you a portion of God's faithfulness and word of faith. And we have used Romans 12:3 to mean God has given to everybody a measure of faith. No, no, no. He's talking about, you know, the body of Christ and the gifts. The measure is about the gift. The next verses, 4 and 5 explain it. Then 6 is now talking about the different things in the body of Christ.</w:t>
      </w:r>
    </w:p>
    <w:p>
      <w:pPr>
        <w:spacing w:after="120"/>
      </w:pPr>
      <w:r>
        <w:rPr>
          <w:rFonts w:ascii="Consolas" w:hAnsi="Consolas"/>
          <w:b w:val="0"/>
          <w:i w:val="0"/>
        </w:rPr>
        <w:t>So at no point did Paul explain it out of the context of the Old Testament, not one time. They are all seated on all fours in Old Testament texts, on all fours in the Old Testament text. So back again, are we meant to unify the letters to expect that Ephesians 4 will explain Romans 12, verse 3, 1 Corinthians 12</w:t>
      </w:r>
      <w:r>
        <w:rPr>
          <w:rFonts w:ascii="Consolas" w:hAnsi="Consolas"/>
          <w:b w:val="0"/>
          <w:i w:val="0"/>
        </w:rPr>
        <w:t xml:space="preserve"> It could help, but it will create more gaps. </w:t>
      </w:r>
      <w:r>
        <w:rPr>
          <w:rFonts w:ascii="Calibri" w:hAnsi="Calibri"/>
          <w:b w:val="0"/>
          <w:i/>
        </w:rPr>
        <w:t>So I was telling you how I used to explain it. That I'll say, well, that I also learned it, but I had the responsibility to study it anyway. So I now said that apostle and prophets, but the evangelist in First Corinthians 12 will be workings of miracles and gifts of healings. Why did I come to that conclusion? Because it's assumed that in Acts of the Apostles, Philip went down to Samaria and preached Christ. And we see workings of miracles and gifts of healings. And because Acts 21:8 calls him Philip the evangelist. Can you see how we are doing join join. Do you understand how Acts 21:8 and Acts 8 entered 1st Corinthians 12, 28? Philip himself will say, Do you understand? So you know, so that the helps and governments now of course, helps and governments assume the helps ministries help. Government is the pastor's office. Tongues is for the local church. So it's like, okay, that's the pastor's office, that's the teacher, that's the evangelist. Well, it sounds okay, and it's nice to fill in the gaps that way.</w:t>
      </w:r>
    </w:p>
    <w:p>
      <w:pPr>
        <w:spacing w:after="120"/>
      </w:pPr>
      <w:r>
        <w:rPr>
          <w:rFonts w:ascii="Consolas" w:hAnsi="Consolas"/>
          <w:b w:val="0"/>
          <w:i w:val="0"/>
        </w:rPr>
        <w:t>But that's not what he was saying. I don't think that, you know the way when you are filling a form and the line has ended and you are trying to squeeze it, I don't think he has space problems. So because he couldn't write evangelist, he now said, there's no space, so let me just put helps, let me just put, let me just put gifts of healings, workings of miracles so that it will take the space. No, he didn't need to do that. You get my point. So to use one text to fill in the gaps for the other is inappropriate. Who's following what I'm saying here</w:t>
      </w:r>
      <w:r>
        <w:rPr>
          <w:rFonts w:ascii="Consolas" w:hAnsi="Consolas"/>
          <w:b w:val="0"/>
          <w:i w:val="0"/>
        </w:rPr>
        <w:t xml:space="preserve"> Same way. Same as Romans 12. How then should we read them</w:t>
      </w:r>
      <w:r>
        <w:rPr>
          <w:rFonts w:ascii="Consolas" w:hAnsi="Consolas"/>
          <w:b w:val="0"/>
          <w:i w:val="0"/>
        </w:rPr>
        <w:t xml:space="preserve"> Read them differently.</w:t>
      </w:r>
    </w:p>
    <w:p>
      <w:pPr>
        <w:spacing w:after="120"/>
      </w:pPr>
      <w:r>
        <w:rPr>
          <w:rFonts w:ascii="Consolas" w:hAnsi="Consolas"/>
          <w:b w:val="0"/>
          <w:i w:val="0"/>
        </w:rPr>
        <w:t>Read it in Rome, sit down in the church in Rome and read Romans 12. Sit down in Corinth and read 1 Corinthians 12. Sit down in Ephesus and read Ephesians 4:11. And don't try and sit in the three places like an octopus. Just sit in one place and listen to what he's saying there. Now can we unify it</w:t>
      </w:r>
      <w:r>
        <w:rPr>
          <w:rFonts w:ascii="Consolas" w:hAnsi="Consolas"/>
          <w:b w:val="0"/>
          <w:i w:val="0"/>
        </w:rPr>
        <w:t xml:space="preserve"> Yeah, we could look for parallels. It will work. But you see, we don't have to. The moment we identify that he's talking about verbs and functions, we will not need to unify them at all. Then also that biblical writers use synonyms, right</w:t>
      </w:r>
      <w:r>
        <w:rPr>
          <w:rFonts w:ascii="Consolas" w:hAnsi="Consolas"/>
          <w:b w:val="0"/>
          <w:i w:val="0"/>
        </w:rPr>
        <w:t xml:space="preserve"> We also don't need to unify them at all. So the challenge of the different mentions will not occur.</w:t>
      </w:r>
    </w:p>
    <w:p>
      <w:pPr>
        <w:pStyle w:val="Heading2"/>
      </w:pPr>
      <w:r>
        <w:t>The Ministry Gifts in the Book of Acts</w:t>
      </w:r>
    </w:p>
    <w:p>
      <w:pPr>
        <w:spacing w:after="120"/>
      </w:pPr>
      <w:r>
        <w:rPr>
          <w:rFonts w:ascii="Calibri" w:hAnsi="Calibri"/>
          <w:b w:val="0"/>
          <w:i/>
        </w:rPr>
        <w:t>Let me add one more thing quickly, then just take one more and we'll close from there.</w:t>
      </w:r>
      <w:r>
        <w:rPr>
          <w:rFonts w:ascii="Consolas" w:hAnsi="Consolas"/>
          <w:b w:val="0"/>
          <w:i w:val="0"/>
        </w:rPr>
        <w:t xml:space="preserve"> Now in the book of Acts we find typically what we call the five fold ministries mentioned there, which means we have to pay attention to it. The 12 were called the apostles. That's, you know, Acts 2:42, Acts 1:14-15. You can go with the apostle the 12. Much later you now had Paul and Barnabas were also called apostles, Acts 14. They were prophets. First time we see the use of prophets, Acts 11:27 from Antioch. Now at such instances you notice that Acts 11:27, if you can open there, were from the same group sent in Acts 11:19 and 20 and you had Agabus. So we had prophets. Acts 21, no, Acts 13 and verse 2, verse 1, certain prophets and teachers. We now had Barnabas and we had Simeon. We had other folks. Okay, Acts 14 was what I was talking about. Barnabas and Paul were called apostles.</w:t>
      </w:r>
    </w:p>
    <w:p>
      <w:pPr>
        <w:spacing w:after="120"/>
      </w:pPr>
      <w:r>
        <w:rPr>
          <w:rFonts w:ascii="Consolas" w:hAnsi="Consolas"/>
          <w:b w:val="0"/>
          <w:i w:val="0"/>
        </w:rPr>
        <w:t>Now what about pastors</w:t>
      </w:r>
      <w:r>
        <w:rPr>
          <w:rFonts w:ascii="Consolas" w:hAnsi="Consolas"/>
          <w:b w:val="0"/>
          <w:i w:val="0"/>
        </w:rPr>
        <w:t xml:space="preserve"> Acts 20 was where he called the elders at Ephesus and he said:</w:t>
      </w:r>
    </w:p>
    <w:p>
      <w:pPr>
        <w:spacing w:before="120" w:after="120"/>
        <w:ind w:left="720"/>
        <w:pBdr>
          <w:left w:val="single" w:sz="12" w:space="4" w:color="4472C4"/>
        </w:pBdr>
      </w:pPr>
      <w:r>
        <w:rPr>
          <w:rFonts w:ascii="Calibri" w:hAnsi="Calibri"/>
          <w:b/>
          <w:i w:val="0"/>
          <w:sz w:val="21"/>
        </w:rPr>
        <w:t>Acts 20:28</w:t>
      </w:r>
      <w:r>
        <w:br/>
      </w:r>
      <w:r>
        <w:rPr>
          <w:rFonts w:ascii="Consolas" w:hAnsi="Consolas"/>
          <w:b w:val="0"/>
          <w:i w:val="0"/>
        </w:rPr>
        <w:t>Take heed therefore unto yourselves, and to all the flock, over the which the Holy Ghost hath made you overseers, to feed the church of God.</w:t>
      </w:r>
    </w:p>
    <w:p>
      <w:pPr>
        <w:spacing w:after="120"/>
      </w:pPr>
      <w:r>
        <w:rPr>
          <w:rFonts w:ascii="Consolas" w:hAnsi="Consolas"/>
          <w:b w:val="0"/>
          <w:i w:val="0"/>
        </w:rPr>
        <w:t>That word is Pastor Poimano, Pastor. Then of course, teachers was quite Acts 13:1, Acts 11, you know, teachers. Those who were teachers, you know, so they were all there. So which means we must pay a close attention to the book of Acts. Is that clear</w:t>
      </w:r>
      <w:r>
        <w:rPr>
          <w:rFonts w:ascii="Consolas" w:hAnsi="Consolas"/>
          <w:b w:val="0"/>
          <w:i w:val="0"/>
        </w:rPr>
        <w:t xml:space="preserve"> </w:t>
      </w:r>
      <w:r>
        <w:rPr>
          <w:rFonts w:ascii="Calibri" w:hAnsi="Calibri"/>
          <w:b w:val="0"/>
          <w:i/>
        </w:rPr>
        <w:t>I will do that next week, Sunday. So now let's now view a few things. The first time we're going to read, right, a few things. I mentioned that in the first service and we looked at the operation and the work of the Spirit.</w:t>
      </w:r>
    </w:p>
    <w:p>
      <w:pPr>
        <w:pStyle w:val="Heading2"/>
      </w:pPr>
      <w:r>
        <w:t>Kings and Priests</w:t>
      </w:r>
    </w:p>
    <w:p>
      <w:pPr>
        <w:spacing w:after="120"/>
      </w:pPr>
      <w:r>
        <w:rPr>
          <w:rFonts w:ascii="Consolas" w:hAnsi="Consolas"/>
          <w:b w:val="0"/>
          <w:i w:val="0"/>
        </w:rPr>
        <w:t>Now there are these questions that does it now mean that we all must function in the ministry gifts</w:t>
      </w:r>
      <w:r>
        <w:rPr>
          <w:rFonts w:ascii="Consolas" w:hAnsi="Consolas"/>
          <w:b w:val="0"/>
          <w:i w:val="0"/>
        </w:rPr>
        <w:t xml:space="preserve"> That question comes from deep-seated ignorance. </w:t>
      </w:r>
      <w:r>
        <w:rPr>
          <w:rFonts w:ascii="Calibri" w:hAnsi="Calibri"/>
          <w:b w:val="0"/>
          <w:i/>
        </w:rPr>
        <w:t>Somebody asked a question one day and said, well, if we are all kings and we are going to rule and reign on the earth. And the person now said, if unbelievers are no longer going to be there, who are we now going to be reigning over? Do you understand? So his own idea is that we'll just be stepping on non believers, you know, the way we like. So he got the word reign wrongly.</w:t>
      </w:r>
      <w:r>
        <w:rPr>
          <w:rFonts w:ascii="Consolas" w:hAnsi="Consolas"/>
          <w:b w:val="0"/>
          <w:i w:val="0"/>
        </w:rPr>
        <w:t xml:space="preserve"> Now he got the word rule also wrongly. If you back up and see that Jesus spoiled principalities, power, might and dominion right in his conquest through the cross, through the grave, and when he rose. But how does he begin to reign</w:t>
      </w:r>
      <w:r>
        <w:rPr>
          <w:rFonts w:ascii="Consolas" w:hAnsi="Consolas"/>
          <w:b w:val="0"/>
          <w:i w:val="0"/>
        </w:rPr>
        <w:t xml:space="preserve"> He reigns by being our minister, by serving us, standing, you know, in helping us, all that and all that. So the servanthood of Jesus is his reign and kingdom. The moment you understand that and you understand service, it won't be a difficulty.</w:t>
      </w:r>
    </w:p>
    <w:p>
      <w:pPr>
        <w:spacing w:after="120"/>
      </w:pPr>
      <w:r>
        <w:rPr>
          <w:rFonts w:ascii="Calibri" w:hAnsi="Calibri"/>
          <w:b w:val="0"/>
          <w:i/>
        </w:rPr>
        <w:t>Now, earlier in the service, who was in the second service where we explained Exodus 27, I stopped at something, you know, we said that when it says:</w:t>
      </w:r>
    </w:p>
    <w:p>
      <w:pPr>
        <w:spacing w:before="120" w:after="120"/>
        <w:ind w:left="720"/>
        <w:pBdr>
          <w:left w:val="single" w:sz="12" w:space="4" w:color="4472C4"/>
        </w:pBdr>
      </w:pPr>
      <w:r>
        <w:rPr>
          <w:rFonts w:ascii="Calibri" w:hAnsi="Calibri"/>
          <w:b/>
          <w:i w:val="0"/>
          <w:sz w:val="21"/>
        </w:rPr>
        <w:t>Exodus 20:7</w:t>
      </w:r>
      <w:r>
        <w:br/>
      </w:r>
      <w:r>
        <w:rPr>
          <w:rFonts w:ascii="Consolas" w:hAnsi="Consolas"/>
          <w:b w:val="0"/>
          <w:i w:val="0"/>
        </w:rPr>
        <w:t>Thou shalt not bear the name of the Lord thy God in vain, for the Lord will not hold him guiltless that taketh his name in vain.</w:t>
      </w:r>
    </w:p>
    <w:p>
      <w:pPr>
        <w:spacing w:after="120"/>
      </w:pPr>
      <w:r>
        <w:rPr>
          <w:rFonts w:ascii="Consolas" w:hAnsi="Consolas"/>
          <w:b w:val="0"/>
          <w:i w:val="0"/>
        </w:rPr>
        <w:t>And I said, inasmuch as there's nothing wrong instructing people not to just call Jesus the way they like. And he said, just call Jesus in vain. But that's not what he was talking about. So we saw it that the word bear, it didn't say mention, it's bear. It's NASA to wear it, to bear it. That the use of the word name is God's presence. Now, what did we also do</w:t>
      </w:r>
      <w:r>
        <w:rPr>
          <w:rFonts w:ascii="Consolas" w:hAnsi="Consolas"/>
          <w:b w:val="0"/>
          <w:i w:val="0"/>
        </w:rPr>
        <w:t xml:space="preserve"> We now check the Old Testament correlation of that. And we saw that in:</w:t>
      </w:r>
    </w:p>
    <w:p>
      <w:pPr>
        <w:spacing w:before="120" w:after="120"/>
        <w:ind w:left="720"/>
        <w:pBdr>
          <w:left w:val="single" w:sz="12" w:space="4" w:color="4472C4"/>
        </w:pBdr>
      </w:pPr>
      <w:r>
        <w:rPr>
          <w:rFonts w:ascii="Calibri" w:hAnsi="Calibri"/>
          <w:b/>
          <w:i w:val="0"/>
          <w:sz w:val="21"/>
        </w:rPr>
        <w:t>Exodus 28:12</w:t>
      </w:r>
    </w:p>
    <w:p>
      <w:pPr>
        <w:spacing w:after="120"/>
      </w:pPr>
      <w:r>
        <w:rPr>
          <w:rFonts w:ascii="Consolas" w:hAnsi="Consolas"/>
          <w:b w:val="0"/>
          <w:i w:val="0"/>
        </w:rPr>
        <w:t>It's the priest that bears. To bear upon yourself is to be a servant. For, is that clear</w:t>
      </w:r>
      <w:r>
        <w:rPr>
          <w:rFonts w:ascii="Consolas" w:hAnsi="Consolas"/>
          <w:b w:val="0"/>
          <w:i w:val="0"/>
        </w:rPr>
        <w:t xml:space="preserve"> That's priesthood. And now. So we saw that it was Aaron that bore the names of the children of Israel, saw a couple of texts like that the word name is used as an epithet for the temple. We saw Deuteronomy 12:5, verse 11 and 12, the word name of the Lord, that when Solomon was building the temple, he said, it's a house for his name.</w:t>
      </w:r>
    </w:p>
    <w:p>
      <w:pPr>
        <w:spacing w:before="120" w:after="120"/>
        <w:ind w:left="720"/>
        <w:pBdr>
          <w:left w:val="single" w:sz="12" w:space="4" w:color="4472C4"/>
        </w:pBdr>
      </w:pPr>
      <w:r>
        <w:rPr>
          <w:rFonts w:ascii="Calibri" w:hAnsi="Calibri"/>
          <w:b/>
          <w:i w:val="0"/>
          <w:sz w:val="21"/>
        </w:rPr>
        <w:t>First Kings 8:16, 17, 18, 20</w:t>
      </w:r>
    </w:p>
    <w:p>
      <w:pPr>
        <w:spacing w:after="120"/>
      </w:pPr>
      <w:r>
        <w:rPr>
          <w:rFonts w:ascii="Consolas" w:hAnsi="Consolas"/>
          <w:b w:val="0"/>
          <w:i w:val="0"/>
        </w:rPr>
        <w:t>That the house of God was called another name, for it is the name of the Lord. Psalm 20. That when Jesus said, our Father who art in heaven, that's like describing the holiest of all, hallowed be your name. That's temple prayer. Is that very clear</w:t>
      </w:r>
      <w:r>
        <w:rPr>
          <w:rFonts w:ascii="Consolas" w:hAnsi="Consolas"/>
          <w:b w:val="0"/>
          <w:i w:val="0"/>
        </w:rPr>
        <w:t xml:space="preserve"> So to bear the name in vain, and we said the word vain is the word shove, it means to use it for another person. Which means that rather than serve God, you are serving other gods, right</w:t>
      </w:r>
      <w:r>
        <w:rPr>
          <w:rFonts w:ascii="Consolas" w:hAnsi="Consolas"/>
          <w:b w:val="0"/>
          <w:i w:val="0"/>
        </w:rPr>
        <w:t xml:space="preserve"> And we saw the context of it was that he said, thou shalt have no other gods before me. Thou shalt not make any graven image. That is how we got to that point. You cannot be a servant of other gods. Is that very clear</w:t>
      </w:r>
      <w:r>
        <w:rPr>
          <w:rFonts w:ascii="Consolas" w:hAnsi="Consolas"/>
          <w:b w:val="0"/>
          <w:i w:val="0"/>
        </w:rPr>
        <w:t xml:space="preserve"> Is that clear</w:t>
      </w:r>
      <w:r>
        <w:rPr>
          <w:rFonts w:ascii="Consolas" w:hAnsi="Consolas"/>
          <w:b w:val="0"/>
          <w:i w:val="0"/>
        </w:rPr>
        <w:t xml:space="preserve"> That's what he meant.</w:t>
      </w:r>
    </w:p>
    <w:p>
      <w:pPr>
        <w:spacing w:after="120"/>
      </w:pPr>
      <w:r>
        <w:rPr>
          <w:rFonts w:ascii="Consolas" w:hAnsi="Consolas"/>
          <w:b w:val="0"/>
          <w:i w:val="0"/>
        </w:rPr>
        <w:t xml:space="preserve">Now a question that will naturally arise, </w:t>
      </w:r>
      <w:r>
        <w:rPr>
          <w:rFonts w:ascii="Calibri" w:hAnsi="Calibri"/>
          <w:b w:val="0"/>
          <w:i/>
        </w:rPr>
        <w:t>I'm going to answer two quickly. Hope you are learning something,</w:t>
      </w:r>
      <w:r>
        <w:rPr>
          <w:rFonts w:ascii="Consolas" w:hAnsi="Consolas"/>
          <w:b w:val="0"/>
          <w:i w:val="0"/>
        </w:rPr>
        <w:t xml:space="preserve"> that will naturally arises if Exodus 20:7 is talking to the whole nation, that they should not serve other gods, then how come God now gave them priests</w:t>
      </w:r>
      <w:r>
        <w:rPr>
          <w:rFonts w:ascii="Consolas" w:hAnsi="Consolas"/>
          <w:b w:val="0"/>
          <w:i w:val="0"/>
        </w:rPr>
        <w:t xml:space="preserve"> That should be a bit of an issue, that if the instruction I now showed us in:</w:t>
      </w:r>
    </w:p>
    <w:p>
      <w:pPr>
        <w:spacing w:before="120" w:after="120"/>
        <w:ind w:left="720"/>
        <w:pBdr>
          <w:left w:val="single" w:sz="12" w:space="4" w:color="4472C4"/>
        </w:pBdr>
      </w:pPr>
      <w:r>
        <w:rPr>
          <w:rFonts w:ascii="Calibri" w:hAnsi="Calibri"/>
          <w:b/>
          <w:i w:val="0"/>
          <w:sz w:val="21"/>
        </w:rPr>
        <w:t>Exodus 19:5</w:t>
      </w:r>
      <w:r>
        <w:br/>
      </w:r>
      <w:r>
        <w:rPr>
          <w:rFonts w:ascii="Consolas" w:hAnsi="Consolas"/>
          <w:b w:val="0"/>
          <w:i w:val="0"/>
        </w:rPr>
        <w:t>Now therefore, if you will keep my voice indeed, and obey my voice, sorry, and keep my covenants, then you shall be a peculiar treasure unto me above all people, for all the earth is mine.</w:t>
      </w:r>
    </w:p>
    <w:p>
      <w:pPr>
        <w:spacing w:after="120"/>
      </w:pPr>
      <w:r>
        <w:rPr>
          <w:rFonts w:ascii="Consolas" w:hAnsi="Consolas"/>
          <w:b w:val="0"/>
          <w:i w:val="0"/>
        </w:rPr>
        <w:t>So he gave them an instruction. If you follow it. Then he said to them in verse 6:</w:t>
      </w:r>
    </w:p>
    <w:p>
      <w:pPr>
        <w:spacing w:before="120" w:after="120"/>
        <w:ind w:left="720"/>
        <w:pBdr>
          <w:left w:val="single" w:sz="12" w:space="4" w:color="4472C4"/>
        </w:pBdr>
      </w:pPr>
      <w:r>
        <w:rPr>
          <w:rFonts w:ascii="Calibri" w:hAnsi="Calibri"/>
          <w:b/>
          <w:i w:val="0"/>
          <w:sz w:val="21"/>
        </w:rPr>
        <w:t>Exodus 19:6</w:t>
      </w:r>
      <w:r>
        <w:br/>
      </w:r>
      <w:r>
        <w:rPr>
          <w:rFonts w:ascii="Consolas" w:hAnsi="Consolas"/>
          <w:b w:val="0"/>
          <w:i w:val="0"/>
        </w:rPr>
        <w:t>And ye shall be unto me a kingdom of priests.</w:t>
      </w:r>
    </w:p>
    <w:p>
      <w:pPr>
        <w:spacing w:after="120"/>
      </w:pPr>
      <w:r>
        <w:rPr>
          <w:rFonts w:ascii="Consolas" w:hAnsi="Consolas"/>
          <w:b w:val="0"/>
          <w:i w:val="0"/>
        </w:rPr>
        <w:t>Actually, the Hebrew is, you shall be kings and priests.</w:t>
      </w:r>
    </w:p>
    <w:p>
      <w:pPr>
        <w:pStyle w:val="Heading2"/>
      </w:pPr>
      <w:r>
        <w:t>A Kingdom of Priests</w:t>
      </w:r>
    </w:p>
    <w:p>
      <w:pPr>
        <w:spacing w:after="120"/>
      </w:pPr>
      <w:r>
        <w:rPr>
          <w:rFonts w:ascii="Consolas" w:hAnsi="Consolas"/>
          <w:b w:val="0"/>
          <w:i w:val="0"/>
        </w:rPr>
        <w:t>So a whole nation can be priests. A whole nation can be kings.</w:t>
      </w:r>
    </w:p>
    <w:p>
      <w:pPr>
        <w:spacing w:before="120" w:after="120"/>
        <w:ind w:left="720"/>
        <w:pBdr>
          <w:left w:val="single" w:sz="12" w:space="4" w:color="4472C4"/>
        </w:pBdr>
      </w:pPr>
      <w:r>
        <w:rPr>
          <w:rFonts w:ascii="Calibri" w:hAnsi="Calibri"/>
          <w:b/>
          <w:i w:val="0"/>
          <w:sz w:val="21"/>
        </w:rPr>
        <w:t>Genesis 17:5-6</w:t>
      </w:r>
    </w:p>
    <w:p>
      <w:pPr>
        <w:spacing w:after="120"/>
      </w:pPr>
      <w:r>
        <w:rPr>
          <w:rFonts w:ascii="Consolas" w:hAnsi="Consolas"/>
          <w:b w:val="0"/>
          <w:i w:val="0"/>
        </w:rPr>
        <w:t>When he spoke to Abraham, he said, out of him will come kings. Said the same thing to Jacob, said the same thing to Sarah. A whole nation can be kings. Now, don't forget, it's not kings like all the nations. Is that clear</w:t>
      </w:r>
      <w:r>
        <w:rPr>
          <w:rFonts w:ascii="Consolas" w:hAnsi="Consolas"/>
          <w:b w:val="0"/>
          <w:i w:val="0"/>
        </w:rPr>
        <w:t xml:space="preserve"> That's why he said, when they see that law, they will know this is very unique. So it's not the way we see kings that they see kings. We already have a model. What's the background of a model</w:t>
      </w:r>
      <w:r>
        <w:rPr>
          <w:rFonts w:ascii="Consolas" w:hAnsi="Consolas"/>
          <w:b w:val="0"/>
          <w:i w:val="0"/>
        </w:rPr>
        <w:t xml:space="preserve"> We have Melchizedek, Genesis 14, who was a servant king. And:</w:t>
      </w:r>
    </w:p>
    <w:p>
      <w:pPr>
        <w:spacing w:before="120" w:after="120"/>
        <w:ind w:left="720"/>
        <w:pBdr>
          <w:left w:val="single" w:sz="12" w:space="4" w:color="4472C4"/>
        </w:pBdr>
      </w:pPr>
      <w:r>
        <w:rPr>
          <w:rFonts w:ascii="Calibri" w:hAnsi="Calibri"/>
          <w:b/>
          <w:i w:val="0"/>
          <w:sz w:val="21"/>
        </w:rPr>
        <w:t>Psalm 110:4</w:t>
      </w:r>
    </w:p>
    <w:p>
      <w:pPr>
        <w:spacing w:after="120"/>
      </w:pPr>
      <w:r>
        <w:rPr>
          <w:rFonts w:ascii="Consolas" w:hAnsi="Consolas"/>
          <w:b w:val="0"/>
          <w:i w:val="0"/>
        </w:rPr>
        <w:t>Says, this Christ that they're expecting will be a priest and a king. A king from David.</w:t>
      </w:r>
    </w:p>
    <w:p>
      <w:pPr>
        <w:spacing w:before="120" w:after="120"/>
        <w:ind w:left="720"/>
        <w:pBdr>
          <w:left w:val="single" w:sz="12" w:space="4" w:color="4472C4"/>
        </w:pBdr>
      </w:pPr>
      <w:r>
        <w:rPr>
          <w:rFonts w:ascii="Calibri" w:hAnsi="Calibri"/>
          <w:b/>
          <w:i w:val="0"/>
          <w:sz w:val="21"/>
        </w:rPr>
        <w:t>Psalm 110:1</w:t>
      </w:r>
      <w:r>
        <w:br/>
      </w:r>
      <w:r>
        <w:rPr>
          <w:rFonts w:ascii="Consolas" w:hAnsi="Consolas"/>
          <w:b w:val="0"/>
          <w:i w:val="0"/>
        </w:rPr>
        <w:t>The LORD said unto my Lord, Sit thou at my right hand, until I make thine enemies thy footstool.</w:t>
      </w:r>
    </w:p>
    <w:p>
      <w:pPr>
        <w:spacing w:after="120"/>
      </w:pPr>
      <w:r>
        <w:rPr>
          <w:rFonts w:ascii="Consolas" w:hAnsi="Consolas"/>
          <w:b w:val="0"/>
          <w:i w:val="0"/>
        </w:rPr>
        <w:t>Son of David, who is the king, sit on his throne, and a priest, verse 4, Psalm 110, after the order of Melchizedek. Now, so if he has said that to them, then he gave them the vocation that they can only be priests unto him and not to other gods. Exodus 20:7, is that very clear</w:t>
      </w:r>
      <w:r>
        <w:rPr>
          <w:rFonts w:ascii="Consolas" w:hAnsi="Consolas"/>
          <w:b w:val="0"/>
          <w:i w:val="0"/>
        </w:rPr>
        <w:t xml:space="preserve"> And we saw the New Testament application. Do not be unequally yoked with unbelievers. Keep away from idols. All those texts.</w:t>
      </w:r>
    </w:p>
    <w:p>
      <w:pPr>
        <w:spacing w:after="120"/>
      </w:pPr>
      <w:r>
        <w:rPr>
          <w:rFonts w:ascii="Consolas" w:hAnsi="Consolas"/>
          <w:b w:val="0"/>
          <w:i w:val="0"/>
        </w:rPr>
        <w:t>So what now changed</w:t>
      </w:r>
      <w:r>
        <w:rPr>
          <w:rFonts w:ascii="Consolas" w:hAnsi="Consolas"/>
          <w:b w:val="0"/>
          <w:i w:val="0"/>
        </w:rPr>
        <w:t xml:space="preserve"> How come you know</w:t>
      </w:r>
      <w:r>
        <w:rPr>
          <w:rFonts w:ascii="Consolas" w:hAnsi="Consolas"/>
          <w:b w:val="0"/>
          <w:i w:val="0"/>
        </w:rPr>
        <w:t xml:space="preserve"> Now, in Exodus 19, when the Lord said those in verse 8, all the people answered together and said all that the Lord has spoken, we will do. And Moses returned the words to the Lord. So when he was done. So that means from what he told them they were going to be priests. So he now told them in Exodus 20, if you are going to be my priest, you can't serve somebody else. Is that very clear</w:t>
      </w:r>
      <w:r>
        <w:rPr>
          <w:rFonts w:ascii="Consolas" w:hAnsi="Consolas"/>
          <w:b w:val="0"/>
          <w:i w:val="0"/>
        </w:rPr>
        <w:t xml:space="preserve"> Is that okay</w:t>
      </w:r>
      <w:r>
        <w:rPr>
          <w:rFonts w:ascii="Consolas" w:hAnsi="Consolas"/>
          <w:b w:val="0"/>
          <w:i w:val="0"/>
        </w:rPr>
        <w:t xml:space="preserve"> Now, in:</w:t>
      </w:r>
    </w:p>
    <w:p>
      <w:pPr>
        <w:spacing w:before="120" w:after="120"/>
        <w:ind w:left="720"/>
        <w:pBdr>
          <w:left w:val="single" w:sz="12" w:space="4" w:color="4472C4"/>
        </w:pBdr>
      </w:pPr>
      <w:r>
        <w:rPr>
          <w:rFonts w:ascii="Calibri" w:hAnsi="Calibri"/>
          <w:b/>
          <w:i w:val="0"/>
          <w:sz w:val="21"/>
        </w:rPr>
        <w:t>Exodus 20:18</w:t>
      </w:r>
      <w:r>
        <w:br/>
      </w:r>
      <w:r>
        <w:rPr>
          <w:rFonts w:ascii="Consolas" w:hAnsi="Consolas"/>
          <w:b w:val="0"/>
          <w:i w:val="0"/>
        </w:rPr>
        <w:t>All the people saw the thunderings, and the lightnings, and the noise of the trumpet, and the mountain smoking: and when the people saw it, they removed, and stood afar off.</w:t>
      </w:r>
    </w:p>
    <w:p>
      <w:pPr>
        <w:spacing w:after="120"/>
      </w:pPr>
      <w:r>
        <w:rPr>
          <w:rFonts w:ascii="Consolas" w:hAnsi="Consolas"/>
          <w:b w:val="0"/>
          <w:i w:val="0"/>
        </w:rPr>
        <w:t>Now that's strange. If you are going to be his Priest, you can't stand from afar off. Who are following this</w:t>
      </w:r>
      <w:r>
        <w:rPr>
          <w:rFonts w:ascii="Consolas" w:hAnsi="Consolas"/>
          <w:b w:val="0"/>
          <w:i w:val="0"/>
        </w:rPr>
        <w:t xml:space="preserve"> Are you following</w:t>
      </w:r>
      <w:r>
        <w:rPr>
          <w:rFonts w:ascii="Consolas" w:hAnsi="Consolas"/>
          <w:b w:val="0"/>
          <w:i w:val="0"/>
        </w:rPr>
        <w:t xml:space="preserve"> Then he now said to Moses, you speak to us, we will hear. Let not God speak to us, lest we die. And Moses said to them, fear not, for God is come to prove you, that his fear may come before your face, that you sin not. </w:t>
      </w:r>
      <w:r>
        <w:rPr>
          <w:rFonts w:ascii="Calibri" w:hAnsi="Calibri"/>
          <w:b w:val="0"/>
          <w:i/>
        </w:rPr>
        <w:t>The people stood afraid and said, now you sabi. Do you understand?</w:t>
      </w:r>
    </w:p>
    <w:p>
      <w:pPr>
        <w:spacing w:after="120"/>
      </w:pPr>
      <w:r>
        <w:rPr>
          <w:rFonts w:ascii="Consolas" w:hAnsi="Consolas"/>
          <w:b w:val="0"/>
          <w:i w:val="0"/>
        </w:rPr>
        <w:t>So which means they said, let somebody else do it. So what they ought to be is what Aaron and his children were. Who's following what I'm saying</w:t>
      </w:r>
      <w:r>
        <w:rPr>
          <w:rFonts w:ascii="Consolas" w:hAnsi="Consolas"/>
          <w:b w:val="0"/>
          <w:i w:val="0"/>
        </w:rPr>
        <w:t xml:space="preserve"> </w:t>
      </w:r>
      <w:r>
        <w:rPr>
          <w:rFonts w:ascii="Calibri" w:hAnsi="Calibri"/>
          <w:b w:val="0"/>
          <w:i/>
        </w:rPr>
        <w:t>Let me see if you get it.</w:t>
      </w:r>
      <w:r>
        <w:rPr>
          <w:rFonts w:ascii="Consolas" w:hAnsi="Consolas"/>
          <w:b w:val="0"/>
          <w:i w:val="0"/>
        </w:rPr>
        <w:t xml:space="preserve"> Do you understand it</w:t>
      </w:r>
      <w:r>
        <w:rPr>
          <w:rFonts w:ascii="Consolas" w:hAnsi="Consolas"/>
          <w:b w:val="0"/>
          <w:i w:val="0"/>
        </w:rPr>
        <w:t xml:space="preserve"> That's the context of why he now picked people. So why did he choose Aaron and his children</w:t>
      </w:r>
      <w:r>
        <w:rPr>
          <w:rFonts w:ascii="Consolas" w:hAnsi="Consolas"/>
          <w:b w:val="0"/>
          <w:i w:val="0"/>
        </w:rPr>
        <w:t xml:space="preserve"> They would be examples today. Why do we have pastors over us even though we are all called to be shepherds in the nations</w:t>
      </w:r>
      <w:r>
        <w:rPr>
          <w:rFonts w:ascii="Consolas" w:hAnsi="Consolas"/>
          <w:b w:val="0"/>
          <w:i w:val="0"/>
        </w:rPr>
        <w:t xml:space="preserve"> So that they are what</w:t>
      </w:r>
      <w:r>
        <w:rPr>
          <w:rFonts w:ascii="Consolas" w:hAnsi="Consolas"/>
          <w:b w:val="0"/>
          <w:i w:val="0"/>
        </w:rPr>
        <w:t xml:space="preserve"> Examples. The moment a pastor doesn't get this, he will think like the nations, that his job is to be giving instructions and you have to be the role model of what every believer ought to be. </w:t>
      </w:r>
      <w:r>
        <w:rPr>
          <w:rFonts w:ascii="Calibri" w:hAnsi="Calibri"/>
          <w:b w:val="0"/>
          <w:i/>
        </w:rPr>
        <w:t>Let me see how you understand it. Good, so we'll come to this later on. Now there was another thing we spoke about.</w:t>
      </w:r>
    </w:p>
    <w:p>
      <w:pPr>
        <w:pStyle w:val="Heading2"/>
      </w:pPr>
      <w:r>
        <w:t>The Ministry and Professional Career</w:t>
      </w:r>
    </w:p>
    <w:p>
      <w:pPr>
        <w:spacing w:after="120"/>
      </w:pPr>
      <w:r>
        <w:rPr>
          <w:rFonts w:ascii="Calibri" w:hAnsi="Calibri"/>
          <w:b w:val="0"/>
          <w:i/>
        </w:rPr>
        <w:t>Now when people say, well, in fact, somebody who had been in church for a while asked me this question, say pastor, does it really now mean that as a pastor, when you hear questions like that, don't ignore it. Re-explain it again. Does it really now mean that we all must be pastors? I knew that what this person is dealing with is an age-long thinking of who a pastor is. So I knew this was like three years ago, two years ago, I knew I had to go over this explanation again and again and again. You see people that have many people they listen to, if it's a problem, they never know anything clearly. No, they won't. I know that and I know it clearly. And those who don't do Bible study, those ones is a problem. Do you understand?</w:t>
      </w:r>
    </w:p>
    <w:p>
      <w:pPr>
        <w:spacing w:after="120"/>
      </w:pPr>
      <w:r>
        <w:rPr>
          <w:rFonts w:ascii="Consolas" w:hAnsi="Consolas"/>
          <w:b w:val="0"/>
          <w:i w:val="0"/>
        </w:rPr>
        <w:t>Now the other question people seem to ask is, what about our career, our chosen career, you know, can it not just be our ministry</w:t>
      </w:r>
      <w:r>
        <w:rPr>
          <w:rFonts w:ascii="Consolas" w:hAnsi="Consolas"/>
          <w:b w:val="0"/>
          <w:i w:val="0"/>
        </w:rPr>
        <w:t xml:space="preserve"> </w:t>
      </w:r>
      <w:r>
        <w:rPr>
          <w:rFonts w:ascii="Calibri" w:hAnsi="Calibri"/>
          <w:b w:val="0"/>
          <w:i/>
        </w:rPr>
        <w:t>Was just one guy we met at the airport, think we're going to Uyo. And you know, the guy had worked miracles, I mean the university back then, he had preached the gospel, he had gone on mission work, he had, I'm not sure he raised the dead, but he had done some tremendous things, you know. And so he said, well, he's just found out his calling that he's a surgeon, joking man. What do you mean by that? How did you come to that conclusion?</w:t>
      </w:r>
      <w:r>
        <w:rPr>
          <w:rFonts w:ascii="Consolas" w:hAnsi="Consolas"/>
          <w:b w:val="0"/>
          <w:i w:val="0"/>
        </w:rPr>
        <w:t xml:space="preserve"> Because there are theologies that say that.</w:t>
      </w:r>
    </w:p>
    <w:p>
      <w:pPr>
        <w:spacing w:after="120"/>
      </w:pPr>
      <w:r>
        <w:rPr>
          <w:rFonts w:ascii="Consolas" w:hAnsi="Consolas"/>
          <w:b w:val="0"/>
          <w:i w:val="0"/>
        </w:rPr>
        <w:t>Now they give you a background. Like there's Joseph, that Joseph was in Egypt, but he's a prime minister, he occupied governmental office. And you know, you could see that God used him. Relax. Did he send himself there</w:t>
      </w:r>
      <w:r>
        <w:rPr>
          <w:rFonts w:ascii="Consolas" w:hAnsi="Consolas"/>
          <w:b w:val="0"/>
          <w:i w:val="0"/>
        </w:rPr>
        <w:t xml:space="preserve"> He went by hatred, right</w:t>
      </w:r>
      <w:r>
        <w:rPr>
          <w:rFonts w:ascii="Consolas" w:hAnsi="Consolas"/>
          <w:b w:val="0"/>
          <w:i w:val="0"/>
        </w:rPr>
        <w:t xml:space="preserve"> He went by evil. It was sin that sent him there, right</w:t>
      </w:r>
      <w:r>
        <w:rPr>
          <w:rFonts w:ascii="Consolas" w:hAnsi="Consolas"/>
          <w:b w:val="0"/>
          <w:i w:val="0"/>
        </w:rPr>
        <w:t xml:space="preserve"> Now what</w:t>
      </w:r>
      <w:r>
        <w:rPr>
          <w:rFonts w:ascii="Consolas" w:hAnsi="Consolas"/>
          <w:b w:val="0"/>
          <w:i w:val="0"/>
        </w:rPr>
        <w:t xml:space="preserve"> When he got there, of course God used him to preserve the nation of Israel, for one course. When he was going to die, what did he say</w:t>
      </w:r>
      <w:r>
        <w:rPr>
          <w:rFonts w:ascii="Consolas" w:hAnsi="Consolas"/>
          <w:b w:val="0"/>
          <w:i w:val="0"/>
        </w:rPr>
        <w:t xml:space="preserve"> He said what God told my great grandfather is still the covenant. We are leaving this place. Which means it was a bus stop, it was not the destination. Who's following what I'm saying here</w:t>
      </w:r>
      <w:r>
        <w:rPr>
          <w:rFonts w:ascii="Consolas" w:hAnsi="Consolas"/>
          <w:b w:val="0"/>
          <w:i w:val="0"/>
        </w:rPr>
        <w:t xml:space="preserve"> You can't build a theology on that.</w:t>
      </w:r>
    </w:p>
    <w:p>
      <w:pPr>
        <w:spacing w:after="120"/>
      </w:pPr>
      <w:r>
        <w:rPr>
          <w:rFonts w:ascii="Consolas" w:hAnsi="Consolas"/>
          <w:b w:val="0"/>
          <w:i w:val="0"/>
        </w:rPr>
        <w:t>Then they talk about Daniel. Daniel was in exile. He was in Babylon, right</w:t>
      </w:r>
      <w:r>
        <w:rPr>
          <w:rFonts w:ascii="Consolas" w:hAnsi="Consolas"/>
          <w:b w:val="0"/>
          <w:i w:val="0"/>
        </w:rPr>
        <w:t xml:space="preserve"> So whatever he was made to do was what they had to do in exile. But what was unique about the two of them, don't forget this part. What was unique about the two of them wasn't their entrepreneurial skills, organizational capacities. Even though that was useful. Definitely. Joseph was a good organizer. He learnt it by trade. Sorry, by skill. He acquired skill, you know, number one is that sent him to the wilderness to meet his brothers. Number two, when he was in Potiphar's house, he managed things. When he was in jail, he managed things. So he was managing things. So over time he got the skills. And when I taught you what is man, I said to you expressly, that means that those things will become useful. Your skills, your talents, but never call it the ministry.</w:t>
      </w:r>
    </w:p>
    <w:p>
      <w:pPr>
        <w:spacing w:after="120"/>
      </w:pPr>
      <w:r>
        <w:rPr>
          <w:rFonts w:ascii="Consolas" w:hAnsi="Consolas"/>
          <w:b w:val="0"/>
          <w:i w:val="0"/>
        </w:rPr>
        <w:t>Now all he did was to reorganize Egypt, the Egypt that they were still going to leave, the Egypt that it was the organization he gave them that made them powerful, to not make them slaves. So that could not have been the ministry. But what stood out was as a young man he had seen visions. Is that very clear</w:t>
      </w:r>
      <w:r>
        <w:rPr>
          <w:rFonts w:ascii="Consolas" w:hAnsi="Consolas"/>
          <w:b w:val="0"/>
          <w:i w:val="0"/>
        </w:rPr>
        <w:t xml:space="preserve"> That's what stood out. He had what we call today gifts of the Spirit, revelation gifts, same thing as Daniel. So if you see anybody who lauds their organizational capacities, their brilliance, and then quietens the gifts of the Spirit is a wrong theology. While that one is handy, no doubt it comes in handy. But the truth of the matter is that the real deal, the reality there is the Holy Ghost. Is that very clear</w:t>
      </w:r>
    </w:p>
    <w:p>
      <w:pPr>
        <w:pStyle w:val="Heading2"/>
      </w:pPr>
      <w:r>
        <w:t>The Spirit of God and Building the Tabernacle</w:t>
      </w:r>
    </w:p>
    <w:p>
      <w:pPr>
        <w:spacing w:after="120"/>
      </w:pPr>
      <w:r>
        <w:rPr>
          <w:rFonts w:ascii="Consolas" w:hAnsi="Consolas"/>
          <w:b w:val="0"/>
          <w:i w:val="0"/>
        </w:rPr>
        <w:t>So there's now one last one that oftentimes is also used. Now we saw it in the earlier service. Let's check it again.</w:t>
      </w:r>
    </w:p>
    <w:p>
      <w:pPr>
        <w:spacing w:before="120" w:after="120"/>
        <w:ind w:left="720"/>
        <w:pBdr>
          <w:left w:val="single" w:sz="12" w:space="4" w:color="4472C4"/>
        </w:pBdr>
      </w:pPr>
      <w:r>
        <w:rPr>
          <w:rFonts w:ascii="Calibri" w:hAnsi="Calibri"/>
          <w:b/>
          <w:i w:val="0"/>
          <w:sz w:val="21"/>
        </w:rPr>
        <w:t>Exodus 28:3</w:t>
      </w:r>
      <w:r>
        <w:br/>
      </w:r>
      <w:r>
        <w:rPr>
          <w:rFonts w:ascii="Consolas" w:hAnsi="Consolas"/>
          <w:b w:val="0"/>
          <w:i w:val="0"/>
        </w:rPr>
        <w:t>And thou shalt speak unto all that are wise hearted, whom I have filled with the spirit of wisdom, that they may make Aaron's garments to consecrate him, that he may minister unto me in the priest's office.</w:t>
      </w:r>
    </w:p>
    <w:p>
      <w:pPr>
        <w:spacing w:after="120"/>
      </w:pPr>
      <w:r>
        <w:rPr>
          <w:rFonts w:ascii="Calibri" w:hAnsi="Calibri"/>
          <w:b w:val="0"/>
          <w:i/>
        </w:rPr>
        <w:t>In fact, I had a fellow who, you know, he started a company in Ibadan and this was the name he gave it. And he began this seminar. You know, Exodus 28:3. Thou shalt speak to all thou wise hearted, whom I have filled with the spirit of wisdom, that they may make Aaron's garments to consecrate him, that he may minister to me in the priest's office. Now stop. Let's just say something. You don't need to be filled with the spirit to compete with shebody. I mean, that's the name now. No, no, no. We make the Bible sound funny that, you know, I just said God, just like you told Aaron, I want the spiritual that can be a very anointed tailor. Stop that nonsense. That's like lifting scriptures out of context.</w:t>
      </w:r>
    </w:p>
    <w:p>
      <w:pPr>
        <w:spacing w:after="120"/>
      </w:pPr>
      <w:r>
        <w:rPr>
          <w:rFonts w:ascii="Consolas" w:hAnsi="Consolas"/>
          <w:b w:val="0"/>
          <w:i w:val="0"/>
        </w:rPr>
        <w:t>So this is said that, you know, God filled people with wisdom so they will be able to design clothes. So as they are designing, God said, no, no, put the label to the left when you put it to the left. Now that's reading commercialization into text. Now interestingly, you know, before this, and I explained it, that what was being discussed was that they were going to, Moses was told to build a tabernacle. Now, in the tabernacle, was tabernacle peculiar to Israel</w:t>
      </w:r>
      <w:r>
        <w:rPr>
          <w:rFonts w:ascii="Consolas" w:hAnsi="Consolas"/>
          <w:b w:val="0"/>
          <w:i w:val="0"/>
        </w:rPr>
        <w:t xml:space="preserve"> No, the other nations had it. So God is now saying, build my own tabernacle. If you are going to build my own tabernacle, who will tell you how it will look like</w:t>
      </w:r>
      <w:r>
        <w:rPr>
          <w:rFonts w:ascii="Consolas" w:hAnsi="Consolas"/>
          <w:b w:val="0"/>
          <w:i w:val="0"/>
        </w:rPr>
        <w:t xml:space="preserve"> God. He told who</w:t>
      </w:r>
      <w:r>
        <w:rPr>
          <w:rFonts w:ascii="Consolas" w:hAnsi="Consolas"/>
          <w:b w:val="0"/>
          <w:i w:val="0"/>
        </w:rPr>
        <w:t xml:space="preserve"> Noah, right</w:t>
      </w:r>
      <w:r>
        <w:rPr>
          <w:rFonts w:ascii="Consolas" w:hAnsi="Consolas"/>
          <w:b w:val="0"/>
          <w:i w:val="0"/>
        </w:rPr>
        <w:t xml:space="preserve"> Later on he told who</w:t>
      </w:r>
      <w:r>
        <w:rPr>
          <w:rFonts w:ascii="Consolas" w:hAnsi="Consolas"/>
          <w:b w:val="0"/>
          <w:i w:val="0"/>
        </w:rPr>
        <w:t xml:space="preserve"> Solomon.</w:t>
      </w:r>
    </w:p>
    <w:p>
      <w:pPr>
        <w:spacing w:after="120"/>
      </w:pPr>
      <w:r>
        <w:rPr>
          <w:rFonts w:ascii="Consolas" w:hAnsi="Consolas"/>
          <w:b w:val="0"/>
          <w:i w:val="0"/>
        </w:rPr>
        <w:t>So now what we did in the second service was we looked at the word Spirit of God. It means the influence of God where God gives information, direction and facts to people. So when he said he filled with wisdom to design Aaron's clothes, why</w:t>
      </w:r>
      <w:r>
        <w:rPr>
          <w:rFonts w:ascii="Consolas" w:hAnsi="Consolas"/>
          <w:b w:val="0"/>
          <w:i w:val="0"/>
        </w:rPr>
        <w:t xml:space="preserve"> So it will not look like other nations, that means people that will yield to God's instruction. Who is following what I'm saying here</w:t>
      </w:r>
      <w:r>
        <w:rPr>
          <w:rFonts w:ascii="Consolas" w:hAnsi="Consolas"/>
          <w:b w:val="0"/>
          <w:i w:val="0"/>
        </w:rPr>
        <w:t xml:space="preserve"> Now, what is the context, the tabernacle and the vessels of ministry</w:t>
      </w:r>
      <w:r>
        <w:rPr>
          <w:rFonts w:ascii="Consolas" w:hAnsi="Consolas"/>
          <w:b w:val="0"/>
          <w:i w:val="0"/>
        </w:rPr>
        <w:t xml:space="preserve"> It is not a professional calling. Is that very clear</w:t>
      </w:r>
      <w:r>
        <w:rPr>
          <w:rFonts w:ascii="Consolas" w:hAnsi="Consolas"/>
          <w:b w:val="0"/>
          <w:i w:val="0"/>
        </w:rPr>
        <w:t xml:space="preserve"> It's to build for God. Now in:</w:t>
      </w:r>
    </w:p>
    <w:p>
      <w:pPr>
        <w:spacing w:before="120" w:after="120"/>
        <w:ind w:left="720"/>
        <w:pBdr>
          <w:left w:val="single" w:sz="12" w:space="4" w:color="4472C4"/>
        </w:pBdr>
      </w:pPr>
      <w:r>
        <w:rPr>
          <w:rFonts w:ascii="Calibri" w:hAnsi="Calibri"/>
          <w:b/>
          <w:i w:val="0"/>
          <w:sz w:val="21"/>
        </w:rPr>
        <w:t>Exodus 31:3</w:t>
      </w:r>
    </w:p>
    <w:p>
      <w:pPr>
        <w:spacing w:after="120"/>
      </w:pPr>
      <w:r>
        <w:rPr>
          <w:rFonts w:ascii="Calibri" w:hAnsi="Calibri"/>
          <w:b w:val="0"/>
          <w:i/>
        </w:rPr>
        <w:t>This is the name the brother called it then.</w:t>
      </w:r>
      <w:r>
        <w:rPr>
          <w:rFonts w:ascii="Consolas" w:hAnsi="Consolas"/>
          <w:b w:val="0"/>
          <w:i w:val="0"/>
        </w:rPr>
        <w:t xml:space="preserve"> Bezaleel. I've called by name Bezaleel the son of Uri, the son of Hur, of the tribe of Judah. Judah rings a bell. I have filled him with the Spirit of God in wisdom and understanding, in knowledge and all manner of workmanship, to devise cunning works, to work in gold, in silver, in brass, in cutting of stones, to set them, in carving of timber, and in work in all manner of workmanship.</w:t>
      </w:r>
    </w:p>
    <w:p>
      <w:pPr>
        <w:spacing w:after="120"/>
      </w:pPr>
      <w:r>
        <w:rPr>
          <w:rFonts w:ascii="Consolas" w:hAnsi="Consolas"/>
          <w:b w:val="0"/>
          <w:i w:val="0"/>
        </w:rPr>
        <w:t>Please, what is he building huh</w:t>
      </w:r>
      <w:r>
        <w:rPr>
          <w:rFonts w:ascii="Consolas" w:hAnsi="Consolas"/>
          <w:b w:val="0"/>
          <w:i w:val="0"/>
        </w:rPr>
        <w:t xml:space="preserve"> Estate</w:t>
      </w:r>
      <w:r>
        <w:rPr>
          <w:rFonts w:ascii="Consolas" w:hAnsi="Consolas"/>
          <w:b w:val="0"/>
          <w:i w:val="0"/>
        </w:rPr>
        <w:t xml:space="preserve"> No, his tabernacle, according to what God has shown Moses. Do you understand it</w:t>
      </w:r>
      <w:r>
        <w:rPr>
          <w:rFonts w:ascii="Consolas" w:hAnsi="Consolas"/>
          <w:b w:val="0"/>
          <w:i w:val="0"/>
        </w:rPr>
        <w:t xml:space="preserve"> So which means he is to build by the Spirit of God. Is that very clear</w:t>
      </w:r>
      <w:r>
        <w:rPr>
          <w:rFonts w:ascii="Consolas" w:hAnsi="Consolas"/>
          <w:b w:val="0"/>
          <w:i w:val="0"/>
        </w:rPr>
        <w:t xml:space="preserve"> That's the context. Now:</w:t>
      </w:r>
    </w:p>
    <w:p>
      <w:pPr>
        <w:spacing w:before="120" w:after="120"/>
        <w:ind w:left="720"/>
        <w:pBdr>
          <w:left w:val="single" w:sz="12" w:space="4" w:color="4472C4"/>
        </w:pBdr>
      </w:pPr>
      <w:r>
        <w:rPr>
          <w:rFonts w:ascii="Calibri" w:hAnsi="Calibri"/>
          <w:b/>
          <w:i w:val="0"/>
          <w:sz w:val="21"/>
        </w:rPr>
        <w:t>Exodus 35:21</w:t>
      </w:r>
      <w:r>
        <w:br/>
      </w:r>
      <w:r>
        <w:rPr>
          <w:rFonts w:ascii="Consolas" w:hAnsi="Consolas"/>
          <w:b w:val="0"/>
          <w:i w:val="0"/>
        </w:rPr>
        <w:t>And they came, every one whose heart stirred him up, and every one whom his spirit made willing, and they brought the LORD'S offering to the work of the tabernacle of the congregation, and for all his service, and for the holy garments.</w:t>
      </w:r>
    </w:p>
    <w:p>
      <w:pPr>
        <w:spacing w:after="120"/>
      </w:pPr>
      <w:r>
        <w:rPr>
          <w:rFonts w:ascii="Consolas" w:hAnsi="Consolas"/>
          <w:b w:val="0"/>
          <w:i w:val="0"/>
        </w:rPr>
        <w:t>Now look at verse 31. He is filled with the spirit of wisdom. God, sorry, wisdom and in understanding knowledge, in all manner of workmanship. What were they building</w:t>
      </w:r>
      <w:r>
        <w:rPr>
          <w:rFonts w:ascii="Consolas" w:hAnsi="Consolas"/>
          <w:b w:val="0"/>
          <w:i w:val="0"/>
        </w:rPr>
        <w:t xml:space="preserve"> The tabernacle</w:t>
      </w:r>
      <w:r>
        <w:rPr>
          <w:rFonts w:ascii="Consolas" w:hAnsi="Consolas"/>
          <w:b w:val="0"/>
          <w:i w:val="0"/>
        </w:rPr>
        <w:t xml:space="preserve"> What was the prescription</w:t>
      </w:r>
    </w:p>
    <w:p>
      <w:pPr>
        <w:spacing w:before="120" w:after="120"/>
        <w:ind w:left="720"/>
        <w:pBdr>
          <w:left w:val="single" w:sz="12" w:space="4" w:color="4472C4"/>
        </w:pBdr>
      </w:pPr>
      <w:r>
        <w:rPr>
          <w:rFonts w:ascii="Calibri" w:hAnsi="Calibri"/>
          <w:b/>
          <w:i w:val="0"/>
          <w:sz w:val="21"/>
        </w:rPr>
        <w:t>Exodus 25:40</w:t>
      </w:r>
    </w:p>
    <w:p>
      <w:pPr>
        <w:spacing w:after="120"/>
      </w:pPr>
      <w:r>
        <w:rPr>
          <w:rFonts w:ascii="Consolas" w:hAnsi="Consolas"/>
          <w:b w:val="0"/>
          <w:i w:val="0"/>
        </w:rPr>
        <w:t>God warned him, build according to a pattern, which means that build by revelation. So if you are going to have builders, they will also build by what</w:t>
      </w:r>
      <w:r>
        <w:rPr>
          <w:rFonts w:ascii="Consolas" w:hAnsi="Consolas"/>
          <w:b w:val="0"/>
          <w:i w:val="0"/>
        </w:rPr>
        <w:t xml:space="preserve"> Revelation. Are you here</w:t>
      </w:r>
      <w:r>
        <w:rPr>
          <w:rFonts w:ascii="Consolas" w:hAnsi="Consolas"/>
          <w:b w:val="0"/>
          <w:i w:val="0"/>
        </w:rPr>
        <w:t xml:space="preserve"> And that is what it means to be filled with, with the Spirit of God. </w:t>
      </w:r>
      <w:r>
        <w:rPr>
          <w:rFonts w:ascii="Calibri" w:hAnsi="Calibri"/>
          <w:b w:val="0"/>
          <w:i/>
        </w:rPr>
        <w:t>Who's following? Let me see your hand. It's not professional skill. No, no, it's not. It's divine influence and direction.</w:t>
      </w:r>
    </w:p>
    <w:p>
      <w:pPr>
        <w:spacing w:after="120"/>
      </w:pPr>
      <w:r>
        <w:rPr>
          <w:rFonts w:ascii="Consolas" w:hAnsi="Consolas"/>
          <w:b w:val="0"/>
          <w:i w:val="0"/>
        </w:rPr>
        <w:t>So what did they build</w:t>
      </w:r>
    </w:p>
    <w:p>
      <w:pPr>
        <w:spacing w:before="120" w:after="120"/>
        <w:ind w:left="720"/>
        <w:pBdr>
          <w:left w:val="single" w:sz="12" w:space="4" w:color="4472C4"/>
        </w:pBdr>
      </w:pPr>
      <w:r>
        <w:rPr>
          <w:rFonts w:ascii="Calibri" w:hAnsi="Calibri"/>
          <w:b/>
          <w:i w:val="0"/>
          <w:sz w:val="21"/>
        </w:rPr>
        <w:t>Exodus 40:33</w:t>
      </w:r>
      <w:r>
        <w:br/>
      </w:r>
      <w:r>
        <w:rPr>
          <w:rFonts w:ascii="Consolas" w:hAnsi="Consolas"/>
          <w:b w:val="0"/>
          <w:i w:val="0"/>
        </w:rPr>
        <w:t>And he reared up the court round about the tabernacle and the altar, and set up the hanging of the court gate. So Moses finished the work.</w:t>
      </w:r>
    </w:p>
    <w:p>
      <w:pPr>
        <w:spacing w:after="120"/>
      </w:pPr>
      <w:r>
        <w:rPr>
          <w:rFonts w:ascii="Consolas" w:hAnsi="Consolas"/>
          <w:b w:val="0"/>
          <w:i w:val="0"/>
        </w:rPr>
        <w:t>So just like that, Numbers 11, God put the spirit of Moses upon all those guys. Now, did they have professional skills</w:t>
      </w:r>
      <w:r>
        <w:rPr>
          <w:rFonts w:ascii="Consolas" w:hAnsi="Consolas"/>
          <w:b w:val="0"/>
          <w:i w:val="0"/>
        </w:rPr>
        <w:t xml:space="preserve"> No. No doubt they must have had, but that was not what was the issue. What was the issue is building according to God's pattern. They are not going to build to sell. Are you here</w:t>
      </w:r>
      <w:r>
        <w:rPr>
          <w:rFonts w:ascii="Consolas" w:hAnsi="Consolas"/>
          <w:b w:val="0"/>
          <w:i w:val="0"/>
        </w:rPr>
        <w:t xml:space="preserve"> They are not building to advertise. No, they are building for Yahweh, God to dwell. </w:t>
      </w:r>
      <w:r>
        <w:rPr>
          <w:rFonts w:ascii="Calibri" w:hAnsi="Calibri"/>
          <w:b w:val="0"/>
          <w:i/>
        </w:rPr>
        <w:t>Who's getting the difference here? Let me share if you understand it.</w:t>
      </w:r>
      <w:r>
        <w:rPr>
          <w:rFonts w:ascii="Consolas" w:hAnsi="Consolas"/>
          <w:b w:val="0"/>
          <w:i w:val="0"/>
        </w:rPr>
        <w:t xml:space="preserve"> So this is not to say, you know, I may not be filled with the Spirit to minister to the sick, but I'm filled with the Spirit to do wonderful things in my profession. Keep quiet. That's not what he's talking about. The context is the house of God.</w:t>
      </w:r>
    </w:p>
    <w:p>
      <w:pPr>
        <w:pStyle w:val="Heading2"/>
      </w:pPr>
      <w:r>
        <w:t>We Are God's Temple</w:t>
      </w:r>
    </w:p>
    <w:p>
      <w:pPr>
        <w:spacing w:after="120"/>
      </w:pPr>
      <w:r>
        <w:rPr>
          <w:rFonts w:ascii="Consolas" w:hAnsi="Consolas"/>
          <w:b w:val="0"/>
          <w:i w:val="0"/>
        </w:rPr>
        <w:t>Now where do we find this correlation</w:t>
      </w:r>
    </w:p>
    <w:p>
      <w:pPr>
        <w:spacing w:before="120" w:after="120"/>
        <w:ind w:left="720"/>
        <w:pBdr>
          <w:left w:val="single" w:sz="12" w:space="4" w:color="4472C4"/>
        </w:pBdr>
      </w:pPr>
      <w:r>
        <w:rPr>
          <w:rFonts w:ascii="Calibri" w:hAnsi="Calibri"/>
          <w:b/>
          <w:i w:val="0"/>
          <w:sz w:val="21"/>
        </w:rPr>
        <w:t>First Corinthians 3</w:t>
      </w:r>
    </w:p>
    <w:p>
      <w:pPr>
        <w:spacing w:after="120"/>
      </w:pPr>
      <w:r>
        <w:rPr>
          <w:rFonts w:ascii="Calibri" w:hAnsi="Calibri"/>
          <w:b w:val="0"/>
          <w:i/>
        </w:rPr>
        <w:t>Are you learning something?</w:t>
      </w:r>
      <w:r>
        <w:rPr>
          <w:rFonts w:ascii="Consolas" w:hAnsi="Consolas"/>
          <w:b w:val="0"/>
          <w:i w:val="0"/>
        </w:rPr>
        <w:t xml:space="preserve"> But you can have in the background, Matthew 7, he that builds his house upon the sand. Right. Buildings, the stone that the builders rejected, the same is the head of the corner. And all those texts come to mind. But First Corinthians 3, </w:t>
      </w:r>
      <w:r>
        <w:rPr>
          <w:rFonts w:ascii="Calibri" w:hAnsi="Calibri"/>
          <w:b w:val="0"/>
          <w:i/>
        </w:rPr>
        <w:t>and I'll close from here.</w:t>
      </w:r>
      <w:r>
        <w:rPr>
          <w:rFonts w:ascii="Consolas" w:hAnsi="Consolas"/>
          <w:b w:val="0"/>
          <w:i w:val="0"/>
        </w:rPr>
        <w:t xml:space="preserve"> First Corinthians 3. Paul first of all used planting, the two texts he used. He says, I planted, Apollos watered. </w:t>
      </w:r>
      <w:r>
        <w:rPr>
          <w:rFonts w:ascii="Calibri" w:hAnsi="Calibri"/>
          <w:b w:val="0"/>
          <w:i/>
        </w:rPr>
        <w:t>Again, we think that Paul just looked around and said, what can I use? Cassava farm. No.</w:t>
      </w:r>
    </w:p>
    <w:p>
      <w:pPr>
        <w:spacing w:before="120" w:after="120"/>
        <w:ind w:left="720"/>
        <w:pBdr>
          <w:left w:val="single" w:sz="12" w:space="4" w:color="4472C4"/>
        </w:pBdr>
      </w:pPr>
      <w:r>
        <w:rPr>
          <w:rFonts w:ascii="Calibri" w:hAnsi="Calibri"/>
          <w:b/>
          <w:i w:val="0"/>
          <w:sz w:val="21"/>
        </w:rPr>
        <w:t>Genesis 2:8</w:t>
      </w:r>
    </w:p>
    <w:p>
      <w:pPr>
        <w:spacing w:after="120"/>
      </w:pPr>
      <w:r>
        <w:rPr>
          <w:rFonts w:ascii="Consolas" w:hAnsi="Consolas"/>
          <w:b w:val="0"/>
          <w:i w:val="0"/>
        </w:rPr>
        <w:t>The Lord planted a garden. Is that clear</w:t>
      </w:r>
      <w:r>
        <w:rPr>
          <w:rFonts w:ascii="Consolas" w:hAnsi="Consolas"/>
          <w:b w:val="0"/>
          <w:i w:val="0"/>
        </w:rPr>
        <w:t xml:space="preserve"> So you know that when he also put Israel in Canaan, he planted them there. He called them the plantings of God. So to plant and to water are imageries of God's tabernacle. Is that very clear</w:t>
      </w:r>
      <w:r>
        <w:rPr>
          <w:rFonts w:ascii="Consolas" w:hAnsi="Consolas"/>
          <w:b w:val="0"/>
          <w:i w:val="0"/>
        </w:rPr>
        <w:t xml:space="preserve"> Huh</w:t>
      </w:r>
      <w:r>
        <w:rPr>
          <w:rFonts w:ascii="Consolas" w:hAnsi="Consolas"/>
          <w:b w:val="0"/>
          <w:i w:val="0"/>
        </w:rPr>
        <w:t xml:space="preserve"> </w:t>
      </w:r>
      <w:r>
        <w:rPr>
          <w:rFonts w:ascii="Calibri" w:hAnsi="Calibri"/>
          <w:b w:val="0"/>
          <w:i/>
        </w:rPr>
        <w:t>Come on, guys. Are you here?</w:t>
      </w:r>
      <w:r>
        <w:rPr>
          <w:rFonts w:ascii="Consolas" w:hAnsi="Consolas"/>
          <w:b w:val="0"/>
          <w:i w:val="0"/>
        </w:rPr>
        <w:t xml:space="preserve"> Don't forget, also in Eden was there watering. So now if you leave that, he now says, neither is he that planted anything, but it's God that gives the increase. Now the planting and the waterer are one. Every man shall receive his own reward, according to... we are laborers together with God. We are God's husbandry, you are God's building. Old Testament context. Aha. According. Now let's take 10 together. According to the grace of God, which is given unto me as a Bezaleel. Is that Bezaleel</w:t>
      </w:r>
      <w:r>
        <w:rPr>
          <w:rFonts w:ascii="Consolas" w:hAnsi="Consolas"/>
          <w:b w:val="0"/>
          <w:i w:val="0"/>
        </w:rPr>
        <w:t xml:space="preserve"> That's the imagery he's using to build, to build where God will dwell.</w:t>
      </w:r>
    </w:p>
    <w:p>
      <w:pPr>
        <w:spacing w:after="120"/>
      </w:pPr>
      <w:r>
        <w:rPr>
          <w:rFonts w:ascii="Consolas" w:hAnsi="Consolas"/>
          <w:b w:val="0"/>
          <w:i w:val="0"/>
        </w:rPr>
        <w:t>So he now says in:</w:t>
      </w:r>
    </w:p>
    <w:p>
      <w:pPr>
        <w:spacing w:before="120" w:after="120"/>
        <w:ind w:left="720"/>
        <w:pBdr>
          <w:left w:val="single" w:sz="12" w:space="4" w:color="4472C4"/>
        </w:pBdr>
      </w:pPr>
      <w:r>
        <w:rPr>
          <w:rFonts w:ascii="Calibri" w:hAnsi="Calibri"/>
          <w:b/>
          <w:i w:val="0"/>
          <w:sz w:val="21"/>
        </w:rPr>
        <w:t>First Corinthians 3:16</w:t>
      </w:r>
      <w:r>
        <w:br/>
      </w:r>
      <w:r>
        <w:rPr>
          <w:rFonts w:ascii="Consolas" w:hAnsi="Consolas"/>
          <w:b w:val="0"/>
          <w:i w:val="0"/>
        </w:rPr>
        <w:t>Know ye not that ye are the temple of God</w:t>
      </w:r>
    </w:p>
    <w:p>
      <w:pPr>
        <w:spacing w:after="120"/>
      </w:pPr>
      <w:r>
        <w:rPr>
          <w:rFonts w:ascii="Consolas" w:hAnsi="Consolas"/>
          <w:b w:val="0"/>
          <w:i w:val="0"/>
        </w:rPr>
        <w:t>Do you get the context now</w:t>
      </w:r>
      <w:r>
        <w:rPr>
          <w:rFonts w:ascii="Consolas" w:hAnsi="Consolas"/>
          <w:b w:val="0"/>
          <w:i w:val="0"/>
        </w:rPr>
        <w:t xml:space="preserve"> Do you get the context</w:t>
      </w:r>
      <w:r>
        <w:rPr>
          <w:rFonts w:ascii="Consolas" w:hAnsi="Consolas"/>
          <w:b w:val="0"/>
          <w:i w:val="0"/>
        </w:rPr>
        <w:t xml:space="preserve"> Was Eden God's temple</w:t>
      </w:r>
      <w:r>
        <w:rPr>
          <w:rFonts w:ascii="Consolas" w:hAnsi="Consolas"/>
          <w:b w:val="0"/>
          <w:i w:val="0"/>
        </w:rPr>
        <w:t xml:space="preserve"> Aha. That's the context. So can you see that the further we move away from the Old Testament context, the more rubbish we are going to be saying. Is that clear</w:t>
      </w:r>
      <w:r>
        <w:rPr>
          <w:rFonts w:ascii="Consolas" w:hAnsi="Consolas"/>
          <w:b w:val="0"/>
          <w:i w:val="0"/>
        </w:rPr>
        <w:t xml:space="preserve"> So can our career be used to the glory of God</w:t>
      </w:r>
      <w:r>
        <w:rPr>
          <w:rFonts w:ascii="Consolas" w:hAnsi="Consolas"/>
          <w:b w:val="0"/>
          <w:i w:val="0"/>
        </w:rPr>
        <w:t xml:space="preserve"> Yes. Oh, yes. Oh, definitely. Where we model serving God, serving his people, you know, and all that. But that is not the ministry. It can be. God's ministry must be tied to his temple, to the work of his spirit.</w:t>
      </w:r>
    </w:p>
    <w:p>
      <w:pPr>
        <w:spacing w:after="120"/>
      </w:pPr>
      <w:r>
        <w:rPr>
          <w:rFonts w:ascii="Consolas" w:hAnsi="Consolas"/>
          <w:b w:val="0"/>
          <w:i w:val="0"/>
        </w:rPr>
        <w:t xml:space="preserve">So when we talk about being a pastor and you know, the dressing parts, </w:t>
      </w:r>
      <w:r>
        <w:rPr>
          <w:rFonts w:ascii="Calibri" w:hAnsi="Calibri"/>
          <w:b w:val="0"/>
          <w:i/>
        </w:rPr>
        <w:t>I'll close here. There was one guy who was arguing with me. In fact, that guy, we made up later, was a major issue. It was 2017 or thereabouts. And he was like, he felt that I was talking down, definitely, there are things that I've also corrected how I say it down, people who have given themselves to what we call the full time ministry that you know. And he went on and on that no, that he believes that Paul was the one who just chose to work. That's what he said, that Paul just chose to work. That. So I now asked him a question. I said, if Paul chose to walk, who else do you have as an example? He didn't have anybody. I said, so you are using Paul to negate Paul? Doesn't make any sense.</w:t>
      </w:r>
    </w:p>
    <w:p>
      <w:pPr>
        <w:spacing w:after="120"/>
      </w:pPr>
      <w:r>
        <w:rPr>
          <w:rFonts w:ascii="Consolas" w:hAnsi="Consolas"/>
          <w:b w:val="0"/>
          <w:i w:val="0"/>
        </w:rPr>
        <w:t>Now this is the point, interestingly, what we call the New Testament today, right</w:t>
      </w:r>
      <w:r>
        <w:rPr>
          <w:rFonts w:ascii="Consolas" w:hAnsi="Consolas"/>
          <w:b w:val="0"/>
          <w:i w:val="0"/>
        </w:rPr>
        <w:t xml:space="preserve"> What we call the New Testament. I will have gone further to explain what Levi was to be in the tabernacle and all that. What we call the New Testament today was written by a man who worked with his hands. That on its own is a theology. That on its own. What we call the New Testament. The New Testament, God's renewed covenant, was written by a man who had his own nine to five. So we must read him more closely and have more studies. </w:t>
      </w:r>
      <w:r>
        <w:rPr>
          <w:rFonts w:ascii="Calibri" w:hAnsi="Calibri"/>
          <w:b w:val="0"/>
          <w:i/>
        </w:rPr>
        <w:t>Hope you learned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