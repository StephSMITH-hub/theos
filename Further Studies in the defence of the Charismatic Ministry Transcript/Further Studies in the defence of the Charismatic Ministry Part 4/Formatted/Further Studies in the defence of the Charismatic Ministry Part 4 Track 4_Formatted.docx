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4</w:t>
      </w:r>
    </w:p>
    <w:p>
      <w:pPr>
        <w:pStyle w:val="Heading2"/>
      </w:pPr>
      <w:r>
        <w:t>Introduction and Textual Focus</w:t>
      </w:r>
    </w:p>
    <w:p>
      <w:pPr>
        <w:spacing w:before="120" w:after="120"/>
        <w:ind w:left="720"/>
        <w:pBdr>
          <w:left w:val="single" w:sz="12" w:space="4" w:color="4472C4"/>
        </w:pBdr>
      </w:pPr>
      <w:r>
        <w:rPr>
          <w:rFonts w:ascii="Calibri" w:hAnsi="Calibri"/>
          <w:b/>
          <w:i w:val="0"/>
          <w:sz w:val="21"/>
        </w:rPr>
        <w:t>First Corinthians 12:1</w:t>
      </w:r>
      <w:r>
        <w:br/>
      </w:r>
      <w:r>
        <w:rPr>
          <w:rFonts w:ascii="Consolas" w:hAnsi="Consolas"/>
          <w:b w:val="0"/>
          <w:i w:val="0"/>
        </w:rPr>
        <w:t>Now, concerning spiritual gifts, brethren, I will not have you learn.</w:t>
      </w:r>
    </w:p>
    <w:p>
      <w:pPr>
        <w:spacing w:after="120"/>
      </w:pPr>
      <w:r>
        <w:rPr>
          <w:rFonts w:ascii="Consolas" w:hAnsi="Consolas"/>
          <w:b w:val="0"/>
          <w:i w:val="0"/>
        </w:rPr>
        <w:t>And our focus really will be on Ephesians 4 from verse 8 to 16, 1st Corinthians 12 being like that, 28 to 31, Romans 12:1 through to 7 and 1 Peter 4, 8, 11. So we've asked some questions. Are those words synonyms or part of a whole</w:t>
      </w:r>
      <w:r>
        <w:rPr>
          <w:rFonts w:ascii="Consolas" w:hAnsi="Consolas"/>
          <w:b w:val="0"/>
          <w:i w:val="0"/>
        </w:rPr>
        <w:t xml:space="preserve"> Was Paul using the same template across all the texts</w:t>
      </w:r>
      <w:r>
        <w:rPr>
          <w:rFonts w:ascii="Consolas" w:hAnsi="Consolas"/>
          <w:b w:val="0"/>
          <w:i w:val="0"/>
        </w:rPr>
        <w:t xml:space="preserve"> Have we in the modern days, have we detached the cultural context, the context of those words from the original meanings</w:t>
      </w:r>
      <w:r>
        <w:rPr>
          <w:rFonts w:ascii="Consolas" w:hAnsi="Consolas"/>
          <w:b w:val="0"/>
          <w:i w:val="0"/>
        </w:rPr>
        <w:t xml:space="preserve"> Have we re innovated or reinvented their meanings</w:t>
      </w:r>
      <w:r>
        <w:rPr>
          <w:rFonts w:ascii="Consolas" w:hAnsi="Consolas"/>
          <w:b w:val="0"/>
          <w:i w:val="0"/>
        </w:rPr>
        <w:t xml:space="preserve"> Those are things we want to look at. So we keyed in on Paul's use of kingdom. And I didn't say much because we just looked at the Book of Acts.</w:t>
      </w:r>
    </w:p>
    <w:p>
      <w:pPr>
        <w:pStyle w:val="Heading2"/>
      </w:pPr>
      <w:r>
        <w:t>The Backstory of the Kingdom</w:t>
      </w:r>
    </w:p>
    <w:p>
      <w:pPr>
        <w:spacing w:after="120"/>
      </w:pPr>
      <w:r>
        <w:rPr>
          <w:rFonts w:ascii="Consolas" w:hAnsi="Consolas"/>
          <w:b w:val="0"/>
          <w:i w:val="0"/>
        </w:rPr>
        <w:t>So again, the backstory of the Book of Acts is that there is a seed of David whom God has said is his son. And you know, everything comes together in Jesus because he, from that point he's anointed, he begins to reign. And to the picture of his reign and rule will be the events of the Book of Acts, the outpouring of the Spirit evangelism to the unsaved Jews and Gentiles in the same church, fellowship, miracles, signs, wonders, service, order, sufferings, all those ones are. That's a description of the kingdom.</w:t>
      </w:r>
    </w:p>
    <w:p>
      <w:pPr>
        <w:spacing w:after="120"/>
      </w:pPr>
      <w:r>
        <w:rPr>
          <w:rFonts w:ascii="Consolas" w:hAnsi="Consolas"/>
          <w:b w:val="0"/>
          <w:i w:val="0"/>
        </w:rPr>
        <w:t xml:space="preserve">Same way that I said earlier that when you read Kingdom Basilia in the Greek, we'll see it in a moment. The context of it is from First Samuel through to Second Chronicles. But I said that First Samuel is actually named First Kingdoms, Second Kingdoms, Third Kingdoms, First Kings and Second Kings 4 Kingdom. Then you have Chronicles first and Second Chronicles. So that's where the word kingdom is from. The backstory is critical to read the backstory and see the events and very curious issues for me that would evolve in the coming days. </w:t>
      </w:r>
      <w:r>
        <w:rPr>
          <w:rFonts w:ascii="Calibri" w:hAnsi="Calibri"/>
          <w:b w:val="0"/>
          <w:i/>
        </w:rPr>
        <w:t>I don't want to say them so quickly so that they are not misjudged.</w:t>
      </w:r>
    </w:p>
    <w:p>
      <w:pPr>
        <w:pStyle w:val="Heading2"/>
      </w:pPr>
      <w:r>
        <w:t>Kingdom in the Context of Conflict Resolution</w:t>
      </w:r>
    </w:p>
    <w:p>
      <w:pPr>
        <w:spacing w:after="120"/>
      </w:pPr>
      <w:r>
        <w:rPr>
          <w:rFonts w:ascii="Consolas" w:hAnsi="Consolas"/>
          <w:b w:val="0"/>
          <w:i w:val="0"/>
        </w:rPr>
        <w:t>So for example, if you read 1 Corinthians 12:1 and you read spiritual and did Paul use the word kingdom</w:t>
      </w:r>
      <w:r>
        <w:rPr>
          <w:rFonts w:ascii="Consolas" w:hAnsi="Consolas"/>
          <w:b w:val="0"/>
          <w:i w:val="0"/>
        </w:rPr>
        <w:t xml:space="preserve"> First kings. I said 1 Kings, First Corinthians 6, where he says,</w:t>
      </w:r>
    </w:p>
    <w:p>
      <w:pPr>
        <w:spacing w:before="120" w:after="120"/>
        <w:ind w:left="720"/>
        <w:pBdr>
          <w:left w:val="single" w:sz="12" w:space="4" w:color="4472C4"/>
        </w:pBdr>
      </w:pPr>
      <w:r>
        <w:rPr>
          <w:rFonts w:ascii="Calibri" w:hAnsi="Calibri"/>
          <w:b/>
          <w:i w:val="0"/>
          <w:sz w:val="21"/>
        </w:rPr>
        <w:t>First Corinthians 6:9</w:t>
      </w:r>
      <w:r>
        <w:br/>
      </w:r>
      <w:r>
        <w:rPr>
          <w:rFonts w:ascii="Consolas" w:hAnsi="Consolas"/>
          <w:b w:val="0"/>
          <w:i w:val="0"/>
        </w:rPr>
        <w:t>Know ye not that the unrighteous shall not inherit the kingdom of God.</w:t>
      </w:r>
    </w:p>
    <w:p>
      <w:pPr>
        <w:spacing w:after="120"/>
      </w:pPr>
      <w:r>
        <w:rPr>
          <w:rFonts w:ascii="Consolas" w:hAnsi="Consolas"/>
          <w:b w:val="0"/>
          <w:i w:val="0"/>
        </w:rPr>
        <w:t>Those words inheritance are also those terminologies inheritance just used for having a lot a part of something. So people assume that this means that the people that have been mentioned will not enter heaven. How what is the conversation here</w:t>
      </w:r>
    </w:p>
    <w:p>
      <w:pPr>
        <w:spacing w:after="120"/>
      </w:pPr>
      <w:r>
        <w:rPr>
          <w:rFonts w:ascii="Consolas" w:hAnsi="Consolas"/>
          <w:b w:val="0"/>
          <w:i w:val="0"/>
        </w:rPr>
        <w:t>The conversation is that if believers have issues. Right</w:t>
      </w:r>
      <w:r>
        <w:rPr>
          <w:rFonts w:ascii="Consolas" w:hAnsi="Consolas"/>
          <w:b w:val="0"/>
          <w:i w:val="0"/>
        </w:rPr>
        <w:t xml:space="preserve"> </w:t>
      </w:r>
      <w:r>
        <w:rPr>
          <w:rFonts w:ascii="Calibri" w:hAnsi="Calibri"/>
          <w:b w:val="0"/>
          <w:i/>
        </w:rPr>
        <w:t>Listen very what I'm about to say next.</w:t>
      </w:r>
      <w:r>
        <w:rPr>
          <w:rFonts w:ascii="Consolas" w:hAnsi="Consolas"/>
          <w:b w:val="0"/>
          <w:i w:val="0"/>
        </w:rPr>
        <w:t xml:space="preserve"> If they have issues amongst Themselves. Why are you going to the kingdom of the world</w:t>
      </w:r>
      <w:r>
        <w:rPr>
          <w:rFonts w:ascii="Consolas" w:hAnsi="Consolas"/>
          <w:b w:val="0"/>
          <w:i w:val="0"/>
        </w:rPr>
        <w:t xml:space="preserve"> Why are you going to the judicial system</w:t>
      </w:r>
      <w:r>
        <w:rPr>
          <w:rFonts w:ascii="Consolas" w:hAnsi="Consolas"/>
          <w:b w:val="0"/>
          <w:i w:val="0"/>
        </w:rPr>
        <w:t xml:space="preserve"> Is there nobody amongst you, right, who can judge between these matters</w:t>
      </w:r>
    </w:p>
    <w:p>
      <w:pPr>
        <w:spacing w:after="120"/>
      </w:pPr>
      <w:r>
        <w:rPr>
          <w:rFonts w:ascii="Consolas" w:hAnsi="Consolas"/>
          <w:b w:val="0"/>
          <w:i w:val="0"/>
        </w:rPr>
        <w:t>Backstory, Old Testament, huh</w:t>
      </w:r>
      <w:r>
        <w:rPr>
          <w:rFonts w:ascii="Consolas" w:hAnsi="Consolas"/>
          <w:b w:val="0"/>
          <w:i w:val="0"/>
        </w:rPr>
        <w:t xml:space="preserve"> Where was the first time we found someone judging matters</w:t>
      </w:r>
      <w:r>
        <w:rPr>
          <w:rFonts w:ascii="Consolas" w:hAnsi="Consolas"/>
          <w:b w:val="0"/>
          <w:i w:val="0"/>
        </w:rPr>
        <w:t xml:space="preserve"> </w:t>
      </w:r>
      <w:r>
        <w:rPr>
          <w:rFonts w:ascii="Calibri" w:hAnsi="Calibri"/>
          <w:b w:val="0"/>
          <w:i/>
        </w:rPr>
        <w:t>Okay, let me try see whether you know</w:t>
      </w:r>
      <w:r>
        <w:rPr>
          <w:rFonts w:ascii="Consolas" w:hAnsi="Consolas"/>
          <w:b w:val="0"/>
          <w:i w:val="0"/>
        </w:rPr>
        <w:t xml:space="preserve"> in Exodus 18 where Moses was judging, because at that point that was the king of Israel. Do you understand</w:t>
      </w:r>
      <w:r>
        <w:rPr>
          <w:rFonts w:ascii="Consolas" w:hAnsi="Consolas"/>
          <w:b w:val="0"/>
          <w:i w:val="0"/>
        </w:rPr>
        <w:t xml:space="preserve"> He was judging over things. And Jethro said, he said, why not, you know, let the small matters. That's judging. So he takes it all through. They now see Solomon, right</w:t>
      </w:r>
      <w:r>
        <w:rPr>
          <w:rFonts w:ascii="Consolas" w:hAnsi="Consolas"/>
          <w:b w:val="0"/>
          <w:i w:val="0"/>
        </w:rPr>
        <w:t xml:space="preserve"> So that is kingdom. So in kingdoms do we resolve conflict</w:t>
      </w:r>
      <w:r>
        <w:rPr>
          <w:rFonts w:ascii="Consolas" w:hAnsi="Consolas"/>
          <w:b w:val="0"/>
          <w:i w:val="0"/>
        </w:rPr>
        <w:t xml:space="preserve"> Are you there</w:t>
      </w:r>
      <w:r>
        <w:rPr>
          <w:rFonts w:ascii="Consolas" w:hAnsi="Consolas"/>
          <w:b w:val="0"/>
          <w:i w:val="0"/>
        </w:rPr>
        <w:t xml:space="preserve"> It's not dying and going to somewhere and be in a cloud. Anything is.</w:t>
      </w:r>
    </w:p>
    <w:p>
      <w:pPr>
        <w:spacing w:after="120"/>
      </w:pPr>
      <w:r>
        <w:rPr>
          <w:rFonts w:ascii="Consolas" w:hAnsi="Consolas"/>
          <w:b w:val="0"/>
          <w:i w:val="0"/>
        </w:rPr>
        <w:t>Oh, so watch this now. He's now saying that the least among you there is a new convert. He's able. Why</w:t>
      </w:r>
      <w:r>
        <w:rPr>
          <w:rFonts w:ascii="Consolas" w:hAnsi="Consolas"/>
          <w:b w:val="0"/>
          <w:i w:val="0"/>
        </w:rPr>
        <w:t xml:space="preserve"> Because he has been washed by the Spirit, right</w:t>
      </w:r>
      <w:r>
        <w:rPr>
          <w:rFonts w:ascii="Consolas" w:hAnsi="Consolas"/>
          <w:b w:val="0"/>
          <w:i w:val="0"/>
        </w:rPr>
        <w:t xml:space="preserve"> He has been cleansed by the Spirit, right</w:t>
      </w:r>
      <w:r>
        <w:rPr>
          <w:rFonts w:ascii="Consolas" w:hAnsi="Consolas"/>
          <w:b w:val="0"/>
          <w:i w:val="0"/>
        </w:rPr>
        <w:t xml:space="preserve"> Which is the kingdom, right</w:t>
      </w:r>
      <w:r>
        <w:rPr>
          <w:rFonts w:ascii="Consolas" w:hAnsi="Consolas"/>
          <w:b w:val="0"/>
          <w:i w:val="0"/>
        </w:rPr>
        <w:t xml:space="preserve"> He. He's able to judge. That's what he said. So he said, look, people you are going to. They are the unrighteous fornicators, adulterers, of which, you know, they don't have a part. They don't have a lot. That is, they are not giving the jurisdiction towards judge. Do you understand</w:t>
      </w:r>
      <w:r>
        <w:rPr>
          <w:rFonts w:ascii="Consolas" w:hAnsi="Consolas"/>
          <w:b w:val="0"/>
          <w:i w:val="0"/>
        </w:rPr>
        <w:t xml:space="preserve"> But you have that part.</w:t>
      </w:r>
    </w:p>
    <w:p>
      <w:pPr>
        <w:spacing w:before="120" w:after="120"/>
        <w:ind w:left="720"/>
        <w:pBdr>
          <w:left w:val="single" w:sz="12" w:space="4" w:color="4472C4"/>
        </w:pBdr>
      </w:pPr>
      <w:r>
        <w:rPr>
          <w:rFonts w:ascii="Calibri" w:hAnsi="Calibri"/>
          <w:b/>
          <w:i w:val="0"/>
          <w:sz w:val="21"/>
        </w:rPr>
        <w:t>1 Corinthians 6:11</w:t>
      </w:r>
      <w:r>
        <w:br/>
      </w:r>
      <w:r>
        <w:rPr>
          <w:rFonts w:ascii="Consolas" w:hAnsi="Consolas"/>
          <w:b w:val="0"/>
          <w:i w:val="0"/>
        </w:rPr>
        <w:t>Say, such were some of you. But you are what</w:t>
      </w:r>
      <w:r>
        <w:rPr>
          <w:rFonts w:ascii="Consolas" w:hAnsi="Consolas"/>
          <w:b w:val="0"/>
          <w:i w:val="0"/>
        </w:rPr>
        <w:t xml:space="preserve"> Sanctified, justified, name of our Lord Jesus by the spirit of our God.</w:t>
      </w:r>
    </w:p>
    <w:p>
      <w:pPr>
        <w:spacing w:after="120"/>
      </w:pPr>
      <w:r>
        <w:rPr>
          <w:rFonts w:ascii="Consolas" w:hAnsi="Consolas"/>
          <w:b w:val="0"/>
          <w:i w:val="0"/>
        </w:rPr>
        <w:t>Do you understand</w:t>
      </w:r>
      <w:r>
        <w:rPr>
          <w:rFonts w:ascii="Consolas" w:hAnsi="Consolas"/>
          <w:b w:val="0"/>
          <w:i w:val="0"/>
        </w:rPr>
        <w:t xml:space="preserve"> Do you understand the context now</w:t>
      </w:r>
    </w:p>
    <w:p>
      <w:pPr>
        <w:pStyle w:val="Heading2"/>
      </w:pPr>
      <w:r>
        <w:t>Misunderstanding the Kingdom</w:t>
      </w:r>
    </w:p>
    <w:p>
      <w:pPr>
        <w:spacing w:after="120"/>
      </w:pPr>
      <w:r>
        <w:rPr>
          <w:rFonts w:ascii="Consolas" w:hAnsi="Consolas"/>
          <w:b w:val="0"/>
          <w:i w:val="0"/>
        </w:rPr>
        <w:t>But if you say, they now do evangelism, they now say, no drunkard has a part. Now, the truth is that God will all know it. God honors our ignorance when it is sincere. Do you understand</w:t>
      </w:r>
      <w:r>
        <w:rPr>
          <w:rFonts w:ascii="Consolas" w:hAnsi="Consolas"/>
          <w:b w:val="0"/>
          <w:i w:val="0"/>
        </w:rPr>
        <w:t xml:space="preserve"> You all know it because you are sincere. But it has its own limits. It's the same way that you know some difficult scenarios in the Old Testament when you have kings taking over territories by war and warfare. And did God honor it</w:t>
      </w:r>
      <w:r>
        <w:rPr>
          <w:rFonts w:ascii="Consolas" w:hAnsi="Consolas"/>
          <w:b w:val="0"/>
          <w:i w:val="0"/>
        </w:rPr>
        <w:t xml:space="preserve"> That was what was available. But since Christ, the paradigm has shifted back to Genesis 1 in Jesus. So whilst we need those stories as a background, right, we are not playing out the same events. Do you understand what I'm saying here</w:t>
      </w:r>
      <w:r>
        <w:rPr>
          <w:rFonts w:ascii="Consolas" w:hAnsi="Consolas"/>
          <w:b w:val="0"/>
          <w:i w:val="0"/>
        </w:rPr>
        <w:t xml:space="preserve"> It's a difficult aspect of the Old Testament.</w:t>
      </w:r>
    </w:p>
    <w:p>
      <w:pPr>
        <w:spacing w:after="120"/>
      </w:pPr>
      <w:r>
        <w:rPr>
          <w:rFonts w:ascii="Consolas" w:hAnsi="Consolas"/>
          <w:b w:val="0"/>
          <w:i w:val="0"/>
        </w:rPr>
        <w:t>So in judging matters, we are exercising the kingdom of God. And are we those kings</w:t>
      </w:r>
      <w:r>
        <w:rPr>
          <w:rFonts w:ascii="Consolas" w:hAnsi="Consolas"/>
          <w:b w:val="0"/>
          <w:i w:val="0"/>
        </w:rPr>
        <w:t xml:space="preserve"> Paul says even the least, right</w:t>
      </w:r>
      <w:r>
        <w:rPr>
          <w:rFonts w:ascii="Consolas" w:hAnsi="Consolas"/>
          <w:b w:val="0"/>
          <w:i w:val="0"/>
        </w:rPr>
        <w:t xml:space="preserve"> The one that is just born again. He said he has the capacity more than that. Unbeliever at federal high court. </w:t>
      </w:r>
      <w:r>
        <w:rPr>
          <w:rFonts w:ascii="Calibri" w:hAnsi="Calibri"/>
          <w:b w:val="0"/>
          <w:i/>
        </w:rPr>
        <w:t>That's difficult for me as a lawyer though. This is a commercial dispute, sir, in the context of today's world. But it's just the truth.</w:t>
      </w:r>
    </w:p>
    <w:p>
      <w:pPr>
        <w:pStyle w:val="Heading2"/>
      </w:pPr>
      <w:r>
        <w:t>The Concept of the Anointed One</w:t>
      </w:r>
    </w:p>
    <w:p>
      <w:pPr>
        <w:spacing w:after="120"/>
      </w:pPr>
      <w:r>
        <w:rPr>
          <w:rFonts w:ascii="Consolas" w:hAnsi="Consolas"/>
          <w:b w:val="0"/>
          <w:i w:val="0"/>
        </w:rPr>
        <w:t xml:space="preserve">So the word kingdom, therefore is assumed. </w:t>
      </w:r>
      <w:r>
        <w:rPr>
          <w:rFonts w:ascii="Calibri" w:hAnsi="Calibri"/>
          <w:b w:val="0"/>
          <w:i/>
        </w:rPr>
        <w:t>And I wish I could have more time. Maybe I'll do that tomorrow.</w:t>
      </w:r>
      <w:r>
        <w:rPr>
          <w:rFonts w:ascii="Consolas" w:hAnsi="Consolas"/>
          <w:b w:val="0"/>
          <w:i w:val="0"/>
        </w:rPr>
        <w:t xml:space="preserve"> The concept of the anointed one, right now, the anointed one in Israel is actually the king. Probably. I'll get into that. So from first Samuel to Malachi is the story of that king, the kingdom, the background. Abraham, we saw that. Noah. Then Genesis 1:2017. Now look at the four Gospels. You have the word basileo, ambassilia, B, A, S, I, L, I, E, A. </w:t>
      </w:r>
      <w:r>
        <w:rPr>
          <w:rFonts w:ascii="Calibri" w:hAnsi="Calibri"/>
          <w:b w:val="0"/>
          <w:i/>
        </w:rPr>
        <w:t>I'm not. I'm not a Greek man. So I just. You know, Saul told me that when you say omolubi, that, you know, that in my head that registered that there's a word called omolobi is fine. You know that. You know. You know, the truth is that in prayer, in talking to God, he doesn't find fault. Even if your grammar is not correct, you know, because some of us think that it's teased to pray. Yeah. He's saying Heavenly Father. So you don't know Heavenly Father. Don't talk like that. Talk properly, you know. So those are not important elements. Yeah. Heavenly Father, I just want to tell you that you are immeasurable. You are. Even if you sigh, I say, oh, God, you are afraid. Exactly. You understand? So you are doing stitch. You are not in trouble. So you are doing stitch. Dear God. Dear God. Dear God. God. Oh, God. So the God starts to answer your prayer. Their God. So really we don't use those things to measure. Right. You know, it's about knowing what God has planned.</w:t>
      </w:r>
    </w:p>
    <w:p>
      <w:pPr>
        <w:spacing w:after="120"/>
      </w:pPr>
      <w:r>
        <w:rPr>
          <w:rFonts w:ascii="Calibri" w:hAnsi="Calibri"/>
          <w:b w:val="0"/>
          <w:i/>
        </w:rPr>
        <w:t>I'm saying to you all that it's going to take us to derapture the church. Then we start doing better things. Someone told me you have nerves. Do you know what this is to the body of Christ? Yeah, I know. There's nothing you are preaching about after that. You have not preached before. Seven years, three and a half years. I'll give you the calculation. I was in a service. Somebody told us when it's going to happen. So I'm not surprised that the minister today is really eager, really calculating, in fact, about the year he told us those years yesterday. This is the year people normally calculate that year based on their own lifetime. No, I know.</w:t>
      </w:r>
    </w:p>
    <w:p>
      <w:pPr>
        <w:pStyle w:val="Heading2"/>
      </w:pPr>
      <w:r>
        <w:t>Kingdom in the Gospels</w:t>
      </w:r>
    </w:p>
    <w:p>
      <w:pPr>
        <w:spacing w:after="120"/>
      </w:pPr>
      <w:r>
        <w:rPr>
          <w:rFonts w:ascii="Consolas" w:hAnsi="Consolas"/>
          <w:b w:val="0"/>
          <w:i w:val="0"/>
        </w:rPr>
        <w:t>So look at Kingdom from the four gospels. Basilia or Basileus. So you have. I'll use anchor text. I call it anchor text. What I call anchor text, in my phrase is a text that helps you, guide you into other texts. Is that exactly.</w:t>
      </w:r>
    </w:p>
    <w:p>
      <w:pPr>
        <w:spacing w:before="120" w:after="120"/>
        <w:ind w:left="720"/>
        <w:pBdr>
          <w:left w:val="single" w:sz="12" w:space="4" w:color="4472C4"/>
        </w:pBdr>
      </w:pPr>
      <w:r>
        <w:rPr>
          <w:rFonts w:ascii="Calibri" w:hAnsi="Calibri"/>
          <w:b/>
          <w:i w:val="0"/>
          <w:sz w:val="21"/>
        </w:rPr>
        <w:t>Matthew 16:13</w:t>
      </w:r>
      <w:r>
        <w:br/>
      </w:r>
      <w:r>
        <w:rPr>
          <w:rFonts w:ascii="Consolas" w:hAnsi="Consolas"/>
          <w:b w:val="0"/>
          <w:i w:val="0"/>
        </w:rPr>
        <w:t>Who do men say That I, the son of man. Ham,</w:t>
      </w:r>
    </w:p>
    <w:p>
      <w:pPr>
        <w:spacing w:after="120"/>
      </w:pPr>
      <w:r>
        <w:rPr>
          <w:rFonts w:ascii="Consolas" w:hAnsi="Consolas"/>
          <w:b w:val="0"/>
          <w:i w:val="0"/>
        </w:rPr>
        <w:t>right now, Son of man is from where</w:t>
      </w:r>
      <w:r>
        <w:rPr>
          <w:rFonts w:ascii="Consolas" w:hAnsi="Consolas"/>
          <w:b w:val="0"/>
          <w:i w:val="0"/>
        </w:rPr>
        <w:t xml:space="preserve"> Huh</w:t>
      </w:r>
      <w:r>
        <w:rPr>
          <w:rFonts w:ascii="Consolas" w:hAnsi="Consolas"/>
          <w:b w:val="0"/>
          <w:i w:val="0"/>
        </w:rPr>
        <w:t xml:space="preserve"> So he has already described himself. Son of man is Daniel 7, 14 and 14:</w:t>
      </w:r>
    </w:p>
    <w:p>
      <w:pPr>
        <w:spacing w:before="120" w:after="120"/>
        <w:ind w:left="720"/>
        <w:pBdr>
          <w:left w:val="single" w:sz="12" w:space="4" w:color="4472C4"/>
        </w:pBdr>
      </w:pPr>
      <w:r>
        <w:rPr>
          <w:rFonts w:ascii="Calibri" w:hAnsi="Calibri"/>
          <w:b/>
          <w:i w:val="0"/>
          <w:sz w:val="21"/>
        </w:rPr>
        <w:t>Daniel 7:14</w:t>
      </w:r>
      <w:r>
        <w:br/>
      </w:r>
      <w:r>
        <w:rPr>
          <w:rFonts w:ascii="Consolas" w:hAnsi="Consolas"/>
          <w:b w:val="0"/>
          <w:i w:val="0"/>
        </w:rPr>
        <w:t>who will come to the ancient of days, and all dominion, authority and kingdom were given to him, right</w:t>
      </w:r>
    </w:p>
    <w:p>
      <w:pPr>
        <w:spacing w:after="120"/>
      </w:pPr>
      <w:r>
        <w:rPr>
          <w:rFonts w:ascii="Consolas" w:hAnsi="Consolas"/>
          <w:b w:val="0"/>
          <w:i w:val="0"/>
        </w:rPr>
        <w:t>So Son of man, is he a king</w:t>
      </w:r>
      <w:r>
        <w:rPr>
          <w:rFonts w:ascii="Consolas" w:hAnsi="Consolas"/>
          <w:b w:val="0"/>
          <w:i w:val="0"/>
        </w:rPr>
        <w:t xml:space="preserve"> Huh</w:t>
      </w:r>
      <w:r>
        <w:rPr>
          <w:rFonts w:ascii="Consolas" w:hAnsi="Consolas"/>
          <w:b w:val="0"/>
          <w:i w:val="0"/>
        </w:rPr>
        <w:t xml:space="preserve"> Are you following this narrative now</w:t>
      </w:r>
      <w:r>
        <w:rPr>
          <w:rFonts w:ascii="Consolas" w:hAnsi="Consolas"/>
          <w:b w:val="0"/>
          <w:i w:val="0"/>
        </w:rPr>
        <w:t xml:space="preserve"> Son of man is a king. All right, so he says, some say you are John the Baptist, others Elijah, some Elijah, others Jeremiah or one of the prophets.</w:t>
      </w:r>
    </w:p>
    <w:p>
      <w:pPr>
        <w:pStyle w:val="Heading2"/>
      </w:pPr>
      <w:r>
        <w:t>Two Kinds of Righteousness Explanation</w:t>
      </w:r>
    </w:p>
    <w:p>
      <w:pPr>
        <w:spacing w:after="120"/>
      </w:pPr>
      <w:r>
        <w:rPr>
          <w:rFonts w:ascii="Consolas" w:hAnsi="Consolas"/>
          <w:b w:val="0"/>
          <w:i w:val="0"/>
        </w:rPr>
        <w:t>And he said to them, now why would they say that</w:t>
      </w:r>
      <w:r>
        <w:rPr>
          <w:rFonts w:ascii="Consolas" w:hAnsi="Consolas"/>
          <w:b w:val="0"/>
          <w:i w:val="0"/>
        </w:rPr>
        <w:t xml:space="preserve"> </w:t>
      </w:r>
      <w:r>
        <w:rPr>
          <w:rFonts w:ascii="Calibri" w:hAnsi="Calibri"/>
          <w:b w:val="0"/>
          <w:i/>
        </w:rPr>
        <w:t>Now listen very well to the next statement. This is two kind of righteousness explanation. But I will do it first here, you know, Lord have mercy. I'm even surprised I've said it is. I'm afraid to tell you know, in modern terminologies, if somebody comes up and says someone who has died, that they saw them, you cast out a demon from them, right? Say the name of Jesus because you know, that's. You believe that those things are myths that, you know, I saw, you hear stories about somebody who had died, but he came to this place. I said, no, he's been buried. And you know, but those are the areas of scripture that people just ignore.</w:t>
      </w:r>
    </w:p>
    <w:p>
      <w:pPr>
        <w:spacing w:after="120"/>
      </w:pPr>
      <w:r>
        <w:rPr>
          <w:rFonts w:ascii="Consolas" w:hAnsi="Consolas"/>
          <w:b w:val="0"/>
          <w:i w:val="0"/>
        </w:rPr>
        <w:t>The fact is in 1st Samuel, where Saul actually went to consult and Scripture says that Samuel came and spoke to him. Do you understand what I'm saying</w:t>
      </w:r>
      <w:r>
        <w:rPr>
          <w:rFonts w:ascii="Consolas" w:hAnsi="Consolas"/>
          <w:b w:val="0"/>
          <w:i w:val="0"/>
        </w:rPr>
        <w:t xml:space="preserve"> Now listen to the next statement on the. In the man of transfiguration, you know, we would, we explained it away by a vision. I agree, it's a vision, but the person that was seen was David. And all the person, sorry, and Elijah, you know, the writer didn't say a figure. It was not a figure of speech. You know how you know it's not a figure of speech</w:t>
      </w:r>
      <w:r>
        <w:rPr>
          <w:rFonts w:ascii="Consolas" w:hAnsi="Consolas"/>
          <w:b w:val="0"/>
          <w:i w:val="0"/>
        </w:rPr>
        <w:t xml:space="preserve"> And you know, Grace crystal century, people say that Moses is the law, Elijah is the prophet. Back to back. So you see the law. So the law and the prophets are together. There's nothing like is it Moses</w:t>
      </w:r>
      <w:r>
        <w:rPr>
          <w:rFonts w:ascii="Consolas" w:hAnsi="Consolas"/>
          <w:b w:val="0"/>
          <w:i w:val="0"/>
        </w:rPr>
        <w:t xml:space="preserve"> I said they were talking, so they had a conversation. Someone said, is it Moses or what does the text say</w:t>
      </w:r>
      <w:r>
        <w:rPr>
          <w:rFonts w:ascii="Consolas" w:hAnsi="Consolas"/>
          <w:b w:val="0"/>
          <w:i w:val="0"/>
        </w:rPr>
        <w:t xml:space="preserve"> Moses and Elijah and three accounts of it.</w:t>
      </w:r>
    </w:p>
    <w:p>
      <w:pPr>
        <w:spacing w:after="120"/>
      </w:pPr>
      <w:r>
        <w:rPr>
          <w:rFonts w:ascii="Consolas" w:hAnsi="Consolas"/>
          <w:b w:val="0"/>
          <w:i w:val="0"/>
        </w:rPr>
        <w:t>Now pause a little bit though. You now see something. When Jesus rose from the dead, this should have informed us. And in Luke 24, they said they thought they are seeing the spirit or like some older versions of the ghost, which means somebody who was dead, but you can still see around. Are you following what I'm saying</w:t>
      </w:r>
      <w:r>
        <w:rPr>
          <w:rFonts w:ascii="Consolas" w:hAnsi="Consolas"/>
          <w:b w:val="0"/>
          <w:i w:val="0"/>
        </w:rPr>
        <w:t xml:space="preserve"> So which means theology of these people accommodated such things.</w:t>
      </w:r>
    </w:p>
    <w:p>
      <w:pPr>
        <w:spacing w:after="120"/>
      </w:pPr>
      <w:r>
        <w:rPr>
          <w:rFonts w:ascii="Consolas" w:hAnsi="Consolas"/>
          <w:b w:val="0"/>
          <w:i w:val="0"/>
        </w:rPr>
        <w:t>Now let's see the last one. When Peter was in jail because they had just killed James, it was assumed that they were going to kill Peter. Are you following what I'm saying</w:t>
      </w:r>
      <w:r>
        <w:rPr>
          <w:rFonts w:ascii="Consolas" w:hAnsi="Consolas"/>
          <w:b w:val="0"/>
          <w:i w:val="0"/>
        </w:rPr>
        <w:t xml:space="preserve"> So when he was set out of prison and he came and. </w:t>
      </w:r>
      <w:r>
        <w:rPr>
          <w:rFonts w:ascii="Calibri" w:hAnsi="Calibri"/>
          <w:b w:val="0"/>
          <w:i/>
        </w:rPr>
        <w:t>What's the name again? Pastor Lana. I remember you. So the rudder of your life, you know, the rudder of your life that doubts the miracles of God let every Rhoda die. So I'll tell you the story one day.</w:t>
      </w:r>
      <w:r>
        <w:rPr>
          <w:rFonts w:ascii="Consolas" w:hAnsi="Consolas"/>
          <w:b w:val="0"/>
          <w:i w:val="0"/>
        </w:rPr>
        <w:t xml:space="preserve"> So Rhoda said, oh, I've seen. Peter said, no, you are seeing his ghost. He's too consistent not to know that there was a thinking that people who are dead do reappear. Are you following what I'm saying here</w:t>
      </w:r>
      <w:r>
        <w:rPr>
          <w:rFonts w:ascii="Consolas" w:hAnsi="Consolas"/>
          <w:b w:val="0"/>
          <w:i w:val="0"/>
        </w:rPr>
        <w:t xml:space="preserve"> Are you listening</w:t>
      </w:r>
      <w:r>
        <w:rPr>
          <w:rFonts w:ascii="Consolas" w:hAnsi="Consolas"/>
          <w:b w:val="0"/>
          <w:i w:val="0"/>
        </w:rPr>
        <w:t xml:space="preserve"> You saw it in the Old Testament. Are you following what I'm saying</w:t>
      </w:r>
      <w:r>
        <w:rPr>
          <w:rFonts w:ascii="Consolas" w:hAnsi="Consolas"/>
          <w:b w:val="0"/>
          <w:i w:val="0"/>
        </w:rPr>
        <w:t xml:space="preserve"> And we are seeing it again in the New Testament. So there must be an explanation to it. Now, the people there are believers. And for Peter to go to that house first, he didn't go to the house or saw somebody, people that he knew. So such things.</w:t>
      </w:r>
    </w:p>
    <w:p>
      <w:pPr>
        <w:spacing w:after="120"/>
      </w:pPr>
      <w:r>
        <w:rPr>
          <w:rFonts w:ascii="Consolas" w:hAnsi="Consolas"/>
          <w:b w:val="0"/>
          <w:i w:val="0"/>
        </w:rPr>
        <w:t>When they say, who do they say I am</w:t>
      </w:r>
      <w:r>
        <w:rPr>
          <w:rFonts w:ascii="Consolas" w:hAnsi="Consolas"/>
          <w:b w:val="0"/>
          <w:i w:val="0"/>
        </w:rPr>
        <w:t xml:space="preserve"> Don't forget also that Herod believed that Jesus was John the Baptist. Again, are you learning something</w:t>
      </w:r>
      <w:r>
        <w:rPr>
          <w:rFonts w:ascii="Consolas" w:hAnsi="Consolas"/>
          <w:b w:val="0"/>
          <w:i w:val="0"/>
        </w:rPr>
        <w:t xml:space="preserve"> Are you learning something</w:t>
      </w:r>
      <w:r>
        <w:rPr>
          <w:rFonts w:ascii="Consolas" w:hAnsi="Consolas"/>
          <w:b w:val="0"/>
          <w:i w:val="0"/>
        </w:rPr>
        <w:t xml:space="preserve"> Aha. Have I explained it</w:t>
      </w:r>
      <w:r>
        <w:rPr>
          <w:rFonts w:ascii="Consolas" w:hAnsi="Consolas"/>
          <w:b w:val="0"/>
          <w:i w:val="0"/>
        </w:rPr>
        <w:t xml:space="preserve"> </w:t>
      </w:r>
      <w:r>
        <w:rPr>
          <w:rFonts w:ascii="Calibri" w:hAnsi="Calibri"/>
          <w:b w:val="0"/>
          <w:i/>
        </w:rPr>
        <w:t>Now, before you say, hey, I saw my grandfather, Relax. I'm just saying that it is worth thinking about. Don't dismiss it.</w:t>
      </w:r>
    </w:p>
    <w:p>
      <w:pPr>
        <w:pStyle w:val="Heading2"/>
      </w:pPr>
      <w:r>
        <w:t>The Christ</w:t>
      </w:r>
    </w:p>
    <w:p>
      <w:pPr>
        <w:spacing w:after="120"/>
      </w:pPr>
      <w:r>
        <w:rPr>
          <w:rFonts w:ascii="Consolas" w:hAnsi="Consolas"/>
          <w:b w:val="0"/>
          <w:i w:val="0"/>
        </w:rPr>
        <w:t>So now when they say, some say, you are John the Baptist, it means that in their thinking, the fact that dead people can appear to others was there, that thinking was there. And look at Jesus question, who do they say I am</w:t>
      </w:r>
      <w:r>
        <w:rPr>
          <w:rFonts w:ascii="Consolas" w:hAnsi="Consolas"/>
          <w:b w:val="0"/>
          <w:i w:val="0"/>
        </w:rPr>
        <w:t xml:space="preserve"> Which means that Jesus equally spoke their language. They now turn to his own disciples. Who do you say that I am</w:t>
      </w:r>
      <w:r>
        <w:rPr>
          <w:rFonts w:ascii="Consolas" w:hAnsi="Consolas"/>
          <w:b w:val="0"/>
          <w:i w:val="0"/>
        </w:rPr>
        <w:t xml:space="preserve"> Say you are the Christ, the son of the living God Church. Who is the Christ</w:t>
      </w:r>
      <w:r>
        <w:rPr>
          <w:rFonts w:ascii="Consolas" w:hAnsi="Consolas"/>
          <w:b w:val="0"/>
          <w:i w:val="0"/>
        </w:rPr>
        <w:t xml:space="preserve"> Wait, I'll run a quick one. Matthew 22.</w:t>
      </w:r>
    </w:p>
    <w:p>
      <w:pPr>
        <w:spacing w:before="120" w:after="120"/>
        <w:ind w:left="720"/>
        <w:pBdr>
          <w:left w:val="single" w:sz="12" w:space="4" w:color="4472C4"/>
        </w:pBdr>
      </w:pPr>
      <w:r>
        <w:rPr>
          <w:rFonts w:ascii="Calibri" w:hAnsi="Calibri"/>
          <w:b/>
          <w:i w:val="0"/>
          <w:sz w:val="21"/>
        </w:rPr>
        <w:t>Matthew 22:41-42</w:t>
      </w:r>
      <w:r>
        <w:br/>
      </w:r>
      <w:r>
        <w:rPr>
          <w:rFonts w:ascii="Consolas" w:hAnsi="Consolas"/>
          <w:b w:val="0"/>
          <w:i w:val="0"/>
        </w:rPr>
        <w:t>When they asked Jesus, When Jesus asked them, Verse 41, 42. And says the Christ, whose son is he</w:t>
      </w:r>
    </w:p>
    <w:p>
      <w:pPr>
        <w:spacing w:after="120"/>
      </w:pPr>
      <w:r>
        <w:rPr>
          <w:rFonts w:ascii="Consolas" w:hAnsi="Consolas"/>
          <w:b w:val="0"/>
          <w:i w:val="0"/>
        </w:rPr>
        <w:t>You know it's a rhetorical question. Because the Christ is the son of David. David. Now if he's David's son, how come David in the spirit. Are you following what I'm saying</w:t>
      </w:r>
      <w:r>
        <w:rPr>
          <w:rFonts w:ascii="Consolas" w:hAnsi="Consolas"/>
          <w:b w:val="0"/>
          <w:i w:val="0"/>
        </w:rPr>
        <w:t xml:space="preserve"> So who is Christ, son of David</w:t>
      </w:r>
      <w:r>
        <w:rPr>
          <w:rFonts w:ascii="Consolas" w:hAnsi="Consolas"/>
          <w:b w:val="0"/>
          <w:i w:val="0"/>
        </w:rPr>
        <w:t xml:space="preserve"> Who is Son of God, son of David</w:t>
      </w:r>
      <w:r>
        <w:rPr>
          <w:rFonts w:ascii="Consolas" w:hAnsi="Consolas"/>
          <w:b w:val="0"/>
          <w:i w:val="0"/>
        </w:rPr>
        <w:t xml:space="preserve"> So where does that explanation come from</w:t>
      </w:r>
      <w:r>
        <w:rPr>
          <w:rFonts w:ascii="Consolas" w:hAnsi="Consolas"/>
          <w:b w:val="0"/>
          <w:i w:val="0"/>
        </w:rPr>
        <w:t xml:space="preserve"> David again. What's the background, Abraham</w:t>
      </w:r>
      <w:r>
        <w:rPr>
          <w:rFonts w:ascii="Consolas" w:hAnsi="Consolas"/>
          <w:b w:val="0"/>
          <w:i w:val="0"/>
        </w:rPr>
        <w:t xml:space="preserve"> What's the background</w:t>
      </w:r>
      <w:r>
        <w:rPr>
          <w:rFonts w:ascii="Consolas" w:hAnsi="Consolas"/>
          <w:b w:val="0"/>
          <w:i w:val="0"/>
        </w:rPr>
        <w:t xml:space="preserve"> Noah</w:t>
      </w:r>
      <w:r>
        <w:rPr>
          <w:rFonts w:ascii="Consolas" w:hAnsi="Consolas"/>
          <w:b w:val="0"/>
          <w:i w:val="0"/>
        </w:rPr>
        <w:t xml:space="preserve"> Don't forget the connection. You must keep going back.</w:t>
      </w:r>
    </w:p>
    <w:p>
      <w:pPr>
        <w:spacing w:after="120"/>
      </w:pPr>
      <w:r>
        <w:rPr>
          <w:rFonts w:ascii="Consolas" w:hAnsi="Consolas"/>
          <w:b w:val="0"/>
          <w:i w:val="0"/>
        </w:rPr>
        <w:t>Now, when he says, blessed are thou, Simon, by Jonah, for flesh and blood has not revealed it unto you, but my Father, which is in heaven. Then he says the next statement. Matthew 16, are you there</w:t>
      </w:r>
      <w:r>
        <w:rPr>
          <w:rFonts w:ascii="Consolas" w:hAnsi="Consolas"/>
          <w:b w:val="0"/>
          <w:i w:val="0"/>
        </w:rPr>
        <w:t xml:space="preserve"> He now says,</w:t>
      </w:r>
    </w:p>
    <w:p>
      <w:pPr>
        <w:spacing w:before="120" w:after="120"/>
        <w:ind w:left="720"/>
        <w:pBdr>
          <w:left w:val="single" w:sz="12" w:space="4" w:color="4472C4"/>
        </w:pBdr>
      </w:pPr>
      <w:r>
        <w:rPr>
          <w:rFonts w:ascii="Calibri" w:hAnsi="Calibri"/>
          <w:b/>
          <w:i w:val="0"/>
          <w:sz w:val="21"/>
        </w:rPr>
        <w:t>Matthew 16:18</w:t>
      </w:r>
      <w:r>
        <w:br/>
      </w:r>
      <w:r>
        <w:rPr>
          <w:rFonts w:ascii="Consolas" w:hAnsi="Consolas"/>
          <w:b w:val="0"/>
          <w:i w:val="0"/>
        </w:rPr>
        <w:t>I say unto you, thou art Peter upon this rock I will build my church, and the gates of hell shall not prevail against it.</w:t>
      </w:r>
    </w:p>
    <w:p>
      <w:pPr>
        <w:pStyle w:val="Heading2"/>
      </w:pPr>
      <w:r>
        <w:t>The Keys of the Kingdom and the Keys of David</w:t>
      </w:r>
    </w:p>
    <w:p>
      <w:pPr>
        <w:spacing w:before="120" w:after="120"/>
        <w:ind w:left="720"/>
        <w:pBdr>
          <w:left w:val="single" w:sz="12" w:space="4" w:color="4472C4"/>
        </w:pBdr>
      </w:pPr>
      <w:r>
        <w:rPr>
          <w:rFonts w:ascii="Calibri" w:hAnsi="Calibri"/>
          <w:b/>
          <w:i w:val="0"/>
          <w:sz w:val="21"/>
        </w:rPr>
        <w:t>Matthew 16:19</w:t>
      </w:r>
      <w:r>
        <w:br/>
      </w:r>
      <w:r>
        <w:rPr>
          <w:rFonts w:ascii="Consolas" w:hAnsi="Consolas"/>
          <w:b w:val="0"/>
          <w:i w:val="0"/>
        </w:rPr>
        <w:t>I will give unto you the keys of the kingdom.</w:t>
      </w:r>
    </w:p>
    <w:p>
      <w:pPr>
        <w:spacing w:after="120"/>
      </w:pPr>
      <w:r>
        <w:rPr>
          <w:rFonts w:ascii="Consolas" w:hAnsi="Consolas"/>
          <w:b w:val="0"/>
          <w:i w:val="0"/>
        </w:rPr>
        <w:t>Look at Isaiah 22:22. They are the keys of David. Revelation 3 7. He says he has the keys of David. Whichever door he opens is what open. The one he shuts. So the binding and losing, right</w:t>
      </w:r>
      <w:r>
        <w:rPr>
          <w:rFonts w:ascii="Consolas" w:hAnsi="Consolas"/>
          <w:b w:val="0"/>
          <w:i w:val="0"/>
        </w:rPr>
        <w:t xml:space="preserve"> Is that key of David. Can you see David again</w:t>
      </w:r>
    </w:p>
    <w:p>
      <w:pPr>
        <w:spacing w:after="120"/>
      </w:pPr>
      <w:r>
        <w:rPr>
          <w:rFonts w:ascii="Calibri" w:hAnsi="Calibri"/>
          <w:b w:val="0"/>
          <w:i/>
        </w:rPr>
        <w:t>Let me throw something in the background that I was talking to Preacher Fred yesterday. I said, it's so funny that this David that by the time you now go into his story, you say, this same person. It's a story of God. What did I know personally? And I can see it. God doesn't think the way many of us think. I know God doesn't think. I mean, it's God, you know, but I'm just using as God doesn't, this is not the wicked thing the way we normally, most of the time when we have formed theology from something and then we say, this is how God must do things.</w:t>
      </w:r>
    </w:p>
    <w:p>
      <w:pPr>
        <w:spacing w:after="120"/>
      </w:pPr>
      <w:r>
        <w:rPr>
          <w:rFonts w:ascii="Consolas" w:hAnsi="Consolas"/>
          <w:b w:val="0"/>
          <w:i w:val="0"/>
        </w:rPr>
        <w:t>He said, I've heard you. He says, I give you the keys, you know, the keys of the kingdom are the keys of David. Are you getting what I'm saying</w:t>
      </w:r>
      <w:r>
        <w:rPr>
          <w:rFonts w:ascii="Consolas" w:hAnsi="Consolas"/>
          <w:b w:val="0"/>
          <w:i w:val="0"/>
        </w:rPr>
        <w:t xml:space="preserve"> Because use the kingdom. Whatever you bind on earth shall be bind.</w:t>
      </w:r>
    </w:p>
    <w:p>
      <w:pPr>
        <w:spacing w:after="120"/>
      </w:pPr>
      <w:r>
        <w:rPr>
          <w:rFonts w:ascii="Consolas" w:hAnsi="Consolas"/>
          <w:b w:val="0"/>
          <w:i w:val="0"/>
        </w:rPr>
        <w:t>Okay, let's look at Isaiah 22. So I mean, so that we don't. I don't assume I read it on Sunday, right</w:t>
      </w:r>
      <w:r>
        <w:rPr>
          <w:rFonts w:ascii="Consolas" w:hAnsi="Consolas"/>
          <w:b w:val="0"/>
          <w:i w:val="0"/>
        </w:rPr>
        <w:t xml:space="preserve"> Huh</w:t>
      </w:r>
      <w:r>
        <w:rPr>
          <w:rFonts w:ascii="Consolas" w:hAnsi="Consolas"/>
          <w:b w:val="0"/>
          <w:i w:val="0"/>
        </w:rPr>
        <w:t xml:space="preserve"> I read Isaiah 22 on Sunday now, second service, verse 22.</w:t>
      </w:r>
    </w:p>
    <w:p>
      <w:pPr>
        <w:spacing w:before="120" w:after="120"/>
        <w:ind w:left="720"/>
        <w:pBdr>
          <w:left w:val="single" w:sz="12" w:space="4" w:color="4472C4"/>
        </w:pBdr>
      </w:pPr>
      <w:r>
        <w:rPr>
          <w:rFonts w:ascii="Calibri" w:hAnsi="Calibri"/>
          <w:b/>
          <w:i w:val="0"/>
          <w:sz w:val="21"/>
        </w:rPr>
        <w:t>Isaiah 22:22</w:t>
      </w:r>
      <w:r>
        <w:br/>
      </w:r>
      <w:r>
        <w:rPr>
          <w:rFonts w:ascii="Consolas" w:hAnsi="Consolas"/>
          <w:b w:val="0"/>
          <w:i w:val="0"/>
        </w:rPr>
        <w:t>And the key of the house of David will I lay upon his shoulder. It shall open and none shall short. It shall short and none shall open.</w:t>
      </w:r>
    </w:p>
    <w:p>
      <w:pPr>
        <w:spacing w:after="120"/>
      </w:pPr>
      <w:r>
        <w:rPr>
          <w:rFonts w:ascii="Consolas" w:hAnsi="Consolas"/>
          <w:b w:val="0"/>
          <w:i w:val="0"/>
        </w:rPr>
        <w:t>That's buying and losing. Is that clear</w:t>
      </w:r>
    </w:p>
    <w:p>
      <w:pPr>
        <w:spacing w:before="120" w:after="120"/>
        <w:ind w:left="720"/>
        <w:pBdr>
          <w:left w:val="single" w:sz="12" w:space="4" w:color="4472C4"/>
        </w:pBdr>
      </w:pPr>
      <w:r>
        <w:rPr>
          <w:rFonts w:ascii="Calibri" w:hAnsi="Calibri"/>
          <w:b/>
          <w:i w:val="0"/>
          <w:sz w:val="21"/>
        </w:rPr>
        <w:t>Revelation 3:7</w:t>
      </w:r>
      <w:r>
        <w:br/>
      </w:r>
      <w:r>
        <w:rPr>
          <w:rFonts w:ascii="Consolas" w:hAnsi="Consolas"/>
          <w:b w:val="0"/>
          <w:i w:val="0"/>
        </w:rPr>
        <w:t>So in Matthew 18, it says, Whatever you bind on earth, right</w:t>
      </w:r>
      <w:r>
        <w:rPr>
          <w:rFonts w:ascii="Consolas" w:hAnsi="Consolas"/>
          <w:b w:val="0"/>
          <w:i w:val="0"/>
        </w:rPr>
        <w:t xml:space="preserve"> Is bound in heaven. Whatever you lose on earth, right</w:t>
      </w:r>
    </w:p>
    <w:p>
      <w:pPr>
        <w:spacing w:after="120"/>
      </w:pPr>
      <w:r>
        <w:rPr>
          <w:rFonts w:ascii="Consolas" w:hAnsi="Consolas"/>
          <w:b w:val="0"/>
          <w:i w:val="0"/>
        </w:rPr>
        <w:t>That's still the same key, don't forget. Look, let's pause a bit. That Matthew 18 was about two brethren, right</w:t>
      </w:r>
      <w:r>
        <w:rPr>
          <w:rFonts w:ascii="Consolas" w:hAnsi="Consolas"/>
          <w:b w:val="0"/>
          <w:i w:val="0"/>
        </w:rPr>
        <w:t xml:space="preserve"> If one hasn't, he said, bring, go with two or three. If he does not listen, he says, tell it to the congregation, right</w:t>
      </w:r>
      <w:r>
        <w:rPr>
          <w:rFonts w:ascii="Consolas" w:hAnsi="Consolas"/>
          <w:b w:val="0"/>
          <w:i w:val="0"/>
        </w:rPr>
        <w:t xml:space="preserve"> Then if he doesn't listen to the church, the elders of the church treat it like, wherever you bind on earth, bound in heaven, whatever. Is that resolving conflict</w:t>
      </w:r>
      <w:r>
        <w:rPr>
          <w:rFonts w:ascii="Consolas" w:hAnsi="Consolas"/>
          <w:b w:val="0"/>
          <w:i w:val="0"/>
        </w:rPr>
        <w:t xml:space="preserve"> Is that the job of kings and kingdoms</w:t>
      </w:r>
      <w:r>
        <w:rPr>
          <w:rFonts w:ascii="Consolas" w:hAnsi="Consolas"/>
          <w:b w:val="0"/>
          <w:i w:val="0"/>
        </w:rPr>
        <w:t xml:space="preserve"> Is that the key of David</w:t>
      </w:r>
      <w:r>
        <w:rPr>
          <w:rFonts w:ascii="Consolas" w:hAnsi="Consolas"/>
          <w:b w:val="0"/>
          <w:i w:val="0"/>
        </w:rPr>
        <w:t xml:space="preserve"> Okay</w:t>
      </w:r>
    </w:p>
    <w:p>
      <w:pPr>
        <w:spacing w:after="120"/>
      </w:pPr>
      <w:r>
        <w:rPr>
          <w:rFonts w:ascii="Consolas" w:hAnsi="Consolas"/>
          <w:b w:val="0"/>
          <w:i w:val="0"/>
        </w:rPr>
        <w:t xml:space="preserve">Revelation 3:7, Who said, in the name of Jesus, whatever I bind </w:t>
      </w:r>
      <w:r>
        <w:rPr>
          <w:rFonts w:ascii="Calibri" w:hAnsi="Calibri"/>
          <w:b w:val="0"/>
          <w:i/>
        </w:rPr>
        <w:t>MD increase our salary. And the MD also has the key of David. He said, whoever is trying to control me. So we are all in the same boat, all right?</w:t>
      </w:r>
    </w:p>
    <w:p>
      <w:pPr>
        <w:spacing w:after="120"/>
      </w:pPr>
      <w:r>
        <w:rPr>
          <w:rFonts w:ascii="Consolas" w:hAnsi="Consolas"/>
          <w:b w:val="0"/>
          <w:i w:val="0"/>
        </w:rPr>
        <w:t>He that had the Key of David. He that openeth and no man shuts. He that shuts and no man opens. Can we also see it in John 20, 22, 23. Whosoever sins you remit. Is it the same thing</w:t>
      </w:r>
      <w:r>
        <w:rPr>
          <w:rFonts w:ascii="Consolas" w:hAnsi="Consolas"/>
          <w:b w:val="0"/>
          <w:i w:val="0"/>
        </w:rPr>
        <w:t xml:space="preserve"> Whosoever sins you retain</w:t>
      </w:r>
    </w:p>
    <w:p>
      <w:pPr>
        <w:pStyle w:val="Heading2"/>
      </w:pPr>
      <w:r>
        <w:t>The Reign of the Kingdom Through Man</w:t>
      </w:r>
    </w:p>
    <w:p>
      <w:pPr>
        <w:spacing w:after="120"/>
      </w:pPr>
      <w:r>
        <w:rPr>
          <w:rFonts w:ascii="Consolas" w:hAnsi="Consolas"/>
          <w:b w:val="0"/>
          <w:i w:val="0"/>
        </w:rPr>
        <w:t>Okay, so Matthew 16, I'll give to you the keys of the kingdom. So that means is Peter part of the kingdom</w:t>
      </w:r>
      <w:r>
        <w:rPr>
          <w:rFonts w:ascii="Consolas" w:hAnsi="Consolas"/>
          <w:b w:val="0"/>
          <w:i w:val="0"/>
        </w:rPr>
        <w:t xml:space="preserve"> Come on. So the a member of the kingdom is a king, right</w:t>
      </w:r>
      <w:r>
        <w:rPr>
          <w:rFonts w:ascii="Consolas" w:hAnsi="Consolas"/>
          <w:b w:val="0"/>
          <w:i w:val="0"/>
        </w:rPr>
        <w:t xml:space="preserve"> And he has the key of David. So the reign now pause. So which means the reign of the kingdom of Christ is through man. Does that work</w:t>
      </w:r>
      <w:r>
        <w:rPr>
          <w:rFonts w:ascii="Consolas" w:hAnsi="Consolas"/>
          <w:b w:val="0"/>
          <w:i w:val="0"/>
        </w:rPr>
        <w:t xml:space="preserve"> Does that work</w:t>
      </w:r>
      <w:r>
        <w:rPr>
          <w:rFonts w:ascii="Consolas" w:hAnsi="Consolas"/>
          <w:b w:val="0"/>
          <w:i w:val="0"/>
        </w:rPr>
        <w:t xml:space="preserve"> Is that a new thing</w:t>
      </w:r>
      <w:r>
        <w:rPr>
          <w:rFonts w:ascii="Consolas" w:hAnsi="Consolas"/>
          <w:b w:val="0"/>
          <w:i w:val="0"/>
        </w:rPr>
        <w:t xml:space="preserve"> Where does that take us back to</w:t>
      </w:r>
      <w:r>
        <w:rPr>
          <w:rFonts w:ascii="Consolas" w:hAnsi="Consolas"/>
          <w:b w:val="0"/>
          <w:i w:val="0"/>
        </w:rPr>
        <w:t xml:space="preserve"> What does that take us back to</w:t>
      </w:r>
      <w:r>
        <w:rPr>
          <w:rFonts w:ascii="Consolas" w:hAnsi="Consolas"/>
          <w:b w:val="0"/>
          <w:i w:val="0"/>
        </w:rPr>
        <w:t xml:space="preserve"> Is that not Genesis</w:t>
      </w:r>
      <w:r>
        <w:rPr>
          <w:rFonts w:ascii="Consolas" w:hAnsi="Consolas"/>
          <w:b w:val="0"/>
          <w:i w:val="0"/>
        </w:rPr>
        <w:t xml:space="preserve"> Let us make man in our image. Can we say as our king</w:t>
      </w:r>
      <w:r>
        <w:rPr>
          <w:rFonts w:ascii="Consolas" w:hAnsi="Consolas"/>
          <w:b w:val="0"/>
          <w:i w:val="0"/>
        </w:rPr>
        <w:t xml:space="preserve"> Let them have dominion. Excellent.</w:t>
      </w:r>
    </w:p>
    <w:p>
      <w:pPr>
        <w:spacing w:after="120"/>
      </w:pPr>
      <w:r>
        <w:rPr>
          <w:rFonts w:ascii="Consolas" w:hAnsi="Consolas"/>
          <w:b w:val="0"/>
          <w:i w:val="0"/>
        </w:rPr>
        <w:t>So read the use of mat king. The use of the word kingdom in New Testament words is 163 uses. But now watch this closely. Matthew alone has it about 57 times, almost a third. 57 Times. Mark has it 21 times 21, Luke has it 44 times. John has it 5 times. Matthew between 57, 56, Mark 21 times Luke 44 times. John 5 times. The margin of error about 3%.</w:t>
      </w:r>
    </w:p>
    <w:p>
      <w:pPr>
        <w:spacing w:after="120"/>
      </w:pPr>
      <w:r>
        <w:rPr>
          <w:rFonts w:ascii="Consolas" w:hAnsi="Consolas"/>
          <w:b w:val="0"/>
          <w:i w:val="0"/>
        </w:rPr>
        <w:t>Now look at the John's rendering,</w:t>
      </w:r>
    </w:p>
    <w:p>
      <w:pPr>
        <w:spacing w:before="120" w:after="120"/>
        <w:ind w:left="720"/>
        <w:pBdr>
          <w:left w:val="single" w:sz="12" w:space="4" w:color="4472C4"/>
        </w:pBdr>
      </w:pPr>
      <w:r>
        <w:rPr>
          <w:rFonts w:ascii="Calibri" w:hAnsi="Calibri"/>
          <w:b/>
          <w:i w:val="0"/>
          <w:sz w:val="21"/>
        </w:rPr>
        <w:t>John 3:3</w:t>
      </w:r>
      <w:r>
        <w:br/>
      </w:r>
      <w:r>
        <w:rPr>
          <w:rFonts w:ascii="Consolas" w:hAnsi="Consolas"/>
          <w:b w:val="0"/>
          <w:i w:val="0"/>
        </w:rPr>
        <w:t>except a man is born again.</w:t>
      </w:r>
    </w:p>
    <w:p>
      <w:pPr>
        <w:spacing w:after="120"/>
      </w:pPr>
      <w:r>
        <w:rPr>
          <w:rFonts w:ascii="Consolas" w:hAnsi="Consolas"/>
          <w:b w:val="0"/>
          <w:i w:val="0"/>
        </w:rPr>
        <w:t>That's born from above, right</w:t>
      </w:r>
      <w:r>
        <w:rPr>
          <w:rFonts w:ascii="Consolas" w:hAnsi="Consolas"/>
          <w:b w:val="0"/>
          <w:i w:val="0"/>
        </w:rPr>
        <w:t xml:space="preserve"> He cannot see the kingdom, except he's born of water and the Spirit. Do we find water and the spirit in Genesis 2</w:t>
      </w:r>
      <w:r>
        <w:rPr>
          <w:rFonts w:ascii="Consolas" w:hAnsi="Consolas"/>
          <w:b w:val="0"/>
          <w:i w:val="0"/>
        </w:rPr>
        <w:t xml:space="preserve"> Huh</w:t>
      </w:r>
      <w:r>
        <w:rPr>
          <w:rFonts w:ascii="Consolas" w:hAnsi="Consolas"/>
          <w:b w:val="0"/>
          <w:i w:val="0"/>
        </w:rPr>
        <w:t xml:space="preserve"> 27, 26. You water the mistake. A mist came from the earth, watered the ground. Then from the same ground he picked man, right</w:t>
      </w:r>
      <w:r>
        <w:rPr>
          <w:rFonts w:ascii="Consolas" w:hAnsi="Consolas"/>
          <w:b w:val="0"/>
          <w:i w:val="0"/>
        </w:rPr>
        <w:t xml:space="preserve"> He cannot enter the kingdom.</w:t>
      </w:r>
    </w:p>
    <w:p>
      <w:pPr>
        <w:pStyle w:val="Heading2"/>
      </w:pPr>
      <w:r>
        <w:t>A Kingdom Not of This World</w:t>
      </w:r>
    </w:p>
    <w:p>
      <w:pPr>
        <w:spacing w:after="120"/>
      </w:pPr>
      <w:r>
        <w:rPr>
          <w:rFonts w:ascii="Consolas" w:hAnsi="Consolas"/>
          <w:b w:val="0"/>
          <w:i w:val="0"/>
        </w:rPr>
        <w:t>Look at John 18:36, where Jesus used it three times. Verse 33. Let's start from 33.</w:t>
      </w:r>
    </w:p>
    <w:p>
      <w:pPr>
        <w:spacing w:before="120" w:after="120"/>
        <w:ind w:left="720"/>
        <w:pBdr>
          <w:left w:val="single" w:sz="12" w:space="4" w:color="4472C4"/>
        </w:pBdr>
      </w:pPr>
      <w:r>
        <w:rPr>
          <w:rFonts w:ascii="Calibri" w:hAnsi="Calibri"/>
          <w:b/>
          <w:i w:val="0"/>
          <w:sz w:val="21"/>
        </w:rPr>
        <w:t>John 18:33-36</w:t>
      </w:r>
      <w:r>
        <w:br/>
      </w:r>
      <w:r>
        <w:rPr>
          <w:rFonts w:ascii="Consolas" w:hAnsi="Consolas"/>
          <w:b w:val="0"/>
          <w:i w:val="0"/>
        </w:rPr>
        <w:t>Pilate entered into the judgment hall again and called Jesus and said to him, are you the king of the Jews</w:t>
      </w:r>
    </w:p>
    <w:p>
      <w:pPr>
        <w:spacing w:after="120"/>
      </w:pPr>
      <w:r>
        <w:rPr>
          <w:rFonts w:ascii="Consolas" w:hAnsi="Consolas"/>
          <w:b w:val="0"/>
          <w:i w:val="0"/>
        </w:rPr>
        <w:t>Like, look, tell us. Then he says, same thou this thing of thyself</w:t>
      </w:r>
      <w:r>
        <w:rPr>
          <w:rFonts w:ascii="Consolas" w:hAnsi="Consolas"/>
          <w:b w:val="0"/>
          <w:i w:val="0"/>
        </w:rPr>
        <w:t xml:space="preserve"> Or did others tell it to you of me</w:t>
      </w:r>
      <w:r>
        <w:rPr>
          <w:rFonts w:ascii="Consolas" w:hAnsi="Consolas"/>
          <w:b w:val="0"/>
          <w:i w:val="0"/>
        </w:rPr>
        <w:t xml:space="preserve"> Are you saying by yourself</w:t>
      </w:r>
      <w:r>
        <w:rPr>
          <w:rFonts w:ascii="Consolas" w:hAnsi="Consolas"/>
          <w:b w:val="0"/>
          <w:i w:val="0"/>
        </w:rPr>
        <w:t xml:space="preserve"> Were you giving the gist</w:t>
      </w:r>
      <w:r>
        <w:rPr>
          <w:rFonts w:ascii="Consolas" w:hAnsi="Consolas"/>
          <w:b w:val="0"/>
          <w:i w:val="0"/>
        </w:rPr>
        <w:t xml:space="preserve"> Did you retweet</w:t>
      </w:r>
      <w:r>
        <w:rPr>
          <w:rFonts w:ascii="Consolas" w:hAnsi="Consolas"/>
          <w:b w:val="0"/>
          <w:i w:val="0"/>
        </w:rPr>
        <w:t xml:space="preserve"> That's why I was asking him. Then he says, am I a Jew</w:t>
      </w:r>
      <w:r>
        <w:rPr>
          <w:rFonts w:ascii="Consolas" w:hAnsi="Consolas"/>
          <w:b w:val="0"/>
          <w:i w:val="0"/>
        </w:rPr>
        <w:t xml:space="preserve"> Like, he retreated, but I got which one is my own. He said, thy own nation and your chief priest have delivered thee unto me. What has thou done</w:t>
      </w:r>
      <w:r>
        <w:rPr>
          <w:rFonts w:ascii="Consolas" w:hAnsi="Consolas"/>
          <w:b w:val="0"/>
          <w:i w:val="0"/>
        </w:rPr>
        <w:t xml:space="preserve"> Jesus answered, my kingdom is not of this world.</w:t>
      </w:r>
    </w:p>
    <w:p>
      <w:pPr>
        <w:spacing w:after="120"/>
      </w:pPr>
      <w:r>
        <w:rPr>
          <w:rFonts w:ascii="Consolas" w:hAnsi="Consolas"/>
          <w:b w:val="0"/>
          <w:i w:val="0"/>
        </w:rPr>
        <w:t>Now, don't mix this. For my kingdom is not for this world. It's not off. That is what you are looking at is not what I am saying. My kingdom is not of this world. Now, when they use world in the Greek text. It is not of this setting. It's not the way you are. It's not your throne, your soldiers, protocol Pennsylvania. No, no, no, no. He said, if my kingdom were of this world, then would my servants fight</w:t>
      </w:r>
      <w:r>
        <w:rPr>
          <w:rFonts w:ascii="Consolas" w:hAnsi="Consolas"/>
          <w:b w:val="0"/>
          <w:i w:val="0"/>
        </w:rPr>
        <w:t xml:space="preserve"> Can you see the distinction</w:t>
      </w:r>
      <w:r>
        <w:rPr>
          <w:rFonts w:ascii="Consolas" w:hAnsi="Consolas"/>
          <w:b w:val="0"/>
          <w:i w:val="0"/>
        </w:rPr>
        <w:t xml:space="preserve"> Is not my kingdom, is not for this world. Of this world that I should not be delivered to the Jews. But now is my kingdom three times not from this gives us.</w:t>
      </w:r>
    </w:p>
    <w:p>
      <w:pPr>
        <w:spacing w:after="120"/>
      </w:pPr>
      <w:r>
        <w:rPr>
          <w:rFonts w:ascii="Consolas" w:hAnsi="Consolas"/>
          <w:b w:val="0"/>
          <w:i w:val="0"/>
        </w:rPr>
        <w:t>Let me give you a backstory here. Quick one. Genesis 14. Abraham had just come back from the battle of Sodom. He had rescued lot with armed men, right</w:t>
      </w:r>
      <w:r>
        <w:rPr>
          <w:rFonts w:ascii="Consolas" w:hAnsi="Consolas"/>
          <w:b w:val="0"/>
          <w:i w:val="0"/>
        </w:rPr>
        <w:t xml:space="preserve"> And he came back. Then suddenly a king appears. Melchizedek, no soldiers, no army, is called the king of righteousness, the king of peace. And then the first thing he does is antithetical. Contrasting. He serves Abraham.</w:t>
      </w:r>
    </w:p>
    <w:p>
      <w:pPr>
        <w:spacing w:after="120"/>
      </w:pPr>
      <w:r>
        <w:rPr>
          <w:rFonts w:ascii="Calibri" w:hAnsi="Calibri"/>
          <w:b w:val="0"/>
          <w:i/>
        </w:rPr>
        <w:t>Let me ask you a question. Today, look at today's world, there are a lot of arguments, you see, particularly the culture of Yoruba where kings were. They called them second to the gods, you know, and stuff like that. I remember my dad, when he was doing his coronation, you know, I was just excited and maybe happy. So as soon as went take pictures, I had to put. I said, I'm not a king, so I can't do like this. My g. He said no. So imagine today to say no. How can an Oba shake hands and things like that? Because that is the kingdom of this world, right? Imagine you entering one of the most powerful arguments, whether it's the Alafin or Onyofife in the Yoruba context. You now get to the Alafin's palace and as you come, you say, allafi, welcome. Then you now see, they are laughing, you know, trying to take, you know, maybe or he's serving you food. Who say, He will be annoyed because he's not supposed to do that.</w:t>
      </w:r>
    </w:p>
    <w:p>
      <w:pPr>
        <w:spacing w:after="120"/>
      </w:pPr>
      <w:r>
        <w:rPr>
          <w:rFonts w:ascii="Consolas" w:hAnsi="Consolas"/>
          <w:b w:val="0"/>
          <w:i w:val="0"/>
        </w:rPr>
        <w:t>But this king foresaw Abraham and gave him refreshment. He served him. It's not a holy communion. Anywhere we see wine and bread. Now it's holy Communion, you know, you understand</w:t>
      </w:r>
      <w:r>
        <w:rPr>
          <w:rFonts w:ascii="Consolas" w:hAnsi="Consolas"/>
          <w:b w:val="0"/>
          <w:i w:val="0"/>
        </w:rPr>
        <w:t xml:space="preserve"> So he served him. Then he now blessed him. And he says, blessed is Abraham, the most high God, possessor of heaven and earth. Abraham now honored him with the way they do to both deities and nobles. He gave him a tenth of everything. That is to show the significance is not the calculation, it is the action. So a king with soldiers. No, a king without one whose and is called King of righteousnessedeka. That is so. That is the contrast. Sodom, my kingdom is not of this world, but it is for this world. Does it make sense does it make sense</w:t>
      </w:r>
      <w:r>
        <w:rPr>
          <w:rFonts w:ascii="Consolas" w:hAnsi="Consolas"/>
          <w:b w:val="0"/>
          <w:i w:val="0"/>
        </w:rPr>
        <w:t xml:space="preserve"> And don't forget, when David prophesied and he spoke in Psalm 110,</w:t>
      </w:r>
    </w:p>
    <w:p>
      <w:pPr>
        <w:spacing w:before="120" w:after="120"/>
        <w:ind w:left="720"/>
        <w:pBdr>
          <w:left w:val="single" w:sz="12" w:space="4" w:color="4472C4"/>
        </w:pBdr>
      </w:pPr>
      <w:r>
        <w:rPr>
          <w:rFonts w:ascii="Calibri" w:hAnsi="Calibri"/>
          <w:b/>
          <w:i w:val="0"/>
          <w:sz w:val="21"/>
        </w:rPr>
        <w:t>Psalm 110:1-4</w:t>
      </w:r>
      <w:r>
        <w:br/>
      </w:r>
      <w:r>
        <w:rPr>
          <w:rFonts w:ascii="Consolas" w:hAnsi="Consolas"/>
          <w:b w:val="0"/>
          <w:i w:val="0"/>
        </w:rPr>
        <w:t>the Lord said to my Lord, sit at my right hand till I make all your enemies your footstool.</w:t>
      </w:r>
    </w:p>
    <w:p>
      <w:pPr>
        <w:spacing w:after="120"/>
      </w:pPr>
      <w:r>
        <w:rPr>
          <w:rFonts w:ascii="Consolas" w:hAnsi="Consolas"/>
          <w:b w:val="0"/>
          <w:i w:val="0"/>
        </w:rPr>
        <w:t>He said, in the day of his power, his people shall be willing. They will serve him. They will worship him in the beauty of his holiness. Then he says, I have made a decree. Thou art a priest. The same king. A priest is meant to be a servant, a mediator, after the order of Melchizedek. So this king will also be a priest. So Jesus is saying, my kingdom is not of this world, but it is for this world. So you can now see why he told them, it is not for you. Acts 1:7.</w:t>
      </w:r>
    </w:p>
    <w:p>
      <w:pPr>
        <w:pStyle w:val="Heading2"/>
      </w:pPr>
      <w:r>
        <w:t>The Kingdom in the Epistles</w:t>
      </w:r>
    </w:p>
    <w:p>
      <w:pPr>
        <w:spacing w:after="120"/>
      </w:pPr>
      <w:r>
        <w:rPr>
          <w:rFonts w:ascii="Consolas" w:hAnsi="Consolas"/>
          <w:b w:val="0"/>
          <w:i w:val="0"/>
        </w:rPr>
        <w:t>So Acts 8. Okay, sorry. In the book of Acts, the word kingdom is used eight times. I believe we've gone through many of them, including Acts 20:25, Acts 28:23, Acts 28:31.</w:t>
      </w:r>
    </w:p>
    <w:p>
      <w:pPr>
        <w:spacing w:after="120"/>
      </w:pPr>
      <w:r>
        <w:rPr>
          <w:rFonts w:ascii="Consolas" w:hAnsi="Consolas"/>
          <w:b w:val="0"/>
          <w:i w:val="0"/>
        </w:rPr>
        <w:t>Now, in the book of Romans 14:17,</w:t>
      </w:r>
    </w:p>
    <w:p>
      <w:pPr>
        <w:spacing w:before="120" w:after="120"/>
        <w:ind w:left="720"/>
        <w:pBdr>
          <w:left w:val="single" w:sz="12" w:space="4" w:color="4472C4"/>
        </w:pBdr>
      </w:pPr>
      <w:r>
        <w:rPr>
          <w:rFonts w:ascii="Calibri" w:hAnsi="Calibri"/>
          <w:b/>
          <w:i w:val="0"/>
          <w:sz w:val="21"/>
        </w:rPr>
        <w:t>Romans 14:17</w:t>
      </w:r>
      <w:r>
        <w:br/>
      </w:r>
      <w:r>
        <w:rPr>
          <w:rFonts w:ascii="Consolas" w:hAnsi="Consolas"/>
          <w:b w:val="0"/>
          <w:i w:val="0"/>
        </w:rPr>
        <w:t>the kingdom of God is not in meat and drink, but righteousness, peace and joy in the Holy Ghost.</w:t>
      </w:r>
    </w:p>
    <w:p>
      <w:pPr>
        <w:spacing w:after="120"/>
      </w:pPr>
      <w:r>
        <w:rPr>
          <w:rFonts w:ascii="Consolas" w:hAnsi="Consolas"/>
          <w:b w:val="0"/>
          <w:i w:val="0"/>
        </w:rPr>
        <w:t>Now notice the way he used righteousness there. Righteousness. The history of the word righteousness is that in Genesis 11, the nations were split, called Babylon, kingdoms of this world. Then Genesis 12, God calls a man from those nations, a Gentile himself, called Abraham, and set him in a covenant to bring those nations back. In other words, to right the wrong of Genesis 11, God called Abraham out of those nations. Do you understand that</w:t>
      </w:r>
      <w:r>
        <w:rPr>
          <w:rFonts w:ascii="Consolas" w:hAnsi="Consolas"/>
          <w:b w:val="0"/>
          <w:i w:val="0"/>
        </w:rPr>
        <w:t xml:space="preserve"> So that is righteousness. So righteousness has the meaning of one you and God in the same family, right</w:t>
      </w:r>
      <w:r>
        <w:rPr>
          <w:rFonts w:ascii="Consolas" w:hAnsi="Consolas"/>
          <w:b w:val="0"/>
          <w:i w:val="0"/>
        </w:rPr>
        <w:t xml:space="preserve"> This is where we've limited it to no sense of guilt or inferiority. Righteousness also means Jews and Gentiles in the same family. Family. Is that clear</w:t>
      </w:r>
    </w:p>
    <w:p>
      <w:pPr>
        <w:spacing w:after="120"/>
      </w:pPr>
      <w:r>
        <w:rPr>
          <w:rFonts w:ascii="Consolas" w:hAnsi="Consolas"/>
          <w:b w:val="0"/>
          <w:i w:val="0"/>
        </w:rPr>
        <w:t>So when Paul used righteousness in Romans 14, what was the context</w:t>
      </w:r>
      <w:r>
        <w:rPr>
          <w:rFonts w:ascii="Consolas" w:hAnsi="Consolas"/>
          <w:b w:val="0"/>
          <w:i w:val="0"/>
        </w:rPr>
        <w:t xml:space="preserve"> Those who were weak in faith, they received, without doubting, disposition. Some people say, no, eat herbs. Some say, no, don't eat only herbs. Some say, anything, Meat is okay. Paul is saying, look, you are all in the same family. Look, whether you eat meat, you don't eat meat. It means nothing. You know, these are cultural things. It's because you are a Jew, you are a Gentile. He now says, the kingdom of God is not meat and drink. That is, there is no cultural connotation to it. Hope you get it. I know Holy Ghost is fine, but righteousness and peace, two words you are going to see in Melchizedek, joy in the Holy Ghost. He that serveth God with these things is acceptable if you Serve God in these things, you are acceptable. So Paul uses righteousness there with the backstory of Abraham's covenant and God calling all the nations together in him. Does he work out</w:t>
      </w:r>
      <w:r>
        <w:rPr>
          <w:rFonts w:ascii="Consolas" w:hAnsi="Consolas"/>
          <w:b w:val="0"/>
          <w:i w:val="0"/>
        </w:rPr>
        <w:t xml:space="preserve"> Does it work out</w:t>
      </w:r>
    </w:p>
    <w:p>
      <w:pPr>
        <w:spacing w:after="120"/>
      </w:pPr>
      <w:r>
        <w:rPr>
          <w:rFonts w:ascii="Consolas" w:hAnsi="Consolas"/>
          <w:b w:val="0"/>
          <w:i w:val="0"/>
        </w:rPr>
        <w:t>So in 1 Corinthians 4:20 it says the kingdom of God is not just in word, but power. First Corinthians 6:9 we read that 10 talking about disputes, resolutions among believers. In 1 Corinthians 15:24 he talks about death, that there is dominion over death in God's kingdom. First Corinthians 15:50 so there are numerous activities called the kingdom of God. Is that very clear dispute resolution. There is accepting people in the family, dominion over there, the preaching of the Gospel. There are a lot of activities called the kingdom of God. So you can actually say the kingdom of God is described in activities in Galatians 5:21. The spirit and the flesh the walking in the Spirit is called the kingdom of God. Walking in the flesh is out of the kingdom of God. Ephesians 5:5 the same thing.</w:t>
      </w:r>
    </w:p>
    <w:p>
      <w:pPr>
        <w:spacing w:after="120"/>
      </w:pPr>
      <w:r>
        <w:rPr>
          <w:rFonts w:ascii="Consolas" w:hAnsi="Consolas"/>
          <w:b w:val="0"/>
          <w:i w:val="0"/>
        </w:rPr>
        <w:t>In Colossians 1:13 he says, he has delivered us from the power of darkness and translated us into the kingdom of his dear son. Same as Colossians 4:11 talking about the inheritance in 1 Thessalonians 2:12 second Thessalonians 1:5 the same phrase, second Timothy 4:1 18 talking about Jesus in his appearance and abolishing death in verse 18 as of that in Hebrews 1:8 talks about Jesus in his resurrection. Hebrews 12:28 talking about the temple and tabernacle. James 2:5 talking about the garden of believers. 2Nd Peter 1:11 so at each instance you won't find a singular description of the kingdom. Are you here</w:t>
      </w:r>
      <w:r>
        <w:rPr>
          <w:rFonts w:ascii="Consolas" w:hAnsi="Consolas"/>
          <w:b w:val="0"/>
          <w:i w:val="0"/>
        </w:rPr>
        <w:t xml:space="preserve"> It's the work of the Spirit in the earth is called the kingdom of God. Learning something.</w:t>
      </w:r>
    </w:p>
    <w:p>
      <w:pPr>
        <w:pStyle w:val="Heading2"/>
      </w:pPr>
      <w:r>
        <w:t>The Identity of Man as King</w:t>
      </w:r>
    </w:p>
    <w:p>
      <w:pPr>
        <w:spacing w:after="120"/>
      </w:pPr>
      <w:r>
        <w:rPr>
          <w:rFonts w:ascii="Consolas" w:hAnsi="Consolas"/>
          <w:b w:val="0"/>
          <w:i w:val="0"/>
        </w:rPr>
        <w:t>So Revelation 1:9 and 12:10. Let's run there quickly.</w:t>
      </w:r>
    </w:p>
    <w:p>
      <w:pPr>
        <w:spacing w:before="120" w:after="120"/>
        <w:ind w:left="720"/>
        <w:pBdr>
          <w:left w:val="single" w:sz="12" w:space="4" w:color="4472C4"/>
        </w:pBdr>
      </w:pPr>
      <w:r>
        <w:rPr>
          <w:rFonts w:ascii="Calibri" w:hAnsi="Calibri"/>
          <w:b/>
          <w:i w:val="0"/>
          <w:sz w:val="21"/>
        </w:rPr>
        <w:t>Revelation 1:9</w:t>
      </w:r>
      <w:r>
        <w:br/>
      </w:r>
      <w:r>
        <w:rPr>
          <w:rFonts w:ascii="Consolas" w:hAnsi="Consolas"/>
          <w:b w:val="0"/>
          <w:i w:val="0"/>
        </w:rPr>
        <w:t>I also John, your brother companion. And in the kingdom, patience of Jesus Christ.</w:t>
      </w:r>
    </w:p>
    <w:p>
      <w:pPr>
        <w:spacing w:after="120"/>
      </w:pPr>
      <w:r>
        <w:rPr>
          <w:rFonts w:ascii="Consolas" w:hAnsi="Consolas"/>
          <w:b w:val="0"/>
          <w:i w:val="0"/>
        </w:rPr>
        <w:t>In the kingdom and patience of Jesus Christ.</w:t>
      </w:r>
    </w:p>
    <w:p>
      <w:pPr>
        <w:spacing w:before="120" w:after="120"/>
        <w:ind w:left="720"/>
        <w:pBdr>
          <w:left w:val="single" w:sz="12" w:space="4" w:color="4472C4"/>
        </w:pBdr>
      </w:pPr>
      <w:r>
        <w:rPr>
          <w:rFonts w:ascii="Calibri" w:hAnsi="Calibri"/>
          <w:b/>
          <w:i w:val="0"/>
          <w:sz w:val="21"/>
        </w:rPr>
        <w:t>Revelation 12:10</w:t>
      </w:r>
      <w:r>
        <w:br/>
      </w:r>
      <w:r>
        <w:rPr>
          <w:rFonts w:ascii="Consolas" w:hAnsi="Consolas"/>
          <w:b w:val="0"/>
          <w:i w:val="0"/>
        </w:rPr>
        <w:t>Now is come salvation and strength. The kingdom of our God and the power of his Christ.</w:t>
      </w:r>
    </w:p>
    <w:p>
      <w:pPr>
        <w:spacing w:after="120"/>
      </w:pPr>
      <w:r>
        <w:rPr>
          <w:rFonts w:ascii="Consolas" w:hAnsi="Consolas"/>
          <w:b w:val="0"/>
          <w:i w:val="0"/>
        </w:rPr>
        <w:t>The power of his Christ. So which what are the things we must bring together in describing the kingdom of God</w:t>
      </w:r>
      <w:r>
        <w:rPr>
          <w:rFonts w:ascii="Consolas" w:hAnsi="Consolas"/>
          <w:b w:val="0"/>
          <w:i w:val="0"/>
        </w:rPr>
        <w:t xml:space="preserve"> We have spoken about David and Abraham. We have spoken also about mankind. So man, pay very good attention. Man by his natural identity is a king. Genesis 1:26 28 but not of this world. You understand it now.</w:t>
      </w:r>
    </w:p>
    <w:p>
      <w:pPr>
        <w:spacing w:after="120"/>
      </w:pPr>
      <w:r>
        <w:rPr>
          <w:rFonts w:ascii="Consolas" w:hAnsi="Consolas"/>
          <w:b w:val="0"/>
          <w:i w:val="0"/>
        </w:rPr>
        <w:t>So look at Psalm 8.</w:t>
      </w:r>
    </w:p>
    <w:p>
      <w:pPr>
        <w:spacing w:before="120" w:after="120"/>
        <w:ind w:left="720"/>
        <w:pBdr>
          <w:left w:val="single" w:sz="12" w:space="4" w:color="4472C4"/>
        </w:pBdr>
      </w:pPr>
      <w:r>
        <w:rPr>
          <w:rFonts w:ascii="Calibri" w:hAnsi="Calibri"/>
          <w:b/>
          <w:i w:val="0"/>
          <w:sz w:val="21"/>
        </w:rPr>
        <w:t>Psalm 8:1-6</w:t>
      </w:r>
      <w:r>
        <w:br/>
      </w:r>
      <w:r>
        <w:rPr>
          <w:rFonts w:ascii="Consolas" w:hAnsi="Consolas"/>
          <w:b w:val="0"/>
          <w:i w:val="0"/>
        </w:rPr>
        <w:t>Oh Lord, how excellent is your name in all the earth.</w:t>
      </w:r>
    </w:p>
    <w:p>
      <w:pPr>
        <w:spacing w:after="120"/>
      </w:pPr>
      <w:r>
        <w:rPr>
          <w:rFonts w:ascii="Consolas" w:hAnsi="Consolas"/>
          <w:b w:val="0"/>
          <w:i w:val="0"/>
        </w:rPr>
        <w:t>And say, when I consider the works of your fingers, the sun and the moon and the Stars, you know. Then I said, that's David. Now what is man</w:t>
      </w:r>
      <w:r>
        <w:rPr>
          <w:rFonts w:ascii="Consolas" w:hAnsi="Consolas"/>
          <w:b w:val="0"/>
          <w:i w:val="0"/>
        </w:rPr>
        <w:t xml:space="preserve"> Psalm 8:4:5:6. That you are mindful of him, nor the Son of man. That you visit him. Him.</w:t>
      </w:r>
    </w:p>
    <w:p>
      <w:pPr>
        <w:pStyle w:val="Heading2"/>
      </w:pPr>
      <w:r>
        <w:t>Man as a Kingly Priest</w:t>
      </w:r>
    </w:p>
    <w:p>
      <w:pPr>
        <w:spacing w:before="120" w:after="120"/>
        <w:ind w:left="720"/>
        <w:pBdr>
          <w:left w:val="single" w:sz="12" w:space="4" w:color="4472C4"/>
        </w:pBdr>
      </w:pPr>
      <w:r>
        <w:rPr>
          <w:rFonts w:ascii="Calibri" w:hAnsi="Calibri"/>
          <w:b/>
          <w:i w:val="0"/>
          <w:sz w:val="21"/>
        </w:rPr>
        <w:t>Psalm 8:5-6</w:t>
      </w:r>
      <w:r>
        <w:br/>
      </w:r>
      <w:r>
        <w:rPr>
          <w:rFonts w:ascii="Consolas" w:hAnsi="Consolas"/>
          <w:b w:val="0"/>
          <w:i w:val="0"/>
        </w:rPr>
        <w:t>Now, since you have made him pay attention a little lower than the Elohim, and you have set him over the work of your hands, you have given him glory.</w:t>
      </w:r>
    </w:p>
    <w:p>
      <w:pPr>
        <w:spacing w:after="120"/>
      </w:pPr>
      <w:r>
        <w:rPr>
          <w:rFonts w:ascii="Consolas" w:hAnsi="Consolas"/>
          <w:b w:val="0"/>
          <w:i w:val="0"/>
        </w:rPr>
        <w:t>Now, if that is describing MANKIND In Genesis 1, that describes a king. So, which means when we move from Abraham to Noah, we move eventually to Genesis 1, where we see a king. What is man</w:t>
      </w:r>
      <w:r>
        <w:rPr>
          <w:rFonts w:ascii="Consolas" w:hAnsi="Consolas"/>
          <w:b w:val="0"/>
          <w:i w:val="0"/>
        </w:rPr>
        <w:t xml:space="preserve"> Man is a king. What is the earth</w:t>
      </w:r>
      <w:r>
        <w:rPr>
          <w:rFonts w:ascii="Consolas" w:hAnsi="Consolas"/>
          <w:b w:val="0"/>
          <w:i w:val="0"/>
        </w:rPr>
        <w:t xml:space="preserve"> The earth is God's kingdom. Is that working</w:t>
      </w:r>
      <w:r>
        <w:rPr>
          <w:rFonts w:ascii="Consolas" w:hAnsi="Consolas"/>
          <w:b w:val="0"/>
          <w:i w:val="0"/>
        </w:rPr>
        <w:t xml:space="preserve"> Is the earth also God's house</w:t>
      </w:r>
      <w:r>
        <w:rPr>
          <w:rFonts w:ascii="Consolas" w:hAnsi="Consolas"/>
          <w:b w:val="0"/>
          <w:i w:val="0"/>
        </w:rPr>
        <w:t xml:space="preserve"> You remember we saw kingdom and house are used together. Good. So that means the term image of God is another way to say king. Actually, in the ancient world, the image of a God is a king also Son. These are phrases that the ancient world understood.</w:t>
      </w:r>
    </w:p>
    <w:p>
      <w:pPr>
        <w:spacing w:after="120"/>
      </w:pPr>
      <w:r>
        <w:rPr>
          <w:rFonts w:ascii="Consolas" w:hAnsi="Consolas"/>
          <w:b w:val="0"/>
          <w:i w:val="0"/>
        </w:rPr>
        <w:t>Genesis 2:15 now describes the same man as somebody who serves in God's house. To dress and to keep the garden is a priestly responsibility. So which means the kingly priests either of Genesis 14 Samuel 110:3 is the identity of man. Does that work</w:t>
      </w:r>
      <w:r>
        <w:rPr>
          <w:rFonts w:ascii="Consolas" w:hAnsi="Consolas"/>
          <w:b w:val="0"/>
          <w:i w:val="0"/>
        </w:rPr>
        <w:t xml:space="preserve"> Does that work</w:t>
      </w:r>
      <w:r>
        <w:rPr>
          <w:rFonts w:ascii="Consolas" w:hAnsi="Consolas"/>
          <w:b w:val="0"/>
          <w:i w:val="0"/>
        </w:rPr>
        <w:t xml:space="preserve"> The identity of man</w:t>
      </w:r>
      <w:r>
        <w:rPr>
          <w:rFonts w:ascii="Consolas" w:hAnsi="Consolas"/>
          <w:b w:val="0"/>
          <w:i w:val="0"/>
        </w:rPr>
        <w:t xml:space="preserve"> So what is man</w:t>
      </w:r>
      <w:r>
        <w:rPr>
          <w:rFonts w:ascii="Consolas" w:hAnsi="Consolas"/>
          <w:b w:val="0"/>
          <w:i w:val="0"/>
        </w:rPr>
        <w:t xml:space="preserve"> Man is a king and a priest. So again, your carnal mind will say a king over. If we're all kings, then who will now be our servants</w:t>
      </w:r>
      <w:r>
        <w:rPr>
          <w:rFonts w:ascii="Consolas" w:hAnsi="Consolas"/>
          <w:b w:val="0"/>
          <w:i w:val="0"/>
        </w:rPr>
        <w:t xml:space="preserve"> Can you see it's not of this world. </w:t>
      </w:r>
      <w:r>
        <w:rPr>
          <w:rFonts w:ascii="Calibri" w:hAnsi="Calibri"/>
          <w:b w:val="0"/>
          <w:i/>
        </w:rPr>
        <w:t>You are thinking like Onirisha. I mean, Allah for you. You are thinking like the king of England. You are thinking like the queen of Scotland.</w:t>
      </w:r>
      <w:r>
        <w:rPr>
          <w:rFonts w:ascii="Consolas" w:hAnsi="Consolas"/>
          <w:b w:val="0"/>
          <w:i w:val="0"/>
        </w:rPr>
        <w:t xml:space="preserve"> That is not what we are talking about. Then you can say what's not exciting about this kingdom. If I cannot just marry wives like I want, That is the unrighteous that cannot inherit this kingdom. Righteous. That's unrighteous.</w:t>
      </w:r>
    </w:p>
    <w:p>
      <w:pPr>
        <w:spacing w:after="120"/>
      </w:pPr>
      <w:r>
        <w:rPr>
          <w:rFonts w:ascii="Consolas" w:hAnsi="Consolas"/>
          <w:b w:val="0"/>
          <w:i w:val="0"/>
        </w:rPr>
        <w:t>So pay Good attention. So first Peter 2. Remember, we are looking at the context of Paul's ministry gifts, right</w:t>
      </w:r>
      <w:r>
        <w:rPr>
          <w:rFonts w:ascii="Consolas" w:hAnsi="Consolas"/>
          <w:b w:val="0"/>
          <w:i w:val="0"/>
        </w:rPr>
        <w:t xml:space="preserve"> Is it making sense</w:t>
      </w:r>
      <w:r>
        <w:rPr>
          <w:rFonts w:ascii="Consolas" w:hAnsi="Consolas"/>
          <w:b w:val="0"/>
          <w:i w:val="0"/>
        </w:rPr>
        <w:t xml:space="preserve"> The context of Paul's ministry gifts</w:t>
      </w:r>
    </w:p>
    <w:p>
      <w:pPr>
        <w:spacing w:before="120" w:after="120"/>
        <w:ind w:left="720"/>
        <w:pBdr>
          <w:left w:val="single" w:sz="12" w:space="4" w:color="4472C4"/>
        </w:pBdr>
      </w:pPr>
      <w:r>
        <w:rPr>
          <w:rFonts w:ascii="Calibri" w:hAnsi="Calibri"/>
          <w:b/>
          <w:i w:val="0"/>
          <w:sz w:val="21"/>
        </w:rPr>
        <w:t>1 Peter 2:9</w:t>
      </w:r>
      <w:r>
        <w:br/>
      </w:r>
      <w:r>
        <w:rPr>
          <w:rFonts w:ascii="Consolas" w:hAnsi="Consolas"/>
          <w:b w:val="0"/>
          <w:i w:val="0"/>
        </w:rPr>
        <w:t>First Peter 2, 9. But you are a chosen generation.</w:t>
      </w:r>
    </w:p>
    <w:p>
      <w:pPr>
        <w:spacing w:after="120"/>
      </w:pPr>
      <w:r>
        <w:rPr>
          <w:rFonts w:ascii="Consolas" w:hAnsi="Consolas"/>
          <w:b w:val="0"/>
          <w:i w:val="0"/>
        </w:rPr>
        <w:t>Can you see it</w:t>
      </w:r>
      <w:r>
        <w:rPr>
          <w:rFonts w:ascii="Consolas" w:hAnsi="Consolas"/>
          <w:b w:val="0"/>
          <w:i w:val="0"/>
        </w:rPr>
        <w:t xml:space="preserve"> A royal priesthood. Royal means kings, right</w:t>
      </w:r>
      <w:r>
        <w:rPr>
          <w:rFonts w:ascii="Consolas" w:hAnsi="Consolas"/>
          <w:b w:val="0"/>
          <w:i w:val="0"/>
        </w:rPr>
        <w:t xml:space="preserve"> Aha. A holy nation, a peculiar people. That's Exodus 19:5 to 6. And that takes us to Abraham and takes us to David. Come on. Is Melchizedek involved here</w:t>
      </w:r>
      <w:r>
        <w:rPr>
          <w:rFonts w:ascii="Consolas" w:hAnsi="Consolas"/>
          <w:b w:val="0"/>
          <w:i w:val="0"/>
        </w:rPr>
        <w:t xml:space="preserve"> Is he involved</w:t>
      </w:r>
      <w:r>
        <w:rPr>
          <w:rFonts w:ascii="Consolas" w:hAnsi="Consolas"/>
          <w:b w:val="0"/>
          <w:i w:val="0"/>
        </w:rPr>
        <w:t xml:space="preserve"> Good.</w:t>
      </w:r>
    </w:p>
    <w:p>
      <w:pPr>
        <w:spacing w:after="120"/>
      </w:pPr>
      <w:r>
        <w:rPr>
          <w:rFonts w:ascii="Consolas" w:hAnsi="Consolas"/>
          <w:b w:val="0"/>
          <w:i w:val="0"/>
        </w:rPr>
        <w:t>Now look at Revelation 1. Five.</w:t>
      </w:r>
    </w:p>
    <w:p>
      <w:pPr>
        <w:spacing w:before="120" w:after="120"/>
        <w:ind w:left="720"/>
        <w:pBdr>
          <w:left w:val="single" w:sz="12" w:space="4" w:color="4472C4"/>
        </w:pBdr>
      </w:pPr>
      <w:r>
        <w:rPr>
          <w:rFonts w:ascii="Calibri" w:hAnsi="Calibri"/>
          <w:b/>
          <w:i w:val="0"/>
          <w:sz w:val="21"/>
        </w:rPr>
        <w:t>Revelation 1:5</w:t>
      </w:r>
      <w:r>
        <w:br/>
      </w:r>
      <w:r>
        <w:rPr>
          <w:rFonts w:ascii="Consolas" w:hAnsi="Consolas"/>
          <w:b w:val="0"/>
          <w:i w:val="0"/>
        </w:rPr>
        <w:t>And from Jesus Christ, who is the faithful witness and the first begotten from the dead, okay</w:t>
      </w:r>
      <w:r>
        <w:rPr>
          <w:rFonts w:ascii="Consolas" w:hAnsi="Consolas"/>
          <w:b w:val="0"/>
          <w:i w:val="0"/>
        </w:rPr>
        <w:t xml:space="preserve"> The prince of the kings of the earth.</w:t>
      </w:r>
    </w:p>
    <w:p>
      <w:pPr>
        <w:spacing w:after="120"/>
      </w:pPr>
      <w:r>
        <w:rPr>
          <w:rFonts w:ascii="Consolas" w:hAnsi="Consolas"/>
          <w:b w:val="0"/>
          <w:i w:val="0"/>
        </w:rPr>
        <w:t>All right</w:t>
      </w:r>
      <w:r>
        <w:rPr>
          <w:rFonts w:ascii="Consolas" w:hAnsi="Consolas"/>
          <w:b w:val="0"/>
          <w:i w:val="0"/>
        </w:rPr>
        <w:t xml:space="preserve"> Begotten from the dead as a king. Takes us back to who again, huh</w:t>
      </w:r>
      <w:r>
        <w:rPr>
          <w:rFonts w:ascii="Consolas" w:hAnsi="Consolas"/>
          <w:b w:val="0"/>
          <w:i w:val="0"/>
        </w:rPr>
        <w:t xml:space="preserve"> </w:t>
      </w:r>
      <w:r>
        <w:rPr>
          <w:rFonts w:ascii="Calibri" w:hAnsi="Calibri"/>
          <w:b w:val="0"/>
          <w:i/>
        </w:rPr>
        <w:t>It's not David. Don't give every answer as David. David. He's possessed. David.</w:t>
      </w:r>
      <w:r>
        <w:rPr>
          <w:rFonts w:ascii="Consolas" w:hAnsi="Consolas"/>
          <w:b w:val="0"/>
          <w:i w:val="0"/>
        </w:rPr>
        <w:t xml:space="preserve"> The prince of the kings of the earth. Unto him that loved us and washed us from our sins in his own blood. Lord. Verse six. Let's go together.</w:t>
      </w:r>
    </w:p>
    <w:p>
      <w:pPr>
        <w:spacing w:before="120" w:after="120"/>
        <w:ind w:left="720"/>
        <w:pBdr>
          <w:left w:val="single" w:sz="12" w:space="4" w:color="4472C4"/>
        </w:pBdr>
      </w:pPr>
      <w:r>
        <w:rPr>
          <w:rFonts w:ascii="Calibri" w:hAnsi="Calibri"/>
          <w:b/>
          <w:i w:val="0"/>
          <w:sz w:val="21"/>
        </w:rPr>
        <w:t>Revelation 1:6</w:t>
      </w:r>
      <w:r>
        <w:br/>
      </w:r>
      <w:r>
        <w:rPr>
          <w:rFonts w:ascii="Consolas" w:hAnsi="Consolas"/>
          <w:b w:val="0"/>
          <w:i w:val="0"/>
        </w:rPr>
        <w:t>And he made us kings and priests. Unto God and his Father. To him be glory and dominion.</w:t>
      </w:r>
    </w:p>
    <w:p>
      <w:pPr>
        <w:spacing w:after="120"/>
      </w:pPr>
      <w:r>
        <w:rPr>
          <w:rFonts w:ascii="Consolas" w:hAnsi="Consolas"/>
          <w:b w:val="0"/>
          <w:i w:val="0"/>
        </w:rPr>
        <w:t>Is that Daniel</w:t>
      </w:r>
      <w:r>
        <w:rPr>
          <w:rFonts w:ascii="Consolas" w:hAnsi="Consolas"/>
          <w:b w:val="0"/>
          <w:i w:val="0"/>
        </w:rPr>
        <w:t xml:space="preserve"> Huh</w:t>
      </w:r>
      <w:r>
        <w:rPr>
          <w:rFonts w:ascii="Consolas" w:hAnsi="Consolas"/>
          <w:b w:val="0"/>
          <w:i w:val="0"/>
        </w:rPr>
        <w:t xml:space="preserve"> Good. Revelation 5. And verse nine.</w:t>
      </w:r>
    </w:p>
    <w:p>
      <w:pPr>
        <w:spacing w:before="120" w:after="120"/>
        <w:ind w:left="720"/>
        <w:pBdr>
          <w:left w:val="single" w:sz="12" w:space="4" w:color="4472C4"/>
        </w:pBdr>
      </w:pPr>
      <w:r>
        <w:rPr>
          <w:rFonts w:ascii="Calibri" w:hAnsi="Calibri"/>
          <w:b/>
          <w:i w:val="0"/>
          <w:sz w:val="21"/>
        </w:rPr>
        <w:t>Revelation 5:9</w:t>
      </w:r>
      <w:r>
        <w:br/>
      </w:r>
      <w:r>
        <w:rPr>
          <w:rFonts w:ascii="Consolas" w:hAnsi="Consolas"/>
          <w:b w:val="0"/>
          <w:i w:val="0"/>
        </w:rPr>
        <w:t>And they sung a new song saying, thou art worthy to take the book and to open the seals thereof. For thou was slain and redeemed us to God by your blood. Out of every kindred tongue, people and nation.</w:t>
      </w:r>
    </w:p>
    <w:p>
      <w:pPr>
        <w:spacing w:after="120"/>
      </w:pPr>
      <w:r>
        <w:rPr>
          <w:rFonts w:ascii="Consolas" w:hAnsi="Consolas"/>
          <w:b w:val="0"/>
          <w:i w:val="0"/>
        </w:rPr>
        <w:t>Is that Abraham</w:t>
      </w:r>
      <w:r>
        <w:rPr>
          <w:rFonts w:ascii="Consolas" w:hAnsi="Consolas"/>
          <w:b w:val="0"/>
          <w:i w:val="0"/>
        </w:rPr>
        <w:t xml:space="preserve"> Is that righteousness</w:t>
      </w:r>
      <w:r>
        <w:rPr>
          <w:rFonts w:ascii="Consolas" w:hAnsi="Consolas"/>
          <w:b w:val="0"/>
          <w:i w:val="0"/>
        </w:rPr>
        <w:t xml:space="preserve"> Look at. Let's take 10 together.</w:t>
      </w:r>
    </w:p>
    <w:p>
      <w:pPr>
        <w:spacing w:before="120" w:after="120"/>
        <w:ind w:left="720"/>
        <w:pBdr>
          <w:left w:val="single" w:sz="12" w:space="4" w:color="4472C4"/>
        </w:pBdr>
      </w:pPr>
      <w:r>
        <w:rPr>
          <w:rFonts w:ascii="Calibri" w:hAnsi="Calibri"/>
          <w:b/>
          <w:i w:val="0"/>
          <w:sz w:val="21"/>
        </w:rPr>
        <w:t>Revelation 5:10</w:t>
      </w:r>
      <w:r>
        <w:br/>
      </w:r>
      <w:r>
        <w:rPr>
          <w:rFonts w:ascii="Consolas" w:hAnsi="Consolas"/>
          <w:b w:val="0"/>
          <w:i w:val="0"/>
        </w:rPr>
        <w:t>And has made us unto our God. Kings and priests. And we shall reign.</w:t>
      </w:r>
    </w:p>
    <w:p>
      <w:pPr>
        <w:spacing w:after="120"/>
      </w:pPr>
      <w:r>
        <w:rPr>
          <w:rFonts w:ascii="Consolas" w:hAnsi="Consolas"/>
          <w:b w:val="0"/>
          <w:i w:val="0"/>
        </w:rPr>
        <w:t>Where</w:t>
      </w:r>
      <w:r>
        <w:rPr>
          <w:rFonts w:ascii="Consolas" w:hAnsi="Consolas"/>
          <w:b w:val="0"/>
          <w:i w:val="0"/>
        </w:rPr>
        <w:t xml:space="preserve"> On the earth.</w:t>
      </w:r>
    </w:p>
    <w:p>
      <w:pPr>
        <w:spacing w:after="120"/>
      </w:pPr>
      <w:r>
        <w:rPr>
          <w:rFonts w:ascii="Consolas" w:hAnsi="Consolas"/>
          <w:b w:val="0"/>
          <w:i w:val="0"/>
        </w:rPr>
        <w:t xml:space="preserve">So every one in the church is a king. </w:t>
      </w:r>
      <w:r>
        <w:rPr>
          <w:rFonts w:ascii="Calibri" w:hAnsi="Calibri"/>
          <w:b w:val="0"/>
          <w:i/>
        </w:rPr>
        <w:t>Don't add queen, please. There are kings and queens.</w:t>
      </w:r>
      <w:r>
        <w:rPr>
          <w:rFonts w:ascii="Consolas" w:hAnsi="Consolas"/>
          <w:b w:val="0"/>
          <w:i w:val="0"/>
        </w:rPr>
        <w:t xml:space="preserve"> So we now have Jesus, who is called the king of the ruler of the kings of the earth. Who are the kings of the earth</w:t>
      </w:r>
      <w:r>
        <w:rPr>
          <w:rFonts w:ascii="Consolas" w:hAnsi="Consolas"/>
          <w:b w:val="0"/>
          <w:i w:val="0"/>
        </w:rPr>
        <w:t xml:space="preserve"> The church. Are you here</w:t>
      </w:r>
      <w:r>
        <w:rPr>
          <w:rFonts w:ascii="Consolas" w:hAnsi="Consolas"/>
          <w:b w:val="0"/>
          <w:i w:val="0"/>
        </w:rPr>
        <w:t xml:space="preserve"> So he's also called in the book of Hebrews the high priests. The high priests. Who are the priests again</w:t>
      </w:r>
      <w:r>
        <w:rPr>
          <w:rFonts w:ascii="Consolas" w:hAnsi="Consolas"/>
          <w:b w:val="0"/>
          <w:i w:val="0"/>
        </w:rPr>
        <w:t xml:space="preserve"> Believers. How do you know</w:t>
      </w:r>
      <w:r>
        <w:rPr>
          <w:rFonts w:ascii="Consolas" w:hAnsi="Consolas"/>
          <w:b w:val="0"/>
          <w:i w:val="0"/>
        </w:rPr>
        <w:t xml:space="preserve"> Hebrews 13. Having established that Jesus is that priest. Hebrews 13 Before Hebrews 13, Hebrews 12 tells us that we have a kingdom. Verse 28, which cannot be moved. Hebrews 12, 28. Then Hebrews 13. And verse 15. Let's go together</w:t>
      </w:r>
    </w:p>
    <w:p>
      <w:pPr>
        <w:spacing w:before="120" w:after="120"/>
        <w:ind w:left="720"/>
        <w:pBdr>
          <w:left w:val="single" w:sz="12" w:space="4" w:color="4472C4"/>
        </w:pBdr>
      </w:pPr>
      <w:r>
        <w:rPr>
          <w:rFonts w:ascii="Calibri" w:hAnsi="Calibri"/>
          <w:b/>
          <w:i w:val="0"/>
          <w:sz w:val="21"/>
        </w:rPr>
        <w:t>Hebrews 13:15</w:t>
      </w:r>
      <w:r>
        <w:br/>
      </w:r>
      <w:r>
        <w:rPr>
          <w:rFonts w:ascii="Consolas" w:hAnsi="Consolas"/>
          <w:b w:val="0"/>
          <w:i w:val="0"/>
        </w:rPr>
        <w:t>by him. Therefore let us offer the sacrifice of praise.</w:t>
      </w:r>
    </w:p>
    <w:p>
      <w:pPr>
        <w:spacing w:after="120"/>
      </w:pPr>
      <w:r>
        <w:rPr>
          <w:rFonts w:ascii="Consolas" w:hAnsi="Consolas"/>
          <w:b w:val="0"/>
          <w:i w:val="0"/>
        </w:rPr>
        <w:t>Huh</w:t>
      </w:r>
    </w:p>
    <w:p>
      <w:pPr>
        <w:spacing w:before="120" w:after="120"/>
        <w:ind w:left="720"/>
        <w:pBdr>
          <w:left w:val="single" w:sz="12" w:space="4" w:color="4472C4"/>
        </w:pBdr>
      </w:pPr>
      <w:r>
        <w:rPr>
          <w:rFonts w:ascii="Consolas" w:hAnsi="Consolas"/>
          <w:b w:val="0"/>
          <w:i w:val="0"/>
        </w:rPr>
        <w:t>That is the fruit of our lips giving thanks to his name.</w:t>
      </w:r>
    </w:p>
    <w:p>
      <w:pPr>
        <w:spacing w:after="120"/>
      </w:pPr>
      <w:r>
        <w:rPr>
          <w:rFonts w:ascii="Consolas" w:hAnsi="Consolas"/>
          <w:b w:val="0"/>
          <w:i w:val="0"/>
        </w:rPr>
        <w:t>So the book of Hebrews has one eye priest passing the heavens. We are offering the sacrifices. Where on earth by service are you</w:t>
      </w:r>
      <w:r>
        <w:rPr>
          <w:rFonts w:ascii="Consolas" w:hAnsi="Consolas"/>
          <w:b w:val="0"/>
          <w:i w:val="0"/>
        </w:rPr>
        <w:t xml:space="preserve"> Here. All right.</w:t>
      </w:r>
    </w:p>
    <w:p>
      <w:pPr>
        <w:pStyle w:val="Heading2"/>
      </w:pPr>
      <w:r>
        <w:t>The Backstory of Bethel and Babel</w:t>
      </w:r>
    </w:p>
    <w:p>
      <w:pPr>
        <w:spacing w:after="120"/>
      </w:pPr>
      <w:r>
        <w:rPr>
          <w:rFonts w:ascii="Consolas" w:hAnsi="Consolas"/>
          <w:b w:val="0"/>
          <w:i w:val="0"/>
        </w:rPr>
        <w:t>So Genesis 28 gives us a background that we walk with. Don't forget we're looking at Paul's ministry. Gifts are clear. Where did he take the story from</w:t>
      </w:r>
      <w:r>
        <w:rPr>
          <w:rFonts w:ascii="Consolas" w:hAnsi="Consolas"/>
          <w:b w:val="0"/>
          <w:i w:val="0"/>
        </w:rPr>
        <w:t xml:space="preserve"> Genesis 28. Here is Jacob. Put your hands in Genesis 35 and 11. But Genesis 28 first where he had a dream.</w:t>
      </w:r>
    </w:p>
    <w:p>
      <w:pPr>
        <w:spacing w:before="120" w:after="120"/>
        <w:ind w:left="720"/>
        <w:pBdr>
          <w:left w:val="single" w:sz="12" w:space="4" w:color="4472C4"/>
        </w:pBdr>
      </w:pPr>
      <w:r>
        <w:rPr>
          <w:rFonts w:ascii="Calibri" w:hAnsi="Calibri"/>
          <w:b/>
          <w:i w:val="0"/>
          <w:sz w:val="21"/>
        </w:rPr>
        <w:t>Genesis 28:12-13</w:t>
      </w:r>
      <w:r>
        <w:br/>
      </w:r>
      <w:r>
        <w:rPr>
          <w:rFonts w:ascii="Consolas" w:hAnsi="Consolas"/>
          <w:b w:val="0"/>
          <w:i w:val="0"/>
        </w:rPr>
        <w:t>And then he behold a ladder set up on the earth. And the top of it reached the heaven. And behold the angels of God. Verse 12 ascending and descending on it. And behold the Lord God stood above it and said, I am the Lord God of Abraham, thy father, and the God of Isaac. The land whereon thou liest, to thee will I give it to thee.</w:t>
      </w:r>
    </w:p>
    <w:p>
      <w:pPr>
        <w:spacing w:after="120"/>
      </w:pPr>
      <w:r>
        <w:rPr>
          <w:rFonts w:ascii="Consolas" w:hAnsi="Consolas"/>
          <w:b w:val="0"/>
          <w:i w:val="0"/>
        </w:rPr>
        <w:t>And to thy seed I'll give it to you. What's the back story again</w:t>
      </w:r>
      <w:r>
        <w:rPr>
          <w:rFonts w:ascii="Consolas" w:hAnsi="Consolas"/>
          <w:b w:val="0"/>
          <w:i w:val="0"/>
        </w:rPr>
        <w:t xml:space="preserve"> The backstory is Genesis 11. Notice that the writer wants you to see a Contrast in Genesis 11. 4</w:t>
      </w:r>
    </w:p>
    <w:p>
      <w:pPr>
        <w:spacing w:before="120" w:after="120"/>
        <w:ind w:left="720"/>
        <w:pBdr>
          <w:left w:val="single" w:sz="12" w:space="4" w:color="4472C4"/>
        </w:pBdr>
      </w:pPr>
      <w:r>
        <w:rPr>
          <w:rFonts w:ascii="Calibri" w:hAnsi="Calibri"/>
          <w:b/>
          <w:i w:val="0"/>
          <w:sz w:val="21"/>
        </w:rPr>
        <w:t>Genesis 11:4-5</w:t>
      </w:r>
      <w:r>
        <w:br/>
      </w:r>
      <w:r>
        <w:rPr>
          <w:rFonts w:ascii="Consolas" w:hAnsi="Consolas"/>
          <w:b w:val="0"/>
          <w:i w:val="0"/>
        </w:rPr>
        <w:t>Go to. Let us build a city and a tower</w:t>
      </w:r>
    </w:p>
    <w:p>
      <w:pPr>
        <w:spacing w:after="120"/>
      </w:pPr>
      <w:r>
        <w:rPr>
          <w:rFonts w:ascii="Consolas" w:hAnsi="Consolas"/>
          <w:b w:val="0"/>
          <w:i w:val="0"/>
        </w:rPr>
        <w:t>now, the word city and tower there is called a ziggurath. And a zuggurath is when you make a home for the gods. It's a temple complex whose taught may reach on the heaven. Let us make us a name, lest we be scattered abroad upon the face of the old earth. And just so when they built the zugara, they expect the gods to come down. And just like that, the Lord came down to see the city and the tower with the children of men build it.</w:t>
      </w:r>
    </w:p>
    <w:p>
      <w:pPr>
        <w:spacing w:after="120"/>
      </w:pPr>
      <w:r>
        <w:rPr>
          <w:rFonts w:ascii="Consolas" w:hAnsi="Consolas"/>
          <w:b w:val="0"/>
          <w:i w:val="0"/>
        </w:rPr>
        <w:t>So then what's the challenge</w:t>
      </w:r>
      <w:r>
        <w:rPr>
          <w:rFonts w:ascii="Consolas" w:hAnsi="Consolas"/>
          <w:b w:val="0"/>
          <w:i w:val="0"/>
        </w:rPr>
        <w:t xml:space="preserve"> The challenge there is, it is God who builds for himself. He gives instructions, he gives to Noah, he gave to Moses, Genesis, I mean, Exodus 25:40, he gave to Solomon. He gives the descriptions. Genesis 6, 12, 15, he gives the description. So what these guys have done is to reproduce what Zuggaraths were in the ancient world. A lot of arrogance. Idol worship is right here in the backstory. So the contrast of this is Genesis 28, where the ladder came from heaven and set up on the earth. Behold, a ladder set up on the earth, and it says at the top of it, reached to heaven and behold the angels of God ascending and descending on it. So these are two contrasting stories.</w:t>
      </w:r>
    </w:p>
    <w:p>
      <w:pPr>
        <w:spacing w:after="120"/>
      </w:pPr>
      <w:r>
        <w:rPr>
          <w:rFonts w:ascii="Consolas" w:hAnsi="Consolas"/>
          <w:b w:val="0"/>
          <w:i w:val="0"/>
        </w:rPr>
        <w:t xml:space="preserve">So when Jacob comes out of this vision, in verse 18, he pours oil, Yatsak in the Hebrew on the face. Why is he pouring oil Again, cultural context. </w:t>
      </w:r>
      <w:r>
        <w:rPr>
          <w:rFonts w:ascii="Calibri" w:hAnsi="Calibri"/>
          <w:b w:val="0"/>
          <w:i/>
        </w:rPr>
        <w:t>Today, in ancient African culture, when a place is divine and sacred, or where you want the gods to do something, you pour oil there. Or when the God, when you think a place is sacred, they pour oil, palm oil and stuff like that. So it's ancient culture.</w:t>
      </w:r>
      <w:r>
        <w:rPr>
          <w:rFonts w:ascii="Consolas" w:hAnsi="Consolas"/>
          <w:b w:val="0"/>
          <w:i w:val="0"/>
        </w:rPr>
        <w:t xml:space="preserve"> So what he has done here is to call what has happened to him sacred by pouring oil right there. Then he calls the place, pay good attention. The gates of heaven.</w:t>
      </w:r>
    </w:p>
    <w:p>
      <w:pPr>
        <w:spacing w:after="120"/>
      </w:pPr>
      <w:r>
        <w:rPr>
          <w:rFonts w:ascii="Consolas" w:hAnsi="Consolas"/>
          <w:b w:val="0"/>
          <w:i w:val="0"/>
        </w:rPr>
        <w:t xml:space="preserve">Now, in Genesis 11, we have Babel. Babel is the same word. The word el means God. It means the gates of the gods. The gates of the gods. The gates of the gods. So when Jesus says, I'll build my church, and the gates of hell shall not prevail against this is also one of such backstories. So Babel is gates of the gods. Gates is used for authority, power. And in Akkadian mythology, right when they build a Zuggar, like Genesis 11, there's a stairways where the messengers of the gods go to meet the gods, and then they build a house for them at the foot. </w:t>
      </w:r>
      <w:r>
        <w:rPr>
          <w:rFonts w:ascii="Calibri" w:hAnsi="Calibri"/>
          <w:b w:val="0"/>
          <w:i/>
        </w:rPr>
        <w:t>There are pictures one can see and see. That's how Zuggaraths are built, very large buildings. It's not at Bujaraj In Dubai. No, no, that's not what it is.</w:t>
      </w:r>
      <w:r>
        <w:rPr>
          <w:rFonts w:ascii="Consolas" w:hAnsi="Consolas"/>
          <w:b w:val="0"/>
          <w:i w:val="0"/>
        </w:rPr>
        <w:t xml:space="preserve"> It's a temple complex.</w:t>
      </w:r>
    </w:p>
    <w:p>
      <w:pPr>
        <w:spacing w:after="120"/>
      </w:pPr>
      <w:r>
        <w:rPr>
          <w:rFonts w:ascii="Consolas" w:hAnsi="Consolas"/>
          <w:b w:val="0"/>
          <w:i w:val="0"/>
        </w:rPr>
        <w:t>So it's not a contrast. The contrast now is Ladder is set up. The Lord is on top of it and is the one reaching down. So whilst they go up here, God is the one coming down on what he has built. So when Jacob anointed the place and God said to him that your seed will possess this land, right</w:t>
      </w:r>
      <w:r>
        <w:rPr>
          <w:rFonts w:ascii="Consolas" w:hAnsi="Consolas"/>
          <w:b w:val="0"/>
          <w:i w:val="0"/>
        </w:rPr>
        <w:t xml:space="preserve"> And he says to them, to him, sorry, Genesis 28, the families of the earth, all the nations, just like he told his great grandfather or his grandfather.</w:t>
      </w:r>
    </w:p>
    <w:p>
      <w:pPr>
        <w:spacing w:after="120"/>
      </w:pPr>
      <w:r>
        <w:rPr>
          <w:rFonts w:ascii="Consolas" w:hAnsi="Consolas"/>
          <w:b w:val="0"/>
          <w:i w:val="0"/>
        </w:rPr>
        <w:t>So in Genesis 35, 31, I'm just giving you a background of the word anointed. And 13,</w:t>
      </w:r>
    </w:p>
    <w:p>
      <w:pPr>
        <w:spacing w:before="120" w:after="120"/>
        <w:ind w:left="720"/>
        <w:pBdr>
          <w:left w:val="single" w:sz="12" w:space="4" w:color="4472C4"/>
        </w:pBdr>
      </w:pPr>
      <w:r>
        <w:rPr>
          <w:rFonts w:ascii="Calibri" w:hAnsi="Calibri"/>
          <w:b/>
          <w:i w:val="0"/>
          <w:sz w:val="21"/>
        </w:rPr>
        <w:t>Genesis 31:13</w:t>
      </w:r>
      <w:r>
        <w:br/>
      </w:r>
      <w:r>
        <w:rPr>
          <w:rFonts w:ascii="Consolas" w:hAnsi="Consolas"/>
          <w:b w:val="0"/>
          <w:i w:val="0"/>
        </w:rPr>
        <w:t>I am the God of Bethel, where you anointed.</w:t>
      </w:r>
    </w:p>
    <w:p>
      <w:pPr>
        <w:spacing w:after="120"/>
      </w:pPr>
      <w:r>
        <w:rPr>
          <w:rFonts w:ascii="Consolas" w:hAnsi="Consolas"/>
          <w:b w:val="0"/>
          <w:i w:val="0"/>
        </w:rPr>
        <w:t>Meshach. Where you anointed. A word used 69 times in the Old Testament, Hebrew. However, the second time you see this word is in Exodus 28:41, used for priests in the house of God. Why</w:t>
      </w:r>
      <w:r>
        <w:rPr>
          <w:rFonts w:ascii="Consolas" w:hAnsi="Consolas"/>
          <w:b w:val="0"/>
          <w:i w:val="0"/>
        </w:rPr>
        <w:t xml:space="preserve"> Because in Genesis 28 was a place called the house of God. Yeah. So backstory, then Genesis 35 and 11. So which means that the writer expects to see that the nation God is building through Jacob. They will be priests. What else would they be</w:t>
      </w:r>
      <w:r>
        <w:rPr>
          <w:rFonts w:ascii="Consolas" w:hAnsi="Consolas"/>
          <w:b w:val="0"/>
          <w:i w:val="0"/>
        </w:rPr>
        <w:t xml:space="preserve"> Genesis 35, 11. They will be kings. They will be kings. Servant kings.</w:t>
      </w:r>
    </w:p>
    <w:p>
      <w:pPr>
        <w:pStyle w:val="Heading2"/>
      </w:pPr>
      <w:r>
        <w:t>Two Kingdoms in Contrast</w:t>
      </w:r>
    </w:p>
    <w:p>
      <w:pPr>
        <w:spacing w:after="120"/>
      </w:pPr>
      <w:r>
        <w:rPr>
          <w:rFonts w:ascii="Consolas" w:hAnsi="Consolas"/>
          <w:b w:val="0"/>
          <w:i w:val="0"/>
        </w:rPr>
        <w:t>So we have two contrasting things. Babel called Babylon. Pay good attention. Used two 62 times in scripture, Old Testament. Precisely. And there you have the word Babel simply means capital of power or seat of power. The gates of hell, the gates of the gods, also called the kingdom of this world. First time you read Babel is Genesis 10:10 describing a kingdom. And the beginning of the kingdom was Babel and Erek and Achad and Calnell in land of Shinai. And what was it about</w:t>
      </w:r>
      <w:r>
        <w:rPr>
          <w:rFonts w:ascii="Consolas" w:hAnsi="Consolas"/>
          <w:b w:val="0"/>
          <w:i w:val="0"/>
        </w:rPr>
        <w:t xml:space="preserve"> Nimrod, a mighty hunter. Yet in the same Genesis 14, we have a kingdom of righteousness and peace, which had nothing to do with natural might. In Melchizedek, verse 18 and 19. So Babel simply means kingdom of this world. Right.</w:t>
      </w:r>
    </w:p>
    <w:p>
      <w:pPr>
        <w:spacing w:after="120"/>
      </w:pPr>
      <w:r>
        <w:rPr>
          <w:rFonts w:ascii="Consolas" w:hAnsi="Consolas"/>
          <w:b w:val="0"/>
          <w:i w:val="0"/>
        </w:rPr>
        <w:t>So in Luke's Gospel, or let's say, Another place, Deuteronomy 32 and verse 18 that describes Genesis 11, verse 7 says,</w:t>
      </w:r>
    </w:p>
    <w:p>
      <w:pPr>
        <w:spacing w:before="120" w:after="120"/>
        <w:ind w:left="720"/>
        <w:pBdr>
          <w:left w:val="single" w:sz="12" w:space="4" w:color="4472C4"/>
        </w:pBdr>
      </w:pPr>
      <w:r>
        <w:rPr>
          <w:rFonts w:ascii="Calibri" w:hAnsi="Calibri"/>
          <w:b/>
          <w:i w:val="0"/>
          <w:sz w:val="21"/>
        </w:rPr>
        <w:t>Deuteronomy 32:7-8</w:t>
      </w:r>
      <w:r>
        <w:br/>
      </w:r>
      <w:r>
        <w:rPr>
          <w:rFonts w:ascii="Consolas" w:hAnsi="Consolas"/>
          <w:b w:val="0"/>
          <w:i w:val="0"/>
        </w:rPr>
        <w:t>Remember the days of old. Consider the years of many generations. Ask your fathers, and he will show you. They'll show your father. Sorry, the elders. And they will tell you when the Most High divided to the nations the inheritance. When he separated the sons of Adam, he said, the bounds of the people are according to the number of the children of God.</w:t>
      </w:r>
    </w:p>
    <w:p>
      <w:pPr>
        <w:spacing w:after="120"/>
      </w:pPr>
      <w:r>
        <w:rPr>
          <w:rFonts w:ascii="Consolas" w:hAnsi="Consolas"/>
          <w:b w:val="0"/>
          <w:i w:val="0"/>
        </w:rPr>
        <w:t>So in Luke's Gospel, chapter four, in the temptation of Jesus. Pay attention. To the utterance of Satan. This should make sense. Now in Luke Gospel 4. I wanted to read the Matthew's rendering as well. Matthew's rendering will be Matthew 4, Verse 8. A high mountain. He took Jesus to vision and showed him all the kingdoms of this world and the glory. Is that Babylon</w:t>
      </w:r>
      <w:r>
        <w:rPr>
          <w:rFonts w:ascii="Consolas" w:hAnsi="Consolas"/>
          <w:b w:val="0"/>
          <w:i w:val="0"/>
        </w:rPr>
        <w:t xml:space="preserve"> Huh</w:t>
      </w:r>
      <w:r>
        <w:rPr>
          <w:rFonts w:ascii="Consolas" w:hAnsi="Consolas"/>
          <w:b w:val="0"/>
          <w:i w:val="0"/>
        </w:rPr>
        <w:t xml:space="preserve"> Is that Babylon</w:t>
      </w:r>
      <w:r>
        <w:rPr>
          <w:rFonts w:ascii="Consolas" w:hAnsi="Consolas"/>
          <w:b w:val="0"/>
          <w:i w:val="0"/>
        </w:rPr>
        <w:t xml:space="preserve"> Is that also Babel</w:t>
      </w:r>
      <w:r>
        <w:rPr>
          <w:rFonts w:ascii="Consolas" w:hAnsi="Consolas"/>
          <w:b w:val="0"/>
          <w:i w:val="0"/>
        </w:rPr>
        <w:t xml:space="preserve"> Can you see it now</w:t>
      </w:r>
    </w:p>
    <w:p>
      <w:pPr>
        <w:spacing w:after="120"/>
      </w:pPr>
      <w:r>
        <w:rPr>
          <w:rFonts w:ascii="Consolas" w:hAnsi="Consolas"/>
          <w:b w:val="0"/>
          <w:i w:val="0"/>
        </w:rPr>
        <w:t>Luke now said something else. That was that was there. He says in verse 6 and 7,</w:t>
      </w:r>
    </w:p>
    <w:p>
      <w:pPr>
        <w:spacing w:before="120" w:after="120"/>
        <w:ind w:left="720"/>
        <w:pBdr>
          <w:left w:val="single" w:sz="12" w:space="4" w:color="4472C4"/>
        </w:pBdr>
      </w:pPr>
      <w:r>
        <w:rPr>
          <w:rFonts w:ascii="Calibri" w:hAnsi="Calibri"/>
          <w:b/>
          <w:i w:val="0"/>
          <w:sz w:val="21"/>
        </w:rPr>
        <w:t>Luke 4:6-7</w:t>
      </w:r>
      <w:r>
        <w:br/>
      </w:r>
      <w:r>
        <w:rPr>
          <w:rFonts w:ascii="Consolas" w:hAnsi="Consolas"/>
          <w:b w:val="0"/>
          <w:i w:val="0"/>
        </w:rPr>
        <w:t>all this power will I give thee, and the glory of them for that is delivered to me, and to whomever I will I give it.</w:t>
      </w:r>
    </w:p>
    <w:p>
      <w:pPr>
        <w:spacing w:after="120"/>
      </w:pPr>
      <w:r>
        <w:rPr>
          <w:rFonts w:ascii="Consolas" w:hAnsi="Consolas"/>
          <w:b w:val="0"/>
          <w:i w:val="0"/>
        </w:rPr>
        <w:t>Now, people have assumed this is Jesus. Genesis 3. No, this is Babel. This is Genesis 11. So which means that in the biblical theology of the New Testament, Genesis 11 plays a major role. What happened in Genesis 11 and Genesis 12. So in contrast to that, Jesus also calls Satan the priest. Prince of this world. Is that okay</w:t>
      </w:r>
      <w:r>
        <w:rPr>
          <w:rFonts w:ascii="Consolas" w:hAnsi="Consolas"/>
          <w:b w:val="0"/>
          <w:i w:val="0"/>
        </w:rPr>
        <w:t xml:space="preserve"> Found nothing in me</w:t>
      </w:r>
      <w:r>
        <w:rPr>
          <w:rFonts w:ascii="Consolas" w:hAnsi="Consolas"/>
          <w:b w:val="0"/>
          <w:i w:val="0"/>
        </w:rPr>
        <w:t xml:space="preserve"> John 16, John 14:30. The prince of this world, ruler of this world, Paul says in 2nd Corinthians 4, 3,</w:t>
      </w:r>
    </w:p>
    <w:p>
      <w:pPr>
        <w:spacing w:before="120" w:after="120"/>
        <w:ind w:left="720"/>
        <w:pBdr>
          <w:left w:val="single" w:sz="12" w:space="4" w:color="4472C4"/>
        </w:pBdr>
      </w:pPr>
      <w:r>
        <w:rPr>
          <w:rFonts w:ascii="Calibri" w:hAnsi="Calibri"/>
          <w:b/>
          <w:i w:val="0"/>
          <w:sz w:val="21"/>
        </w:rPr>
        <w:t>2 Corinthians 4:3-4</w:t>
      </w:r>
      <w:r>
        <w:br/>
      </w:r>
      <w:r>
        <w:rPr>
          <w:rFonts w:ascii="Consolas" w:hAnsi="Consolas"/>
          <w:b w:val="0"/>
          <w:i w:val="0"/>
        </w:rPr>
        <w:t>if our gospel be hid, is he to them who are lost, in whom the God of this world has blinded the minds of them that believe not</w:t>
      </w:r>
    </w:p>
    <w:p>
      <w:pPr>
        <w:spacing w:after="120"/>
      </w:pPr>
      <w:r>
        <w:rPr>
          <w:rFonts w:ascii="Consolas" w:hAnsi="Consolas"/>
          <w:b w:val="0"/>
          <w:i w:val="0"/>
        </w:rPr>
        <w:t>you learning something there</w:t>
      </w:r>
      <w:r>
        <w:rPr>
          <w:rFonts w:ascii="Consolas" w:hAnsi="Consolas"/>
          <w:b w:val="0"/>
          <w:i w:val="0"/>
        </w:rPr>
        <w:t xml:space="preserve"> So that's a Babel story, a Babylon account. But Jesus says, all authority in heaven and earth, Matthew 28 is given to me. Go and make disciples of all nations, baptizing them in the name of the Father, Son and the Holy Ghost. 20 Teaching them to observe all things soever. I have commanded you. Lo. I'm with you always. To the end of the age.</w:t>
      </w:r>
    </w:p>
    <w:p>
      <w:pPr>
        <w:spacing w:after="120"/>
      </w:pPr>
      <w:r>
        <w:rPr>
          <w:rFonts w:ascii="Consolas" w:hAnsi="Consolas"/>
          <w:b w:val="0"/>
          <w:i w:val="0"/>
        </w:rPr>
        <w:t>Romans 1:1 to 5. We read that earlier. He said, of whom verse 5. We have received grace and apostleship for the obedience of the faith among all nations.</w:t>
      </w:r>
    </w:p>
    <w:p>
      <w:pPr>
        <w:spacing w:after="120"/>
      </w:pPr>
      <w:r>
        <w:rPr>
          <w:rFonts w:ascii="Consolas" w:hAnsi="Consolas"/>
          <w:b w:val="0"/>
          <w:i w:val="0"/>
        </w:rPr>
        <w:t>So we have two kingdoms in mind. The kingdom of this world, which is called Babylon, and the kingdom of God, which is the seed of David.</w:t>
      </w:r>
    </w:p>
    <w:p>
      <w:pPr>
        <w:spacing w:before="120" w:after="120"/>
        <w:ind w:left="720"/>
        <w:pBdr>
          <w:left w:val="single" w:sz="12" w:space="4" w:color="4472C4"/>
        </w:pBdr>
      </w:pPr>
      <w:r>
        <w:rPr>
          <w:rFonts w:ascii="Calibri" w:hAnsi="Calibri"/>
          <w:b/>
          <w:i w:val="0"/>
          <w:sz w:val="21"/>
        </w:rPr>
        <w:t>Psalm 2:1-4</w:t>
      </w:r>
      <w:r>
        <w:br/>
      </w:r>
      <w:r>
        <w:rPr>
          <w:rFonts w:ascii="Consolas" w:hAnsi="Consolas"/>
          <w:b w:val="0"/>
          <w:i w:val="0"/>
        </w:rPr>
        <w:t>So Psalm 2, verse 1. Why do the Ethan rage and the people imagine the anything</w:t>
      </w:r>
      <w:r>
        <w:rPr>
          <w:rFonts w:ascii="Consolas" w:hAnsi="Consolas"/>
          <w:b w:val="0"/>
          <w:i w:val="0"/>
        </w:rPr>
        <w:t xml:space="preserve"> And the kings of the earth and the rulers, you know, they rage against the Lord and against his anointed. He that sits in the heavens shall have them in the region.</w:t>
      </w:r>
    </w:p>
    <w:p>
      <w:pPr>
        <w:spacing w:after="120"/>
      </w:pPr>
      <w:r>
        <w:rPr>
          <w:rFonts w:ascii="Consolas" w:hAnsi="Consolas"/>
          <w:b w:val="0"/>
          <w:i w:val="0"/>
        </w:rPr>
        <w:t>So we have the contrast there. A heavenly kingdom, an earthly one, but the focus of everything is where on earth. Is that okay</w:t>
      </w:r>
      <w:r>
        <w:rPr>
          <w:rFonts w:ascii="Consolas" w:hAnsi="Consolas"/>
          <w:b w:val="0"/>
          <w:i w:val="0"/>
        </w:rPr>
        <w:t xml:space="preserve"> Is that okay</w:t>
      </w:r>
      <w:r>
        <w:rPr>
          <w:rFonts w:ascii="Consolas" w:hAnsi="Consolas"/>
          <w:b w:val="0"/>
          <w:i w:val="0"/>
        </w:rPr>
        <w:t xml:space="preserve"> So John 18:36 My kingdom is not on earth, this world, but it is for this world. So when they ask Jesus, would you at this time restore again the kingdom to Israel, says, not for you, but to know the times and the seasons.</w:t>
      </w:r>
    </w:p>
    <w:p>
      <w:pPr>
        <w:pStyle w:val="Heading2"/>
      </w:pPr>
      <w:r>
        <w:t>The Kingdom and the Land</w:t>
      </w:r>
    </w:p>
    <w:p>
      <w:pPr>
        <w:spacing w:after="120"/>
      </w:pPr>
      <w:r>
        <w:rPr>
          <w:rFonts w:ascii="Consolas" w:hAnsi="Consolas"/>
          <w:b w:val="0"/>
          <w:i w:val="0"/>
        </w:rPr>
        <w:t>With the Father has put his own power. You shall receive power after the Holy Ghost is come on you. Then you shall be witnesses unto me in Jerusalem, Judea. Because kingdom is about land. It's about land. Genesis 1:20 subdued the land. When Joshua went into Canaan, he subdued the land. Didn't take everything. The moment, the greatest moment of Israel's history. 2Nd Samuel 5:1 2nd Samuel 7:1 2nd Samuel 5:1 2second Samuel 7:1 2 Samuel 11 where</w:t>
      </w:r>
      <w:r>
        <w:rPr>
          <w:rFonts w:ascii="Consolas" w:hAnsi="Consolas"/>
          <w:b w:val="0"/>
          <w:i w:val="0"/>
        </w:rPr>
        <w:t xml:space="preserve"> 2Nd Samuel 5 All the tribes came to David and said, we want to make you our kingdom, our king. It never happened. Saul never ruled the whole land. David did your flesh and bone with us. 2Nd Samuel 7 he had won all the wars. The whole land was in red. 2Nd Samuel 11 he had everything. The whole land was covered.</w:t>
      </w:r>
    </w:p>
    <w:p>
      <w:pPr>
        <w:spacing w:after="120"/>
      </w:pPr>
      <w:r>
        <w:rPr>
          <w:rFonts w:ascii="Consolas" w:hAnsi="Consolas"/>
          <w:b w:val="0"/>
          <w:i w:val="0"/>
        </w:rPr>
        <w:t>And God told him, ask for the nations, not just this land. So it's about land, it's about space, the earth. Learning something, I learned something. So by talking to his apostles and saying, you shall be witnesses unto me like this, you shall be my kings and priests. Is that clear</w:t>
      </w:r>
      <w:r>
        <w:rPr>
          <w:rFonts w:ascii="Consolas" w:hAnsi="Consolas"/>
          <w:b w:val="0"/>
          <w:i w:val="0"/>
        </w:rPr>
        <w:t xml:space="preserve"> Acts 1:8 and that describes the ministry gift.</w:t>
      </w:r>
    </w:p>
    <w:p>
      <w:pPr>
        <w:pStyle w:val="Heading2"/>
      </w:pPr>
      <w:r>
        <w:t>The Ministry Gifts and the Priesthood of All Believers</w:t>
      </w:r>
    </w:p>
    <w:p>
      <w:pPr>
        <w:spacing w:after="120"/>
      </w:pPr>
      <w:r>
        <w:rPr>
          <w:rFonts w:ascii="Consolas" w:hAnsi="Consolas"/>
          <w:b w:val="0"/>
          <w:i w:val="0"/>
        </w:rPr>
        <w:t>So what we read earlier, notice. Very well. Let me ask you, if you go back to the Old Testament, pay attention to this. And they ask you to describe loose terminal ministry gifts in the Old Testament. Would you mention kings</w:t>
      </w:r>
      <w:r>
        <w:rPr>
          <w:rFonts w:ascii="Consolas" w:hAnsi="Consolas"/>
          <w:b w:val="0"/>
          <w:i w:val="0"/>
        </w:rPr>
        <w:t xml:space="preserve"> Would you mention priests and prophets</w:t>
      </w:r>
      <w:r>
        <w:rPr>
          <w:rFonts w:ascii="Consolas" w:hAnsi="Consolas"/>
          <w:b w:val="0"/>
          <w:i w:val="0"/>
        </w:rPr>
        <w:t xml:space="preserve"> Now pause. Do you know that every born again man is a king</w:t>
      </w:r>
      <w:r>
        <w:rPr>
          <w:rFonts w:ascii="Consolas" w:hAnsi="Consolas"/>
          <w:b w:val="0"/>
          <w:i w:val="0"/>
        </w:rPr>
        <w:t xml:space="preserve"> Clear enough. Every born again man is also a priest. And as we have seen in Paul's descriptions, born again men who have the Spirit on them, they are also called prophets. So therefore all believers.</w:t>
      </w:r>
    </w:p>
    <w:p>
      <w:pPr>
        <w:spacing w:after="120"/>
      </w:pPr>
      <w:r>
        <w:rPr>
          <w:rFonts w:ascii="Consolas" w:hAnsi="Consolas"/>
          <w:b w:val="0"/>
          <w:i w:val="0"/>
        </w:rPr>
        <w:t>Now, by calling all believers priests and kings, are all believers ministers</w:t>
      </w:r>
      <w:r>
        <w:rPr>
          <w:rFonts w:ascii="Consolas" w:hAnsi="Consolas"/>
          <w:b w:val="0"/>
          <w:i w:val="0"/>
        </w:rPr>
        <w:t xml:space="preserve"> Come on. Do all believers have the ministry gift</w:t>
      </w:r>
      <w:r>
        <w:rPr>
          <w:rFonts w:ascii="Consolas" w:hAnsi="Consolas"/>
          <w:b w:val="0"/>
          <w:i w:val="0"/>
        </w:rPr>
        <w:t xml:space="preserve"> Yes. Now this is where we're going to. What has happened over the years is that detachment from the Old Testament has reinvented those words. So we speak of the ministry gift as experiences. Call of God. Are you with me</w:t>
      </w:r>
      <w:r>
        <w:rPr>
          <w:rFonts w:ascii="Consolas" w:hAnsi="Consolas"/>
          <w:b w:val="0"/>
          <w:i w:val="0"/>
        </w:rPr>
        <w:t xml:space="preserve"> Call of God to ministry. Then you say you are moving from teacher to prophet. That God graduated you because you think. Because teacher was listed last, right</w:t>
      </w:r>
      <w:r>
        <w:rPr>
          <w:rFonts w:ascii="Consolas" w:hAnsi="Consolas"/>
          <w:b w:val="0"/>
          <w:i w:val="0"/>
        </w:rPr>
        <w:t xml:space="preserve"> It is PDS or diploma. So when you enter with diploma, you move to 100 level. That's Pastor. You don't suffer. They move from that to evangelist. And these are not biblical things at all. They are not biblical definitions. You are not promoted from prophet to apostles. It's nothing biblical in that. It's a reinvention. All believers are kings and priests. By the time we unfold those words or unpack those words, we will discover that Paul's ministry gifts are explanations of kings, priests and prophets and will do well to stick to that Narrative.</w:t>
      </w:r>
    </w:p>
    <w:p>
      <w:pPr>
        <w:pStyle w:val="Heading2"/>
      </w:pPr>
      <w:r>
        <w:t>Did Paul Innovate?</w:t>
      </w:r>
    </w:p>
    <w:p>
      <w:pPr>
        <w:spacing w:after="120"/>
      </w:pPr>
      <w:r>
        <w:rPr>
          <w:rFonts w:ascii="Consolas" w:hAnsi="Consolas"/>
          <w:b w:val="0"/>
          <w:i w:val="0"/>
        </w:rPr>
        <w:t>So my questions as we go further into, try to wrap this up. Did Paul innovate</w:t>
      </w:r>
      <w:r>
        <w:rPr>
          <w:rFonts w:ascii="Consolas" w:hAnsi="Consolas"/>
          <w:b w:val="0"/>
          <w:i w:val="0"/>
        </w:rPr>
        <w:t xml:space="preserve"> Did Paul innovate</w:t>
      </w:r>
      <w:r>
        <w:rPr>
          <w:rFonts w:ascii="Consolas" w:hAnsi="Consolas"/>
          <w:b w:val="0"/>
          <w:i w:val="0"/>
        </w:rPr>
        <w:t xml:space="preserve"> Which means can we separate Paul's ministry gifts from his Old Testament background</w:t>
      </w:r>
      <w:r>
        <w:rPr>
          <w:rFonts w:ascii="Consolas" w:hAnsi="Consolas"/>
          <w:b w:val="0"/>
          <w:i w:val="0"/>
        </w:rPr>
        <w:t xml:space="preserve"> If the answer is no, which I believe all of us have in our minds, then what is the background</w:t>
      </w:r>
    </w:p>
    <w:p>
      <w:pPr>
        <w:spacing w:after="120"/>
      </w:pPr>
      <w:r>
        <w:rPr>
          <w:rFonts w:ascii="Consolas" w:hAnsi="Consolas"/>
          <w:b w:val="0"/>
          <w:i w:val="0"/>
        </w:rPr>
        <w:t>If we have seen the background in the kings, the king of Israel, and you can see from Saul, even though Saul wasn't God's choice, he was called a prophet. Are you with me</w:t>
      </w:r>
      <w:r>
        <w:rPr>
          <w:rFonts w:ascii="Consolas" w:hAnsi="Consolas"/>
          <w:b w:val="0"/>
          <w:i w:val="0"/>
        </w:rPr>
        <w:t xml:space="preserve"> And Samuel was a priest and a prophet. And when they rejected Samuel, God said, it's not you. They rejected me. They wanted another king, which means in their minds, Samuel was also their king. Now, how come those words were not used for them</w:t>
      </w:r>
      <w:r>
        <w:rPr>
          <w:rFonts w:ascii="Consolas" w:hAnsi="Consolas"/>
          <w:b w:val="0"/>
          <w:i w:val="0"/>
        </w:rPr>
        <w:t xml:space="preserve"> I told you, the Bible doesn't do definitions. You have to figure it out by the story. It's from the story. You will see themes. Is it working out good</w:t>
      </w:r>
      <w:r>
        <w:rPr>
          <w:rFonts w:ascii="Consolas" w:hAnsi="Consolas"/>
          <w:b w:val="0"/>
          <w:i w:val="0"/>
        </w:rPr>
        <w:t xml:space="preserve"> So if the background of these accounts will be. And look at what happened to Isaiah. Isaiah, the king Uzziah just died.</w:t>
      </w:r>
    </w:p>
    <w:p>
      <w:pPr>
        <w:spacing w:after="120"/>
      </w:pPr>
      <w:r>
        <w:rPr>
          <w:rFonts w:ascii="Calibri" w:hAnsi="Calibri"/>
          <w:b w:val="0"/>
          <w:i/>
        </w:rPr>
        <w:t>One of my favorite texts earlier on, I won't tell you which year, someone told me, said, just how many years ago, he said, when you came to model college, he said, that was the deal. My life was transformed. I said, what did I preach? I'll tell you the year. Later on, he said, the year King Uzziah died, I said, your life was transformed. Oh, boy. You need to call Keja Electric to change that transformer. But his life was changed because that was the life the preacher had. But what was the current thing there? The king just died.</w:t>
      </w:r>
    </w:p>
    <w:p>
      <w:pPr>
        <w:spacing w:after="120"/>
      </w:pPr>
      <w:r>
        <w:rPr>
          <w:rFonts w:ascii="Consolas" w:hAnsi="Consolas"/>
          <w:b w:val="0"/>
          <w:i w:val="0"/>
        </w:rPr>
        <w:t>He said, I saw the Lord seated on the throne. That's what he said. So there are two kings, kingdoms, there's the kingdom of the world. The kingdom, you notice that</w:t>
      </w:r>
      <w:r>
        <w:rPr>
          <w:rFonts w:ascii="Consolas" w:hAnsi="Consolas"/>
          <w:b w:val="0"/>
          <w:i w:val="0"/>
        </w:rPr>
        <w:t xml:space="preserve"> So David knew that what God was promising his seed. Now, because they asked for a king of this world, took a while to get to the vantage position they needed because they wanted a king like all the other nations. They wanted the king that has military, that has all of that.</w:t>
      </w:r>
    </w:p>
    <w:p>
      <w:pPr>
        <w:pStyle w:val="Heading2"/>
      </w:pPr>
      <w:r>
        <w:t>The Kingship in Israel</w:t>
      </w:r>
    </w:p>
    <w:p>
      <w:pPr>
        <w:spacing w:after="120"/>
      </w:pPr>
      <w:r>
        <w:rPr>
          <w:rFonts w:ascii="Consolas" w:hAnsi="Consolas"/>
          <w:b w:val="0"/>
          <w:i w:val="0"/>
        </w:rPr>
        <w:t>And Moses had told them in Exodus 18, he said, there's coming a time. 17 Said, there's coming a time that you will want another king. So when you do, ensure you get stoned out of your kindred, your own family, ensure that this fellow, that is one of your brethren. Of course, when he says, one of your brethren, he was saying, he must be from Judah, right</w:t>
      </w:r>
      <w:r>
        <w:rPr>
          <w:rFonts w:ascii="Consolas" w:hAnsi="Consolas"/>
          <w:b w:val="0"/>
          <w:i w:val="0"/>
        </w:rPr>
        <w:t xml:space="preserve"> Huh</w:t>
      </w:r>
      <w:r>
        <w:rPr>
          <w:rFonts w:ascii="Consolas" w:hAnsi="Consolas"/>
          <w:b w:val="0"/>
          <w:i w:val="0"/>
        </w:rPr>
        <w:t xml:space="preserve"> It must be from the Lord. Genesis 49, 10. Then he said to them, look, he mustn't multiply horses or he will take you back to Egypt. That's the world. He said he mustn't multiply wives, he mustn't multiply grace, gold. He must be humble and service people with the law. So he knew there was coming a time, and Moses had made the accommodation. And like Jesus told them in Matthew 19, but at the beginning, it was not so. So when they chose Saul, 1st Samuel 8, and they. They embraced him in 1 Samuel 12:13, God rejected him. 1 Samuel 15, David was chosen. And you know, the kingdom had already been set, the kingdom of this world. David, who was not a military man, had to fight a war, bring down Goliath. All that is in the narrative of how the king was chosen.</w:t>
      </w:r>
    </w:p>
    <w:p>
      <w:pPr>
        <w:spacing w:after="120"/>
      </w:pPr>
      <w:r>
        <w:rPr>
          <w:rFonts w:ascii="Consolas" w:hAnsi="Consolas"/>
          <w:b w:val="0"/>
          <w:i w:val="0"/>
        </w:rPr>
        <w:t>So now we have what is called progressive revelation. So David, one day he sits in his court, the whole land is under him, he has won the whole place. And God is telling him, ask of me, I'm going to give you the whole earth. And he goes, yeah, the old earth. Then one day, he in his court, he sees a vision.</w:t>
      </w:r>
    </w:p>
    <w:p>
      <w:pPr>
        <w:spacing w:before="120" w:after="120"/>
        <w:ind w:left="720"/>
        <w:pBdr>
          <w:left w:val="single" w:sz="12" w:space="4" w:color="4472C4"/>
        </w:pBdr>
      </w:pPr>
      <w:r>
        <w:rPr>
          <w:rFonts w:ascii="Calibri" w:hAnsi="Calibri"/>
          <w:b/>
          <w:i w:val="0"/>
          <w:sz w:val="21"/>
        </w:rPr>
        <w:t>Psalm 110:1</w:t>
      </w:r>
      <w:r>
        <w:br/>
      </w:r>
      <w:r>
        <w:rPr>
          <w:rFonts w:ascii="Consolas" w:hAnsi="Consolas"/>
          <w:b w:val="0"/>
          <w:i w:val="0"/>
        </w:rPr>
        <w:t>The Lord said to my Lord, sit at your right hand and I will make your enemies your footstool.</w:t>
      </w:r>
    </w:p>
    <w:p>
      <w:pPr>
        <w:spacing w:after="120"/>
      </w:pPr>
      <w:r>
        <w:rPr>
          <w:rFonts w:ascii="Consolas" w:hAnsi="Consolas"/>
          <w:b w:val="0"/>
          <w:i w:val="0"/>
        </w:rPr>
        <w:t xml:space="preserve">As he's wondering, yes. So one day we'll have. </w:t>
      </w:r>
      <w:r>
        <w:rPr>
          <w:rFonts w:ascii="Calibri" w:hAnsi="Calibri"/>
          <w:b w:val="0"/>
          <w:i/>
        </w:rPr>
        <w:t>What's that thing they sent into Iran? B. Two spirits. May God not let you face an enemy like that. We have to come out and use propaganda. No, it didn't take. Many people fight back. Do you understand?</w:t>
      </w:r>
    </w:p>
    <w:p>
      <w:pPr>
        <w:spacing w:after="120"/>
      </w:pPr>
      <w:r>
        <w:rPr>
          <w:rFonts w:ascii="Consolas" w:hAnsi="Consolas"/>
          <w:b w:val="0"/>
          <w:i w:val="0"/>
        </w:rPr>
        <w:t>So they were saying, Lord said, no, you are a priest. After the order of which is this is. How are you following me</w:t>
      </w:r>
      <w:r>
        <w:rPr>
          <w:rFonts w:ascii="Consolas" w:hAnsi="Consolas"/>
          <w:b w:val="0"/>
          <w:i w:val="0"/>
        </w:rPr>
        <w:t xml:space="preserve"> What does a priest do</w:t>
      </w:r>
      <w:r>
        <w:rPr>
          <w:rFonts w:ascii="Consolas" w:hAnsi="Consolas"/>
          <w:b w:val="0"/>
          <w:i w:val="0"/>
        </w:rPr>
        <w:t xml:space="preserve"> He stands between God and man and brings you consolation and serves. Do you understand it</w:t>
      </w:r>
      <w:r>
        <w:rPr>
          <w:rFonts w:ascii="Consolas" w:hAnsi="Consolas"/>
          <w:b w:val="0"/>
          <w:i w:val="0"/>
        </w:rPr>
        <w:t xml:space="preserve"> This is where the ministry of reconciliation comes. Are you learning something here</w:t>
      </w:r>
      <w:r>
        <w:rPr>
          <w:rFonts w:ascii="Consolas" w:hAnsi="Consolas"/>
          <w:b w:val="0"/>
          <w:i w:val="0"/>
        </w:rPr>
        <w:t xml:space="preserve"> So you're a priest. So David knows that this seed will be a priest. And the priests were not military men.</w:t>
      </w:r>
    </w:p>
    <w:p>
      <w:pPr>
        <w:pStyle w:val="Heading2"/>
      </w:pPr>
      <w:r>
        <w:t>The Kingly Priest and the Kingdom Commences</w:t>
      </w:r>
    </w:p>
    <w:p>
      <w:pPr>
        <w:spacing w:after="120"/>
      </w:pPr>
      <w:r>
        <w:rPr>
          <w:rFonts w:ascii="Consolas" w:hAnsi="Consolas"/>
          <w:b w:val="0"/>
          <w:i w:val="0"/>
        </w:rPr>
        <w:t>And so when Jesus comes and he sits on that throne, he's that kingly priest. We've seen the model of that ministry. We have the narratives from the backstory. But we have what you can call the zenith of that revelation in the ministry of Jesus. This is the interplay that shocked those who were waiting, including his own apostles, that when he died, it was like deja vu. What do you mean by him dying</w:t>
      </w:r>
      <w:r>
        <w:rPr>
          <w:rFonts w:ascii="Consolas" w:hAnsi="Consolas"/>
          <w:b w:val="0"/>
          <w:i w:val="0"/>
        </w:rPr>
        <w:t xml:space="preserve"> If this is the son of David, his job will be to take out error, take out pilot. So when they got to the day of the judgment and it was Barabbas. Barabbas was a protest leader. Barabbas was these guys that planned coups that, you know, he was an insurrectionist. </w:t>
      </w:r>
      <w:r>
        <w:rPr>
          <w:rFonts w:ascii="Calibri" w:hAnsi="Calibri"/>
          <w:b w:val="0"/>
          <w:i/>
        </w:rPr>
        <w:t>People think that Barabbas was somebody who Bring out a gun and collect phone. No, no. How would people choose that kind of person? They liked Barabbas because Barabbas was going to upstate the Roman authorities and. And error by violent means. You know, let's. Let's a revolutionary leader. We want Barabbas today. Easter. Almost every Easter I see this wrong narrative. The people chose Barabbas, so they are still choosing Barabbas. And that's why they want to attack government. They are still voting for Barabbas. So where Jesus on the ballot, it's always wrong. Barabbas actually is the one we know. Go Grio. That is Barabbas.</w:t>
      </w:r>
    </w:p>
    <w:p>
      <w:pPr>
        <w:spacing w:after="120"/>
      </w:pPr>
      <w:r>
        <w:rPr>
          <w:rFonts w:ascii="Consolas" w:hAnsi="Consolas"/>
          <w:b w:val="0"/>
          <w:i w:val="0"/>
        </w:rPr>
        <w:t>So when they got on the cross and those guys were crucified because why</w:t>
      </w:r>
      <w:r>
        <w:rPr>
          <w:rFonts w:ascii="Consolas" w:hAnsi="Consolas"/>
          <w:b w:val="0"/>
          <w:i w:val="0"/>
        </w:rPr>
        <w:t xml:space="preserve"> Why would they kill them</w:t>
      </w:r>
      <w:r>
        <w:rPr>
          <w:rFonts w:ascii="Consolas" w:hAnsi="Consolas"/>
          <w:b w:val="0"/>
          <w:i w:val="0"/>
        </w:rPr>
        <w:t xml:space="preserve"> Because it's treason. There is no. They don't jail treasonable fellows or they don't jail those who are coming. You kill them straight away. Because they want to upstate the government. So they are now mocking Jesus on the cross. And they say, see this one</w:t>
      </w:r>
      <w:r>
        <w:rPr>
          <w:rFonts w:ascii="Consolas" w:hAnsi="Consolas"/>
          <w:b w:val="0"/>
          <w:i w:val="0"/>
        </w:rPr>
        <w:t xml:space="preserve"> We were using guns. He was preaching all over his face. People never repent. We were suffering. Suffering. You be paying. If somebody offends you forgive. You know, that's what they were doing. They were mocking him. If you are really could do something better than those who suffer. </w:t>
      </w:r>
      <w:r>
        <w:rPr>
          <w:rFonts w:ascii="Calibri" w:hAnsi="Calibri"/>
          <w:b w:val="0"/>
          <w:i/>
        </w:rPr>
        <w:t>I was in his church. He was preaching rubbish. I just walked out. They were asking, what are you? Where are you going to? I said, I'm going home. Your pastor is not realistic.</w:t>
      </w:r>
      <w:r>
        <w:rPr>
          <w:rFonts w:ascii="Consolas" w:hAnsi="Consolas"/>
          <w:b w:val="0"/>
          <w:i w:val="0"/>
        </w:rPr>
        <w:t xml:space="preserve"> And one of them said, you don't even. You don't fear God. We are here because we are planning coup. This man has done nothing. Nothing.</w:t>
      </w:r>
    </w:p>
    <w:p>
      <w:pPr>
        <w:spacing w:after="120"/>
      </w:pPr>
      <w:r>
        <w:rPr>
          <w:rFonts w:ascii="Consolas" w:hAnsi="Consolas"/>
          <w:b w:val="0"/>
          <w:i w:val="0"/>
        </w:rPr>
        <w:t>He didn't stop there. And he said, lord, remember me when you get into your kingdom, please. Who will see somebody dying and says there's a kingdom. The man had read the scriptures that this son of David will be raised. Are you here</w:t>
      </w:r>
      <w:r>
        <w:rPr>
          <w:rFonts w:ascii="Consolas" w:hAnsi="Consolas"/>
          <w:b w:val="0"/>
          <w:i w:val="0"/>
        </w:rPr>
        <w:t xml:space="preserve"> Jesus said, I say to you today you will be with me in the Garden of Eden. Are you learning something here</w:t>
      </w:r>
      <w:r>
        <w:rPr>
          <w:rFonts w:ascii="Consolas" w:hAnsi="Consolas"/>
          <w:b w:val="0"/>
          <w:i w:val="0"/>
        </w:rPr>
        <w:t xml:space="preserve"> So that was the point. So what was a disappointing thing</w:t>
      </w:r>
      <w:r>
        <w:rPr>
          <w:rFonts w:ascii="Consolas" w:hAnsi="Consolas"/>
          <w:b w:val="0"/>
          <w:i w:val="0"/>
        </w:rPr>
        <w:t xml:space="preserve"> That he was going to die. So they felt that's why the preaching of the cross is foolishness. How would somebody who has all the power die</w:t>
      </w:r>
      <w:r>
        <w:rPr>
          <w:rFonts w:ascii="Consolas" w:hAnsi="Consolas"/>
          <w:b w:val="0"/>
          <w:i w:val="0"/>
        </w:rPr>
        <w:t xml:space="preserve"> Because Jesus went to the lowest of lows, Man's greatest enemy, Death. He conquered it, as we're going to see in the later days, in the month, principalities and power. And when he rose from the dead, then his kingdom commenced. So that's the key.</w:t>
      </w:r>
    </w:p>
    <w:p>
      <w:pPr>
        <w:spacing w:after="120"/>
      </w:pPr>
      <w:r>
        <w:rPr>
          <w:rFonts w:ascii="Consolas" w:hAnsi="Consolas"/>
          <w:b w:val="0"/>
          <w:i w:val="0"/>
        </w:rPr>
        <w:t>And when his kingdom commenced, Paul now says he gave gifts to men. And as we have seen, what he gave is his kingdom. He gave us the power of the kingdom. So the power of the kingdom that he said in Mark 9:1, you will see the Son of Man coming in power. Are these ministry gifts. So the ministry gift is the power of the kingdom. The ministry gives is the believer's authority. The ministry gift is how Jesus rules and reigns on earth. I am not particular about defining who an apostle Apostolis like I am about what does Jesus want to do. If we get that right, then when we say all believers are called to the ministry, no one will assume that what we are saying is that narrow definition of the ministry gift. We simply mean get on with the kingdom of God.</w:t>
      </w:r>
    </w:p>
    <w:p>
      <w:pPr>
        <w:spacing w:after="120"/>
      </w:pPr>
      <w:r>
        <w:rPr>
          <w:rFonts w:ascii="Consolas" w:hAnsi="Consolas"/>
          <w:b w:val="0"/>
          <w:i w:val="0"/>
        </w:rPr>
        <w:t>So the question is, how does the kingdom work</w:t>
      </w:r>
      <w:r>
        <w:rPr>
          <w:rFonts w:ascii="Consolas" w:hAnsi="Consolas"/>
          <w:b w:val="0"/>
          <w:i w:val="0"/>
        </w:rPr>
        <w:t xml:space="preserve"> And that will be our studies on Sundays, not charismatic ministry for now. It should give you a background of Paul's ministry gifts. So when we get to describe those things, you must know where the background is.</w:t>
      </w:r>
    </w:p>
    <w:p>
      <w:pPr>
        <w:pStyle w:val="Heading2"/>
      </w:pPr>
      <w:r>
        <w:t>Paul's Ministry Gifts and the Biblical Story</w:t>
      </w:r>
    </w:p>
    <w:p>
      <w:pPr>
        <w:spacing w:after="120"/>
      </w:pPr>
      <w:r>
        <w:rPr>
          <w:rFonts w:ascii="Consolas" w:hAnsi="Consolas"/>
          <w:b w:val="0"/>
          <w:i w:val="0"/>
        </w:rPr>
        <w:t>Let me give you a quick one that will make sense to you. When Paul was writing about the apostle, the bishops over God's people, who was the bishop over God's people</w:t>
      </w:r>
      <w:r>
        <w:rPr>
          <w:rFonts w:ascii="Consolas" w:hAnsi="Consolas"/>
          <w:b w:val="0"/>
          <w:i w:val="0"/>
        </w:rPr>
        <w:t xml:space="preserve"> When God chose Saul, he said, you will be. Pay attention. You will be chief ruler over God's inheritance. You will be bishop. Saul or Benjamin was a bishop when David was chosen, was a shepherd over God's people. That is where the story is. You will judge amongst people. You will serve them. You will pray on their behalf. Are you here</w:t>
      </w:r>
    </w:p>
    <w:p>
      <w:pPr>
        <w:spacing w:after="120"/>
      </w:pPr>
      <w:r>
        <w:rPr>
          <w:rFonts w:ascii="Consolas" w:hAnsi="Consolas"/>
          <w:b w:val="0"/>
          <w:i w:val="0"/>
        </w:rPr>
        <w:t>So when Paul was writing that the bishop must be a husband and one wife, one of the key things said to the king of Israel, he must not multiply. What wives. He mustn't be a lover of money. He must be one of the brethren. He must not be a novice. He must be a teacher of the law. He must be able to teach. Paul is drawing his narratives from Exodus 17. Oh, Deuteronomy 17. Sorry I said Exodus last time. Deuteronomy 17. And this is the story of the Bible. You must read the story.</w:t>
      </w:r>
    </w:p>
    <w:p>
      <w:pPr>
        <w:spacing w:after="120"/>
      </w:pPr>
      <w:r>
        <w:rPr>
          <w:rFonts w:ascii="Consolas" w:hAnsi="Consolas"/>
          <w:b w:val="0"/>
          <w:i w:val="0"/>
        </w:rPr>
        <w:t>So in Joshua 1:8, this book of the law shall depart from your mouth. He's talking to a king, a ruler of the people. Joshua, Psalm 1, verse 1.</w:t>
      </w:r>
    </w:p>
    <w:p>
      <w:pPr>
        <w:spacing w:before="120" w:after="120"/>
        <w:ind w:left="720"/>
        <w:pBdr>
          <w:left w:val="single" w:sz="12" w:space="4" w:color="4472C4"/>
        </w:pBdr>
      </w:pPr>
      <w:r>
        <w:rPr>
          <w:rFonts w:ascii="Calibri" w:hAnsi="Calibri"/>
          <w:b/>
          <w:i w:val="0"/>
          <w:sz w:val="21"/>
        </w:rPr>
        <w:t>Psalm 1:1</w:t>
      </w:r>
      <w:r>
        <w:br/>
      </w:r>
      <w:r>
        <w:rPr>
          <w:rFonts w:ascii="Consolas" w:hAnsi="Consolas"/>
          <w:b w:val="0"/>
          <w:i w:val="0"/>
        </w:rPr>
        <w:t>Blessed is the man that walks not in the counsel of the ungodly, stands in the way of sinners, sits in the seat of the scornful.</w:t>
      </w:r>
    </w:p>
    <w:p>
      <w:pPr>
        <w:spacing w:after="120"/>
      </w:pPr>
      <w:r>
        <w:rPr>
          <w:rFonts w:ascii="Consolas" w:hAnsi="Consolas"/>
          <w:b w:val="0"/>
          <w:i w:val="0"/>
        </w:rPr>
        <w:t>He's talking to a king, a servant ruler. And this is the story of the Bible. We therefore must watch and read Paul's ministry gifts and ask the question, and I'll close with that. Is Paul redefining ministry gifts</w:t>
      </w:r>
      <w:r>
        <w:rPr>
          <w:rFonts w:ascii="Consolas" w:hAnsi="Consolas"/>
          <w:b w:val="0"/>
          <w:i w:val="0"/>
        </w:rPr>
        <w:t xml:space="preserve"> Oh, sorry. Is Paul innovating these gifts</w:t>
      </w:r>
      <w:r>
        <w:rPr>
          <w:rFonts w:ascii="Consolas" w:hAnsi="Consolas"/>
          <w:b w:val="0"/>
          <w:i w:val="0"/>
        </w:rPr>
        <w:t xml:space="preserve"> Did it just come out of his head</w:t>
      </w:r>
      <w:r>
        <w:rPr>
          <w:rFonts w:ascii="Consolas" w:hAnsi="Consolas"/>
          <w:b w:val="0"/>
          <w:i w:val="0"/>
        </w:rPr>
        <w:t xml:space="preserve"> Are these Old Testament terms</w:t>
      </w:r>
      <w:r>
        <w:rPr>
          <w:rFonts w:ascii="Consolas" w:hAnsi="Consolas"/>
          <w:b w:val="0"/>
          <w:i w:val="0"/>
        </w:rPr>
        <w:t xml:space="preserve"> Did Paul innovate</w:t>
      </w:r>
      <w:r>
        <w:rPr>
          <w:rFonts w:ascii="Consolas" w:hAnsi="Consolas"/>
          <w:b w:val="0"/>
          <w:i w:val="0"/>
        </w:rPr>
        <w:t xml:space="preserve"> Is Paul interpreting and recontextualizing it using Greco Roman terminologies</w:t>
      </w:r>
      <w:r>
        <w:rPr>
          <w:rFonts w:ascii="Consolas" w:hAnsi="Consolas"/>
          <w:b w:val="0"/>
          <w:i w:val="0"/>
        </w:rPr>
        <w:t xml:space="preserve"> Of course, the latter is the answer. And this will commence in the coming week. Amen.</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